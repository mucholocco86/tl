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spacing w:after="0"/>
      </w:pPr>
      <w:r xmlns:w="http://schemas.openxmlformats.org/wordprocessingml/2006/main">
        <w:t xml:space="preserve"># game/bin/scripts/00about.rpy:46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5a6ff15a2c27 </w:t>
      </w:r>
      <w:r xmlns:w="http://schemas.openxmlformats.org/wordprocessingml/2006/main">
        <w:br xmlns:w="http://schemas.openxmlformats.org/wordprocessingml/2006/main"/>
      </w:r>
      <w:r xmlns:w="http://schemas.openxmlformats.org/wordprocessingml/2006/main">
        <w:t xml:space="preserve">ORIGEM: Licky Slime, Degrs, Trumbo, KatanaVN, pitr1k, BGshitsu, KageAfJörmungandr e Tristan. </w:t>
      </w:r>
      <w:r xmlns:w="http://schemas.openxmlformats.org/wordprocessingml/2006/main">
        <w:br xmlns:w="http://schemas.openxmlformats.org/wordprocessingml/2006/main"/>
      </w:r>
      <w:r xmlns:w="http://schemas.openxmlformats.org/wordprocessingml/2006/main">
        <w:t xml:space="preserve">TRADUÇÃO: Licky Slime, Degrs, Trumbo, KatanaVN, pitr1k, BGshitsu, KageAfJörmungandr e Tristan.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game/bin/scripts/00about.rpy:48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4a7cf40e9e1e </w:t>
      </w:r>
      <w:r xmlns:w="http://schemas.openxmlformats.org/wordprocessingml/2006/main">
        <w:br xmlns:w="http://schemas.openxmlformats.org/wordprocessingml/2006/main"/>
      </w:r>
      <w:r xmlns:w="http://schemas.openxmlformats.org/wordprocessingml/2006/main">
        <w:t xml:space="preserve">ORIGEM: {color=#42c2f5}Também um enorme agradecimento a:{/color} ! </w:t>
      </w:r>
      <w:r xmlns:w="http://schemas.openxmlformats.org/wordprocessingml/2006/main">
        <w:br xmlns:w="http://schemas.openxmlformats.org/wordprocessingml/2006/main"/>
      </w:r>
      <w:r xmlns:w="http://schemas.openxmlformats.org/wordprocessingml/2006/main">
        <w:t xml:space="preserve">TRADUÇÃO: {color=#42c2f5}Também um enorme agradecimento a:{/color}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game/bin/scripts/00about.rpy:63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cdcd85c8565f </w:t>
      </w:r>
      <w:r xmlns:w="http://schemas.openxmlformats.org/wordprocessingml/2006/main">
        <w:br xmlns:w="http://schemas.openxmlformats.org/wordprocessingml/2006/main"/>
      </w:r>
      <w:r xmlns:w="http://schemas.openxmlformats.org/wordprocessingml/2006/main">
        <w:t xml:space="preserve">ORIGEM: {color=#42c2f5}Phone Anime Wallpapers:{/color} </w:t>
      </w:r>
      <w:r xmlns:w="http://schemas.openxmlformats.org/wordprocessingml/2006/main">
        <w:br xmlns:w="http://schemas.openxmlformats.org/wordprocessingml/2006/main"/>
      </w:r>
      <w:r xmlns:w="http://schemas.openxmlformats.org/wordprocessingml/2006/main">
        <w:t xml:space="preserve">TRADUCAO: {color=#42c2f5}Phone Anime Wallpapers:{/color}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game/bin/scripts/00about.rpy:70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dc198d7ee177 </w:t>
      </w:r>
      <w:r xmlns:w="http://schemas.openxmlformats.org/wordprocessingml/2006/main">
        <w:br xmlns:w="http://schemas.openxmlformats.org/wordprocessingml/2006/main"/>
      </w:r>
      <w:r xmlns:w="http://schemas.openxmlformats.org/wordprocessingml/2006/main">
        <w:t xml:space="preserve">ORIGEM: {color=#42c2f5}Music:{/color} </w:t>
      </w:r>
      <w:r xmlns:w="http://schemas.openxmlformats.org/wordprocessingml/2006/main">
        <w:br xmlns:w="http://schemas.openxmlformats.org/wordprocessingml/2006/main"/>
      </w:r>
      <w:r xmlns:w="http://schemas.openxmlformats.org/wordprocessingml/2006/main">
        <w:t xml:space="preserve">TRADUCAO: {color=#42c2f5}Music:{/color}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game/bin/scripts/00confirm.rpy:48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70d9be9b1398 </w:t>
      </w:r>
      <w:r xmlns:w="http://schemas.openxmlformats.org/wordprocessingml/2006/main">
        <w:br xmlns:w="http://schemas.openxmlformats.org/wordprocessingml/2006/main"/>
      </w:r>
      <w:r xmlns:w="http://schemas.openxmlformats.org/wordprocessingml/2006/main">
        <w:t xml:space="preserve">ORIGEM: Confirm </w:t>
      </w:r>
      <w:r xmlns:w="http://schemas.openxmlformats.org/wordprocessingml/2006/main">
        <w:br xmlns:w="http://schemas.openxmlformats.org/wordprocessingml/2006/main"/>
      </w:r>
      <w:r xmlns:w="http://schemas.openxmlformats.org/wordprocessingml/2006/main">
        <w:t xml:space="preserve">TRADUÇÃO: Confirm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7a6ac4e333f1 </w:t>
      </w:r>
      <w:r xmlns:w="http://schemas.openxmlformats.org/wordprocessingml/2006/main">
        <w:br xmlns:w="http://schemas.openxmlformats.org/wordprocessingml/2006/main"/>
      </w:r>
      <w:r xmlns:w="http://schemas.openxmlformats.org/wordprocessingml/2006/main">
        <w:t xml:space="preserve">ORIGEM: Joker Tier Commission \n- Wedding Day \n- Shelby, Dani, and Darci. </w:t>
      </w:r>
      <w:r xmlns:w="http://schemas.openxmlformats.org/wordprocessingml/2006/main">
        <w:br xmlns:w="http://schemas.openxmlformats.org/wordprocessingml/2006/main"/>
      </w:r>
      <w:r xmlns:w="http://schemas.openxmlformats.org/wordprocessingml/2006/main">
        <w:t xml:space="preserve">TRADUCAO: Joker Tier Commission \n- Wedding Day \n- Shelby, Dani, and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85271ab5cd56 </w:t>
      </w:r>
      <w:r xmlns:w="http://schemas.openxmlformats.org/wordprocessingml/2006/main">
        <w:br xmlns:w="http://schemas.openxmlformats.org/wordprocessingml/2006/main"/>
      </w:r>
      <w:r xmlns:w="http://schemas.openxmlformats.org/wordprocessingml/2006/main">
        <w:t xml:space="preserve">ORIGEM: Joker Tier Commission \n- Alice ajuda April na academia </w:t>
      </w:r>
      <w:r xmlns:w="http://schemas.openxmlformats.org/wordprocessingml/2006/main">
        <w:br xmlns:w="http://schemas.openxmlformats.org/wordprocessingml/2006/main"/>
      </w:r>
      <w:r xmlns:w="http://schemas.openxmlformats.org/wordprocessingml/2006/main">
        <w:t xml:space="preserve">TRADUÇÃO: Joker Tier Commission \n- Alice ajuda April na academia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fc6f9c770df1 </w:t>
      </w:r>
      <w:r xmlns:w="http://schemas.openxmlformats.org/wordprocessingml/2006/main">
        <w:br xmlns:w="http://schemas.openxmlformats.org/wordprocessingml/2006/main"/>
      </w:r>
      <w:r xmlns:w="http://schemas.openxmlformats.org/wordprocessingml/2006/main">
        <w:t xml:space="preserve">ORIGEM: Random Discord Banner \n- Jenny and the Snowman </w:t>
      </w:r>
      <w:r xmlns:w="http://schemas.openxmlformats.org/wordprocessingml/2006/main">
        <w:br xmlns:w="http://schemas.openxmlformats.org/wordprocessingml/2006/main"/>
      </w:r>
      <w:r xmlns:w="http://schemas.openxmlformats.org/wordprocessingml/2006/main">
        <w:t xml:space="preserve">TRADUCAO: Random Discord Banner \n- Jenny and the Snowman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21480b499895 </w:t>
      </w:r>
      <w:r xmlns:w="http://schemas.openxmlformats.org/wordprocessingml/2006/main">
        <w:br xmlns:w="http://schemas.openxmlformats.org/wordprocessingml/2006/main"/>
      </w:r>
      <w:r xmlns:w="http://schemas.openxmlformats.org/wordprocessingml/2006/main">
        <w:t xml:space="preserve">ORIGEM: Joker Tier Commission \n- Pool Day \n- Tiffany, Scarlett, Jenny, and Khloe </w:t>
      </w:r>
      <w:r xmlns:w="http://schemas.openxmlformats.org/wordprocessingml/2006/main">
        <w:br xmlns:w="http://schemas.openxmlformats.org/wordprocessingml/2006/main"/>
      </w:r>
      <w:r xmlns:w="http://schemas.openxmlformats.org/wordprocessingml/2006/main">
        <w:t xml:space="preserve">TRADUCAO: Joker Tier Commission \n- Pool Day \n- Tiffany, Scarlett, Jenny, and Khloe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0e34e9fc1136 </w:t>
      </w:r>
      <w:r xmlns:w="http://schemas.openxmlformats.org/wordprocessingml/2006/main">
        <w:br xmlns:w="http://schemas.openxmlformats.org/wordprocessingml/2006/main"/>
      </w:r>
      <w:r xmlns:w="http://schemas.openxmlformats.org/wordprocessingml/2006/main">
        <w:t xml:space="preserve">ORIGEM: Patreon Monthly Custom \n- Halloween 2024 \n- Zombie Skylar </w:t>
      </w:r>
      <w:r xmlns:w="http://schemas.openxmlformats.org/wordprocessingml/2006/main">
        <w:br xmlns:w="http://schemas.openxmlformats.org/wordprocessingml/2006/main"/>
      </w:r>
      <w:r xmlns:w="http://schemas.openxmlformats.org/wordprocessingml/2006/main">
        <w:t xml:space="preserve">TRADUCAO: Patreon Monthly Custom \n- Halloween 2024 \n- Zombie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0189654b1254 </w:t>
      </w:r>
      <w:r xmlns:w="http://schemas.openxmlformats.org/wordprocessingml/2006/main">
        <w:br xmlns:w="http://schemas.openxmlformats.org/wordprocessingml/2006/main"/>
      </w:r>
      <w:r xmlns:w="http://schemas.openxmlformats.org/wordprocessingml/2006/main">
        <w:t xml:space="preserve">ORIGEM: Patreon Monthly Custom \n- Halloween 2024 \n- Jenny </w:t>
      </w:r>
      <w:r xmlns:w="http://schemas.openxmlformats.org/wordprocessingml/2006/main">
        <w:br xmlns:w="http://schemas.openxmlformats.org/wordprocessingml/2006/main"/>
      </w:r>
      <w:r xmlns:w="http://schemas.openxmlformats.org/wordprocessingml/2006/main">
        <w:t xml:space="preserve">TRADUCAO: Patreon Monthly Custom \n- Halloween 2024 \n- Jenny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1cf1a8ffc041 </w:t>
      </w:r>
      <w:r xmlns:w="http://schemas.openxmlformats.org/wordprocessingml/2006/main">
        <w:br xmlns:w="http://schemas.openxmlformats.org/wordprocessingml/2006/main"/>
      </w:r>
      <w:r xmlns:w="http://schemas.openxmlformats.org/wordprocessingml/2006/main">
        <w:t xml:space="preserve">ORIGEM: Patreon Monthly Custom \n- Halloween 2024 \n- Darci </w:t>
      </w:r>
      <w:r xmlns:w="http://schemas.openxmlformats.org/wordprocessingml/2006/main">
        <w:br xmlns:w="http://schemas.openxmlformats.org/wordprocessingml/2006/main"/>
      </w:r>
      <w:r xmlns:w="http://schemas.openxmlformats.org/wordprocessingml/2006/main">
        <w:t xml:space="preserve">TRADUCAO: Patreon Monthly Custom \n- Halloween 2024 \n-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03a0c28909f9 </w:t>
      </w:r>
      <w:r xmlns:w="http://schemas.openxmlformats.org/wordprocessingml/2006/main">
        <w:br xmlns:w="http://schemas.openxmlformats.org/wordprocessingml/2006/main"/>
      </w:r>
      <w:r xmlns:w="http://schemas.openxmlformats.org/wordprocessingml/2006/main">
        <w:t xml:space="preserve">ORIGEM: Joker Tier Commission \n- Uma Noite no Carnaval \n- Darci, Jenny e Alyssa </w:t>
      </w:r>
      <w:r xmlns:w="http://schemas.openxmlformats.org/wordprocessingml/2006/main">
        <w:br xmlns:w="http://schemas.openxmlformats.org/wordprocessingml/2006/main"/>
      </w:r>
      <w:r xmlns:w="http://schemas.openxmlformats.org/wordprocessingml/2006/main">
        <w:t xml:space="preserve">TRADUÇÃO: Joker Tier Commission \n- Uma Noite no Carnaval \n- Darci, Jenny e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d3b1d06269ea </w:t>
      </w:r>
      <w:r xmlns:w="http://schemas.openxmlformats.org/wordprocessingml/2006/main">
        <w:br xmlns:w="http://schemas.openxmlformats.org/wordprocessingml/2006/main"/>
      </w:r>
      <w:r xmlns:w="http://schemas.openxmlformats.org/wordprocessingml/2006/main">
        <w:t xml:space="preserve">ORIGEM: Discord Art \n- Alyssa </w:t>
      </w:r>
      <w:r xmlns:w="http://schemas.openxmlformats.org/wordprocessingml/2006/main">
        <w:br xmlns:w="http://schemas.openxmlformats.org/wordprocessingml/2006/main"/>
      </w:r>
      <w:r xmlns:w="http://schemas.openxmlformats.org/wordprocessingml/2006/main">
        <w:t xml:space="preserve">TRADUÇÃO: Discord Art \n-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11e4ea2224c6 </w:t>
      </w:r>
      <w:r xmlns:w="http://schemas.openxmlformats.org/wordprocessingml/2006/main">
        <w:br xmlns:w="http://schemas.openxmlformats.org/wordprocessingml/2006/main"/>
      </w:r>
      <w:r xmlns:w="http://schemas.openxmlformats.org/wordprocessingml/2006/main">
        <w:t xml:space="preserve">ORIGEM: Discord Art \n- Skylar </w:t>
      </w:r>
      <w:r xmlns:w="http://schemas.openxmlformats.org/wordprocessingml/2006/main">
        <w:br xmlns:w="http://schemas.openxmlformats.org/wordprocessingml/2006/main"/>
      </w:r>
      <w:r xmlns:w="http://schemas.openxmlformats.org/wordprocessingml/2006/main">
        <w:t xml:space="preserve">TRADUÇÃO: Discord Art \n-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51bf3b38d517 </w:t>
      </w:r>
      <w:r xmlns:w="http://schemas.openxmlformats.org/wordprocessingml/2006/main">
        <w:br xmlns:w="http://schemas.openxmlformats.org/wordprocessingml/2006/main"/>
      </w:r>
      <w:r xmlns:w="http://schemas.openxmlformats.org/wordprocessingml/2006/main">
        <w:t xml:space="preserve">ORIGEM: Discord Art \n- Jessica </w:t>
      </w:r>
      <w:r xmlns:w="http://schemas.openxmlformats.org/wordprocessingml/2006/main">
        <w:br xmlns:w="http://schemas.openxmlformats.org/wordprocessingml/2006/main"/>
      </w:r>
      <w:r xmlns:w="http://schemas.openxmlformats.org/wordprocessingml/2006/main">
        <w:t xml:space="preserve">TRADUCAO: Discord Art \n- Jessica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83952e45b84e </w:t>
      </w:r>
      <w:r xmlns:w="http://schemas.openxmlformats.org/wordprocessingml/2006/main">
        <w:br xmlns:w="http://schemas.openxmlformats.org/wordprocessingml/2006/main"/>
      </w:r>
      <w:r xmlns:w="http://schemas.openxmlformats.org/wordprocessingml/2006/main">
        <w:t xml:space="preserve">ORIGEM: Discord Art \n- Darci </w:t>
      </w:r>
      <w:r xmlns:w="http://schemas.openxmlformats.org/wordprocessingml/2006/main">
        <w:br xmlns:w="http://schemas.openxmlformats.org/wordprocessingml/2006/main"/>
      </w:r>
      <w:r xmlns:w="http://schemas.openxmlformats.org/wordprocessingml/2006/main">
        <w:t xml:space="preserve">TRADUÇÃO: Discord Art \n-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01e66db9bd57 </w:t>
      </w:r>
      <w:r xmlns:w="http://schemas.openxmlformats.org/wordprocessingml/2006/main">
        <w:br xmlns:w="http://schemas.openxmlformats.org/wordprocessingml/2006/main"/>
      </w:r>
      <w:r xmlns:w="http://schemas.openxmlformats.org/wordprocessingml/2006/main">
        <w:t xml:space="preserve">ORIGEM: Discord Art \n- Krystal </w:t>
      </w:r>
      <w:r xmlns:w="http://schemas.openxmlformats.org/wordprocessingml/2006/main">
        <w:br xmlns:w="http://schemas.openxmlformats.org/wordprocessingml/2006/main"/>
      </w:r>
      <w:r xmlns:w="http://schemas.openxmlformats.org/wordprocessingml/2006/main">
        <w:t xml:space="preserve">TRADUÇÃO: Discord Art \n-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16d02d4a15ae </w:t>
      </w:r>
      <w:r xmlns:w="http://schemas.openxmlformats.org/wordprocessingml/2006/main">
        <w:br xmlns:w="http://schemas.openxmlformats.org/wordprocessingml/2006/main"/>
      </w:r>
      <w:r xmlns:w="http://schemas.openxmlformats.org/wordprocessingml/2006/main">
        <w:t xml:space="preserve">ORIGEM: Discord Art \n- Alice and Alyssa </w:t>
      </w:r>
      <w:r xmlns:w="http://schemas.openxmlformats.org/wordprocessingml/2006/main">
        <w:br xmlns:w="http://schemas.openxmlformats.org/wordprocessingml/2006/main"/>
      </w:r>
      <w:r xmlns:w="http://schemas.openxmlformats.org/wordprocessingml/2006/main">
        <w:t xml:space="preserve">TRADUÇÃO: Discord Art \n- Alice and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d03baf92bae4 </w:t>
      </w:r>
      <w:r xmlns:w="http://schemas.openxmlformats.org/wordprocessingml/2006/main">
        <w:br xmlns:w="http://schemas.openxmlformats.org/wordprocessingml/2006/main"/>
      </w:r>
      <w:r xmlns:w="http://schemas.openxmlformats.org/wordprocessingml/2006/main">
        <w:t xml:space="preserve">ORIGEM: Joker Tier Commission \n- FF7 Cosplay Photoshoot. \n- Scarlett, Luna e Lizzie </w:t>
      </w:r>
      <w:r xmlns:w="http://schemas.openxmlformats.org/wordprocessingml/2006/main">
        <w:br xmlns:w="http://schemas.openxmlformats.org/wordprocessingml/2006/main"/>
      </w:r>
      <w:r xmlns:w="http://schemas.openxmlformats.org/wordprocessingml/2006/main">
        <w:t xml:space="preserve">TRADUÇÃO: Joker Tier Commission \n- Sessão fotográfica de Cosplay do FF7. \n- Scarlett, Luna e Lizzie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a4f8e643dfad </w:t>
      </w:r>
      <w:r xmlns:w="http://schemas.openxmlformats.org/wordprocessingml/2006/main">
        <w:br xmlns:w="http://schemas.openxmlformats.org/wordprocessingml/2006/main"/>
      </w:r>
      <w:r xmlns:w="http://schemas.openxmlformats.org/wordprocessingml/2006/main">
        <w:t xml:space="preserve">ORIGEM: Joker Tier Commission \n- Caminhada na praia. \n- Luna e Scarlett </w:t>
      </w:r>
      <w:r xmlns:w="http://schemas.openxmlformats.org/wordprocessingml/2006/main">
        <w:br xmlns:w="http://schemas.openxmlformats.org/wordprocessingml/2006/main"/>
      </w:r>
      <w:r xmlns:w="http://schemas.openxmlformats.org/wordprocessingml/2006/main">
        <w:t xml:space="preserve">TRADUÇÃO: Joker Tier Commission \n- Caminhada na praia. \n- Luna e Scarlett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1dc71f237605 </w:t>
      </w:r>
      <w:r xmlns:w="http://schemas.openxmlformats.org/wordprocessingml/2006/main">
        <w:br xmlns:w="http://schemas.openxmlformats.org/wordprocessingml/2006/main"/>
      </w:r>
      <w:r xmlns:w="http://schemas.openxmlformats.org/wordprocessingml/2006/main">
        <w:t xml:space="preserve">ORIGEM: Joker Tier Commission \n- Scarlett and April </w:t>
      </w:r>
      <w:r xmlns:w="http://schemas.openxmlformats.org/wordprocessingml/2006/main">
        <w:br xmlns:w="http://schemas.openxmlformats.org/wordprocessingml/2006/main"/>
      </w:r>
      <w:r xmlns:w="http://schemas.openxmlformats.org/wordprocessingml/2006/main">
        <w:t xml:space="preserve">TRADUCAO: Joker Tier Commission \n- Scarlett and April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598e157f0303 </w:t>
      </w:r>
      <w:r xmlns:w="http://schemas.openxmlformats.org/wordprocessingml/2006/main">
        <w:br xmlns:w="http://schemas.openxmlformats.org/wordprocessingml/2006/main"/>
      </w:r>
      <w:r xmlns:w="http://schemas.openxmlformats.org/wordprocessingml/2006/main">
        <w:t xml:space="preserve">ORIGEM: Joker Tier Commission \n- Live Wallpaper \n- Scarlett, ALyssa, and Alice </w:t>
      </w:r>
      <w:r xmlns:w="http://schemas.openxmlformats.org/wordprocessingml/2006/main">
        <w:br xmlns:w="http://schemas.openxmlformats.org/wordprocessingml/2006/main"/>
      </w:r>
      <w:r xmlns:w="http://schemas.openxmlformats.org/wordprocessingml/2006/main">
        <w:t xml:space="preserve">TRADUCAO: Joker Tier Commission \n- Live Wallpaper \n- Scarlett, ALyssa, and Alice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765ccaf04412 </w:t>
      </w:r>
      <w:r xmlns:w="http://schemas.openxmlformats.org/wordprocessingml/2006/main">
        <w:br xmlns:w="http://schemas.openxmlformats.org/wordprocessingml/2006/main"/>
      </w:r>
      <w:r xmlns:w="http://schemas.openxmlformats.org/wordprocessingml/2006/main">
        <w:t xml:space="preserve">ORIGEM: Joker Tier Commission \n- Morning Wake Up \n- Scarlett and Khloe </w:t>
      </w:r>
      <w:r xmlns:w="http://schemas.openxmlformats.org/wordprocessingml/2006/main">
        <w:br xmlns:w="http://schemas.openxmlformats.org/wordprocessingml/2006/main"/>
      </w:r>
      <w:r xmlns:w="http://schemas.openxmlformats.org/wordprocessingml/2006/main">
        <w:t xml:space="preserve">TRADUCAO: Joker Tier Commission \n- Morning Wake Up \n- Scarlett and Khloe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de1c071cf894 </w:t>
      </w:r>
      <w:r xmlns:w="http://schemas.openxmlformats.org/wordprocessingml/2006/main">
        <w:br xmlns:w="http://schemas.openxmlformats.org/wordprocessingml/2006/main"/>
      </w:r>
      <w:r xmlns:w="http://schemas.openxmlformats.org/wordprocessingml/2006/main">
        <w:t xml:space="preserve">ORIGEM: Joker Tier Commission \n- A Day at the Gym \n- Tiffany </w:t>
      </w:r>
      <w:r xmlns:w="http://schemas.openxmlformats.org/wordprocessingml/2006/main">
        <w:br xmlns:w="http://schemas.openxmlformats.org/wordprocessingml/2006/main"/>
      </w:r>
      <w:r xmlns:w="http://schemas.openxmlformats.org/wordprocessingml/2006/main">
        <w:t xml:space="preserve">TRADUCAO: Joker Tier Commission \n- A Day at the Gym \n-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5d144a3d7228 </w:t>
      </w:r>
      <w:r xmlns:w="http://schemas.openxmlformats.org/wordprocessingml/2006/main">
        <w:br xmlns:w="http://schemas.openxmlformats.org/wordprocessingml/2006/main"/>
      </w:r>
      <w:r xmlns:w="http://schemas.openxmlformats.org/wordprocessingml/2006/main">
        <w:t xml:space="preserve">ORIGEM: Joker Tier Commission \n- Animated Banner/Live Wallpaper \n- Shelby, Dani, and Darci </w:t>
      </w:r>
      <w:r xmlns:w="http://schemas.openxmlformats.org/wordprocessingml/2006/main">
        <w:br xmlns:w="http://schemas.openxmlformats.org/wordprocessingml/2006/main"/>
      </w:r>
      <w:r xmlns:w="http://schemas.openxmlformats.org/wordprocessingml/2006/main">
        <w:t xml:space="preserve">TRADUCAO: Joker Tier Commission \n- Animated Banner/Live Wallpaper \n- Shelby, Dani, and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4f862cf18ccb </w:t>
      </w:r>
      <w:r xmlns:w="http://schemas.openxmlformats.org/wordprocessingml/2006/main">
        <w:br xmlns:w="http://schemas.openxmlformats.org/wordprocessingml/2006/main"/>
      </w:r>
      <w:r xmlns:w="http://schemas.openxmlformats.org/wordprocessingml/2006/main">
        <w:t xml:space="preserve">ORIGEM: Joker Tier Commission \n- April quer participar da diversão \n- Scarlett e April </w:t>
      </w:r>
      <w:r xmlns:w="http://schemas.openxmlformats.org/wordprocessingml/2006/main">
        <w:br xmlns:w="http://schemas.openxmlformats.org/wordprocessingml/2006/main"/>
      </w:r>
      <w:r xmlns:w="http://schemas.openxmlformats.org/wordprocessingml/2006/main">
        <w:t xml:space="preserve">TRADUCAO: Joker Tier Commission \n- April quer participar da diversão \n- Scarlett e April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fc1572683afd </w:t>
      </w:r>
      <w:r xmlns:w="http://schemas.openxmlformats.org/wordprocessingml/2006/main">
        <w:br xmlns:w="http://schemas.openxmlformats.org/wordprocessingml/2006/main"/>
      </w:r>
      <w:r xmlns:w="http://schemas.openxmlformats.org/wordprocessingml/2006/main">
        <w:t xml:space="preserve">ORIGEM: Patreon Monthly Customs \n- Halloween Animation \n- Riley </w:t>
      </w:r>
      <w:r xmlns:w="http://schemas.openxmlformats.org/wordprocessingml/2006/main">
        <w:br xmlns:w="http://schemas.openxmlformats.org/wordprocessingml/2006/main"/>
      </w:r>
      <w:r xmlns:w="http://schemas.openxmlformats.org/wordprocessingml/2006/main">
        <w:t xml:space="preserve">TRADUCAO: Patreon Monthly Customs \n- Halloween Animation \n- Riley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85c911135836 </w:t>
      </w:r>
      <w:r xmlns:w="http://schemas.openxmlformats.org/wordprocessingml/2006/main">
        <w:br xmlns:w="http://schemas.openxmlformats.org/wordprocessingml/2006/main"/>
      </w:r>
      <w:r xmlns:w="http://schemas.openxmlformats.org/wordprocessingml/2006/main">
        <w:t xml:space="preserve">ORIGEM: Joker Tier Commission \n- Jackie Teaches Pole Dance Class \n- Jackie, Tiffany, and Valerie </w:t>
      </w:r>
      <w:r xmlns:w="http://schemas.openxmlformats.org/wordprocessingml/2006/main">
        <w:br xmlns:w="http://schemas.openxmlformats.org/wordprocessingml/2006/main"/>
      </w:r>
      <w:r xmlns:w="http://schemas.openxmlformats.org/wordprocessingml/2006/main">
        <w:t xml:space="preserve">TRADUCAO: Joker Tier Commission \n- Jackie Teaches Pole Dance Class \n- Jackie, Tiffany, and Valerie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0a3f082873eb </w:t>
      </w:r>
      <w:r xmlns:w="http://schemas.openxmlformats.org/wordprocessingml/2006/main">
        <w:br xmlns:w="http://schemas.openxmlformats.org/wordprocessingml/2006/main"/>
      </w:r>
      <w:r xmlns:w="http://schemas.openxmlformats.org/wordprocessingml/2006/main">
        <w:t xml:space="preserve">ORIGEM: Extras </w:t>
      </w:r>
      <w:r xmlns:w="http://schemas.openxmlformats.org/wordprocessingml/2006/main">
        <w:br xmlns:w="http://schemas.openxmlformats.org/wordprocessingml/2006/main"/>
      </w:r>
      <w:r xmlns:w="http://schemas.openxmlformats.org/wordprocessingml/2006/main">
        <w:t xml:space="preserve">TRADUÇÃO: Extras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5c93310dd029 </w:t>
      </w:r>
      <w:r xmlns:w="http://schemas.openxmlformats.org/wordprocessingml/2006/main">
        <w:br xmlns:w="http://schemas.openxmlformats.org/wordprocessingml/2006/main"/>
      </w:r>
      <w:r xmlns:w="http://schemas.openxmlformats.org/wordprocessingml/2006/main">
        <w:t xml:space="preserve">ORIGEM: Gallery </w:t>
      </w:r>
      <w:r xmlns:w="http://schemas.openxmlformats.org/wordprocessingml/2006/main">
        <w:br xmlns:w="http://schemas.openxmlformats.org/wordprocessingml/2006/main"/>
      </w:r>
      <w:r xmlns:w="http://schemas.openxmlformats.org/wordprocessingml/2006/main">
        <w:t xml:space="preserve">TRADUÇÃO: Gallery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043d2f0a7edc </w:t>
      </w:r>
      <w:r xmlns:w="http://schemas.openxmlformats.org/wordprocessingml/2006/main">
        <w:br xmlns:w="http://schemas.openxmlformats.org/wordprocessingml/2006/main"/>
      </w:r>
      <w:r xmlns:w="http://schemas.openxmlformats.org/wordprocessingml/2006/main">
        <w:t xml:space="preserve">ORIGEM: Animations </w:t>
      </w:r>
      <w:r xmlns:w="http://schemas.openxmlformats.org/wordprocessingml/2006/main">
        <w:br xmlns:w="http://schemas.openxmlformats.org/wordprocessingml/2006/main"/>
      </w:r>
      <w:r xmlns:w="http://schemas.openxmlformats.org/wordprocessingml/2006/main">
        <w:t xml:space="preserve">TRADUCAO: Animations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game/bin/scripts/00extras.rpy:88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e90e04a677b8 </w:t>
      </w:r>
      <w:r xmlns:w="http://schemas.openxmlformats.org/wordprocessingml/2006/main">
        <w:br xmlns:w="http://schemas.openxmlformats.org/wordprocessingml/2006/main"/>
      </w:r>
      <w:r xmlns:w="http://schemas.openxmlformats.org/wordprocessingml/2006/main">
        <w:t xml:space="preserve">ORIGEM: Renders </w:t>
      </w:r>
      <w:r xmlns:w="http://schemas.openxmlformats.org/wordprocessingml/2006/main">
        <w:br xmlns:w="http://schemas.openxmlformats.org/wordprocessingml/2006/main"/>
      </w:r>
      <w:r xmlns:w="http://schemas.openxmlformats.org/wordprocessingml/2006/main">
        <w:t xml:space="preserve">TRADUCAO: Renders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a84f4bef </w:t>
      </w:r>
      <w:r xmlns:w="http://schemas.openxmlformats.org/wordprocessingml/2006/main">
        <w:br xmlns:w="http://schemas.openxmlformats.org/wordprocessingml/2006/main"/>
      </w:r>
      <w:r xmlns:w="http://schemas.openxmlformats.org/wordprocessingml/2006/main">
        <w:t xml:space="preserve">ORIGEM: Componente de botão estilo rádio do Fileslots </w:t>
      </w:r>
      <w:r xmlns:w="http://schemas.openxmlformats.org/wordprocessingml/2006/main">
        <w:br xmlns:w="http://schemas.openxmlformats.org/wordprocessingml/2006/main"/>
      </w:r>
      <w:r xmlns:w="http://schemas.openxmlformats.org/wordprocessingml/2006/main">
        <w:t xml:space="preserve">TRADUÇÃO: Componente de botão estilo rádio do Fileslots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128efc17 </w:t>
      </w:r>
      <w:r xmlns:w="http://schemas.openxmlformats.org/wordprocessingml/2006/main">
        <w:br xmlns:w="http://schemas.openxmlformats.org/wordprocessingml/2006/main"/>
      </w:r>
      <w:r xmlns:w="http://schemas.openxmlformats.org/wordprocessingml/2006/main">
        <w:t xml:space="preserve">ORIGEM: Parâmetros: text : (str) - O texto a ser exibido no botão. action : (renpy.action) - A ação a ser executada quando o botão for clicado. x : (int) - A largura do botão. </w:t>
      </w:r>
      <w:r xmlns:w="http://schemas.openxmlformats.org/wordprocessingml/2006/main">
        <w:br xmlns:w="http://schemas.openxmlformats.org/wordprocessingml/2006/main"/>
      </w:r>
      <w:r xmlns:w="http://schemas.openxmlformats.org/wordprocessingml/2006/main">
        <w:t xml:space="preserve">TRADUÇÃO: Parâmetros: text : (str) - O texto a ser exibido no botão. action : (renpy.action) - A ação a ser executada quando o botão for clicado. x : (int) - A largura do botão.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b7d342f2 </w:t>
      </w:r>
      <w:r xmlns:w="http://schemas.openxmlformats.org/wordprocessingml/2006/main">
        <w:br xmlns:w="http://schemas.openxmlformats.org/wordprocessingml/2006/main"/>
      </w:r>
      <w:r xmlns:w="http://schemas.openxmlformats.org/wordprocessingml/2006/main">
        <w:t xml:space="preserve">ORIGEM: Componente de botão de página do Fileslots </w:t>
      </w:r>
      <w:r xmlns:w="http://schemas.openxmlformats.org/wordprocessingml/2006/main">
        <w:br xmlns:w="http://schemas.openxmlformats.org/wordprocessingml/2006/main"/>
      </w:r>
      <w:r xmlns:w="http://schemas.openxmlformats.org/wordprocessingml/2006/main">
        <w:t xml:space="preserve">TRADUÇÃO: Componente de botão de página do Fileslots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3e0ffdcb </w:t>
      </w:r>
      <w:r xmlns:w="http://schemas.openxmlformats.org/wordprocessingml/2006/main">
        <w:br xmlns:w="http://schemas.openxmlformats.org/wordprocessingml/2006/main"/>
      </w:r>
      <w:r xmlns:w="http://schemas.openxmlformats.org/wordprocessingml/2006/main">
        <w:t xml:space="preserve">ORIGEM: Parâmetros: text : (str) - O texto a ser exibido no botão. action : (renpy.action) - A ação a ser executada quando o botão for clicado. </w:t>
      </w:r>
      <w:r xmlns:w="http://schemas.openxmlformats.org/wordprocessingml/2006/main">
        <w:br xmlns:w="http://schemas.openxmlformats.org/wordprocessingml/2006/main"/>
      </w:r>
      <w:r xmlns:w="http://schemas.openxmlformats.org/wordprocessingml/2006/main">
        <w:t xml:space="preserve">TRADUÇÃO: Parâmetros: text : (str) - O texto a ser exibido no botão. action : (renpy.action) - A ação a ser executada quando o botão for clicado.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game/bin/scripts/00fileslots.rpy:126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ca5ceb6c45eb </w:t>
      </w:r>
      <w:r xmlns:w="http://schemas.openxmlformats.org/wordprocessingml/2006/main">
        <w:br xmlns:w="http://schemas.openxmlformats.org/wordprocessingml/2006/main"/>
      </w:r>
      <w:r xmlns:w="http://schemas.openxmlformats.org/wordprocessingml/2006/main">
        <w:t xml:space="preserve">ORIGEM: Salvar nome ({color=#f00}overwrite{/color}) </w:t>
      </w:r>
      <w:r xmlns:w="http://schemas.openxmlformats.org/wordprocessingml/2006/main">
        <w:br xmlns:w="http://schemas.openxmlformats.org/wordprocessingml/2006/main"/>
      </w:r>
      <w:r xmlns:w="http://schemas.openxmlformats.org/wordprocessingml/2006/main">
        <w:t xml:space="preserve">TRADUÇÃO: Salvar nome ({color=#f00}overwrite{/color})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game/bin/scripts/00fileslots.rpy:128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80b57d9bc6f0 </w:t>
      </w:r>
      <w:r xmlns:w="http://schemas.openxmlformats.org/wordprocessingml/2006/main">
        <w:br xmlns:w="http://schemas.openxmlformats.org/wordprocessingml/2006/main"/>
      </w:r>
      <w:r xmlns:w="http://schemas.openxmlformats.org/wordprocessingml/2006/main">
        <w:t xml:space="preserve">ORIGEM: Salvar nome ({color=#00ff00}new{/color}) </w:t>
      </w:r>
      <w:r xmlns:w="http://schemas.openxmlformats.org/wordprocessingml/2006/main">
        <w:br xmlns:w="http://schemas.openxmlformats.org/wordprocessingml/2006/main"/>
      </w:r>
      <w:r xmlns:w="http://schemas.openxmlformats.org/wordprocessingml/2006/main">
        <w:t xml:space="preserve">TRADUÇÃO: Salvar nome ({color=#00ff00}new{/color})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game/bin/scripts/00fileslots.rpy:213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f19dbf2edb3a </w:t>
      </w:r>
      <w:r xmlns:w="http://schemas.openxmlformats.org/wordprocessingml/2006/main">
        <w:br xmlns:w="http://schemas.openxmlformats.org/wordprocessingml/2006/main"/>
      </w:r>
      <w:r xmlns:w="http://schemas.openxmlformats.org/wordprocessingml/2006/main">
        <w:t xml:space="preserve">ORIGEM: Load </w:t>
      </w:r>
      <w:r xmlns:w="http://schemas.openxmlformats.org/wordprocessingml/2006/main">
        <w:br xmlns:w="http://schemas.openxmlformats.org/wordprocessingml/2006/main"/>
      </w:r>
      <w:r xmlns:w="http://schemas.openxmlformats.org/wordprocessingml/2006/main">
        <w:t xml:space="preserve">TRADUCAO: Load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game/bin/scripts/00fileslots.rpy:235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0e209b6923aa </w:t>
      </w:r>
      <w:r xmlns:w="http://schemas.openxmlformats.org/wordprocessingml/2006/main">
        <w:br xmlns:w="http://schemas.openxmlformats.org/wordprocessingml/2006/main"/>
      </w:r>
      <w:r xmlns:w="http://schemas.openxmlformats.org/wordprocessingml/2006/main">
        <w:t xml:space="preserve">ORIGEM: Save Naming </w:t>
      </w:r>
      <w:r xmlns:w="http://schemas.openxmlformats.org/wordprocessingml/2006/main">
        <w:br xmlns:w="http://schemas.openxmlformats.org/wordprocessingml/2006/main"/>
      </w:r>
      <w:r xmlns:w="http://schemas.openxmlformats.org/wordprocessingml/2006/main">
        <w:t xml:space="preserve">TRADUCAO: Save Naming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71700169f725 </w:t>
      </w:r>
      <w:r xmlns:w="http://schemas.openxmlformats.org/wordprocessingml/2006/main">
        <w:br xmlns:w="http://schemas.openxmlformats.org/wordprocessingml/2006/main"/>
      </w:r>
      <w:r xmlns:w="http://schemas.openxmlformats.org/wordprocessingml/2006/main">
        <w:t xml:space="preserve">ORIGEM: Upload Sync </w:t>
      </w:r>
      <w:r xmlns:w="http://schemas.openxmlformats.org/wordprocessingml/2006/main">
        <w:br xmlns:w="http://schemas.openxmlformats.org/wordprocessingml/2006/main"/>
      </w:r>
      <w:r xmlns:w="http://schemas.openxmlformats.org/wordprocessingml/2006/main">
        <w:t xml:space="preserve">TRADUCAO: Upload Sync</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game/bin/scripts/00fileslots.rpy:367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aa1db5453435 </w:t>
      </w:r>
      <w:r xmlns:w="http://schemas.openxmlformats.org/wordprocessingml/2006/main">
        <w:br xmlns:w="http://schemas.openxmlformats.org/wordprocessingml/2006/main"/>
      </w:r>
      <w:r xmlns:w="http://schemas.openxmlformats.org/wordprocessingml/2006/main">
        <w:t xml:space="preserve">ORIGEM: Download Sync </w:t>
      </w:r>
      <w:r xmlns:w="http://schemas.openxmlformats.org/wordprocessingml/2006/main">
        <w:br xmlns:w="http://schemas.openxmlformats.org/wordprocessingml/2006/main"/>
      </w:r>
      <w:r xmlns:w="http://schemas.openxmlformats.org/wordprocessingml/2006/main">
        <w:t xml:space="preserve">TRADUCAO: Download Sync</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71094714135f </w:t>
      </w:r>
      <w:r xmlns:w="http://schemas.openxmlformats.org/wordprocessingml/2006/main">
        <w:br xmlns:w="http://schemas.openxmlformats.org/wordprocessingml/2006/main"/>
      </w:r>
      <w:r xmlns:w="http://schemas.openxmlformats.org/wordprocessingml/2006/main">
        <w:t xml:space="preserve">ORIGEM: {b}Localização:{/b} Episódio Um, quarto da Skylar na estante.\n{b}Dica:{/b} Globo de Neve. </w:t>
      </w:r>
      <w:r xmlns:w="http://schemas.openxmlformats.org/wordprocessingml/2006/main">
        <w:br xmlns:w="http://schemas.openxmlformats.org/wordprocessingml/2006/main"/>
      </w:r>
      <w:r xmlns:w="http://schemas.openxmlformats.org/wordprocessingml/2006/main">
        <w:t xml:space="preserve">TRADUÇÃO: {b}Localização:{/b} Episódio Um, quarto da Skylar na estante.\n{b}Dica:{/b} Globo de Neve.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007cf68bf640 </w:t>
      </w:r>
      <w:r xmlns:w="http://schemas.openxmlformats.org/wordprocessingml/2006/main">
        <w:br xmlns:w="http://schemas.openxmlformats.org/wordprocessingml/2006/main"/>
      </w:r>
      <w:r xmlns:w="http://schemas.openxmlformats.org/wordprocessingml/2006/main">
        <w:t xml:space="preserve">ORIGEM: {b}Localização:{/b} Episódio Um, O corredor do lado de fora do quarto de Alyssa.\n{b}Dica:{/b} Urso azul. </w:t>
      </w:r>
      <w:r xmlns:w="http://schemas.openxmlformats.org/wordprocessingml/2006/main">
        <w:br xmlns:w="http://schemas.openxmlformats.org/wordprocessingml/2006/main"/>
      </w:r>
      <w:r xmlns:w="http://schemas.openxmlformats.org/wordprocessingml/2006/main">
        <w:t xml:space="preserve">TRADUÇÃO: {b}Localização:{/b} Episódio Um, O corredor do lado de fora do quarto de Alyssa.\n{b}Dica:{/b} Urso azul.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fcedeeb23b7d </w:t>
      </w:r>
      <w:r xmlns:w="http://schemas.openxmlformats.org/wordprocessingml/2006/main">
        <w:br xmlns:w="http://schemas.openxmlformats.org/wordprocessingml/2006/main"/>
      </w:r>
      <w:r xmlns:w="http://schemas.openxmlformats.org/wordprocessingml/2006/main">
        <w:t xml:space="preserve">ORIGEM: {b}Local:{/b} Episódio Um, A cozinha.\n{b}Dica:{/b} Saleiro. </w:t>
      </w:r>
      <w:r xmlns:w="http://schemas.openxmlformats.org/wordprocessingml/2006/main">
        <w:br xmlns:w="http://schemas.openxmlformats.org/wordprocessingml/2006/main"/>
      </w:r>
      <w:r xmlns:w="http://schemas.openxmlformats.org/wordprocessingml/2006/main">
        <w:t xml:space="preserve">TRADUÇÃO: {b}Local:{/b} Episódio Um, A cozinha.\n{b}Dica:{/b} Saleiro.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10a8c0ec104f </w:t>
      </w:r>
      <w:r xmlns:w="http://schemas.openxmlformats.org/wordprocessingml/2006/main">
        <w:br xmlns:w="http://schemas.openxmlformats.org/wordprocessingml/2006/main"/>
      </w:r>
      <w:r xmlns:w="http://schemas.openxmlformats.org/wordprocessingml/2006/main">
        <w:t xml:space="preserve">ORIGEM: {b}Localização:{/b} Episódio Um, Quando Krystal encontra Skylar no parque.\n{b}Dica:{/b} Pássaro. </w:t>
      </w:r>
      <w:r xmlns:w="http://schemas.openxmlformats.org/wordprocessingml/2006/main">
        <w:br xmlns:w="http://schemas.openxmlformats.org/wordprocessingml/2006/main"/>
      </w:r>
      <w:r xmlns:w="http://schemas.openxmlformats.org/wordprocessingml/2006/main">
        <w:t xml:space="preserve">TRADUÇÃO: {b}Localização:{/b} Episódio Um, Quando Krystal encontra Skylar no parque.\n{b}Dica:{/b} Pássaro.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f6e36d9db281 </w:t>
      </w:r>
      <w:r xmlns:w="http://schemas.openxmlformats.org/wordprocessingml/2006/main">
        <w:br xmlns:w="http://schemas.openxmlformats.org/wordprocessingml/2006/main"/>
      </w:r>
      <w:r xmlns:w="http://schemas.openxmlformats.org/wordprocessingml/2006/main">
        <w:t xml:space="preserve">ORIGEM: {b}Localização:{/b} Episódio Um, apartamento da Krystal.\n{b}Dica:{/b} Cinzeiro. </w:t>
      </w:r>
      <w:r xmlns:w="http://schemas.openxmlformats.org/wordprocessingml/2006/main">
        <w:br xmlns:w="http://schemas.openxmlformats.org/wordprocessingml/2006/main"/>
      </w:r>
      <w:r xmlns:w="http://schemas.openxmlformats.org/wordprocessingml/2006/main">
        <w:t xml:space="preserve">TRADUÇÃO: {b}Localização:{/b} Episódio Um, apartamento da Krystal.\n{b}Dica:{/b} Cinzeiro.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b0edeec62416 </w:t>
      </w:r>
      <w:r xmlns:w="http://schemas.openxmlformats.org/wordprocessingml/2006/main">
        <w:br xmlns:w="http://schemas.openxmlformats.org/wordprocessingml/2006/main"/>
      </w:r>
      <w:r xmlns:w="http://schemas.openxmlformats.org/wordprocessingml/2006/main">
        <w:t xml:space="preserve">ORIGEM: {b}Localização:{/b} Episódio Dois, quarto de Alice e Alyssa.\n{b}Dica:{/b} Câmera. </w:t>
      </w:r>
      <w:r xmlns:w="http://schemas.openxmlformats.org/wordprocessingml/2006/main">
        <w:br xmlns:w="http://schemas.openxmlformats.org/wordprocessingml/2006/main"/>
      </w:r>
      <w:r xmlns:w="http://schemas.openxmlformats.org/wordprocessingml/2006/main">
        <w:t xml:space="preserve">TRADUÇÃO: {b}Localização:{/b} Episódio Dois, quarto de Alice e Alyssa.\n{b}Dica:{/b} Câmera.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3be6a3facd0a </w:t>
      </w:r>
      <w:r xmlns:w="http://schemas.openxmlformats.org/wordprocessingml/2006/main">
        <w:br xmlns:w="http://schemas.openxmlformats.org/wordprocessingml/2006/main"/>
      </w:r>
      <w:r xmlns:w="http://schemas.openxmlformats.org/wordprocessingml/2006/main">
        <w:t xml:space="preserve">ORIGEM: {b}Localização:{/b} Episódio Dois, a caminho do quarto de Alice e Alyssa.\n{b}Dica:{/b} Mochila. </w:t>
      </w:r>
      <w:r xmlns:w="http://schemas.openxmlformats.org/wordprocessingml/2006/main">
        <w:br xmlns:w="http://schemas.openxmlformats.org/wordprocessingml/2006/main"/>
      </w:r>
      <w:r xmlns:w="http://schemas.openxmlformats.org/wordprocessingml/2006/main">
        <w:t xml:space="preserve">TRADUÇÃO: {b}Localização:{/b} Episódio Dois, a caminho do quarto de Alice e Alyssa.\n{b}Dica:{/b} Mochila.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dce159e03aa1 </w:t>
      </w:r>
      <w:r xmlns:w="http://schemas.openxmlformats.org/wordprocessingml/2006/main">
        <w:br xmlns:w="http://schemas.openxmlformats.org/wordprocessingml/2006/main"/>
      </w:r>
      <w:r xmlns:w="http://schemas.openxmlformats.org/wordprocessingml/2006/main">
        <w:t xml:space="preserve">ORIGEM: {b}Localização:{/b} Episódio Dois, quintal da Darci.\n{b}Dica:{/b} Câmera de segurança. </w:t>
      </w:r>
      <w:r xmlns:w="http://schemas.openxmlformats.org/wordprocessingml/2006/main">
        <w:br xmlns:w="http://schemas.openxmlformats.org/wordprocessingml/2006/main"/>
      </w:r>
      <w:r xmlns:w="http://schemas.openxmlformats.org/wordprocessingml/2006/main">
        <w:t xml:space="preserve">TRADUÇÃO: {b}Localização:{/b} Episódio Dois, quintal da Darci.\n{b}Dica:{/b} Câmera de segurança.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a9705e42f68e </w:t>
      </w:r>
      <w:r xmlns:w="http://schemas.openxmlformats.org/wordprocessingml/2006/main">
        <w:br xmlns:w="http://schemas.openxmlformats.org/wordprocessingml/2006/main"/>
      </w:r>
      <w:r xmlns:w="http://schemas.openxmlformats.org/wordprocessingml/2006/main">
        <w:t xml:space="preserve">ORIGEM: {b}Localização:{/b} Episódio Dois, quarto de Jessica.\n{b}Dica:{/b} Frasco de perfume. </w:t>
      </w:r>
      <w:r xmlns:w="http://schemas.openxmlformats.org/wordprocessingml/2006/main">
        <w:br xmlns:w="http://schemas.openxmlformats.org/wordprocessingml/2006/main"/>
      </w:r>
      <w:r xmlns:w="http://schemas.openxmlformats.org/wordprocessingml/2006/main">
        <w:t xml:space="preserve">TRADUÇÃO: {b}Localização:{/b} Episódio Dois, quarto de Jessica.\n{b}Dica:{/b} Frasco de perfume.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4469c1f4cde4 </w:t>
      </w:r>
      <w:r xmlns:w="http://schemas.openxmlformats.org/wordprocessingml/2006/main">
        <w:br xmlns:w="http://schemas.openxmlformats.org/wordprocessingml/2006/main"/>
      </w:r>
      <w:r xmlns:w="http://schemas.openxmlformats.org/wordprocessingml/2006/main">
        <w:t xml:space="preserve">ORIGEM: {b}Localização:{/b} Episódio Dois, do lado de fora da escola da Skylar.\n{b}Dica:{/b} Ônibus. </w:t>
      </w:r>
      <w:r xmlns:w="http://schemas.openxmlformats.org/wordprocessingml/2006/main">
        <w:br xmlns:w="http://schemas.openxmlformats.org/wordprocessingml/2006/main"/>
      </w:r>
      <w:r xmlns:w="http://schemas.openxmlformats.org/wordprocessingml/2006/main">
        <w:t xml:space="preserve">TRADUÇÃO: {b}Localização:{/b} Episódio Dois, do lado de fora da escola da Skylar.\n{b}Dica:{/b} Ônibus.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c86f8bf5419d </w:t>
      </w:r>
      <w:r xmlns:w="http://schemas.openxmlformats.org/wordprocessingml/2006/main">
        <w:br xmlns:w="http://schemas.openxmlformats.org/wordprocessingml/2006/main"/>
      </w:r>
      <w:r xmlns:w="http://schemas.openxmlformats.org/wordprocessingml/2006/main">
        <w:t xml:space="preserve">ORIGEM: {b}Location:{/b} Episode Three, On the way to school.\n{b}Hint:{/b} Trash bag. </w:t>
      </w:r>
      <w:r xmlns:w="http://schemas.openxmlformats.org/wordprocessingml/2006/main">
        <w:br xmlns:w="http://schemas.openxmlformats.org/wordprocessingml/2006/main"/>
      </w:r>
      <w:r xmlns:w="http://schemas.openxmlformats.org/wordprocessingml/2006/main">
        <w:t xml:space="preserve">TRADUCAO: {b}Location:{/b} Episode Three, On the way to school.\n{b}Hint:{/b} Trash bag.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e0e7429648bd </w:t>
      </w:r>
      <w:r xmlns:w="http://schemas.openxmlformats.org/wordprocessingml/2006/main">
        <w:br xmlns:w="http://schemas.openxmlformats.org/wordprocessingml/2006/main"/>
      </w:r>
      <w:r xmlns:w="http://schemas.openxmlformats.org/wordprocessingml/2006/main">
        <w:t xml:space="preserve">ORIGEM: {b}Location:{/b} Episódio Três, Quando Tiffany apresenta a nova professora.\n{b}Hint:{/b} Apagador de giz. </w:t>
      </w:r>
      <w:r xmlns:w="http://schemas.openxmlformats.org/wordprocessingml/2006/main">
        <w:br xmlns:w="http://schemas.openxmlformats.org/wordprocessingml/2006/main"/>
      </w:r>
      <w:r xmlns:w="http://schemas.openxmlformats.org/wordprocessingml/2006/main">
        <w:t xml:space="preserve">TRADUCAO: {b}Location:{/b} Episódio Três, Quando Tiffany apresenta a nova professora.\n{b}Hint:{/b} Apagador de giz.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e74d767aab54 </w:t>
      </w:r>
      <w:r xmlns:w="http://schemas.openxmlformats.org/wordprocessingml/2006/main">
        <w:br xmlns:w="http://schemas.openxmlformats.org/wordprocessingml/2006/main"/>
      </w:r>
      <w:r xmlns:w="http://schemas.openxmlformats.org/wordprocessingml/2006/main">
        <w:t xml:space="preserve">ORIGEM: {b}Local:{/b} Episódio Três, na delegacia.\n{b}Dica:{/b} Mouse do computador. </w:t>
      </w:r>
      <w:r xmlns:w="http://schemas.openxmlformats.org/wordprocessingml/2006/main">
        <w:br xmlns:w="http://schemas.openxmlformats.org/wordprocessingml/2006/main"/>
      </w:r>
      <w:r xmlns:w="http://schemas.openxmlformats.org/wordprocessingml/2006/main">
        <w:t xml:space="preserve">TRADUÇÃO: {b}Local:{/b} Episódio Três, na delegacia.\n{b}Dica:{/b} Mouse do computador.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a83b4b9fc072 </w:t>
      </w:r>
      <w:r xmlns:w="http://schemas.openxmlformats.org/wordprocessingml/2006/main">
        <w:br xmlns:w="http://schemas.openxmlformats.org/wordprocessingml/2006/main"/>
      </w:r>
      <w:r xmlns:w="http://schemas.openxmlformats.org/wordprocessingml/2006/main">
        <w:t xml:space="preserve">ORIGEM: {b}Localização:{/b} Episódio Três, Durante a meditação.\n{b}Dica:{/b} Vela. </w:t>
      </w:r>
      <w:r xmlns:w="http://schemas.openxmlformats.org/wordprocessingml/2006/main">
        <w:br xmlns:w="http://schemas.openxmlformats.org/wordprocessingml/2006/main"/>
      </w:r>
      <w:r xmlns:w="http://schemas.openxmlformats.org/wordprocessingml/2006/main">
        <w:t xml:space="preserve">TRADUÇÃO: {b}Localização:{/b} Episódio Três, Durante a meditação.\n{b}Dica:{/b} Vela.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2c9fbab5049e </w:t>
      </w:r>
      <w:r xmlns:w="http://schemas.openxmlformats.org/wordprocessingml/2006/main">
        <w:br xmlns:w="http://schemas.openxmlformats.org/wordprocessingml/2006/main"/>
      </w:r>
      <w:r xmlns:w="http://schemas.openxmlformats.org/wordprocessingml/2006/main">
        <w:t xml:space="preserve">ORIGEM: {b}Local:{/b} Episódio Três, Na joalheria.\n{b}Dica:{/b} Placa de identificação. </w:t>
      </w:r>
      <w:r xmlns:w="http://schemas.openxmlformats.org/wordprocessingml/2006/main">
        <w:br xmlns:w="http://schemas.openxmlformats.org/wordprocessingml/2006/main"/>
      </w:r>
      <w:r xmlns:w="http://schemas.openxmlformats.org/wordprocessingml/2006/main">
        <w:t xml:space="preserve">TRADUÇÃO: {b}Local:{/b} Episódio Três, Na joalheria.\n{b}Dica:{/b} Placa de identificação.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8a692a294fe2 </w:t>
      </w:r>
      <w:r xmlns:w="http://schemas.openxmlformats.org/wordprocessingml/2006/main">
        <w:br xmlns:w="http://schemas.openxmlformats.org/wordprocessingml/2006/main"/>
      </w:r>
      <w:r xmlns:w="http://schemas.openxmlformats.org/wordprocessingml/2006/main">
        <w:t xml:space="preserve">ORIGEM: {b}Localização:{/b} Episódio Quatro, depois de levar o lixo para fora.\n{b}Dica:{/b} Caneca. </w:t>
      </w:r>
      <w:r xmlns:w="http://schemas.openxmlformats.org/wordprocessingml/2006/main">
        <w:br xmlns:w="http://schemas.openxmlformats.org/wordprocessingml/2006/main"/>
      </w:r>
      <w:r xmlns:w="http://schemas.openxmlformats.org/wordprocessingml/2006/main">
        <w:t xml:space="preserve">TRADUÇÃO: {b}Localização:{/b} Episódio Quatro, depois de levar o lixo para fora.\n{b}Dica:{/b} Caneca.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8cbf35000507 </w:t>
      </w:r>
      <w:r xmlns:w="http://schemas.openxmlformats.org/wordprocessingml/2006/main">
        <w:br xmlns:w="http://schemas.openxmlformats.org/wordprocessingml/2006/main"/>
      </w:r>
      <w:r xmlns:w="http://schemas.openxmlformats.org/wordprocessingml/2006/main">
        <w:t xml:space="preserve">ORIGEM: {b}Localização:{/b} Episódio Quatro, Seguindo Darci à noite.\n{b}Dica:{/b} Lanterna. </w:t>
      </w:r>
      <w:r xmlns:w="http://schemas.openxmlformats.org/wordprocessingml/2006/main">
        <w:br xmlns:w="http://schemas.openxmlformats.org/wordprocessingml/2006/main"/>
      </w:r>
      <w:r xmlns:w="http://schemas.openxmlformats.org/wordprocessingml/2006/main">
        <w:t xml:space="preserve">TRADUÇÃO: {b}Localização:{/b} Episódio Quatro, Seguindo Darci à noite.\n{b}Dica:{/b} Lanterna.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d3c1a6ad2207 </w:t>
      </w:r>
      <w:r xmlns:w="http://schemas.openxmlformats.org/wordprocessingml/2006/main">
        <w:br xmlns:w="http://schemas.openxmlformats.org/wordprocessingml/2006/main"/>
      </w:r>
      <w:r xmlns:w="http://schemas.openxmlformats.org/wordprocessingml/2006/main">
        <w:t xml:space="preserve">ORIGEM: {b}Localização:{/b} Episódio Quatro, Visitando Cindy.\n{b}Dica:{/b} Placa de Identificação. </w:t>
      </w:r>
      <w:r xmlns:w="http://schemas.openxmlformats.org/wordprocessingml/2006/main">
        <w:br xmlns:w="http://schemas.openxmlformats.org/wordprocessingml/2006/main"/>
      </w:r>
      <w:r xmlns:w="http://schemas.openxmlformats.org/wordprocessingml/2006/main">
        <w:t xml:space="preserve">TRADUÇÃO: {b}Localização:{/b} Episódio Quatro, Visitando Cindy.\n{b}Dica:{/b} Placa de Identificação.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28438fac77e4 </w:t>
      </w:r>
      <w:r xmlns:w="http://schemas.openxmlformats.org/wordprocessingml/2006/main">
        <w:br xmlns:w="http://schemas.openxmlformats.org/wordprocessingml/2006/main"/>
      </w:r>
      <w:r xmlns:w="http://schemas.openxmlformats.org/wordprocessingml/2006/main">
        <w:t xml:space="preserve">ORIGEM: {b}Localização:{/b} Episódio Quatro, Conversando com Scarlett.\n{b}Dica:{/b} Cinzeiro. </w:t>
      </w:r>
      <w:r xmlns:w="http://schemas.openxmlformats.org/wordprocessingml/2006/main">
        <w:br xmlns:w="http://schemas.openxmlformats.org/wordprocessingml/2006/main"/>
      </w:r>
      <w:r xmlns:w="http://schemas.openxmlformats.org/wordprocessingml/2006/main">
        <w:t xml:space="preserve">TRADUÇÃO: {b}Localização:{/b} Episódio Quatro, Conversando com Scarlett.\n{b}Dica:{/b} Cinzeiro.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bd6c2d05311d </w:t>
      </w:r>
      <w:r xmlns:w="http://schemas.openxmlformats.org/wordprocessingml/2006/main">
        <w:br xmlns:w="http://schemas.openxmlformats.org/wordprocessingml/2006/main"/>
      </w:r>
      <w:r xmlns:w="http://schemas.openxmlformats.org/wordprocessingml/2006/main">
        <w:t xml:space="preserve">ORIGEM: {b}Location:{/b} Episode Five, Inside the diner in 1999.\n{b}Hint:{/b} Milkshake. </w:t>
      </w:r>
      <w:r xmlns:w="http://schemas.openxmlformats.org/wordprocessingml/2006/main">
        <w:br xmlns:w="http://schemas.openxmlformats.org/wordprocessingml/2006/main"/>
      </w:r>
      <w:r xmlns:w="http://schemas.openxmlformats.org/wordprocessingml/2006/main">
        <w:t xml:space="preserve">TRADUCAO: {b}Location:{/b} Episode Five, Inside the diner in 1999.\n{b}Hint:{/b} Milkshake.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ed2c76ef717e </w:t>
      </w:r>
      <w:r xmlns:w="http://schemas.openxmlformats.org/wordprocessingml/2006/main">
        <w:br xmlns:w="http://schemas.openxmlformats.org/wordprocessingml/2006/main"/>
      </w:r>
      <w:r xmlns:w="http://schemas.openxmlformats.org/wordprocessingml/2006/main">
        <w:t xml:space="preserve">ORIGEM: {b}Localização:{/b} Episódio Cinco, após confrontar Shelby.\n{b}Dica:{/b} Maçaneta da porta. </w:t>
      </w:r>
      <w:r xmlns:w="http://schemas.openxmlformats.org/wordprocessingml/2006/main">
        <w:br xmlns:w="http://schemas.openxmlformats.org/wordprocessingml/2006/main"/>
      </w:r>
      <w:r xmlns:w="http://schemas.openxmlformats.org/wordprocessingml/2006/main">
        <w:t xml:space="preserve">TRADUÇÃO: {b}Localização:{/b} Episódio Cinco, após confrontar Shelby.\n{b}Dica:{/b} Maçaneta da porta.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c08c26dbda22 </w:t>
      </w:r>
      <w:r xmlns:w="http://schemas.openxmlformats.org/wordprocessingml/2006/main">
        <w:br xmlns:w="http://schemas.openxmlformats.org/wordprocessingml/2006/main"/>
      </w:r>
      <w:r xmlns:w="http://schemas.openxmlformats.org/wordprocessingml/2006/main">
        <w:t xml:space="preserve">ORIGEM: {b}Localização:{/b} Episódio Cinco, Entrando no bunker com Darci.\n{b}Dica:{/b} Teclado numérico. </w:t>
      </w:r>
      <w:r xmlns:w="http://schemas.openxmlformats.org/wordprocessingml/2006/main">
        <w:br xmlns:w="http://schemas.openxmlformats.org/wordprocessingml/2006/main"/>
      </w:r>
      <w:r xmlns:w="http://schemas.openxmlformats.org/wordprocessingml/2006/main">
        <w:t xml:space="preserve">TRADUÇÃO: {b}Localização:{/b} Episódio Cinco, Entrando no bunker com Darci.\n{b}Dica:{/b} Teclado numérico.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1792a79b76b5 </w:t>
      </w:r>
      <w:r xmlns:w="http://schemas.openxmlformats.org/wordprocessingml/2006/main">
        <w:br xmlns:w="http://schemas.openxmlformats.org/wordprocessingml/2006/main"/>
      </w:r>
      <w:r xmlns:w="http://schemas.openxmlformats.org/wordprocessingml/2006/main">
        <w:t xml:space="preserve">ORIGEM: {b}Location:{/b} Episode Five, Tiffany and Jessica on couch.\n{b}Hint:{/b} Remote. </w:t>
      </w:r>
      <w:r xmlns:w="http://schemas.openxmlformats.org/wordprocessingml/2006/main">
        <w:br xmlns:w="http://schemas.openxmlformats.org/wordprocessingml/2006/main"/>
      </w:r>
      <w:r xmlns:w="http://schemas.openxmlformats.org/wordprocessingml/2006/main">
        <w:t xml:space="preserve">TRADUCAO: {b}Location:{/b} Episode Five, Tiffany and Jessica on couch.\n{b}Hint:{/b} Remote.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c0c6dd38afcf </w:t>
      </w:r>
      <w:r xmlns:w="http://schemas.openxmlformats.org/wordprocessingml/2006/main">
        <w:br xmlns:w="http://schemas.openxmlformats.org/wordprocessingml/2006/main"/>
      </w:r>
      <w:r xmlns:w="http://schemas.openxmlformats.org/wordprocessingml/2006/main">
        <w:t xml:space="preserve">ORIGEM: {b}Location:{/b} Episode Five, Alyssa's room playing anime.\n{b}Hint:{/b} Pillow. </w:t>
      </w:r>
      <w:r xmlns:w="http://schemas.openxmlformats.org/wordprocessingml/2006/main">
        <w:br xmlns:w="http://schemas.openxmlformats.org/wordprocessingml/2006/main"/>
      </w:r>
      <w:r xmlns:w="http://schemas.openxmlformats.org/wordprocessingml/2006/main">
        <w:t xml:space="preserve">TRADUCAO: {b}Location:{/b} Episode Five, Alyssa's room playing anime.\n{b}Hint:{/b} Pillow.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b5f90a673063 </w:t>
      </w:r>
      <w:r xmlns:w="http://schemas.openxmlformats.org/wordprocessingml/2006/main">
        <w:br xmlns:w="http://schemas.openxmlformats.org/wordprocessingml/2006/main"/>
      </w:r>
      <w:r xmlns:w="http://schemas.openxmlformats.org/wordprocessingml/2006/main">
        <w:t xml:space="preserve">ORIGEM: {b}Localização:{/b} Episódio Seis, Riley sentada perto da árvore.\n{b}Dica:{/b} Rose. </w:t>
      </w:r>
      <w:r xmlns:w="http://schemas.openxmlformats.org/wordprocessingml/2006/main">
        <w:br xmlns:w="http://schemas.openxmlformats.org/wordprocessingml/2006/main"/>
      </w:r>
      <w:r xmlns:w="http://schemas.openxmlformats.org/wordprocessingml/2006/main">
        <w:t xml:space="preserve">TRADUÇÃO: {b}Localização:{/b} Episódio Seis, Riley sentada perto da árvore.\n{b}Dica:{/b} Rose.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c8eb6748581c </w:t>
      </w:r>
      <w:r xmlns:w="http://schemas.openxmlformats.org/wordprocessingml/2006/main">
        <w:br xmlns:w="http://schemas.openxmlformats.org/wordprocessingml/2006/main"/>
      </w:r>
      <w:r xmlns:w="http://schemas.openxmlformats.org/wordprocessingml/2006/main">
        <w:t xml:space="preserve">ORIGEM: {b}Localização:{/b} Episódio Seis, ao fazer perguntas a Valerie.\n{b}Dica:{/b} Caixa. </w:t>
      </w:r>
      <w:r xmlns:w="http://schemas.openxmlformats.org/wordprocessingml/2006/main">
        <w:br xmlns:w="http://schemas.openxmlformats.org/wordprocessingml/2006/main"/>
      </w:r>
      <w:r xmlns:w="http://schemas.openxmlformats.org/wordprocessingml/2006/main">
        <w:t xml:space="preserve">TRADUÇÃO: {b}Localização:{/b} Episódio Seis, ao fazer perguntas a Valerie.\n{b}Dica:{/b} Caixa.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52912e678edd </w:t>
      </w:r>
      <w:r xmlns:w="http://schemas.openxmlformats.org/wordprocessingml/2006/main">
        <w:br xmlns:w="http://schemas.openxmlformats.org/wordprocessingml/2006/main"/>
      </w:r>
      <w:r xmlns:w="http://schemas.openxmlformats.org/wordprocessingml/2006/main">
        <w:t xml:space="preserve">ORIGEM: {b}Location:{/b} Episode Six, When Skylar pulls up on her skateboard.\n{b}Hint:{/b} Skateboard wheel. </w:t>
      </w:r>
      <w:r xmlns:w="http://schemas.openxmlformats.org/wordprocessingml/2006/main">
        <w:br xmlns:w="http://schemas.openxmlformats.org/wordprocessingml/2006/main"/>
      </w:r>
      <w:r xmlns:w="http://schemas.openxmlformats.org/wordprocessingml/2006/main">
        <w:t xml:space="preserve">TRADUCAO: {b}Location:{/b} Episode Six, When Skylar pulls up on her skateboard.\n{b}Hint:{/b} Skateboard wheel.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8e809209a290 </w:t>
      </w:r>
      <w:r xmlns:w="http://schemas.openxmlformats.org/wordprocessingml/2006/main">
        <w:br xmlns:w="http://schemas.openxmlformats.org/wordprocessingml/2006/main"/>
      </w:r>
      <w:r xmlns:w="http://schemas.openxmlformats.org/wordprocessingml/2006/main">
        <w:t xml:space="preserve">ORIGEM: {b}Location:{/b} Episode Six, Giving Jessica her phone back.\n{b}Hint:{/b} Phone. </w:t>
      </w:r>
      <w:r xmlns:w="http://schemas.openxmlformats.org/wordprocessingml/2006/main">
        <w:br xmlns:w="http://schemas.openxmlformats.org/wordprocessingml/2006/main"/>
      </w:r>
      <w:r xmlns:w="http://schemas.openxmlformats.org/wordprocessingml/2006/main">
        <w:t xml:space="preserve">TRADUCAO: {b}Location:{/b} Episode Six, Giving Jessica her phone back.\n{b}Hint:{/b} Phone.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ecab0f2298d6 </w:t>
      </w:r>
      <w:r xmlns:w="http://schemas.openxmlformats.org/wordprocessingml/2006/main">
        <w:br xmlns:w="http://schemas.openxmlformats.org/wordprocessingml/2006/main"/>
      </w:r>
      <w:r xmlns:w="http://schemas.openxmlformats.org/wordprocessingml/2006/main">
        <w:t xml:space="preserve">ORIGEM: {b}Location:{/b} Episode Seven, Opening safe with Darci.\n{b}Hint:{/b} Light bulb. </w:t>
      </w:r>
      <w:r xmlns:w="http://schemas.openxmlformats.org/wordprocessingml/2006/main">
        <w:br xmlns:w="http://schemas.openxmlformats.org/wordprocessingml/2006/main"/>
      </w:r>
      <w:r xmlns:w="http://schemas.openxmlformats.org/wordprocessingml/2006/main">
        <w:t xml:space="preserve">TRADUCAO: {b}Location:{/b} Episode Seven, Opening safe with Darci.\n{b}Hint:{/b} Light bulb.</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7690224222f5 </w:t>
      </w:r>
      <w:r xmlns:w="http://schemas.openxmlformats.org/wordprocessingml/2006/main">
        <w:br xmlns:w="http://schemas.openxmlformats.org/wordprocessingml/2006/main"/>
      </w:r>
      <w:r xmlns:w="http://schemas.openxmlformats.org/wordprocessingml/2006/main">
        <w:t xml:space="preserve">ORIGEM: {b}Localização:{/b} Episódio Sete, antes de entrar sorrateiramente no depósito.\n{b}Dica:{/b} Trava. </w:t>
      </w:r>
      <w:r xmlns:w="http://schemas.openxmlformats.org/wordprocessingml/2006/main">
        <w:br xmlns:w="http://schemas.openxmlformats.org/wordprocessingml/2006/main"/>
      </w:r>
      <w:r xmlns:w="http://schemas.openxmlformats.org/wordprocessingml/2006/main">
        <w:t xml:space="preserve">TRADUÇÃO: {b}Localização:{/b} Episódio Sete, antes de entrar sorrateiramente no depósito.\n{b}Dica:{/b} Trava.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7d5d5dbdbf1a </w:t>
      </w:r>
      <w:r xmlns:w="http://schemas.openxmlformats.org/wordprocessingml/2006/main">
        <w:br xmlns:w="http://schemas.openxmlformats.org/wordprocessingml/2006/main"/>
      </w:r>
      <w:r xmlns:w="http://schemas.openxmlformats.org/wordprocessingml/2006/main">
        <w:t xml:space="preserve">ORIGEM: {b}Location:{/b} Episode Seven, Dinner with Scarlett and family.\n{b}Hint:{/b} Spoon. </w:t>
      </w:r>
      <w:r xmlns:w="http://schemas.openxmlformats.org/wordprocessingml/2006/main">
        <w:br xmlns:w="http://schemas.openxmlformats.org/wordprocessingml/2006/main"/>
      </w:r>
      <w:r xmlns:w="http://schemas.openxmlformats.org/wordprocessingml/2006/main">
        <w:t xml:space="preserve">TRADUCAO: {b}Location:{/b} Episode Seven, Dinner with Scarlett and family.\n{b}Hint:{/b} Spoon.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005547e335bb </w:t>
      </w:r>
      <w:r xmlns:w="http://schemas.openxmlformats.org/wordprocessingml/2006/main">
        <w:br xmlns:w="http://schemas.openxmlformats.org/wordprocessingml/2006/main"/>
      </w:r>
      <w:r xmlns:w="http://schemas.openxmlformats.org/wordprocessingml/2006/main">
        <w:t xml:space="preserve">ORIGEM: {b}Localização:{/b} Episódio Sete, do lado de fora da casa de Darci em 1999.\n{b}Dica:{/b} Sino de Vento. </w:t>
      </w:r>
      <w:r xmlns:w="http://schemas.openxmlformats.org/wordprocessingml/2006/main">
        <w:br xmlns:w="http://schemas.openxmlformats.org/wordprocessingml/2006/main"/>
      </w:r>
      <w:r xmlns:w="http://schemas.openxmlformats.org/wordprocessingml/2006/main">
        <w:t xml:space="preserve">TRADUÇÃO: {b}Localização:{/b} Episódio Sete, do lado de fora da casa de Darci em 1999.\n{b}Dica:{/b} Sino de Vento.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8f389b3e7d21 </w:t>
      </w:r>
      <w:r xmlns:w="http://schemas.openxmlformats.org/wordprocessingml/2006/main">
        <w:br xmlns:w="http://schemas.openxmlformats.org/wordprocessingml/2006/main"/>
      </w:r>
      <w:r xmlns:w="http://schemas.openxmlformats.org/wordprocessingml/2006/main">
        <w:t xml:space="preserve">ORIGEM: {b}Localização:{/b} Episódio Oito, Fora da faculdade em 1999.\n{b}Dica:{/b} Café. </w:t>
      </w:r>
      <w:r xmlns:w="http://schemas.openxmlformats.org/wordprocessingml/2006/main">
        <w:br xmlns:w="http://schemas.openxmlformats.org/wordprocessingml/2006/main"/>
      </w:r>
      <w:r xmlns:w="http://schemas.openxmlformats.org/wordprocessingml/2006/main">
        <w:t xml:space="preserve">TRADUÇÃO: {b}Localização:{/b} Episódio Oito, Fora da faculdade em 1999.\n{b}Dica:{/b} Café.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62273f164e8d </w:t>
      </w:r>
      <w:r xmlns:w="http://schemas.openxmlformats.org/wordprocessingml/2006/main">
        <w:br xmlns:w="http://schemas.openxmlformats.org/wordprocessingml/2006/main"/>
      </w:r>
      <w:r xmlns:w="http://schemas.openxmlformats.org/wordprocessingml/2006/main">
        <w:t xml:space="preserve">ORIGEM: {b}Localização:{/b} Episódio Oito, Café em 1999.\n{b}Dica:{/b} Rosquinha. </w:t>
      </w:r>
      <w:r xmlns:w="http://schemas.openxmlformats.org/wordprocessingml/2006/main">
        <w:br xmlns:w="http://schemas.openxmlformats.org/wordprocessingml/2006/main"/>
      </w:r>
      <w:r xmlns:w="http://schemas.openxmlformats.org/wordprocessingml/2006/main">
        <w:t xml:space="preserve">TRADUÇÃO: {b}Localização:{/b} Episódio Oito, Café em 1999.\n{b}Dica:{/b} Rosquinha.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1f07c7e3bc68 </w:t>
      </w:r>
      <w:r xmlns:w="http://schemas.openxmlformats.org/wordprocessingml/2006/main">
        <w:br xmlns:w="http://schemas.openxmlformats.org/wordprocessingml/2006/main"/>
      </w:r>
      <w:r xmlns:w="http://schemas.openxmlformats.org/wordprocessingml/2006/main">
        <w:t xml:space="preserve">ORIGEM: {b}Localização:{/b} Episódio Oito, Entrando na Usina Elétrica.\n{b}Dica:{/b} Ventilação. </w:t>
      </w:r>
      <w:r xmlns:w="http://schemas.openxmlformats.org/wordprocessingml/2006/main">
        <w:br xmlns:w="http://schemas.openxmlformats.org/wordprocessingml/2006/main"/>
      </w:r>
      <w:r xmlns:w="http://schemas.openxmlformats.org/wordprocessingml/2006/main">
        <w:t xml:space="preserve">TRADUÇÃO: {b}Localização:{/b} Episódio Oito, Entrando na Usina Elétrica.\n{b}Dica:{/b} Ventilação.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9d484ff639da </w:t>
      </w:r>
      <w:r xmlns:w="http://schemas.openxmlformats.org/wordprocessingml/2006/main">
        <w:br xmlns:w="http://schemas.openxmlformats.org/wordprocessingml/2006/main"/>
      </w:r>
      <w:r xmlns:w="http://schemas.openxmlformats.org/wordprocessingml/2006/main">
        <w:t xml:space="preserve">ORIGEM: {b}Location:{/b} Episode Eight, Party with Khloe and Valerie.\n{b}Hint:{/b} Bear. </w:t>
      </w:r>
      <w:r xmlns:w="http://schemas.openxmlformats.org/wordprocessingml/2006/main">
        <w:br xmlns:w="http://schemas.openxmlformats.org/wordprocessingml/2006/main"/>
      </w:r>
      <w:r xmlns:w="http://schemas.openxmlformats.org/wordprocessingml/2006/main">
        <w:t xml:space="preserve">TRADUCAO: {b}Location:{/b} Episode Eight, Party with Khloe and Valerie.\n{b}Hint:{/b} Bear.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6dae42089e73 </w:t>
      </w:r>
      <w:r xmlns:w="http://schemas.openxmlformats.org/wordprocessingml/2006/main">
        <w:br xmlns:w="http://schemas.openxmlformats.org/wordprocessingml/2006/main"/>
      </w:r>
      <w:r xmlns:w="http://schemas.openxmlformats.org/wordprocessingml/2006/main">
        <w:t xml:space="preserve">ORIGEM: {b}Localização:{/b} Episódio Oito, Closet com Riley.\n{b}Dica:{/b} Cookie. </w:t>
      </w:r>
      <w:r xmlns:w="http://schemas.openxmlformats.org/wordprocessingml/2006/main">
        <w:br xmlns:w="http://schemas.openxmlformats.org/wordprocessingml/2006/main"/>
      </w:r>
      <w:r xmlns:w="http://schemas.openxmlformats.org/wordprocessingml/2006/main">
        <w:t xml:space="preserve">TRADUÇÃO: {b}Localização:{/b} Episódio Oito, Closet com Riley.\n{b}Dica:{/b} Cookie.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03c2f484d4d9 </w:t>
      </w:r>
      <w:r xmlns:w="http://schemas.openxmlformats.org/wordprocessingml/2006/main">
        <w:br xmlns:w="http://schemas.openxmlformats.org/wordprocessingml/2006/main"/>
      </w:r>
      <w:r xmlns:w="http://schemas.openxmlformats.org/wordprocessingml/2006/main">
        <w:t xml:space="preserve">ORIGEM: {b}Localização:{/b} Episódio Nove, quarto da Jessica durante a sessão de fotos.\n{b}Dica:{/b} Bola de praia. </w:t>
      </w:r>
      <w:r xmlns:w="http://schemas.openxmlformats.org/wordprocessingml/2006/main">
        <w:br xmlns:w="http://schemas.openxmlformats.org/wordprocessingml/2006/main"/>
      </w:r>
      <w:r xmlns:w="http://schemas.openxmlformats.org/wordprocessingml/2006/main">
        <w:t xml:space="preserve">TRADUÇÃO: {b}Localização:{/b} Episódio Nove, quarto da Jessica durante a sessão de fotos.\n{b}Dica:{/b} Bola de praia.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c2efa2ba317e </w:t>
      </w:r>
      <w:r xmlns:w="http://schemas.openxmlformats.org/wordprocessingml/2006/main">
        <w:br xmlns:w="http://schemas.openxmlformats.org/wordprocessingml/2006/main"/>
      </w:r>
      <w:r xmlns:w="http://schemas.openxmlformats.org/wordprocessingml/2006/main">
        <w:t xml:space="preserve">ORIGEM: {b}Localização:{/b} Episódio Nove, Porão durante a sessão de fotos.\n{b}Dica:{/b} Crânio. </w:t>
      </w:r>
      <w:r xmlns:w="http://schemas.openxmlformats.org/wordprocessingml/2006/main">
        <w:br xmlns:w="http://schemas.openxmlformats.org/wordprocessingml/2006/main"/>
      </w:r>
      <w:r xmlns:w="http://schemas.openxmlformats.org/wordprocessingml/2006/main">
        <w:t xml:space="preserve">TRADUÇÃO: {b}Localização:{/b} Episódio Nove, Porão durante a sessão de fotos.\n{b}Dica:{/b} Crânio.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0d5c4664d2d0 </w:t>
      </w:r>
      <w:r xmlns:w="http://schemas.openxmlformats.org/wordprocessingml/2006/main">
        <w:br xmlns:w="http://schemas.openxmlformats.org/wordprocessingml/2006/main"/>
      </w:r>
      <w:r xmlns:w="http://schemas.openxmlformats.org/wordprocessingml/2006/main">
        <w:t xml:space="preserve">ORIGEM: {b}Local:{/b} Episódio Nove, Sala de Estar.\n{b}Dica:{/b} Margaridas. </w:t>
      </w:r>
      <w:r xmlns:w="http://schemas.openxmlformats.org/wordprocessingml/2006/main">
        <w:br xmlns:w="http://schemas.openxmlformats.org/wordprocessingml/2006/main"/>
      </w:r>
      <w:r xmlns:w="http://schemas.openxmlformats.org/wordprocessingml/2006/main">
        <w:t xml:space="preserve">TRADUÇÃO: {b}Local:{/b} Episódio Nove, Sala de Estar.\n{b}Dica:{/b} Margaridas.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c7039573075c </w:t>
      </w:r>
      <w:r xmlns:w="http://schemas.openxmlformats.org/wordprocessingml/2006/main">
        <w:br xmlns:w="http://schemas.openxmlformats.org/wordprocessingml/2006/main"/>
      </w:r>
      <w:r xmlns:w="http://schemas.openxmlformats.org/wordprocessingml/2006/main">
        <w:t xml:space="preserve">ORIGEM: {b}Location:{/b} Episode Nine, Bowling Alley Arcade.\n{b}Hint:{/b} Space. </w:t>
      </w:r>
      <w:r xmlns:w="http://schemas.openxmlformats.org/wordprocessingml/2006/main">
        <w:br xmlns:w="http://schemas.openxmlformats.org/wordprocessingml/2006/main"/>
      </w:r>
      <w:r xmlns:w="http://schemas.openxmlformats.org/wordprocessingml/2006/main">
        <w:t xml:space="preserve">TRADUCAO: {b}Location:{/b} Episode Nine, Bowling Alley Arcade.\n{b}Hint:{/b} Space.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78077276d417 </w:t>
      </w:r>
      <w:r xmlns:w="http://schemas.openxmlformats.org/wordprocessingml/2006/main">
        <w:br xmlns:w="http://schemas.openxmlformats.org/wordprocessingml/2006/main"/>
      </w:r>
      <w:r xmlns:w="http://schemas.openxmlformats.org/wordprocessingml/2006/main">
        <w:t xml:space="preserve">ORIGEM: {b}Localização:{/b} Episódio Nove, Sala do Portal.\n{b}Dica:{/b} Campo de Batalha. </w:t>
      </w:r>
      <w:r xmlns:w="http://schemas.openxmlformats.org/wordprocessingml/2006/main">
        <w:br xmlns:w="http://schemas.openxmlformats.org/wordprocessingml/2006/main"/>
      </w:r>
      <w:r xmlns:w="http://schemas.openxmlformats.org/wordprocessingml/2006/main">
        <w:t xml:space="preserve">TRADUÇÃO: {b}Localização:{/b} Episódio Nove, Sala do Portal.\n{b}Dica:{/b} Campo de Batalha.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bdb545897d76 </w:t>
      </w:r>
      <w:r xmlns:w="http://schemas.openxmlformats.org/wordprocessingml/2006/main">
        <w:br xmlns:w="http://schemas.openxmlformats.org/wordprocessingml/2006/main"/>
      </w:r>
      <w:r xmlns:w="http://schemas.openxmlformats.org/wordprocessingml/2006/main">
        <w:t xml:space="preserve">ORIGEM: Practice with Darci. (Episode 1) </w:t>
      </w:r>
      <w:r xmlns:w="http://schemas.openxmlformats.org/wordprocessingml/2006/main">
        <w:br xmlns:w="http://schemas.openxmlformats.org/wordprocessingml/2006/main"/>
      </w:r>
      <w:r xmlns:w="http://schemas.openxmlformats.org/wordprocessingml/2006/main">
        <w:t xml:space="preserve">TRADUCAO: Practice with Darci. (Episode 1)</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9fc6acbf0721 </w:t>
      </w:r>
      <w:r xmlns:w="http://schemas.openxmlformats.org/wordprocessingml/2006/main">
        <w:br xmlns:w="http://schemas.openxmlformats.org/wordprocessingml/2006/main"/>
      </w:r>
      <w:r xmlns:w="http://schemas.openxmlformats.org/wordprocessingml/2006/main">
        <w:t xml:space="preserve">ORIGEM: Say yes to hang out with Krystal. (Episode 1) </w:t>
      </w:r>
      <w:r xmlns:w="http://schemas.openxmlformats.org/wordprocessingml/2006/main">
        <w:br xmlns:w="http://schemas.openxmlformats.org/wordprocessingml/2006/main"/>
      </w:r>
      <w:r xmlns:w="http://schemas.openxmlformats.org/wordprocessingml/2006/main">
        <w:t xml:space="preserve">TRADUCAO: Say yes to hang out with Krystal. (Episode 1)</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eb78427f509e </w:t>
      </w:r>
      <w:r xmlns:w="http://schemas.openxmlformats.org/wordprocessingml/2006/main">
        <w:br xmlns:w="http://schemas.openxmlformats.org/wordprocessingml/2006/main"/>
      </w:r>
      <w:r xmlns:w="http://schemas.openxmlformats.org/wordprocessingml/2006/main">
        <w:t xml:space="preserve">ORIGEM: Rota da Darci e 3 pontos da Darci. (Episódio 1) </w:t>
      </w:r>
      <w:r xmlns:w="http://schemas.openxmlformats.org/wordprocessingml/2006/main">
        <w:br xmlns:w="http://schemas.openxmlformats.org/wordprocessingml/2006/main"/>
      </w:r>
      <w:r xmlns:w="http://schemas.openxmlformats.org/wordprocessingml/2006/main">
        <w:t xml:space="preserve">TRADUÇÃO: Rota da Darci e 3 pontos da Darci. (Episódio 1)</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624ab83fe4bc </w:t>
      </w:r>
      <w:r xmlns:w="http://schemas.openxmlformats.org/wordprocessingml/2006/main">
        <w:br xmlns:w="http://schemas.openxmlformats.org/wordprocessingml/2006/main"/>
      </w:r>
      <w:r xmlns:w="http://schemas.openxmlformats.org/wordprocessingml/2006/main">
        <w:t xml:space="preserve">ORIGEM: Encourage Skylar in the Park. (Episode 1) </w:t>
      </w:r>
      <w:r xmlns:w="http://schemas.openxmlformats.org/wordprocessingml/2006/main">
        <w:br xmlns:w="http://schemas.openxmlformats.org/wordprocessingml/2006/main"/>
      </w:r>
      <w:r xmlns:w="http://schemas.openxmlformats.org/wordprocessingml/2006/main">
        <w:t xml:space="preserve">TRADUCAO: Encourage Skylar in the Park. (Episode 1)</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f744788874ba </w:t>
      </w:r>
      <w:r xmlns:w="http://schemas.openxmlformats.org/wordprocessingml/2006/main">
        <w:br xmlns:w="http://schemas.openxmlformats.org/wordprocessingml/2006/main"/>
      </w:r>
      <w:r xmlns:w="http://schemas.openxmlformats.org/wordprocessingml/2006/main">
        <w:t xml:space="preserve">ORIGEM: Dois pontos Jenny e fique no banheiro. (Episódio 2) </w:t>
      </w:r>
      <w:r xmlns:w="http://schemas.openxmlformats.org/wordprocessingml/2006/main">
        <w:br xmlns:w="http://schemas.openxmlformats.org/wordprocessingml/2006/main"/>
      </w:r>
      <w:r xmlns:w="http://schemas.openxmlformats.org/wordprocessingml/2006/main">
        <w:t xml:space="preserve">TRADUÇÃO: Dois pontos Jenny e fique no banheiro. (Episódio 2)</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586d60c9a27e </w:t>
      </w:r>
      <w:r xmlns:w="http://schemas.openxmlformats.org/wordprocessingml/2006/main">
        <w:br xmlns:w="http://schemas.openxmlformats.org/wordprocessingml/2006/main"/>
      </w:r>
      <w:r xmlns:w="http://schemas.openxmlformats.org/wordprocessingml/2006/main">
        <w:t xml:space="preserve">ORIGEM: Tire fotos com Scarlett. (Episódio 2) </w:t>
      </w:r>
      <w:r xmlns:w="http://schemas.openxmlformats.org/wordprocessingml/2006/main">
        <w:br xmlns:w="http://schemas.openxmlformats.org/wordprocessingml/2006/main"/>
      </w:r>
      <w:r xmlns:w="http://schemas.openxmlformats.org/wordprocessingml/2006/main">
        <w:t xml:space="preserve">TRADUÇÃO: Tire fotos com Scarlett. (Episódio 2)</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18d076fab12a </w:t>
      </w:r>
      <w:r xmlns:w="http://schemas.openxmlformats.org/wordprocessingml/2006/main">
        <w:br xmlns:w="http://schemas.openxmlformats.org/wordprocessingml/2006/main"/>
      </w:r>
      <w:r xmlns:w="http://schemas.openxmlformats.org/wordprocessingml/2006/main">
        <w:t xml:space="preserve">ORIGINAL: Esteja na rota da Skylar e tenha 7 ou mais pontos da Skylar. (Episódio 2) </w:t>
      </w:r>
      <w:r xmlns:w="http://schemas.openxmlformats.org/wordprocessingml/2006/main">
        <w:br xmlns:w="http://schemas.openxmlformats.org/wordprocessingml/2006/main"/>
      </w:r>
      <w:r xmlns:w="http://schemas.openxmlformats.org/wordprocessingml/2006/main">
        <w:t xml:space="preserve">TRADUÇÃO: Esteja na rota da Skylar e tenha 7 ou mais pontos da Skylar. (Episódio 2)</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c66ffae79276 </w:t>
      </w:r>
      <w:r xmlns:w="http://schemas.openxmlformats.org/wordprocessingml/2006/main">
        <w:br xmlns:w="http://schemas.openxmlformats.org/wordprocessingml/2006/main"/>
      </w:r>
      <w:r xmlns:w="http://schemas.openxmlformats.org/wordprocessingml/2006/main">
        <w:t xml:space="preserve">ORIGEM: Pratique com Darci e ganhe mais 5 pontos de Darci. (Episódio 2) </w:t>
      </w:r>
      <w:r xmlns:w="http://schemas.openxmlformats.org/wordprocessingml/2006/main">
        <w:br xmlns:w="http://schemas.openxmlformats.org/wordprocessingml/2006/main"/>
      </w:r>
      <w:r xmlns:w="http://schemas.openxmlformats.org/wordprocessingml/2006/main">
        <w:t xml:space="preserve">TRADUÇÃO: Pratique com Darci e ganhe mais 5 pontos de Darci. (Episódio 2)</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59ed04402a28 </w:t>
      </w:r>
      <w:r xmlns:w="http://schemas.openxmlformats.org/wordprocessingml/2006/main">
        <w:br xmlns:w="http://schemas.openxmlformats.org/wordprocessingml/2006/main"/>
      </w:r>
      <w:r xmlns:w="http://schemas.openxmlformats.org/wordprocessingml/2006/main">
        <w:t xml:space="preserve">ORIGEM: Rub Tiffany's shoulders. (Episode 2) </w:t>
      </w:r>
      <w:r xmlns:w="http://schemas.openxmlformats.org/wordprocessingml/2006/main">
        <w:br xmlns:w="http://schemas.openxmlformats.org/wordprocessingml/2006/main"/>
      </w:r>
      <w:r xmlns:w="http://schemas.openxmlformats.org/wordprocessingml/2006/main">
        <w:t xml:space="preserve">TRADUCAO: Rub Tiffany's shoulders. (Episode 2)</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713e3a7d9a1e </w:t>
      </w:r>
      <w:r xmlns:w="http://schemas.openxmlformats.org/wordprocessingml/2006/main">
        <w:br xmlns:w="http://schemas.openxmlformats.org/wordprocessingml/2006/main"/>
      </w:r>
      <w:r xmlns:w="http://schemas.openxmlformats.org/wordprocessingml/2006/main">
        <w:t xml:space="preserve">ORIGEM: Deixe Jessica ficar no seu quarto. (Episódio 2/3) </w:t>
      </w:r>
      <w:r xmlns:w="http://schemas.openxmlformats.org/wordprocessingml/2006/main">
        <w:br xmlns:w="http://schemas.openxmlformats.org/wordprocessingml/2006/main"/>
      </w:r>
      <w:r xmlns:w="http://schemas.openxmlformats.org/wordprocessingml/2006/main">
        <w:t xml:space="preserve">TRADUÇÃO: Deixe Jessica ficar no seu quarto. (Episódio 2/3)</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618e8430a2b6 </w:t>
      </w:r>
      <w:r xmlns:w="http://schemas.openxmlformats.org/wordprocessingml/2006/main">
        <w:br xmlns:w="http://schemas.openxmlformats.org/wordprocessingml/2006/main"/>
      </w:r>
      <w:r xmlns:w="http://schemas.openxmlformats.org/wordprocessingml/2006/main">
        <w:t xml:space="preserve">ORIGINAL: Esteja na rota da Krystal, tenha 5 ou mais pontos de Krystal e dê uma volta com ela. (Episódio 3) </w:t>
      </w:r>
      <w:r xmlns:w="http://schemas.openxmlformats.org/wordprocessingml/2006/main">
        <w:br xmlns:w="http://schemas.openxmlformats.org/wordprocessingml/2006/main"/>
      </w:r>
      <w:r xmlns:w="http://schemas.openxmlformats.org/wordprocessingml/2006/main">
        <w:t xml:space="preserve">TRADUÇÃO: Esteja na rota da Krystal, tenha 5 ou mais pontos de Krystal e dê uma volta com ela. (Episódio 3)</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96a6e6f7846c </w:t>
      </w:r>
      <w:r xmlns:w="http://schemas.openxmlformats.org/wordprocessingml/2006/main">
        <w:br xmlns:w="http://schemas.openxmlformats.org/wordprocessingml/2006/main"/>
      </w:r>
      <w:r xmlns:w="http://schemas.openxmlformats.org/wordprocessingml/2006/main">
        <w:t xml:space="preserve">ORIGEM: Concorde em ajudar Riley. (Episódio 3) </w:t>
      </w:r>
      <w:r xmlns:w="http://schemas.openxmlformats.org/wordprocessingml/2006/main">
        <w:br xmlns:w="http://schemas.openxmlformats.org/wordprocessingml/2006/main"/>
      </w:r>
      <w:r xmlns:w="http://schemas.openxmlformats.org/wordprocessingml/2006/main">
        <w:t xml:space="preserve">TRADUÇÃO: Concorde em ajudar Riley. (Episódio 3)</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599fde8fdf79 </w:t>
      </w:r>
      <w:r xmlns:w="http://schemas.openxmlformats.org/wordprocessingml/2006/main">
        <w:br xmlns:w="http://schemas.openxmlformats.org/wordprocessingml/2006/main"/>
      </w:r>
      <w:r xmlns:w="http://schemas.openxmlformats.org/wordprocessingml/2006/main">
        <w:t xml:space="preserve">ORIGINAL: Junte-se a Tiffany e Valerie para malhar/fazer ioga. (Episódio 3) </w:t>
      </w:r>
      <w:r xmlns:w="http://schemas.openxmlformats.org/wordprocessingml/2006/main">
        <w:br xmlns:w="http://schemas.openxmlformats.org/wordprocessingml/2006/main"/>
      </w:r>
      <w:r xmlns:w="http://schemas.openxmlformats.org/wordprocessingml/2006/main">
        <w:t xml:space="preserve">TRADUÇÃO: Junte-se a Tiffany e Valerie para malhar/fazer ioga. (Episódio 3)</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6910f4a04996 </w:t>
      </w:r>
      <w:r xmlns:w="http://schemas.openxmlformats.org/wordprocessingml/2006/main">
        <w:br xmlns:w="http://schemas.openxmlformats.org/wordprocessingml/2006/main"/>
      </w:r>
      <w:r xmlns:w="http://schemas.openxmlformats.org/wordprocessingml/2006/main">
        <w:t xml:space="preserve">ORIGEM: Arrisque seu relacionamento com Jessica. (Episódio 3) </w:t>
      </w:r>
      <w:r xmlns:w="http://schemas.openxmlformats.org/wordprocessingml/2006/main">
        <w:br xmlns:w="http://schemas.openxmlformats.org/wordprocessingml/2006/main"/>
      </w:r>
      <w:r xmlns:w="http://schemas.openxmlformats.org/wordprocessingml/2006/main">
        <w:t xml:space="preserve">TRADUÇÃO: Arrisque seu relacionamento com Jessica. (Episódio 3)</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c2ef801df902 </w:t>
      </w:r>
      <w:r xmlns:w="http://schemas.openxmlformats.org/wordprocessingml/2006/main">
        <w:br xmlns:w="http://schemas.openxmlformats.org/wordprocessingml/2006/main"/>
      </w:r>
      <w:r xmlns:w="http://schemas.openxmlformats.org/wordprocessingml/2006/main">
        <w:t xml:space="preserve">ORIGEM: Rota da Krystal e pergunte a ela sobre seu cosplay. </w:t>
      </w:r>
      <w:r xmlns:w="http://schemas.openxmlformats.org/wordprocessingml/2006/main">
        <w:br xmlns:w="http://schemas.openxmlformats.org/wordprocessingml/2006/main"/>
      </w:r>
      <w:r xmlns:w="http://schemas.openxmlformats.org/wordprocessingml/2006/main">
        <w:t xml:space="preserve">TRADUÇÃO: Rota da Krystal e pergunte a ela sobre seu cosplay.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06e621096530 </w:t>
      </w:r>
      <w:r xmlns:w="http://schemas.openxmlformats.org/wordprocessingml/2006/main">
        <w:br xmlns:w="http://schemas.openxmlformats.org/wordprocessingml/2006/main"/>
      </w:r>
      <w:r xmlns:w="http://schemas.openxmlformats.org/wordprocessingml/2006/main">
        <w:t xml:space="preserve">ORIGEM: Play along with Janelle. (Episode 3) </w:t>
      </w:r>
      <w:r xmlns:w="http://schemas.openxmlformats.org/wordprocessingml/2006/main">
        <w:br xmlns:w="http://schemas.openxmlformats.org/wordprocessingml/2006/main"/>
      </w:r>
      <w:r xmlns:w="http://schemas.openxmlformats.org/wordprocessingml/2006/main">
        <w:t xml:space="preserve">TRADUCAO: Play along with Janelle. (Episode 3)</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1ca017665110 </w:t>
      </w:r>
      <w:r xmlns:w="http://schemas.openxmlformats.org/wordprocessingml/2006/main">
        <w:br xmlns:w="http://schemas.openxmlformats.org/wordprocessingml/2006/main"/>
      </w:r>
      <w:r xmlns:w="http://schemas.openxmlformats.org/wordprocessingml/2006/main">
        <w:t xml:space="preserve">ORIGEM: Tell Jackie the truth and 2 Jackie points. </w:t>
      </w:r>
      <w:r xmlns:w="http://schemas.openxmlformats.org/wordprocessingml/2006/main">
        <w:br xmlns:w="http://schemas.openxmlformats.org/wordprocessingml/2006/main"/>
      </w:r>
      <w:r xmlns:w="http://schemas.openxmlformats.org/wordprocessingml/2006/main">
        <w:t xml:space="preserve">TRADUCAO: Tell Jackie the truth and 2 Jackie points.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6f6822443b66 </w:t>
      </w:r>
      <w:r xmlns:w="http://schemas.openxmlformats.org/wordprocessingml/2006/main">
        <w:br xmlns:w="http://schemas.openxmlformats.org/wordprocessingml/2006/main"/>
      </w:r>
      <w:r xmlns:w="http://schemas.openxmlformats.org/wordprocessingml/2006/main">
        <w:t xml:space="preserve">ORIGEM: Rota da Darci e 8 ou mais pontos da Darci. (Episódio 3) </w:t>
      </w:r>
      <w:r xmlns:w="http://schemas.openxmlformats.org/wordprocessingml/2006/main">
        <w:br xmlns:w="http://schemas.openxmlformats.org/wordprocessingml/2006/main"/>
      </w:r>
      <w:r xmlns:w="http://schemas.openxmlformats.org/wordprocessingml/2006/main">
        <w:t xml:space="preserve">TRADUÇÃO: Rota da Darci e 8 ou mais pontos da Darci. (Episódio 3)</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7b84b51678c7 </w:t>
      </w:r>
      <w:r xmlns:w="http://schemas.openxmlformats.org/wordprocessingml/2006/main">
        <w:br xmlns:w="http://schemas.openxmlformats.org/wordprocessingml/2006/main"/>
      </w:r>
      <w:r xmlns:w="http://schemas.openxmlformats.org/wordprocessingml/2006/main">
        <w:t xml:space="preserve">ORIGEM: Quatro ou mais pontos de sedução com Cindy. (Episódio 4) </w:t>
      </w:r>
      <w:r xmlns:w="http://schemas.openxmlformats.org/wordprocessingml/2006/main">
        <w:br xmlns:w="http://schemas.openxmlformats.org/wordprocessingml/2006/main"/>
      </w:r>
      <w:r xmlns:w="http://schemas.openxmlformats.org/wordprocessingml/2006/main">
        <w:t xml:space="preserve">TRADUÇÃO: Quatro ou mais pontos de sedução com Cindy. (Episódio 4)</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8352504f7fb3 </w:t>
      </w:r>
      <w:r xmlns:w="http://schemas.openxmlformats.org/wordprocessingml/2006/main">
        <w:br xmlns:w="http://schemas.openxmlformats.org/wordprocessingml/2006/main"/>
      </w:r>
      <w:r xmlns:w="http://schemas.openxmlformats.org/wordprocessingml/2006/main">
        <w:t xml:space="preserve">ORIGEM: Dois ou mais pontos Scarlett. </w:t>
      </w:r>
      <w:r xmlns:w="http://schemas.openxmlformats.org/wordprocessingml/2006/main">
        <w:br xmlns:w="http://schemas.openxmlformats.org/wordprocessingml/2006/main"/>
      </w:r>
      <w:r xmlns:w="http://schemas.openxmlformats.org/wordprocessingml/2006/main">
        <w:t xml:space="preserve">TRADUCAO: Dois ou mais pontos Scarlett.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ecf8b9aa185c </w:t>
      </w:r>
      <w:r xmlns:w="http://schemas.openxmlformats.org/wordprocessingml/2006/main">
        <w:br xmlns:w="http://schemas.openxmlformats.org/wordprocessingml/2006/main"/>
      </w:r>
      <w:r xmlns:w="http://schemas.openxmlformats.org/wordprocessingml/2006/main">
        <w:t xml:space="preserve">ORIGEM: Rota da Jenny, 6 pontos da Jenny e 2 pontos de desejo da Jenny. (Episódio 4) </w:t>
      </w:r>
      <w:r xmlns:w="http://schemas.openxmlformats.org/wordprocessingml/2006/main">
        <w:br xmlns:w="http://schemas.openxmlformats.org/wordprocessingml/2006/main"/>
      </w:r>
      <w:r xmlns:w="http://schemas.openxmlformats.org/wordprocessingml/2006/main">
        <w:t xml:space="preserve">TRADUÇÃO: Rota da Jenny, 6 pontos da Jenny e 2 pontos de desejo da Jenny. (Episódio 4)</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60b1bb8f291f </w:t>
      </w:r>
      <w:r xmlns:w="http://schemas.openxmlformats.org/wordprocessingml/2006/main">
        <w:br xmlns:w="http://schemas.openxmlformats.org/wordprocessingml/2006/main"/>
      </w:r>
      <w:r xmlns:w="http://schemas.openxmlformats.org/wordprocessingml/2006/main">
        <w:t xml:space="preserve">ORIGEM: Faça o primeiro evento da Cindy e encontre os trabalhadores dela nos corredores da usina. </w:t>
      </w:r>
      <w:r xmlns:w="http://schemas.openxmlformats.org/wordprocessingml/2006/main">
        <w:br xmlns:w="http://schemas.openxmlformats.org/wordprocessingml/2006/main"/>
      </w:r>
      <w:r xmlns:w="http://schemas.openxmlformats.org/wordprocessingml/2006/main">
        <w:t xml:space="preserve">TRADUCAO: Faça o primeiro evento da Cindy e encontre os trabalhadores dela nos corredores da usina.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534756f2a494 </w:t>
      </w:r>
      <w:r xmlns:w="http://schemas.openxmlformats.org/wordprocessingml/2006/main">
        <w:br xmlns:w="http://schemas.openxmlformats.org/wordprocessingml/2006/main"/>
      </w:r>
      <w:r xmlns:w="http://schemas.openxmlformats.org/wordprocessingml/2006/main">
        <w:t xml:space="preserve">ORIGINAL: Esteja na rota da Darci e conte a verdade para ela. (Episódio 5) </w:t>
      </w:r>
      <w:r xmlns:w="http://schemas.openxmlformats.org/wordprocessingml/2006/main">
        <w:br xmlns:w="http://schemas.openxmlformats.org/wordprocessingml/2006/main"/>
      </w:r>
      <w:r xmlns:w="http://schemas.openxmlformats.org/wordprocessingml/2006/main">
        <w:t xml:space="preserve">TRADUÇÃO: Esteja na rota da Darci e conte a verdade para ela. (Episódio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b955a24d47f1 </w:t>
      </w:r>
      <w:r xmlns:w="http://schemas.openxmlformats.org/wordprocessingml/2006/main">
        <w:br xmlns:w="http://schemas.openxmlformats.org/wordprocessingml/2006/main"/>
      </w:r>
      <w:r xmlns:w="http://schemas.openxmlformats.org/wordprocessingml/2006/main">
        <w:t xml:space="preserve">ORIGINAL: Tenha 7 pontos da Alyssa e assista anime com ela. (Episódio 5) </w:t>
      </w:r>
      <w:r xmlns:w="http://schemas.openxmlformats.org/wordprocessingml/2006/main">
        <w:br xmlns:w="http://schemas.openxmlformats.org/wordprocessingml/2006/main"/>
      </w:r>
      <w:r xmlns:w="http://schemas.openxmlformats.org/wordprocessingml/2006/main">
        <w:t xml:space="preserve">TRADUÇÃO: Tenha 7 pontos da Alyssa e assista anime com ela. (Episódio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1bd09e2431d9 </w:t>
      </w:r>
      <w:r xmlns:w="http://schemas.openxmlformats.org/wordprocessingml/2006/main">
        <w:br xmlns:w="http://schemas.openxmlformats.org/wordprocessingml/2006/main"/>
      </w:r>
      <w:r xmlns:w="http://schemas.openxmlformats.org/wordprocessingml/2006/main">
        <w:t xml:space="preserve">ORIGEM: Be on Scarlett's route. (Episode 5) </w:t>
      </w:r>
      <w:r xmlns:w="http://schemas.openxmlformats.org/wordprocessingml/2006/main">
        <w:br xmlns:w="http://schemas.openxmlformats.org/wordprocessingml/2006/main"/>
      </w:r>
      <w:r xmlns:w="http://schemas.openxmlformats.org/wordprocessingml/2006/main">
        <w:t xml:space="preserve">TRADUCAO: Be on Scarlett's route. (Episode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40625bd3e94d </w:t>
      </w:r>
      <w:r xmlns:w="http://schemas.openxmlformats.org/wordprocessingml/2006/main">
        <w:br xmlns:w="http://schemas.openxmlformats.org/wordprocessingml/2006/main"/>
      </w:r>
      <w:r xmlns:w="http://schemas.openxmlformats.org/wordprocessingml/2006/main">
        <w:t xml:space="preserve">ORIGEM: Peak on Tiffany. (Episode 5) </w:t>
      </w:r>
      <w:r xmlns:w="http://schemas.openxmlformats.org/wordprocessingml/2006/main">
        <w:br xmlns:w="http://schemas.openxmlformats.org/wordprocessingml/2006/main"/>
      </w:r>
      <w:r xmlns:w="http://schemas.openxmlformats.org/wordprocessingml/2006/main">
        <w:t xml:space="preserve">TRADUCAO: Peak on Tiffany. (Episode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1745020f7585 </w:t>
      </w:r>
      <w:r xmlns:w="http://schemas.openxmlformats.org/wordprocessingml/2006/main">
        <w:br xmlns:w="http://schemas.openxmlformats.org/wordprocessingml/2006/main"/>
      </w:r>
      <w:r xmlns:w="http://schemas.openxmlformats.org/wordprocessingml/2006/main">
        <w:t xml:space="preserve">ORIGEM: Concordar com a sessão de fotos e escolher uma roupa divertida. (Episódio 5) </w:t>
      </w:r>
      <w:r xmlns:w="http://schemas.openxmlformats.org/wordprocessingml/2006/main">
        <w:br xmlns:w="http://schemas.openxmlformats.org/wordprocessingml/2006/main"/>
      </w:r>
      <w:r xmlns:w="http://schemas.openxmlformats.org/wordprocessingml/2006/main">
        <w:t xml:space="preserve">TRADUÇÃO: Concordar com a sessão de fotos e escolher uma roupa divertida. (Episódio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cd3c0c850fa5 </w:t>
      </w:r>
      <w:r xmlns:w="http://schemas.openxmlformats.org/wordprocessingml/2006/main">
        <w:br xmlns:w="http://schemas.openxmlformats.org/wordprocessingml/2006/main"/>
      </w:r>
      <w:r xmlns:w="http://schemas.openxmlformats.org/wordprocessingml/2006/main">
        <w:t xml:space="preserve">ORIGEM: Concordar com a sessão de fotos e escolher uma roupa sexy. (Episódio 5) </w:t>
      </w:r>
      <w:r xmlns:w="http://schemas.openxmlformats.org/wordprocessingml/2006/main">
        <w:br xmlns:w="http://schemas.openxmlformats.org/wordprocessingml/2006/main"/>
      </w:r>
      <w:r xmlns:w="http://schemas.openxmlformats.org/wordprocessingml/2006/main">
        <w:t xml:space="preserve">TRADUÇÃO: Concordar com a sessão de fotos e escolher uma roupa sexy. (Episódio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6422d10cf7df </w:t>
      </w:r>
      <w:r xmlns:w="http://schemas.openxmlformats.org/wordprocessingml/2006/main">
        <w:br xmlns:w="http://schemas.openxmlformats.org/wordprocessingml/2006/main"/>
      </w:r>
      <w:r xmlns:w="http://schemas.openxmlformats.org/wordprocessingml/2006/main">
        <w:t xml:space="preserve">ORIGINAL: Concorde com a sessão de fotos e tenha 6 ou mais Pontos Daphne. (Episódio 5) </w:t>
      </w:r>
      <w:r xmlns:w="http://schemas.openxmlformats.org/wordprocessingml/2006/main">
        <w:br xmlns:w="http://schemas.openxmlformats.org/wordprocessingml/2006/main"/>
      </w:r>
      <w:r xmlns:w="http://schemas.openxmlformats.org/wordprocessingml/2006/main">
        <w:t xml:space="preserve">TRADUÇÃO: Concorde com a sessão de fotos e tenha 6 ou mais Pontos Daphne. (Episódio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890633ca57f2 </w:t>
      </w:r>
      <w:r xmlns:w="http://schemas.openxmlformats.org/wordprocessingml/2006/main">
        <w:br xmlns:w="http://schemas.openxmlformats.org/wordprocessingml/2006/main"/>
      </w:r>
      <w:r xmlns:w="http://schemas.openxmlformats.org/wordprocessingml/2006/main">
        <w:t xml:space="preserve">ORIGEM: Rota da Tiffany e assistir ao filme com ela. (Episódio 5) </w:t>
      </w:r>
      <w:r xmlns:w="http://schemas.openxmlformats.org/wordprocessingml/2006/main">
        <w:br xmlns:w="http://schemas.openxmlformats.org/wordprocessingml/2006/main"/>
      </w:r>
      <w:r xmlns:w="http://schemas.openxmlformats.org/wordprocessingml/2006/main">
        <w:t xml:space="preserve">TRADUÇÃO: Rota da Tiffany e assistir ao filme com ela. (Episódio 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38c1dc8366b1 </w:t>
      </w:r>
      <w:r xmlns:w="http://schemas.openxmlformats.org/wordprocessingml/2006/main">
        <w:br xmlns:w="http://schemas.openxmlformats.org/wordprocessingml/2006/main"/>
      </w:r>
      <w:r xmlns:w="http://schemas.openxmlformats.org/wordprocessingml/2006/main">
        <w:t xml:space="preserve">ORIGEM: Unmissable scene in Episode 6. </w:t>
      </w:r>
      <w:r xmlns:w="http://schemas.openxmlformats.org/wordprocessingml/2006/main">
        <w:br xmlns:w="http://schemas.openxmlformats.org/wordprocessingml/2006/main"/>
      </w:r>
      <w:r xmlns:w="http://schemas.openxmlformats.org/wordprocessingml/2006/main">
        <w:t xml:space="preserve">TRADUCAO: Unmissable scene in Episode 6.</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167c84eb33f3 </w:t>
      </w:r>
      <w:r xmlns:w="http://schemas.openxmlformats.org/wordprocessingml/2006/main">
        <w:br xmlns:w="http://schemas.openxmlformats.org/wordprocessingml/2006/main"/>
      </w:r>
      <w:r xmlns:w="http://schemas.openxmlformats.org/wordprocessingml/2006/main">
        <w:t xml:space="preserve">ORIGEM: Talk to Dani in episode 5. (Episode 6) </w:t>
      </w:r>
      <w:r xmlns:w="http://schemas.openxmlformats.org/wordprocessingml/2006/main">
        <w:br xmlns:w="http://schemas.openxmlformats.org/wordprocessingml/2006/main"/>
      </w:r>
      <w:r xmlns:w="http://schemas.openxmlformats.org/wordprocessingml/2006/main">
        <w:t xml:space="preserve">TRADUCAO: Talk to Dani in episode 5. (Episode 6)</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7bf5bcd2d783 </w:t>
      </w:r>
      <w:r xmlns:w="http://schemas.openxmlformats.org/wordprocessingml/2006/main">
        <w:br xmlns:w="http://schemas.openxmlformats.org/wordprocessingml/2006/main"/>
      </w:r>
      <w:r xmlns:w="http://schemas.openxmlformats.org/wordprocessingml/2006/main">
        <w:t xml:space="preserve">ORIGEM: Esteja na rota da Riley e ajude-a no episódio 3. (Episódio 6) </w:t>
      </w:r>
      <w:r xmlns:w="http://schemas.openxmlformats.org/wordprocessingml/2006/main">
        <w:br xmlns:w="http://schemas.openxmlformats.org/wordprocessingml/2006/main"/>
      </w:r>
      <w:r xmlns:w="http://schemas.openxmlformats.org/wordprocessingml/2006/main">
        <w:t xml:space="preserve">TRADUÇÃO: Esteja na rota da Riley e ajude-a no episódio 3. (Episódio 6)</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68a6b70c6b02 </w:t>
      </w:r>
      <w:r xmlns:w="http://schemas.openxmlformats.org/wordprocessingml/2006/main">
        <w:br xmlns:w="http://schemas.openxmlformats.org/wordprocessingml/2006/main"/>
      </w:r>
      <w:r xmlns:w="http://schemas.openxmlformats.org/wordprocessingml/2006/main">
        <w:t xml:space="preserve">ORIGEM: Arrisque seu relacionamento com Skylar no episódio 3. (Episódio 6) </w:t>
      </w:r>
      <w:r xmlns:w="http://schemas.openxmlformats.org/wordprocessingml/2006/main">
        <w:br xmlns:w="http://schemas.openxmlformats.org/wordprocessingml/2006/main"/>
      </w:r>
      <w:r xmlns:w="http://schemas.openxmlformats.org/wordprocessingml/2006/main">
        <w:t xml:space="preserve">TRADUÇÃO: Arrisque seu relacionamento com Skylar no episódio 3. (Episódio 6)</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19a0c32897c6 </w:t>
      </w:r>
      <w:r xmlns:w="http://schemas.openxmlformats.org/wordprocessingml/2006/main">
        <w:br xmlns:w="http://schemas.openxmlformats.org/wordprocessingml/2006/main"/>
      </w:r>
      <w:r xmlns:w="http://schemas.openxmlformats.org/wordprocessingml/2006/main">
        <w:t xml:space="preserve">ORIGEM: Arrisque seu relacionamento com Skylar no episódio 3 e ajude-a com a câmera. (Episódio 6) </w:t>
      </w:r>
      <w:r xmlns:w="http://schemas.openxmlformats.org/wordprocessingml/2006/main">
        <w:br xmlns:w="http://schemas.openxmlformats.org/wordprocessingml/2006/main"/>
      </w:r>
      <w:r xmlns:w="http://schemas.openxmlformats.org/wordprocessingml/2006/main">
        <w:t xml:space="preserve">TRADUÇÃO: Arrisque seu relacionamento com Skylar no episódio 3 e ajude-a com a câmera. (Episódio 6)</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d2429fd2d6c0 </w:t>
      </w:r>
      <w:r xmlns:w="http://schemas.openxmlformats.org/wordprocessingml/2006/main">
        <w:br xmlns:w="http://schemas.openxmlformats.org/wordprocessingml/2006/main"/>
      </w:r>
      <w:r xmlns:w="http://schemas.openxmlformats.org/wordprocessingml/2006/main">
        <w:t xml:space="preserve">ORIGEM: Arrisque seu relacionamento com Jessica no episódio 3. (Episódio 6) </w:t>
      </w:r>
      <w:r xmlns:w="http://schemas.openxmlformats.org/wordprocessingml/2006/main">
        <w:br xmlns:w="http://schemas.openxmlformats.org/wordprocessingml/2006/main"/>
      </w:r>
      <w:r xmlns:w="http://schemas.openxmlformats.org/wordprocessingml/2006/main">
        <w:t xml:space="preserve">TRADUÇÃO: Arrisque seu relacionamento com Jessica no episódio 3. (Episódio 6)</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2932e09bcab3 </w:t>
      </w:r>
      <w:r xmlns:w="http://schemas.openxmlformats.org/wordprocessingml/2006/main">
        <w:br xmlns:w="http://schemas.openxmlformats.org/wordprocessingml/2006/main"/>
      </w:r>
      <w:r xmlns:w="http://schemas.openxmlformats.org/wordprocessingml/2006/main">
        <w:t xml:space="preserve">ORIGEM: Enterre o cofre no episódio 4 e fique com Khloe e Valerie. (Episódio 7) </w:t>
      </w:r>
      <w:r xmlns:w="http://schemas.openxmlformats.org/wordprocessingml/2006/main">
        <w:br xmlns:w="http://schemas.openxmlformats.org/wordprocessingml/2006/main"/>
      </w:r>
      <w:r xmlns:w="http://schemas.openxmlformats.org/wordprocessingml/2006/main">
        <w:t xml:space="preserve">TRADUÇÃO: Enterre o cofre no episódio 4 e fique com Khloe e Valerie. (Episódio 7)</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d9740ce4fac5 </w:t>
      </w:r>
      <w:r xmlns:w="http://schemas.openxmlformats.org/wordprocessingml/2006/main">
        <w:br xmlns:w="http://schemas.openxmlformats.org/wordprocessingml/2006/main"/>
      </w:r>
      <w:r xmlns:w="http://schemas.openxmlformats.org/wordprocessingml/2006/main">
        <w:t xml:space="preserve">ORIGEM: Be on Jenny route. (Episode 7) </w:t>
      </w:r>
      <w:r xmlns:w="http://schemas.openxmlformats.org/wordprocessingml/2006/main">
        <w:br xmlns:w="http://schemas.openxmlformats.org/wordprocessingml/2006/main"/>
      </w:r>
      <w:r xmlns:w="http://schemas.openxmlformats.org/wordprocessingml/2006/main">
        <w:t xml:space="preserve">TRADUCAO: Be on Jenny route. (Episode 7)</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a19a1e34439a </w:t>
      </w:r>
      <w:r xmlns:w="http://schemas.openxmlformats.org/wordprocessingml/2006/main">
        <w:br xmlns:w="http://schemas.openxmlformats.org/wordprocessingml/2006/main"/>
      </w:r>
      <w:r xmlns:w="http://schemas.openxmlformats.org/wordprocessingml/2006/main">
        <w:t xml:space="preserve">ORIGEM: Esteja na rota da Scarlett e tenha 5 ou mais pontos Scarlett. (Episódio 7) </w:t>
      </w:r>
      <w:r xmlns:w="http://schemas.openxmlformats.org/wordprocessingml/2006/main">
        <w:br xmlns:w="http://schemas.openxmlformats.org/wordprocessingml/2006/main"/>
      </w:r>
      <w:r xmlns:w="http://schemas.openxmlformats.org/wordprocessingml/2006/main">
        <w:t xml:space="preserve">TRADUÇÃO: Esteja na rota da Scarlett e tenha 5 ou mais pontos Scarlett. (Episódio 7)</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1f1e25e0839d </w:t>
      </w:r>
      <w:r xmlns:w="http://schemas.openxmlformats.org/wordprocessingml/2006/main">
        <w:br xmlns:w="http://schemas.openxmlformats.org/wordprocessingml/2006/main"/>
      </w:r>
      <w:r xmlns:w="http://schemas.openxmlformats.org/wordprocessingml/2006/main">
        <w:t xml:space="preserve">ORIGEM: Unmissable scene in Episode 8. </w:t>
      </w:r>
      <w:r xmlns:w="http://schemas.openxmlformats.org/wordprocessingml/2006/main">
        <w:br xmlns:w="http://schemas.openxmlformats.org/wordprocessingml/2006/main"/>
      </w:r>
      <w:r xmlns:w="http://schemas.openxmlformats.org/wordprocessingml/2006/main">
        <w:t xml:space="preserve">TRADUCAO: Unmissable scene in Episode 8.</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7005d577aca9 </w:t>
      </w:r>
      <w:r xmlns:w="http://schemas.openxmlformats.org/wordprocessingml/2006/main">
        <w:br xmlns:w="http://schemas.openxmlformats.org/wordprocessingml/2006/main"/>
      </w:r>
      <w:r xmlns:w="http://schemas.openxmlformats.org/wordprocessingml/2006/main">
        <w:t xml:space="preserve">ORIGEM: Be on Jenny's route. (Episode 8) </w:t>
      </w:r>
      <w:r xmlns:w="http://schemas.openxmlformats.org/wordprocessingml/2006/main">
        <w:br xmlns:w="http://schemas.openxmlformats.org/wordprocessingml/2006/main"/>
      </w:r>
      <w:r xmlns:w="http://schemas.openxmlformats.org/wordprocessingml/2006/main">
        <w:t xml:space="preserve">TRADUCAO: Be on Jenny's route. (Episode 8)</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849bfc2ed8bc </w:t>
      </w:r>
      <w:r xmlns:w="http://schemas.openxmlformats.org/wordprocessingml/2006/main">
        <w:br xmlns:w="http://schemas.openxmlformats.org/wordprocessingml/2006/main"/>
      </w:r>
      <w:r xmlns:w="http://schemas.openxmlformats.org/wordprocessingml/2006/main">
        <w:t xml:space="preserve">ORIGEM: -Viu a cena da joalheria de Valerie e Khloe (Episódio 7) + Escolha a pergunta sobre ménage à trois no jogo de bebida (Episódio 8)\n OU\n -Gire a garrafa para a esquerda + Escolha a pergunta sobre ménage à trois no jogo de bebida. </w:t>
      </w:r>
      <w:r xmlns:w="http://schemas.openxmlformats.org/wordprocessingml/2006/main">
        <w:br xmlns:w="http://schemas.openxmlformats.org/wordprocessingml/2006/main"/>
      </w:r>
      <w:r xmlns:w="http://schemas.openxmlformats.org/wordprocessingml/2006/main">
        <w:t xml:space="preserve">TRADUÇÃO: -Viu a cena da joalheria de Valerie e Khloe (Episódio 7) + Escolha a pergunta sobre ménage à trois no jogo de bebida (Episódio 8)\n OU\n -Gire a garrafa para a esquerda + Escolha a pergunta sobre ménage à trois no jogo de bebida.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e4bd4f28ffc2 </w:t>
      </w:r>
      <w:r xmlns:w="http://schemas.openxmlformats.org/wordprocessingml/2006/main">
        <w:br xmlns:w="http://schemas.openxmlformats.org/wordprocessingml/2006/main"/>
      </w:r>
      <w:r xmlns:w="http://schemas.openxmlformats.org/wordprocessingml/2006/main">
        <w:t xml:space="preserve">ORIGEM: No jogo de bebida, gire a garrafa para a direita. (Episódio 8) \n+ \nDefenda-se para Tori. (Episódio 8) </w:t>
      </w:r>
      <w:r xmlns:w="http://schemas.openxmlformats.org/wordprocessingml/2006/main">
        <w:br xmlns:w="http://schemas.openxmlformats.org/wordprocessingml/2006/main"/>
      </w:r>
      <w:r xmlns:w="http://schemas.openxmlformats.org/wordprocessingml/2006/main">
        <w:t xml:space="preserve">TRADUÇÃO: No jogo de bebida, gire a garrafa para a direita. (Episódio 8) \n+ \nDefenda-se para Tori. (Episódio 8)</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3f1dda7fda8d </w:t>
      </w:r>
      <w:r xmlns:w="http://schemas.openxmlformats.org/wordprocessingml/2006/main">
        <w:br xmlns:w="http://schemas.openxmlformats.org/wordprocessingml/2006/main"/>
      </w:r>
      <w:r xmlns:w="http://schemas.openxmlformats.org/wordprocessingml/2006/main">
        <w:t xml:space="preserve">ORIGEM: Precisa de pelo menos três pontos Luna. (Episódio 8) </w:t>
      </w:r>
      <w:r xmlns:w="http://schemas.openxmlformats.org/wordprocessingml/2006/main">
        <w:br xmlns:w="http://schemas.openxmlformats.org/wordprocessingml/2006/main"/>
      </w:r>
      <w:r xmlns:w="http://schemas.openxmlformats.org/wordprocessingml/2006/main">
        <w:t xml:space="preserve">TRADUÇÃO: Precisa de pelo menos três pontos Luna. (Episódio 8)</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875b6f823b95 </w:t>
      </w:r>
      <w:r xmlns:w="http://schemas.openxmlformats.org/wordprocessingml/2006/main">
        <w:br xmlns:w="http://schemas.openxmlformats.org/wordprocessingml/2006/main"/>
      </w:r>
      <w:r xmlns:w="http://schemas.openxmlformats.org/wordprocessingml/2006/main">
        <w:t xml:space="preserve">ORIGEM: Deve estar na rota da Jenny. (Episódio 8) </w:t>
      </w:r>
      <w:r xmlns:w="http://schemas.openxmlformats.org/wordprocessingml/2006/main">
        <w:br xmlns:w="http://schemas.openxmlformats.org/wordprocessingml/2006/main"/>
      </w:r>
      <w:r xmlns:w="http://schemas.openxmlformats.org/wordprocessingml/2006/main">
        <w:t xml:space="preserve">TRADUÇÃO: Deve estar na rota da Jenny. (Episódio 8)</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3a963d9127aa </w:t>
      </w:r>
      <w:r xmlns:w="http://schemas.openxmlformats.org/wordprocessingml/2006/main">
        <w:br xmlns:w="http://schemas.openxmlformats.org/wordprocessingml/2006/main"/>
      </w:r>
      <w:r xmlns:w="http://schemas.openxmlformats.org/wordprocessingml/2006/main">
        <w:t xml:space="preserve">ORIGEM: Deve estar na rota da Jessica e ter arriscado o relacionamento com a Skylar. (Episódio 9) </w:t>
      </w:r>
      <w:r xmlns:w="http://schemas.openxmlformats.org/wordprocessingml/2006/main">
        <w:br xmlns:w="http://schemas.openxmlformats.org/wordprocessingml/2006/main"/>
      </w:r>
      <w:r xmlns:w="http://schemas.openxmlformats.org/wordprocessingml/2006/main">
        <w:t xml:space="preserve">TRADUÇÃO: Deve estar na rota da Jessica e ter arriscado o relacionamento com a Skylar. (Episódio 9)</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7cfb097ffb5c </w:t>
      </w:r>
      <w:r xmlns:w="http://schemas.openxmlformats.org/wordprocessingml/2006/main">
        <w:br xmlns:w="http://schemas.openxmlformats.org/wordprocessingml/2006/main"/>
      </w:r>
      <w:r xmlns:w="http://schemas.openxmlformats.org/wordprocessingml/2006/main">
        <w:t xml:space="preserve">ORIGEM: Deve estar na rota da Tiffany. (Episódio 9) </w:t>
      </w:r>
      <w:r xmlns:w="http://schemas.openxmlformats.org/wordprocessingml/2006/main">
        <w:br xmlns:w="http://schemas.openxmlformats.org/wordprocessingml/2006/main"/>
      </w:r>
      <w:r xmlns:w="http://schemas.openxmlformats.org/wordprocessingml/2006/main">
        <w:t xml:space="preserve">TRADUÇÃO: Deve estar na rota da Tiffany. (Episódio 9)</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efb5e5ed3216 </w:t>
      </w:r>
      <w:r xmlns:w="http://schemas.openxmlformats.org/wordprocessingml/2006/main">
        <w:br xmlns:w="http://schemas.openxmlformats.org/wordprocessingml/2006/main"/>
      </w:r>
      <w:r xmlns:w="http://schemas.openxmlformats.org/wordprocessingml/2006/main">
        <w:t xml:space="preserve">ORIGEM: Deve estar na rota da Jessica, ter arriscado o relacionamento com a Skylar e ter escolhido o traje gótico. (Episódio 9) </w:t>
      </w:r>
      <w:r xmlns:w="http://schemas.openxmlformats.org/wordprocessingml/2006/main">
        <w:br xmlns:w="http://schemas.openxmlformats.org/wordprocessingml/2006/main"/>
      </w:r>
      <w:r xmlns:w="http://schemas.openxmlformats.org/wordprocessingml/2006/main">
        <w:t xml:space="preserve">TRADUÇÃO: Deve estar na rota da Jessica, ter arriscado o relacionamento com a Skylar e ter escolhido o traje gótico. (Episódio 9)</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e5532576cfdb </w:t>
      </w:r>
      <w:r xmlns:w="http://schemas.openxmlformats.org/wordprocessingml/2006/main">
        <w:br xmlns:w="http://schemas.openxmlformats.org/wordprocessingml/2006/main"/>
      </w:r>
      <w:r xmlns:w="http://schemas.openxmlformats.org/wordprocessingml/2006/main">
        <w:t xml:space="preserve">ORIGEM: Deve estar na rota da Tiffany e treinar com ela. (Episódio 9) </w:t>
      </w:r>
      <w:r xmlns:w="http://schemas.openxmlformats.org/wordprocessingml/2006/main">
        <w:br xmlns:w="http://schemas.openxmlformats.org/wordprocessingml/2006/main"/>
      </w:r>
      <w:r xmlns:w="http://schemas.openxmlformats.org/wordprocessingml/2006/main">
        <w:t xml:space="preserve">TRADUÇÃO: Deve estar na rota da Tiffany e treinar com ela. (Episódio 9)</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72ed2246393c </w:t>
      </w:r>
      <w:r xmlns:w="http://schemas.openxmlformats.org/wordprocessingml/2006/main">
        <w:br xmlns:w="http://schemas.openxmlformats.org/wordprocessingml/2006/main"/>
      </w:r>
      <w:r xmlns:w="http://schemas.openxmlformats.org/wordprocessingml/2006/main">
        <w:t xml:space="preserve">ORIGEM: Deve estar na rota da Darci. (Episódio 9) </w:t>
      </w:r>
      <w:r xmlns:w="http://schemas.openxmlformats.org/wordprocessingml/2006/main">
        <w:br xmlns:w="http://schemas.openxmlformats.org/wordprocessingml/2006/main"/>
      </w:r>
      <w:r xmlns:w="http://schemas.openxmlformats.org/wordprocessingml/2006/main">
        <w:t xml:space="preserve">TRADUÇÃO: Deve estar na rota da Darci. (Episódio 9)</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game/bin/scripts/00gallery.rpy:155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a1855cb812bf </w:t>
      </w:r>
      <w:r xmlns:w="http://schemas.openxmlformats.org/wordprocessingml/2006/main">
        <w:br xmlns:w="http://schemas.openxmlformats.org/wordprocessingml/2006/main"/>
      </w:r>
      <w:r xmlns:w="http://schemas.openxmlformats.org/wordprocessingml/2006/main">
        <w:t xml:space="preserve">ORIGEM: Replays </w:t>
      </w:r>
      <w:r xmlns:w="http://schemas.openxmlformats.org/wordprocessingml/2006/main">
        <w:br xmlns:w="http://schemas.openxmlformats.org/wordprocessingml/2006/main"/>
      </w:r>
      <w:r xmlns:w="http://schemas.openxmlformats.org/wordprocessingml/2006/main">
        <w:t xml:space="preserve">TRADUÇÃO: Replays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game/bin/scripts/00gallery.rpy:218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bcf215aafeb3 </w:t>
      </w:r>
      <w:r xmlns:w="http://schemas.openxmlformats.org/wordprocessingml/2006/main">
        <w:br xmlns:w="http://schemas.openxmlformats.org/wordprocessingml/2006/main"/>
      </w:r>
      <w:r xmlns:w="http://schemas.openxmlformats.org/wordprocessingml/2006/main">
        <w:t xml:space="preserve">ORIGEM: Tap for Hint! </w:t>
      </w:r>
      <w:r xmlns:w="http://schemas.openxmlformats.org/wordprocessingml/2006/main">
        <w:br xmlns:w="http://schemas.openxmlformats.org/wordprocessingml/2006/main"/>
      </w:r>
      <w:r xmlns:w="http://schemas.openxmlformats.org/wordprocessingml/2006/main">
        <w:t xml:space="preserve">TRADUCAO: Tap for Hint!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game/bin/scripts/00gallery.rpy:249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de44f56e135e </w:t>
      </w:r>
      <w:r xmlns:w="http://schemas.openxmlformats.org/wordprocessingml/2006/main">
        <w:br xmlns:w="http://schemas.openxmlformats.org/wordprocessingml/2006/main"/>
      </w:r>
      <w:r xmlns:w="http://schemas.openxmlformats.org/wordprocessingml/2006/main">
        <w:t xml:space="preserve">ORIGEM: Hidden Renders </w:t>
      </w:r>
      <w:r xmlns:w="http://schemas.openxmlformats.org/wordprocessingml/2006/main">
        <w:br xmlns:w="http://schemas.openxmlformats.org/wordprocessingml/2006/main"/>
      </w:r>
      <w:r xmlns:w="http://schemas.openxmlformats.org/wordprocessingml/2006/main">
        <w:t xml:space="preserve">TRADUCAO: Hidden Renders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b457cbbb </w:t>
      </w:r>
      <w:r xmlns:w="http://schemas.openxmlformats.org/wordprocessingml/2006/main">
        <w:br xmlns:w="http://schemas.openxmlformats.org/wordprocessingml/2006/main"/>
      </w:r>
      <w:r xmlns:w="http://schemas.openxmlformats.org/wordprocessingml/2006/main">
        <w:t xml:space="preserve">ORIGEM: Componente do botão do menu do jogo </w:t>
      </w:r>
      <w:r xmlns:w="http://schemas.openxmlformats.org/wordprocessingml/2006/main">
        <w:br xmlns:w="http://schemas.openxmlformats.org/wordprocessingml/2006/main"/>
      </w:r>
      <w:r xmlns:w="http://schemas.openxmlformats.org/wordprocessingml/2006/main">
        <w:t xml:space="preserve">TRADUÇÃO: Componente do botão do menu do jogo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c3207cc2 </w:t>
      </w:r>
      <w:r xmlns:w="http://schemas.openxmlformats.org/wordprocessingml/2006/main">
        <w:br xmlns:w="http://schemas.openxmlformats.org/wordprocessingml/2006/main"/>
      </w:r>
      <w:r xmlns:w="http://schemas.openxmlformats.org/wordprocessingml/2006/main">
        <w:t xml:space="preserve">ORIGEM: Parâmetros: </w:t>
      </w:r>
      <w:r xmlns:w="http://schemas.openxmlformats.org/wordprocessingml/2006/main">
        <w:br xmlns:w="http://schemas.openxmlformats.org/wordprocessingml/2006/main"/>
      </w:r>
      <w:r xmlns:w="http://schemas.openxmlformats.org/wordprocessingml/2006/main">
        <w:t xml:space="preserve">TRADUÇÃO: Parâmetros: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d7a8d23c </w:t>
      </w:r>
      <w:r xmlns:w="http://schemas.openxmlformats.org/wordprocessingml/2006/main">
        <w:br xmlns:w="http://schemas.openxmlformats.org/wordprocessingml/2006/main"/>
      </w:r>
      <w:r xmlns:w="http://schemas.openxmlformats.org/wordprocessingml/2006/main">
        <w:t xml:space="preserve">ORIGEM: text : (str) - O texto a ser exibido no botão. thumb : (str) - A imagem a ser exibida no botão. action : (renpy.action) - A ação a ser executada quando o botão for clicado. interval: (int) - O intervalo de tempo para o botão ser exibido. </w:t>
      </w:r>
      <w:r xmlns:w="http://schemas.openxmlformats.org/wordprocessingml/2006/main">
        <w:br xmlns:w="http://schemas.openxmlformats.org/wordprocessingml/2006/main"/>
      </w:r>
      <w:r xmlns:w="http://schemas.openxmlformats.org/wordprocessingml/2006/main">
        <w:t xml:space="preserve">TRADUÇÃO: text : (str) - O texto a ser exibido no botão. thumb : (str) - A imagem a ser exibida no botão. action : (renpy.action) - A ação a ser executada quando o botão for clicado. interval: (int) - O intervalo de tempo para o botão ser exibido.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game/bin/scripts/00game_menu.rpy:189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a6122a65eaa6 </w:t>
      </w:r>
      <w:r xmlns:w="http://schemas.openxmlformats.org/wordprocessingml/2006/main">
        <w:br xmlns:w="http://schemas.openxmlformats.org/wordprocessingml/2006/main"/>
      </w:r>
      <w:r xmlns:w="http://schemas.openxmlformats.org/wordprocessingml/2006/main">
        <w:t xml:space="preserve">ORIGEM: Iniciar </w:t>
      </w:r>
      <w:r xmlns:w="http://schemas.openxmlformats.org/wordprocessingml/2006/main">
        <w:br xmlns:w="http://schemas.openxmlformats.org/wordprocessingml/2006/main"/>
      </w:r>
      <w:r xmlns:w="http://schemas.openxmlformats.org/wordprocessingml/2006/main">
        <w:t xml:space="preserve">TRADUÇÃO: Iniciar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game/bin/scripts/00game_menu.rpy:194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dae8ace18bdc </w:t>
      </w:r>
      <w:r xmlns:w="http://schemas.openxmlformats.org/wordprocessingml/2006/main">
        <w:br xmlns:w="http://schemas.openxmlformats.org/wordprocessingml/2006/main"/>
      </w:r>
      <w:r xmlns:w="http://schemas.openxmlformats.org/wordprocessingml/2006/main">
        <w:t xml:space="preserve">ORIGEM: Opções </w:t>
      </w:r>
      <w:r xmlns:w="http://schemas.openxmlformats.org/wordprocessingml/2006/main">
        <w:br xmlns:w="http://schemas.openxmlformats.org/wordprocessingml/2006/main"/>
      </w:r>
      <w:r xmlns:w="http://schemas.openxmlformats.org/wordprocessingml/2006/main">
        <w:t xml:space="preserve">TRADUÇÃO: Opções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game/bin/scripts/00game_menu.rpy:196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e404dd0bece5 </w:t>
      </w:r>
      <w:r xmlns:w="http://schemas.openxmlformats.org/wordprocessingml/2006/main">
        <w:br xmlns:w="http://schemas.openxmlformats.org/wordprocessingml/2006/main"/>
      </w:r>
      <w:r xmlns:w="http://schemas.openxmlformats.org/wordprocessingml/2006/main">
        <w:t xml:space="preserve">ORIGEM: Menu Principal </w:t>
      </w:r>
      <w:r xmlns:w="http://schemas.openxmlformats.org/wordprocessingml/2006/main">
        <w:br xmlns:w="http://schemas.openxmlformats.org/wordprocessingml/2006/main"/>
      </w:r>
      <w:r xmlns:w="http://schemas.openxmlformats.org/wordprocessingml/2006/main">
        <w:t xml:space="preserve">TRADUÇÃO: Menu Principal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game/bin/scripts/00game_menu.rpy:198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f5b930cda258 </w:t>
      </w:r>
      <w:r xmlns:w="http://schemas.openxmlformats.org/wordprocessingml/2006/main">
        <w:br xmlns:w="http://schemas.openxmlformats.org/wordprocessingml/2006/main"/>
      </w:r>
      <w:r xmlns:w="http://schemas.openxmlformats.org/wordprocessingml/2006/main">
        <w:t xml:space="preserve">ORIGEM: End Replay </w:t>
      </w:r>
      <w:r xmlns:w="http://schemas.openxmlformats.org/wordprocessingml/2006/main">
        <w:br xmlns:w="http://schemas.openxmlformats.org/wordprocessingml/2006/main"/>
      </w:r>
      <w:r xmlns:w="http://schemas.openxmlformats.org/wordprocessingml/2006/main">
        <w:t xml:space="preserve">TRADUÇÃO: End Replay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game/bin/scripts/00game_menu.rpy:201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0d82790b0612 </w:t>
      </w:r>
      <w:r xmlns:w="http://schemas.openxmlformats.org/wordprocessingml/2006/main">
        <w:br xmlns:w="http://schemas.openxmlformats.org/wordprocessingml/2006/main"/>
      </w:r>
      <w:r xmlns:w="http://schemas.openxmlformats.org/wordprocessingml/2006/main">
        <w:t xml:space="preserve">ORIGEM: Quit </w:t>
      </w:r>
      <w:r xmlns:w="http://schemas.openxmlformats.org/wordprocessingml/2006/main">
        <w:br xmlns:w="http://schemas.openxmlformats.org/wordprocessingml/2006/main"/>
      </w:r>
      <w:r xmlns:w="http://schemas.openxmlformats.org/wordprocessingml/2006/main">
        <w:t xml:space="preserve">TRADUÇÃO: Quit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game/bin/scripts/00main_menu.rpy:1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37eb7289 </w:t>
      </w:r>
      <w:r xmlns:w="http://schemas.openxmlformats.org/wordprocessingml/2006/main">
        <w:br xmlns:w="http://schemas.openxmlformats.org/wordprocessingml/2006/main"/>
      </w:r>
      <w:r xmlns:w="http://schemas.openxmlformats.org/wordprocessingml/2006/main">
        <w:t xml:space="preserve">ORIGEM: Componente do Botão do Menu Principal </w:t>
      </w:r>
      <w:r xmlns:w="http://schemas.openxmlformats.org/wordprocessingml/2006/main">
        <w:br xmlns:w="http://schemas.openxmlformats.org/wordprocessingml/2006/main"/>
      </w:r>
      <w:r xmlns:w="http://schemas.openxmlformats.org/wordprocessingml/2006/main">
        <w:t xml:space="preserve">TRADUÇÃO: Componente do Botão do Menu Principal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game/bin/scripts/00main_menu.rpy:1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c3207cc2_1 </w:t>
      </w:r>
      <w:r xmlns:w="http://schemas.openxmlformats.org/wordprocessingml/2006/main">
        <w:br xmlns:w="http://schemas.openxmlformats.org/wordprocessingml/2006/main"/>
      </w:r>
      <w:r xmlns:w="http://schemas.openxmlformats.org/wordprocessingml/2006/main">
        <w:t xml:space="preserve">ORIGEM: Parâmetros: </w:t>
      </w:r>
      <w:r xmlns:w="http://schemas.openxmlformats.org/wordprocessingml/2006/main">
        <w:br xmlns:w="http://schemas.openxmlformats.org/wordprocessingml/2006/main"/>
      </w:r>
      <w:r xmlns:w="http://schemas.openxmlformats.org/wordprocessingml/2006/main">
        <w:t xml:space="preserve">TRADUÇÃO: Parâmetros: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game/bin/scripts/00main_menu.rpy:1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2cdbf3d9 </w:t>
      </w:r>
      <w:r xmlns:w="http://schemas.openxmlformats.org/wordprocessingml/2006/main">
        <w:br xmlns:w="http://schemas.openxmlformats.org/wordprocessingml/2006/main"/>
      </w:r>
      <w:r xmlns:w="http://schemas.openxmlformats.org/wordprocessingml/2006/main">
        <w:t xml:space="preserve">ORIGEM: kind : 'main' ou 'sub' (str) - O tipo de botão a ser exibido. Os botões 'main' são maiores e mais proeminentes, enquanto os botões 'sub' são menores e menos proeminentes. label : (str) - O texto a ser exibido no botão. action : (renpy.action) - A ação a ser executada quando o botão for clicado. thumb : (str) - O caminho para a imagem em miniatura a ser exibida no botão. interval: (float) - O intervalo em que o botão deve aparecer na tela. offset : (int) - O valor de deslocamento do botão no eixo x. </w:t>
      </w:r>
      <w:r xmlns:w="http://schemas.openxmlformats.org/wordprocessingml/2006/main">
        <w:br xmlns:w="http://schemas.openxmlformats.org/wordprocessingml/2006/main"/>
      </w:r>
      <w:r xmlns:w="http://schemas.openxmlformats.org/wordprocessingml/2006/main">
        <w:t xml:space="preserve">TRADUÇÃO: kind : 'main' ou 'sub' (str) - O tipo de botão a ser exibido. Os botões 'main' são maiores e mais proeminentes, enquanto os botões 'sub' são menores e menos proeminentes. label : (str) - O texto a ser exibido no botão. ação: (renpy.action) - A ação a ser executada quando o botão for clicado. miniatura: (str) - O caminho para a imagem em miniatura a ser exibida no botão. intervalo: (float) - O intervalo em que o botão deve aparecer na tela. deslocamento: (int) - O valor de deslocamento do botão no eixo x.</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game/bin/scripts/00main_menu.rpy:167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f0b66862 </w:t>
      </w:r>
      <w:r xmlns:w="http://schemas.openxmlformats.org/wordprocessingml/2006/main">
        <w:br xmlns:w="http://schemas.openxmlformats.org/wordprocessingml/2006/main"/>
      </w:r>
      <w:r xmlns:w="http://schemas.openxmlformats.org/wordprocessingml/2006/main">
        <w:t xml:space="preserve">ORIGEM: Social Media Buttons </w:t>
      </w:r>
      <w:r xmlns:w="http://schemas.openxmlformats.org/wordprocessingml/2006/main">
        <w:br xmlns:w="http://schemas.openxmlformats.org/wordprocessingml/2006/main"/>
      </w:r>
      <w:r xmlns:w="http://schemas.openxmlformats.org/wordprocessingml/2006/main">
        <w:t xml:space="preserve">TRADUCAO: Social Media Buttons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game/bin/scripts/00main_menu.rpy:167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c3207cc2_2 </w:t>
      </w:r>
      <w:r xmlns:w="http://schemas.openxmlformats.org/wordprocessingml/2006/main">
        <w:br xmlns:w="http://schemas.openxmlformats.org/wordprocessingml/2006/main"/>
      </w:r>
      <w:r xmlns:w="http://schemas.openxmlformats.org/wordprocessingml/2006/main">
        <w:t xml:space="preserve">ORIGEM: Parâmetros: </w:t>
      </w:r>
      <w:r xmlns:w="http://schemas.openxmlformats.org/wordprocessingml/2006/main">
        <w:br xmlns:w="http://schemas.openxmlformats.org/wordprocessingml/2006/main"/>
      </w:r>
      <w:r xmlns:w="http://schemas.openxmlformats.org/wordprocessingml/2006/main">
        <w:t xml:space="preserve">TRADUÇÃO: Parâmetros: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game/bin/scripts/00main_menu.rpy:167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a1261f8d </w:t>
      </w:r>
      <w:r xmlns:w="http://schemas.openxmlformats.org/wordprocessingml/2006/main">
        <w:br xmlns:w="http://schemas.openxmlformats.org/wordprocessingml/2006/main"/>
      </w:r>
      <w:r xmlns:w="http://schemas.openxmlformats.org/wordprocessingml/2006/main">
        <w:t xml:space="preserve">ORIGEM: url : (str) - A URL a ser aberta quando o botão for clicado. thumb : (str) - O caminho para a imagem em miniatura a ser exibida no botão. </w:t>
      </w:r>
      <w:r xmlns:w="http://schemas.openxmlformats.org/wordprocessingml/2006/main">
        <w:br xmlns:w="http://schemas.openxmlformats.org/wordprocessingml/2006/main"/>
      </w:r>
      <w:r xmlns:w="http://schemas.openxmlformats.org/wordprocessingml/2006/main">
        <w:t xml:space="preserve">TRADUÇÃO: url : (str) - A URL a ser aberta quando o botão for clicado. thumb : (str) - O caminho para a imagem em miniatura a ser exibida no botão.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game/bin/scripts/00main_menu.rpy:231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10e54c54305a </w:t>
      </w:r>
      <w:r xmlns:w="http://schemas.openxmlformats.org/wordprocessingml/2006/main">
        <w:br xmlns:w="http://schemas.openxmlformats.org/wordprocessingml/2006/main"/>
      </w:r>
      <w:r xmlns:w="http://schemas.openxmlformats.org/wordprocessingml/2006/main">
        <w:t xml:space="preserve">ORIGEM: ripples </w:t>
      </w:r>
      <w:r xmlns:w="http://schemas.openxmlformats.org/wordprocessingml/2006/main">
        <w:br xmlns:w="http://schemas.openxmlformats.org/wordprocessingml/2006/main"/>
      </w:r>
      <w:r xmlns:w="http://schemas.openxmlformats.org/wordprocessingml/2006/main">
        <w:t xml:space="preserve">TRADUÇÃO: ripples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76be88cd </w:t>
      </w:r>
      <w:r xmlns:w="http://schemas.openxmlformats.org/wordprocessingml/2006/main">
        <w:br xmlns:w="http://schemas.openxmlformats.org/wordprocessingml/2006/main"/>
      </w:r>
      <w:r xmlns:w="http://schemas.openxmlformats.org/wordprocessingml/2006/main">
        <w:t xml:space="preserve">ORIGEM: Componentes da Tela de Preferências </w:t>
      </w:r>
      <w:r xmlns:w="http://schemas.openxmlformats.org/wordprocessingml/2006/main">
        <w:br xmlns:w="http://schemas.openxmlformats.org/wordprocessingml/2006/main"/>
      </w:r>
      <w:r xmlns:w="http://schemas.openxmlformats.org/wordprocessingml/2006/main">
        <w:t xml:space="preserve">TRADUÇÃO: Componentes da Tela de Preferências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c3207cc2_3 </w:t>
      </w:r>
      <w:r xmlns:w="http://schemas.openxmlformats.org/wordprocessingml/2006/main">
        <w:br xmlns:w="http://schemas.openxmlformats.org/wordprocessingml/2006/main"/>
      </w:r>
      <w:r xmlns:w="http://schemas.openxmlformats.org/wordprocessingml/2006/main">
        <w:t xml:space="preserve">ORIGEM: Parâmetros: </w:t>
      </w:r>
      <w:r xmlns:w="http://schemas.openxmlformats.org/wordprocessingml/2006/main">
        <w:br xmlns:w="http://schemas.openxmlformats.org/wordprocessingml/2006/main"/>
      </w:r>
      <w:r xmlns:w="http://schemas.openxmlformats.org/wordprocessingml/2006/main">
        <w:t xml:space="preserve">TRADUÇÃO: Parâmetros: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b2300bc5 </w:t>
      </w:r>
      <w:r xmlns:w="http://schemas.openxmlformats.org/wordprocessingml/2006/main">
        <w:br xmlns:w="http://schemas.openxmlformats.org/wordprocessingml/2006/main"/>
      </w:r>
      <w:r xmlns:w="http://schemas.openxmlformats.org/wordprocessingml/2006/main">
        <w:t xml:space="preserve">ORIGEM: kind : 'selection' ou 'state' (str) - O tipo de componente de preferência a ser exibido. 'selection' é usado para opções com múltiplas escolhas, enquanto 'state' é usado para estados alternáveis. label : (str) - O rótulo de texto a ser exibido para a opção de preferência. descript: (str) - Uma breve descrição da opção de preferência. buttons : (list) - Uma lista de opções de botão para preferências do tipo 'selection'. Cada botão é uma lista contendo um rótulo (str) e uma ação (renpy.action). - Exemplo: [ ['label1', action1], ['label2', action2] ] slider : (None) - Reservado para uso futuro ou preferências baseadas em sliders. interval: (float) - O intervalo de atraso para animações ou transições. </w:t>
      </w:r>
      <w:r xmlns:w="http://schemas.openxmlformats.org/wordprocessingml/2006/main">
        <w:br xmlns:w="http://schemas.openxmlformats.org/wordprocessingml/2006/main"/>
      </w:r>
      <w:r xmlns:w="http://schemas.openxmlformats.org/wordprocessingml/2006/main">
        <w:t xml:space="preserve">TRADUÇÃO: kind : 'selection' ou 'state' (str) - O tipo de componente de preferência a ser exibido. 'selection' é usado para opções com múltiplas escolhas, enquanto 'state' é usado para estados alternáveis. label: (str) - O rótulo de texto a ser exibido para a opção de preferência. descript: (str) - Uma breve descrição da opção de preferência. buttons: (list) - Uma lista de opções de botão para preferências do tipo 'selection'. Cada botão é uma lista contendo um rótulo (str) e uma ação (renpy.action). - Exemplo: [ ['label1', action1], ['label2', action2] ] slider: (None) - Reservado para uso futuro ou preferências baseadas em controle deslizante. interval: (float) - O intervalo de atraso para animações ou transições.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game/bin/scripts/00preferences.rpy:152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056b2e38 </w:t>
      </w:r>
      <w:r xmlns:w="http://schemas.openxmlformats.org/wordprocessingml/2006/main">
        <w:br xmlns:w="http://schemas.openxmlformats.org/wordprocessingml/2006/main"/>
      </w:r>
      <w:r xmlns:w="http://schemas.openxmlformats.org/wordprocessingml/2006/main">
        <w:t xml:space="preserve">ORIGEM: Componente do Botão de Estado das Preferências </w:t>
      </w:r>
      <w:r xmlns:w="http://schemas.openxmlformats.org/wordprocessingml/2006/main">
        <w:br xmlns:w="http://schemas.openxmlformats.org/wordprocessingml/2006/main"/>
      </w:r>
      <w:r xmlns:w="http://schemas.openxmlformats.org/wordprocessingml/2006/main">
        <w:t xml:space="preserve">TRADUÇÃO: Componente do Botão de Estado das Preferências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game/bin/scripts/00preferences.rpy:152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c3207cc2_4 </w:t>
      </w:r>
      <w:r xmlns:w="http://schemas.openxmlformats.org/wordprocessingml/2006/main">
        <w:br xmlns:w="http://schemas.openxmlformats.org/wordprocessingml/2006/main"/>
      </w:r>
      <w:r xmlns:w="http://schemas.openxmlformats.org/wordprocessingml/2006/main">
        <w:t xml:space="preserve">ORIGEM: Parâmetros: </w:t>
      </w:r>
      <w:r xmlns:w="http://schemas.openxmlformats.org/wordprocessingml/2006/main">
        <w:br xmlns:w="http://schemas.openxmlformats.org/wordprocessingml/2006/main"/>
      </w:r>
      <w:r xmlns:w="http://schemas.openxmlformats.org/wordprocessingml/2006/main">
        <w:t xml:space="preserve">TRADUÇÃO: Parâmetros: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game/bin/scripts/00preferences.rpy:152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f5743aa3 </w:t>
      </w:r>
      <w:r xmlns:w="http://schemas.openxmlformats.org/wordprocessingml/2006/main">
        <w:br xmlns:w="http://schemas.openxmlformats.org/wordprocessingml/2006/main"/>
      </w:r>
      <w:r xmlns:w="http://schemas.openxmlformats.org/wordprocessingml/2006/main">
        <w:t xml:space="preserve">ORIGEM: label : (str) - O rótulo de texto a ser exibido para a opção de preferência. action : (renpy.action) - A ação a ser executada quando o botão for clicado. interval: (float) - O intervalo de atraso para animações ou transições. </w:t>
      </w:r>
      <w:r xmlns:w="http://schemas.openxmlformats.org/wordprocessingml/2006/main">
        <w:br xmlns:w="http://schemas.openxmlformats.org/wordprocessingml/2006/main"/>
      </w:r>
      <w:r xmlns:w="http://schemas.openxmlformats.org/wordprocessingml/2006/main">
        <w:t xml:space="preserve">TRADUÇÃO: label : (str) - O rótulo de texto a ser exibido para a opção de preferência. action : (renpy.action) - A ação a ser executada quando o botão for clicado. interval: (float) - O intervalo de atraso para animações ou transições.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d0834fcec633 </w:t>
      </w:r>
      <w:r xmlns:w="http://schemas.openxmlformats.org/wordprocessingml/2006/main">
        <w:br xmlns:w="http://schemas.openxmlformats.org/wordprocessingml/2006/main"/>
      </w:r>
      <w:r xmlns:w="http://schemas.openxmlformats.org/wordprocessingml/2006/main">
        <w:t xml:space="preserve">ORIGEM: Preferences </w:t>
      </w:r>
      <w:r xmlns:w="http://schemas.openxmlformats.org/wordprocessingml/2006/main">
        <w:br xmlns:w="http://schemas.openxmlformats.org/wordprocessingml/2006/main"/>
      </w:r>
      <w:r xmlns:w="http://schemas.openxmlformats.org/wordprocessingml/2006/main">
        <w:t xml:space="preserve">TRADUCAO: Preferences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4994a8ffeba4 </w:t>
      </w:r>
      <w:r xmlns:w="http://schemas.openxmlformats.org/wordprocessingml/2006/main">
        <w:br xmlns:w="http://schemas.openxmlformats.org/wordprocessingml/2006/main"/>
      </w:r>
      <w:r xmlns:w="http://schemas.openxmlformats.org/wordprocessingml/2006/main">
        <w:t xml:space="preserve">ORIGEM: Language </w:t>
      </w:r>
      <w:r xmlns:w="http://schemas.openxmlformats.org/wordprocessingml/2006/main">
        <w:br xmlns:w="http://schemas.openxmlformats.org/wordprocessingml/2006/main"/>
      </w:r>
      <w:r xmlns:w="http://schemas.openxmlformats.org/wordprocessingml/2006/main">
        <w:t xml:space="preserve">TRADUCAO: Language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471198e666e3 </w:t>
      </w:r>
      <w:r xmlns:w="http://schemas.openxmlformats.org/wordprocessingml/2006/main">
        <w:br xmlns:w="http://schemas.openxmlformats.org/wordprocessingml/2006/main"/>
      </w:r>
      <w:r xmlns:w="http://schemas.openxmlformats.org/wordprocessingml/2006/main">
        <w:t xml:space="preserve">ORIGEM: Alterar idioma do jogo </w:t>
      </w:r>
      <w:r xmlns:w="http://schemas.openxmlformats.org/wordprocessingml/2006/main">
        <w:br xmlns:w="http://schemas.openxmlformats.org/wordprocessingml/2006/main"/>
      </w:r>
      <w:r xmlns:w="http://schemas.openxmlformats.org/wordprocessingml/2006/main">
        <w:t xml:space="preserve">TRADUÇÃO: Alterar idioma do jogo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78463a384a5a </w:t>
      </w:r>
      <w:r xmlns:w="http://schemas.openxmlformats.org/wordprocessingml/2006/main">
        <w:br xmlns:w="http://schemas.openxmlformats.org/wordprocessingml/2006/main"/>
      </w:r>
      <w:r xmlns:w="http://schemas.openxmlformats.org/wordprocessingml/2006/main">
        <w:t xml:space="preserve">ORIGEM: English </w:t>
      </w:r>
      <w:r xmlns:w="http://schemas.openxmlformats.org/wordprocessingml/2006/main">
        <w:br xmlns:w="http://schemas.openxmlformats.org/wordprocessingml/2006/main"/>
      </w:r>
      <w:r xmlns:w="http://schemas.openxmlformats.org/wordprocessingml/2006/main">
        <w:t xml:space="preserve">TRADUCAO: English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3b261136e3c3 </w:t>
      </w:r>
      <w:r xmlns:w="http://schemas.openxmlformats.org/wordprocessingml/2006/main">
        <w:br xmlns:w="http://schemas.openxmlformats.org/wordprocessingml/2006/main"/>
      </w:r>
      <w:r xmlns:w="http://schemas.openxmlformats.org/wordprocessingml/2006/main">
        <w:t xml:space="preserve">ORIGEM: Chinês </w:t>
      </w:r>
      <w:r xmlns:w="http://schemas.openxmlformats.org/wordprocessingml/2006/main">
        <w:br xmlns:w="http://schemas.openxmlformats.org/wordprocessingml/2006/main"/>
      </w:r>
      <w:r xmlns:w="http://schemas.openxmlformats.org/wordprocessingml/2006/main">
        <w:t xml:space="preserve">TRADUÇÃO: Chinês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c314332878bc </w:t>
      </w:r>
      <w:r xmlns:w="http://schemas.openxmlformats.org/wordprocessingml/2006/main">
        <w:br xmlns:w="http://schemas.openxmlformats.org/wordprocessingml/2006/main"/>
      </w:r>
      <w:r xmlns:w="http://schemas.openxmlformats.org/wordprocessingml/2006/main">
        <w:t xml:space="preserve">ORIGEM: Alterar suas configurações de exibição </w:t>
      </w:r>
      <w:r xmlns:w="http://schemas.openxmlformats.org/wordprocessingml/2006/main">
        <w:br xmlns:w="http://schemas.openxmlformats.org/wordprocessingml/2006/main"/>
      </w:r>
      <w:r xmlns:w="http://schemas.openxmlformats.org/wordprocessingml/2006/main">
        <w:t xml:space="preserve">TRADUÇÃO: Alterar suas configurações de exibição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a14f9b027da0 </w:t>
      </w:r>
      <w:r xmlns:w="http://schemas.openxmlformats.org/wordprocessingml/2006/main">
        <w:br xmlns:w="http://schemas.openxmlformats.org/wordprocessingml/2006/main"/>
      </w:r>
      <w:r xmlns:w="http://schemas.openxmlformats.org/wordprocessingml/2006/main">
        <w:t xml:space="preserve">ORIGEM: Change your rollback side settings </w:t>
      </w:r>
      <w:r xmlns:w="http://schemas.openxmlformats.org/wordprocessingml/2006/main">
        <w:br xmlns:w="http://schemas.openxmlformats.org/wordprocessingml/2006/main"/>
      </w:r>
      <w:r xmlns:w="http://schemas.openxmlformats.org/wordprocessingml/2006/main">
        <w:t xml:space="preserve">TRADUCAO: Change your rollback side settings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cd6805e75f8c </w:t>
      </w:r>
      <w:r xmlns:w="http://schemas.openxmlformats.org/wordprocessingml/2006/main">
        <w:br xmlns:w="http://schemas.openxmlformats.org/wordprocessingml/2006/main"/>
      </w:r>
      <w:r xmlns:w="http://schemas.openxmlformats.org/wordprocessingml/2006/main">
        <w:t xml:space="preserve">ORIGEM: Change your skip settings </w:t>
      </w:r>
      <w:r xmlns:w="http://schemas.openxmlformats.org/wordprocessingml/2006/main">
        <w:br xmlns:w="http://schemas.openxmlformats.org/wordprocessingml/2006/main"/>
      </w:r>
      <w:r xmlns:w="http://schemas.openxmlformats.org/wordprocessingml/2006/main">
        <w:t xml:space="preserve">TRADUCAO: Change your skip settings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5c679798127f </w:t>
      </w:r>
      <w:r xmlns:w="http://schemas.openxmlformats.org/wordprocessingml/2006/main">
        <w:br xmlns:w="http://schemas.openxmlformats.org/wordprocessingml/2006/main"/>
      </w:r>
      <w:r xmlns:w="http://schemas.openxmlformats.org/wordprocessingml/2006/main">
        <w:t xml:space="preserve">ORIGEM: Ativar ou desativar o menu rápido </w:t>
      </w:r>
      <w:r xmlns:w="http://schemas.openxmlformats.org/wordprocessingml/2006/main">
        <w:br xmlns:w="http://schemas.openxmlformats.org/wordprocessingml/2006/main"/>
      </w:r>
      <w:r xmlns:w="http://schemas.openxmlformats.org/wordprocessingml/2006/main">
        <w:t xml:space="preserve">TRADUÇÃO: Ativar ou desativar o menu rápido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359928afdf6c </w:t>
      </w:r>
      <w:r xmlns:w="http://schemas.openxmlformats.org/wordprocessingml/2006/main">
        <w:br xmlns:w="http://schemas.openxmlformats.org/wordprocessingml/2006/main"/>
      </w:r>
      <w:r xmlns:w="http://schemas.openxmlformats.org/wordprocessingml/2006/main">
        <w:t xml:space="preserve">ORIGEM: Diálogo </w:t>
      </w:r>
      <w:r xmlns:w="http://schemas.openxmlformats.org/wordprocessingml/2006/main">
        <w:br xmlns:w="http://schemas.openxmlformats.org/wordprocessingml/2006/main"/>
      </w:r>
      <w:r xmlns:w="http://schemas.openxmlformats.org/wordprocessingml/2006/main">
        <w:t xml:space="preserve">TRADUÇÃO: Diálogo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31535e90fd44 </w:t>
      </w:r>
      <w:r xmlns:w="http://schemas.openxmlformats.org/wordprocessingml/2006/main">
        <w:br xmlns:w="http://schemas.openxmlformats.org/wordprocessingml/2006/main"/>
      </w:r>
      <w:r xmlns:w="http://schemas.openxmlformats.org/wordprocessingml/2006/main">
        <w:t xml:space="preserve">ORIGEM: Sliders to adjust dialogue settings </w:t>
      </w:r>
      <w:r xmlns:w="http://schemas.openxmlformats.org/wordprocessingml/2006/main">
        <w:br xmlns:w="http://schemas.openxmlformats.org/wordprocessingml/2006/main"/>
      </w:r>
      <w:r xmlns:w="http://schemas.openxmlformats.org/wordprocessingml/2006/main">
        <w:t xml:space="preserve">TRADUCAO: Sliders to adjust dialogue settings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bbfed9363ffe </w:t>
      </w:r>
      <w:r xmlns:w="http://schemas.openxmlformats.org/wordprocessingml/2006/main">
        <w:br xmlns:w="http://schemas.openxmlformats.org/wordprocessingml/2006/main"/>
      </w:r>
      <w:r xmlns:w="http://schemas.openxmlformats.org/wordprocessingml/2006/main">
        <w:t xml:space="preserve">ORIGEM: Ajusta a velocidade de aparecimento do texto </w:t>
      </w:r>
      <w:r xmlns:w="http://schemas.openxmlformats.org/wordprocessingml/2006/main">
        <w:br xmlns:w="http://schemas.openxmlformats.org/wordprocessingml/2006/main"/>
      </w:r>
      <w:r xmlns:w="http://schemas.openxmlformats.org/wordprocessingml/2006/main">
        <w:t xml:space="preserve">TRADUÇÃO: Ajusta a velocidade de aparecimento do texto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b621223d32cb </w:t>
      </w:r>
      <w:r xmlns:w="http://schemas.openxmlformats.org/wordprocessingml/2006/main">
        <w:br xmlns:w="http://schemas.openxmlformats.org/wordprocessingml/2006/main"/>
      </w:r>
      <w:r xmlns:w="http://schemas.openxmlformats.org/wordprocessingml/2006/main">
        <w:t xml:space="preserve">ORIGEM: Ajusta o tempo entre as próximas linhas de diálogo </w:t>
      </w:r>
      <w:r xmlns:w="http://schemas.openxmlformats.org/wordprocessingml/2006/main">
        <w:br xmlns:w="http://schemas.openxmlformats.org/wordprocessingml/2006/main"/>
      </w:r>
      <w:r xmlns:w="http://schemas.openxmlformats.org/wordprocessingml/2006/main">
        <w:t xml:space="preserve">TRADUÇÃO: Ajusta o tempo entre as próximas linhas de diálogo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ed764f70e5a6 </w:t>
      </w:r>
      <w:r xmlns:w="http://schemas.openxmlformats.org/wordprocessingml/2006/main">
        <w:br xmlns:w="http://schemas.openxmlformats.org/wordprocessingml/2006/main"/>
      </w:r>
      <w:r xmlns:w="http://schemas.openxmlformats.org/wordprocessingml/2006/main">
        <w:t xml:space="preserve">ORIGEM: Ajusta a transparência da caixa de texto </w:t>
      </w:r>
      <w:r xmlns:w="http://schemas.openxmlformats.org/wordprocessingml/2006/main">
        <w:br xmlns:w="http://schemas.openxmlformats.org/wordprocessingml/2006/main"/>
      </w:r>
      <w:r xmlns:w="http://schemas.openxmlformats.org/wordprocessingml/2006/main">
        <w:t xml:space="preserve">TRADUÇÃO: Ajusta a transparência da caixa de texto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b22f0418e8ac </w:t>
      </w:r>
      <w:r xmlns:w="http://schemas.openxmlformats.org/wordprocessingml/2006/main">
        <w:br xmlns:w="http://schemas.openxmlformats.org/wordprocessingml/2006/main"/>
      </w:r>
      <w:r xmlns:w="http://schemas.openxmlformats.org/wordprocessingml/2006/main">
        <w:t xml:space="preserve">ORIGEM: Audio </w:t>
      </w:r>
      <w:r xmlns:w="http://schemas.openxmlformats.org/wordprocessingml/2006/main">
        <w:br xmlns:w="http://schemas.openxmlformats.org/wordprocessingml/2006/main"/>
      </w:r>
      <w:r xmlns:w="http://schemas.openxmlformats.org/wordprocessingml/2006/main">
        <w:t xml:space="preserve">TRADUCAO: Audio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4fd83b7fc021 </w:t>
      </w:r>
      <w:r xmlns:w="http://schemas.openxmlformats.org/wordprocessingml/2006/main">
        <w:br xmlns:w="http://schemas.openxmlformats.org/wordprocessingml/2006/main"/>
      </w:r>
      <w:r xmlns:w="http://schemas.openxmlformats.org/wordprocessingml/2006/main">
        <w:t xml:space="preserve">ORIGEM: Sliders to adjust audio settings </w:t>
      </w:r>
      <w:r xmlns:w="http://schemas.openxmlformats.org/wordprocessingml/2006/main">
        <w:br xmlns:w="http://schemas.openxmlformats.org/wordprocessingml/2006/main"/>
      </w:r>
      <w:r xmlns:w="http://schemas.openxmlformats.org/wordprocessingml/2006/main">
        <w:t xml:space="preserve">TRADUCAO: Sliders to adjust audio settings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f293d3c881d2 </w:t>
      </w:r>
      <w:r xmlns:w="http://schemas.openxmlformats.org/wordprocessingml/2006/main">
        <w:br xmlns:w="http://schemas.openxmlformats.org/wordprocessingml/2006/main"/>
      </w:r>
      <w:r xmlns:w="http://schemas.openxmlformats.org/wordprocessingml/2006/main">
        <w:t xml:space="preserve">ORIGEM: Ajusta o volume da música </w:t>
      </w:r>
      <w:r xmlns:w="http://schemas.openxmlformats.org/wordprocessingml/2006/main">
        <w:br xmlns:w="http://schemas.openxmlformats.org/wordprocessingml/2006/main"/>
      </w:r>
      <w:r xmlns:w="http://schemas.openxmlformats.org/wordprocessingml/2006/main">
        <w:t xml:space="preserve">TRADUÇÃO: Ajusta o volume da música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c93fcfdfdac8 </w:t>
      </w:r>
      <w:r xmlns:w="http://schemas.openxmlformats.org/wordprocessingml/2006/main">
        <w:br xmlns:w="http://schemas.openxmlformats.org/wordprocessingml/2006/main"/>
      </w:r>
      <w:r xmlns:w="http://schemas.openxmlformats.org/wordprocessingml/2006/main">
        <w:t xml:space="preserve">ORIGEM: Sound Effects Volume </w:t>
      </w:r>
      <w:r xmlns:w="http://schemas.openxmlformats.org/wordprocessingml/2006/main">
        <w:br xmlns:w="http://schemas.openxmlformats.org/wordprocessingml/2006/main"/>
      </w:r>
      <w:r xmlns:w="http://schemas.openxmlformats.org/wordprocessingml/2006/main">
        <w:t xml:space="preserve">TRADUCAO: Sound Effects Volume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832ece1644fb </w:t>
      </w:r>
      <w:r xmlns:w="http://schemas.openxmlformats.org/wordprocessingml/2006/main">
        <w:br xmlns:w="http://schemas.openxmlformats.org/wordprocessingml/2006/main"/>
      </w:r>
      <w:r xmlns:w="http://schemas.openxmlformats.org/wordprocessingml/2006/main">
        <w:t xml:space="preserve">ORIGEM: Ajusta o volume dos efeitos sonoros </w:t>
      </w:r>
      <w:r xmlns:w="http://schemas.openxmlformats.org/wordprocessingml/2006/main">
        <w:br xmlns:w="http://schemas.openxmlformats.org/wordprocessingml/2006/main"/>
      </w:r>
      <w:r xmlns:w="http://schemas.openxmlformats.org/wordprocessingml/2006/main">
        <w:t xml:space="preserve">TRADUÇÃO: Ajusta o volume dos efeitos sonoros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7e55a04da4d9 </w:t>
      </w:r>
      <w:r xmlns:w="http://schemas.openxmlformats.org/wordprocessingml/2006/main">
        <w:br xmlns:w="http://schemas.openxmlformats.org/wordprocessingml/2006/main"/>
      </w:r>
      <w:r xmlns:w="http://schemas.openxmlformats.org/wordprocessingml/2006/main">
        <w:t xml:space="preserve">ORIGEM: Ajusta o volume das falas </w:t>
      </w:r>
      <w:r xmlns:w="http://schemas.openxmlformats.org/wordprocessingml/2006/main">
        <w:br xmlns:w="http://schemas.openxmlformats.org/wordprocessingml/2006/main"/>
      </w:r>
      <w:r xmlns:w="http://schemas.openxmlformats.org/wordprocessingml/2006/main">
        <w:t xml:space="preserve">TRADUÇÃO: Ajusta o volume das falas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4879db1a2cc0 </w:t>
      </w:r>
      <w:r xmlns:w="http://schemas.openxmlformats.org/wordprocessingml/2006/main">
        <w:br xmlns:w="http://schemas.openxmlformats.org/wordprocessingml/2006/main"/>
      </w:r>
      <w:r xmlns:w="http://schemas.openxmlformats.org/wordprocessingml/2006/main">
        <w:t xml:space="preserve">ORIGEM: Ajusta o volume dos sons ambientes </w:t>
      </w:r>
      <w:r xmlns:w="http://schemas.openxmlformats.org/wordprocessingml/2006/main">
        <w:br xmlns:w="http://schemas.openxmlformats.org/wordprocessingml/2006/main"/>
      </w:r>
      <w:r xmlns:w="http://schemas.openxmlformats.org/wordprocessingml/2006/main">
        <w:t xml:space="preserve">TRADUÇÃO: Ajusta o volume dos sons ambientes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game/bin/scripts/00preferences.rpy:280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9ad46d2d4f10 </w:t>
      </w:r>
      <w:r xmlns:w="http://schemas.openxmlformats.org/wordprocessingml/2006/main">
        <w:br xmlns:w="http://schemas.openxmlformats.org/wordprocessingml/2006/main"/>
      </w:r>
      <w:r xmlns:w="http://schemas.openxmlformats.org/wordprocessingml/2006/main">
        <w:t xml:space="preserve">ORIGEM: Sliders </w:t>
      </w:r>
      <w:r xmlns:w="http://schemas.openxmlformats.org/wordprocessingml/2006/main">
        <w:br xmlns:w="http://schemas.openxmlformats.org/wordprocessingml/2006/main"/>
      </w:r>
      <w:r xmlns:w="http://schemas.openxmlformats.org/wordprocessingml/2006/main">
        <w:t xml:space="preserve">TRADUÇÃO: Sliders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game/options.rpy:198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7c6ec1497f37 </w:t>
      </w:r>
      <w:r xmlns:w="http://schemas.openxmlformats.org/wordprocessingml/2006/main">
        <w:br xmlns:w="http://schemas.openxmlformats.org/wordprocessingml/2006/main"/>
      </w:r>
      <w:r xmlns:w="http://schemas.openxmlformats.org/wordprocessingml/2006/main">
        <w:t xml:space="preserve">ORIGEM: Ripples </w:t>
      </w:r>
      <w:r xmlns:w="http://schemas.openxmlformats.org/wordprocessingml/2006/main">
        <w:br xmlns:w="http://schemas.openxmlformats.org/wordprocessingml/2006/main"/>
      </w:r>
      <w:r xmlns:w="http://schemas.openxmlformats.org/wordprocessingml/2006/main">
        <w:t xml:space="preserve">TRADUÇÃO: Ripples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0557fa923dce </w:t>
      </w:r>
      <w:r xmlns:w="http://schemas.openxmlformats.org/wordprocessingml/2006/main">
        <w:br xmlns:w="http://schemas.openxmlformats.org/wordprocessingml/2006/main"/>
      </w:r>
      <w:r xmlns:w="http://schemas.openxmlformats.org/wordprocessingml/2006/main">
        <w:t xml:space="preserve">ORIGEM: Back </w:t>
      </w:r>
      <w:r xmlns:w="http://schemas.openxmlformats.org/wordprocessingml/2006/main">
        <w:br xmlns:w="http://schemas.openxmlformats.org/wordprocessingml/2006/main"/>
      </w:r>
      <w:r xmlns:w="http://schemas.openxmlformats.org/wordprocessingml/2006/main">
        <w:t xml:space="preserve">TRADUCAO: Back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16d2b386b203 </w:t>
      </w:r>
      <w:r xmlns:w="http://schemas.openxmlformats.org/wordprocessingml/2006/main">
        <w:br xmlns:w="http://schemas.openxmlformats.org/wordprocessingml/2006/main"/>
      </w:r>
      <w:r xmlns:w="http://schemas.openxmlformats.org/wordprocessingml/2006/main">
        <w:t xml:space="preserve">ORIGEM: History </w:t>
      </w:r>
      <w:r xmlns:w="http://schemas.openxmlformats.org/wordprocessingml/2006/main">
        <w:br xmlns:w="http://schemas.openxmlformats.org/wordprocessingml/2006/main"/>
      </w:r>
      <w:r xmlns:w="http://schemas.openxmlformats.org/wordprocessingml/2006/main">
        <w:t xml:space="preserve">TRADUCAO: History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72ef2b9b6965 </w:t>
      </w:r>
      <w:r xmlns:w="http://schemas.openxmlformats.org/wordprocessingml/2006/main">
        <w:br xmlns:w="http://schemas.openxmlformats.org/wordprocessingml/2006/main"/>
      </w:r>
      <w:r xmlns:w="http://schemas.openxmlformats.org/wordprocessingml/2006/main">
        <w:t xml:space="preserve">ORIGEM: Skip </w:t>
      </w:r>
      <w:r xmlns:w="http://schemas.openxmlformats.org/wordprocessingml/2006/main">
        <w:br xmlns:w="http://schemas.openxmlformats.org/wordprocessingml/2006/main"/>
      </w:r>
      <w:r xmlns:w="http://schemas.openxmlformats.org/wordprocessingml/2006/main">
        <w:t xml:space="preserve">TRADUÇÃO: Skip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06b9281e396d </w:t>
      </w:r>
      <w:r xmlns:w="http://schemas.openxmlformats.org/wordprocessingml/2006/main">
        <w:br xmlns:w="http://schemas.openxmlformats.org/wordprocessingml/2006/main"/>
      </w:r>
      <w:r xmlns:w="http://schemas.openxmlformats.org/wordprocessingml/2006/main">
        <w:t xml:space="preserve">ORIGEM: Auto </w:t>
      </w:r>
      <w:r xmlns:w="http://schemas.openxmlformats.org/wordprocessingml/2006/main">
        <w:br xmlns:w="http://schemas.openxmlformats.org/wordprocessingml/2006/main"/>
      </w:r>
      <w:r xmlns:w="http://schemas.openxmlformats.org/wordprocessingml/2006/main">
        <w:t xml:space="preserve">TRADUÇÃO: Auto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c9cc8cce247e </w:t>
      </w:r>
      <w:r xmlns:w="http://schemas.openxmlformats.org/wordprocessingml/2006/main">
        <w:br xmlns:w="http://schemas.openxmlformats.org/wordprocessingml/2006/main"/>
      </w:r>
      <w:r xmlns:w="http://schemas.openxmlformats.org/wordprocessingml/2006/main">
        <w:t xml:space="preserve">ORIGEM: Save </w:t>
      </w:r>
      <w:r xmlns:w="http://schemas.openxmlformats.org/wordprocessingml/2006/main">
        <w:br xmlns:w="http://schemas.openxmlformats.org/wordprocessingml/2006/main"/>
      </w:r>
      <w:r xmlns:w="http://schemas.openxmlformats.org/wordprocessingml/2006/main">
        <w:t xml:space="preserve">TRADUCAO: Save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d1b4701fdcaf </w:t>
      </w:r>
      <w:r xmlns:w="http://schemas.openxmlformats.org/wordprocessingml/2006/main">
        <w:br xmlns:w="http://schemas.openxmlformats.org/wordprocessingml/2006/main"/>
      </w:r>
      <w:r xmlns:w="http://schemas.openxmlformats.org/wordprocessingml/2006/main">
        <w:t xml:space="preserve">ORIGEM: Q.Save </w:t>
      </w:r>
      <w:r xmlns:w="http://schemas.openxmlformats.org/wordprocessingml/2006/main">
        <w:br xmlns:w="http://schemas.openxmlformats.org/wordprocessingml/2006/main"/>
      </w:r>
      <w:r xmlns:w="http://schemas.openxmlformats.org/wordprocessingml/2006/main">
        <w:t xml:space="preserve">TRADUÇÃO: Q.Save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94951bed4d17 </w:t>
      </w:r>
      <w:r xmlns:w="http://schemas.openxmlformats.org/wordprocessingml/2006/main">
        <w:br xmlns:w="http://schemas.openxmlformats.org/wordprocessingml/2006/main"/>
      </w:r>
      <w:r xmlns:w="http://schemas.openxmlformats.org/wordprocessingml/2006/main">
        <w:t xml:space="preserve">ORIGEM: Q.Load </w:t>
      </w:r>
      <w:r xmlns:w="http://schemas.openxmlformats.org/wordprocessingml/2006/main">
        <w:br xmlns:w="http://schemas.openxmlformats.org/wordprocessingml/2006/main"/>
      </w:r>
      <w:r xmlns:w="http://schemas.openxmlformats.org/wordprocessingml/2006/main">
        <w:t xml:space="preserve">TRADUÇÃO: Q.Load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game/screens.rpy:440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4cd11bfc07c2 </w:t>
      </w:r>
      <w:r xmlns:w="http://schemas.openxmlformats.org/wordprocessingml/2006/main">
        <w:br xmlns:w="http://schemas.openxmlformats.org/wordprocessingml/2006/main"/>
      </w:r>
      <w:r xmlns:w="http://schemas.openxmlformats.org/wordprocessingml/2006/main">
        <w:t xml:space="preserve">ORIGEM: Prefs </w:t>
      </w:r>
      <w:r xmlns:w="http://schemas.openxmlformats.org/wordprocessingml/2006/main">
        <w:br xmlns:w="http://schemas.openxmlformats.org/wordprocessingml/2006/main"/>
      </w:r>
      <w:r xmlns:w="http://schemas.openxmlformats.org/wordprocessingml/2006/main">
        <w:t xml:space="preserve">TRADUÇÃO: Prefs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game/screens.rpy:578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7037617d9428 </w:t>
      </w:r>
      <w:r xmlns:w="http://schemas.openxmlformats.org/wordprocessingml/2006/main">
        <w:br xmlns:w="http://schemas.openxmlformats.org/wordprocessingml/2006/main"/>
      </w:r>
      <w:r xmlns:w="http://schemas.openxmlformats.org/wordprocessingml/2006/main">
        <w:t xml:space="preserve">ORIGEM: Iniciar novo jogo. </w:t>
      </w:r>
      <w:r xmlns:w="http://schemas.openxmlformats.org/wordprocessingml/2006/main">
        <w:br xmlns:w="http://schemas.openxmlformats.org/wordprocessingml/2006/main"/>
      </w:r>
      <w:r xmlns:w="http://schemas.openxmlformats.org/wordprocessingml/2006/main">
        <w:t xml:space="preserve">TRADUÇÃO: Iniciar novo jogo.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game/screens.rpy:589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0dd4fe7b4eb3 </w:t>
      </w:r>
      <w:r xmlns:w="http://schemas.openxmlformats.org/wordprocessingml/2006/main">
        <w:br xmlns:w="http://schemas.openxmlformats.org/wordprocessingml/2006/main"/>
      </w:r>
      <w:r xmlns:w="http://schemas.openxmlformats.org/wordprocessingml/2006/main">
        <w:t xml:space="preserve">ORIGEM: Carregar jogo. </w:t>
      </w:r>
      <w:r xmlns:w="http://schemas.openxmlformats.org/wordprocessingml/2006/main">
        <w:br xmlns:w="http://schemas.openxmlformats.org/wordprocessingml/2006/main"/>
      </w:r>
      <w:r xmlns:w="http://schemas.openxmlformats.org/wordprocessingml/2006/main">
        <w:t xml:space="preserve">TRADUÇÃO: Carregar jogo.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game/screens.rpy:600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1cca24f131ae </w:t>
      </w:r>
      <w:r xmlns:w="http://schemas.openxmlformats.org/wordprocessingml/2006/main">
        <w:br xmlns:w="http://schemas.openxmlformats.org/wordprocessingml/2006/main"/>
      </w:r>
      <w:r xmlns:w="http://schemas.openxmlformats.org/wordprocessingml/2006/main">
        <w:t xml:space="preserve">ORIGEM: Options. </w:t>
      </w:r>
      <w:r xmlns:w="http://schemas.openxmlformats.org/wordprocessingml/2006/main">
        <w:br xmlns:w="http://schemas.openxmlformats.org/wordprocessingml/2006/main"/>
      </w:r>
      <w:r xmlns:w="http://schemas.openxmlformats.org/wordprocessingml/2006/main">
        <w:t xml:space="preserve">TRADUCAO: Options.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game/screens.rpy:610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79b2bc1f4ee0 </w:t>
      </w:r>
      <w:r xmlns:w="http://schemas.openxmlformats.org/wordprocessingml/2006/main">
        <w:br xmlns:w="http://schemas.openxmlformats.org/wordprocessingml/2006/main"/>
      </w:r>
      <w:r xmlns:w="http://schemas.openxmlformats.org/wordprocessingml/2006/main">
        <w:t xml:space="preserve">ORIGEM: Gallery. </w:t>
      </w:r>
      <w:r xmlns:w="http://schemas.openxmlformats.org/wordprocessingml/2006/main">
        <w:br xmlns:w="http://schemas.openxmlformats.org/wordprocessingml/2006/main"/>
      </w:r>
      <w:r xmlns:w="http://schemas.openxmlformats.org/wordprocessingml/2006/main">
        <w:t xml:space="preserve">TRADUCAO: Gallery.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game/screens.rpy:620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6055d53d3f3a </w:t>
      </w:r>
      <w:r xmlns:w="http://schemas.openxmlformats.org/wordprocessingml/2006/main">
        <w:br xmlns:w="http://schemas.openxmlformats.org/wordprocessingml/2006/main"/>
      </w:r>
      <w:r xmlns:w="http://schemas.openxmlformats.org/wordprocessingml/2006/main">
        <w:t xml:space="preserve">ORIGEM: Help. </w:t>
      </w:r>
      <w:r xmlns:w="http://schemas.openxmlformats.org/wordprocessingml/2006/main">
        <w:br xmlns:w="http://schemas.openxmlformats.org/wordprocessingml/2006/main"/>
      </w:r>
      <w:r xmlns:w="http://schemas.openxmlformats.org/wordprocessingml/2006/main">
        <w:t xml:space="preserve">TRADUCAO: Help.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game/screens.rpy:630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276153c740a3 </w:t>
      </w:r>
      <w:r xmlns:w="http://schemas.openxmlformats.org/wordprocessingml/2006/main">
        <w:br xmlns:w="http://schemas.openxmlformats.org/wordprocessingml/2006/main"/>
      </w:r>
      <w:r xmlns:w="http://schemas.openxmlformats.org/wordprocessingml/2006/main">
        <w:t xml:space="preserve">ORIGEM: Sair do jogo. </w:t>
      </w:r>
      <w:r xmlns:w="http://schemas.openxmlformats.org/wordprocessingml/2006/main">
        <w:br xmlns:w="http://schemas.openxmlformats.org/wordprocessingml/2006/main"/>
      </w:r>
      <w:r xmlns:w="http://schemas.openxmlformats.org/wordprocessingml/2006/main">
        <w:t xml:space="preserve">TRADUÇÃO: Sair do jogo.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game/screens.rpy:640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406b685dca00 </w:t>
      </w:r>
      <w:r xmlns:w="http://schemas.openxmlformats.org/wordprocessingml/2006/main">
        <w:br xmlns:w="http://schemas.openxmlformats.org/wordprocessingml/2006/main"/>
      </w:r>
      <w:r xmlns:w="http://schemas.openxmlformats.org/wordprocessingml/2006/main">
        <w:t xml:space="preserve">ORIGEM: Visite a página do Patreon. </w:t>
      </w:r>
      <w:r xmlns:w="http://schemas.openxmlformats.org/wordprocessingml/2006/main">
        <w:br xmlns:w="http://schemas.openxmlformats.org/wordprocessingml/2006/main"/>
      </w:r>
      <w:r xmlns:w="http://schemas.openxmlformats.org/wordprocessingml/2006/main">
        <w:t xml:space="preserve">TRADUÇÃO: Visite a página do Patreon.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game/screens.rpy:658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8dbf9162b337 </w:t>
      </w:r>
      <w:r xmlns:w="http://schemas.openxmlformats.org/wordprocessingml/2006/main">
        <w:br xmlns:w="http://schemas.openxmlformats.org/wordprocessingml/2006/main"/>
      </w:r>
      <w:r xmlns:w="http://schemas.openxmlformats.org/wordprocessingml/2006/main">
        <w:t xml:space="preserve">ORIGEM: Visite a página Subscribe Star. </w:t>
      </w:r>
      <w:r xmlns:w="http://schemas.openxmlformats.org/wordprocessingml/2006/main">
        <w:br xmlns:w="http://schemas.openxmlformats.org/wordprocessingml/2006/main"/>
      </w:r>
      <w:r xmlns:w="http://schemas.openxmlformats.org/wordprocessingml/2006/main">
        <w:t xml:space="preserve">TRADUCAO: Visite a página Subscribe Star.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game/screens.rpy:668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94beb09e5d9f </w:t>
      </w:r>
      <w:r xmlns:w="http://schemas.openxmlformats.org/wordprocessingml/2006/main">
        <w:br xmlns:w="http://schemas.openxmlformats.org/wordprocessingml/2006/main"/>
      </w:r>
      <w:r xmlns:w="http://schemas.openxmlformats.org/wordprocessingml/2006/main">
        <w:t xml:space="preserve">ORIGEM: Junte-se ao servidor do Discord. </w:t>
      </w:r>
      <w:r xmlns:w="http://schemas.openxmlformats.org/wordprocessingml/2006/main">
        <w:br xmlns:w="http://schemas.openxmlformats.org/wordprocessingml/2006/main"/>
      </w:r>
      <w:r xmlns:w="http://schemas.openxmlformats.org/wordprocessingml/2006/main">
        <w:t xml:space="preserve">TRADUÇÃO: Junte-se ao servidor do Discord.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game/screens.rpy:776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988fd738de9c </w:t>
      </w:r>
      <w:r xmlns:w="http://schemas.openxmlformats.org/wordprocessingml/2006/main">
        <w:br xmlns:w="http://schemas.openxmlformats.org/wordprocessingml/2006/main"/>
      </w:r>
      <w:r xmlns:w="http://schemas.openxmlformats.org/wordprocessingml/2006/main">
        <w:t xml:space="preserve">ORIGEM: Return </w:t>
      </w:r>
      <w:r xmlns:w="http://schemas.openxmlformats.org/wordprocessingml/2006/main">
        <w:br xmlns:w="http://schemas.openxmlformats.org/wordprocessingml/2006/main"/>
      </w:r>
      <w:r xmlns:w="http://schemas.openxmlformats.org/wordprocessingml/2006/main">
        <w:t xml:space="preserve">TRADUCAO: Return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8f7f4c1ce7a4 </w:t>
      </w:r>
      <w:r xmlns:w="http://schemas.openxmlformats.org/wordprocessingml/2006/main">
        <w:br xmlns:w="http://schemas.openxmlformats.org/wordprocessingml/2006/main"/>
      </w:r>
      <w:r xmlns:w="http://schemas.openxmlformats.org/wordprocessingml/2006/main">
        <w:t xml:space="preserve">ORIGEM: Sobre </w:t>
      </w:r>
      <w:r xmlns:w="http://schemas.openxmlformats.org/wordprocessingml/2006/main">
        <w:br xmlns:w="http://schemas.openxmlformats.org/wordprocessingml/2006/main"/>
      </w:r>
      <w:r xmlns:w="http://schemas.openxmlformats.org/wordprocessingml/2006/main">
        <w:t xml:space="preserve">TRADUÇÃO: Sobre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ca83bef4fb88 </w:t>
      </w:r>
      <w:r xmlns:w="http://schemas.openxmlformats.org/wordprocessingml/2006/main">
        <w:br xmlns:w="http://schemas.openxmlformats.org/wordprocessingml/2006/main"/>
      </w:r>
      <w:r xmlns:w="http://schemas.openxmlformats.org/wordprocessingml/2006/main">
        <w:t xml:space="preserve">ORIGEM: Version [config.version!t] </w:t>
      </w:r>
      <w:r xmlns:w="http://schemas.openxmlformats.org/wordprocessingml/2006/main">
        <w:br xmlns:w="http://schemas.openxmlformats.org/wordprocessingml/2006/main"/>
      </w:r>
      <w:r xmlns:w="http://schemas.openxmlformats.org/wordprocessingml/2006/main">
        <w:t xml:space="preserve">TRADUCAO: Version [config.version!t]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c7dad33cb2ad </w:t>
      </w:r>
      <w:r xmlns:w="http://schemas.openxmlformats.org/wordprocessingml/2006/main">
        <w:br xmlns:w="http://schemas.openxmlformats.org/wordprocessingml/2006/main"/>
      </w:r>
      <w:r xmlns:w="http://schemas.openxmlformats.org/wordprocessingml/2006/main">
        <w:t xml:space="preserve">ORIGEM: Created by {color=#42c2f5}Jestur{/color} </w:t>
      </w:r>
      <w:r xmlns:w="http://schemas.openxmlformats.org/wordprocessingml/2006/main">
        <w:br xmlns:w="http://schemas.openxmlformats.org/wordprocessingml/2006/main"/>
      </w:r>
      <w:r xmlns:w="http://schemas.openxmlformats.org/wordprocessingml/2006/main">
        <w:t xml:space="preserve">TRADUCAO: Created by {color=#42c2f5}Jestur{/color}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7215ee9c7d9d </w:t>
      </w:r>
      <w:r xmlns:w="http://schemas.openxmlformats.org/wordprocessingml/2006/main">
        <w:br xmlns:w="http://schemas.openxmlformats.org/wordprocessingml/2006/main"/>
      </w:r>
      <w:r xmlns:w="http://schemas.openxmlformats.org/wordprocessingml/2006/main">
        <w:t xml:space="preserve">ORIGEM: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6ee701750e09 </w:t>
      </w:r>
      <w:r xmlns:w="http://schemas.openxmlformats.org/wordprocessingml/2006/main">
        <w:br xmlns:w="http://schemas.openxmlformats.org/wordprocessingml/2006/main"/>
      </w:r>
      <w:r xmlns:w="http://schemas.openxmlformats.org/wordprocessingml/2006/main">
        <w:t xml:space="preserve">ORIGINAL: {color=#42c2f5}Muito obrigado a todos os meus apoiadores! Vocês são os melhores! </w:t>
      </w:r>
      <w:r xmlns:w="http://schemas.openxmlformats.org/wordprocessingml/2006/main">
        <w:br xmlns:w="http://schemas.openxmlformats.org/wordprocessingml/2006/main"/>
      </w:r>
      <w:r xmlns:w="http://schemas.openxmlformats.org/wordprocessingml/2006/main">
        <w:t xml:space="preserve">TRADUÇÃO: {color=#42c2f5}Muito obrigado a todos os meus apoiadores! Vocês são os melhores!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887b7c0c512a </w:t>
      </w:r>
      <w:r xmlns:w="http://schemas.openxmlformats.org/wordprocessingml/2006/main">
        <w:br xmlns:w="http://schemas.openxmlformats.org/wordprocessingml/2006/main"/>
      </w:r>
      <w:r xmlns:w="http://schemas.openxmlformats.org/wordprocessingml/2006/main">
        <w:t xml:space="preserve">ORIGEM: {color=#42c2f5}Obrigado aos meus {b}Revisores e Testadores!{/b}{/color} </w:t>
      </w:r>
      <w:r xmlns:w="http://schemas.openxmlformats.org/wordprocessingml/2006/main">
        <w:br xmlns:w="http://schemas.openxmlformats.org/wordprocessingml/2006/main"/>
      </w:r>
      <w:r xmlns:w="http://schemas.openxmlformats.org/wordprocessingml/2006/main">
        <w:t xml:space="preserve">TRADUÇÃO: {color=#42c2f5}Obrigado aos meus {b}Revisores e Testadores!{/b}{/color}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319575c3c5fe </w:t>
      </w:r>
      <w:r xmlns:w="http://schemas.openxmlformats.org/wordprocessingml/2006/main">
        <w:br xmlns:w="http://schemas.openxmlformats.org/wordprocessingml/2006/main"/>
      </w:r>
      <w:r xmlns:w="http://schemas.openxmlformats.org/wordprocessingml/2006/main">
        <w:t xml:space="preserve">ORIGEM: Licky Slime, Degrs, Trumbo, KatanaVN, pitr1k, BGshitsu e KageAfJörmungandr </w:t>
      </w:r>
      <w:r xmlns:w="http://schemas.openxmlformats.org/wordprocessingml/2006/main">
        <w:br xmlns:w="http://schemas.openxmlformats.org/wordprocessingml/2006/main"/>
      </w:r>
      <w:r xmlns:w="http://schemas.openxmlformats.org/wordprocessingml/2006/main">
        <w:t xml:space="preserve">TRADUÇÃO: Licky Slime, Degrs, Trumbo, KatanaVN, pitr1k, BGshitsu e KageAfJörmungandr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da9ea0c53afa </w:t>
      </w:r>
      <w:r xmlns:w="http://schemas.openxmlformats.org/wordprocessingml/2006/main">
        <w:br xmlns:w="http://schemas.openxmlformats.org/wordprocessingml/2006/main"/>
      </w:r>
      <w:r xmlns:w="http://schemas.openxmlformats.org/wordprocessingml/2006/main">
        <w:t xml:space="preserve">ORIGEM: {color=#42c2f5}Também um enorme agradecimento a:{/color} </w:t>
      </w:r>
      <w:r xmlns:w="http://schemas.openxmlformats.org/wordprocessingml/2006/main">
        <w:br xmlns:w="http://schemas.openxmlformats.org/wordprocessingml/2006/main"/>
      </w:r>
      <w:r xmlns:w="http://schemas.openxmlformats.org/wordprocessingml/2006/main">
        <w:t xml:space="preserve">TRADUÇÃO: {color=#42c2f5}Também um enorme agradecimento a:{/color}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1f8fba9e43f8 </w:t>
      </w:r>
      <w:r xmlns:w="http://schemas.openxmlformats.org/wordprocessingml/2006/main">
        <w:br xmlns:w="http://schemas.openxmlformats.org/wordprocessingml/2006/main"/>
      </w:r>
      <w:r xmlns:w="http://schemas.openxmlformats.org/wordprocessingml/2006/main">
        <w:t xml:space="preserve">ORIGEM: -Meus moderadores do Discord {b}Licky Slime e Archer!{/b} Vocês são os melhores! E todos os outros que são ativos no meu Discord e me dão alguém </w:t>
      </w:r>
      <w:r xmlns:w="http://schemas.openxmlformats.org/wordprocessingml/2006/main">
        <w:br xmlns:w="http://schemas.openxmlformats.org/wordprocessingml/2006/main"/>
      </w:r>
      <w:r xmlns:w="http://schemas.openxmlformats.org/wordprocessingml/2006/main">
        <w:t xml:space="preserve">TRADUCAO: -Meus moderadores do Discord {b}Licky Slime e Archer!{/b} Vocês são os melhores! E todos os outros que são ativos no meu Discord e me dão alguém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94bc1a43a89b </w:t>
      </w:r>
      <w:r xmlns:w="http://schemas.openxmlformats.org/wordprocessingml/2006/main">
        <w:br xmlns:w="http://schemas.openxmlformats.org/wordprocessingml/2006/main"/>
      </w:r>
      <w:r xmlns:w="http://schemas.openxmlformats.org/wordprocessingml/2006/main">
        <w:t xml:space="preserve">ORIGEM: para conversar online de vez em quando. Significa muito para mim! </w:t>
      </w:r>
      <w:r xmlns:w="http://schemas.openxmlformats.org/wordprocessingml/2006/main">
        <w:br xmlns:w="http://schemas.openxmlformats.org/wordprocessingml/2006/main"/>
      </w:r>
      <w:r xmlns:w="http://schemas.openxmlformats.org/wordprocessingml/2006/main">
        <w:t xml:space="preserve">TRADUÇÃO: para conversar online de vez em quando. Significa muito para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c261a1637bc3 </w:t>
      </w:r>
      <w:r xmlns:w="http://schemas.openxmlformats.org/wordprocessingml/2006/main">
        <w:br xmlns:w="http://schemas.openxmlformats.org/wordprocessingml/2006/main"/>
      </w:r>
      <w:r xmlns:w="http://schemas.openxmlformats.org/wordprocessingml/2006/main">
        <w:t xml:space="preserve">ORIGEM: -Todos os modders e desenvolvedores que ajudaram a tornar esta visual novel possível! </w:t>
      </w:r>
      <w:r xmlns:w="http://schemas.openxmlformats.org/wordprocessingml/2006/main">
        <w:br xmlns:w="http://schemas.openxmlformats.org/wordprocessingml/2006/main"/>
      </w:r>
      <w:r xmlns:w="http://schemas.openxmlformats.org/wordprocessingml/2006/main">
        <w:t xml:space="preserve">TRADUÇÃO: -Todos os modders e desenvolvedores que ajudaram a tornar esta visual novel possível!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eb6f64db2268 </w:t>
      </w:r>
      <w:r xmlns:w="http://schemas.openxmlformats.org/wordprocessingml/2006/main">
        <w:br xmlns:w="http://schemas.openxmlformats.org/wordprocessingml/2006/main"/>
      </w:r>
      <w:r xmlns:w="http://schemas.openxmlformats.org/wordprocessingml/2006/main">
        <w:t xml:space="preserve">ORIGEM: Esta visual novel é 100% gratuita e sempre será. Se você pagou qualquer quantia por ela, está sendo enganado. </w:t>
      </w:r>
      <w:r xmlns:w="http://schemas.openxmlformats.org/wordprocessingml/2006/main">
        <w:br xmlns:w="http://schemas.openxmlformats.org/wordprocessingml/2006/main"/>
      </w:r>
      <w:r xmlns:w="http://schemas.openxmlformats.org/wordprocessingml/2006/main">
        <w:t xml:space="preserve">TRADUÇÃO: Esta visual novel é 100% gratuita e sempre será. Se você pagou qualquer quantia por ela, está sendo enganado.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4cd9c59b98ea </w:t>
      </w:r>
      <w:r xmlns:w="http://schemas.openxmlformats.org/wordprocessingml/2006/main">
        <w:br xmlns:w="http://schemas.openxmlformats.org/wordprocessingml/2006/main"/>
      </w:r>
      <w:r xmlns:w="http://schemas.openxmlformats.org/wordprocessingml/2006/main">
        <w:t xml:space="preserve">ORIGEM: Por outro lado, doações são sempre bem-vindas se você quiser apoiar este projeto de visual novel. </w:t>
      </w:r>
      <w:r xmlns:w="http://schemas.openxmlformats.org/wordprocessingml/2006/main">
        <w:br xmlns:w="http://schemas.openxmlformats.org/wordprocessingml/2006/main"/>
      </w:r>
      <w:r xmlns:w="http://schemas.openxmlformats.org/wordprocessingml/2006/main">
        <w:t xml:space="preserve">TRADUÇÃO: Por outro lado, doações são sempre bem-vindas se você quiser apoiar este projeto de visual novel.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64ed800f2192 </w:t>
      </w:r>
      <w:r xmlns:w="http://schemas.openxmlformats.org/wordprocessingml/2006/main">
        <w:br xmlns:w="http://schemas.openxmlformats.org/wordprocessingml/2006/main"/>
      </w:r>
      <w:r xmlns:w="http://schemas.openxmlformats.org/wordprocessingml/2006/main">
        <w:t xml:space="preserve">ORIGEM: Se você quiser demonstrar seu apoio, visite meu Patreon e obtenha vantagens exclusivas. </w:t>
      </w:r>
      <w:r xmlns:w="http://schemas.openxmlformats.org/wordprocessingml/2006/main">
        <w:br xmlns:w="http://schemas.openxmlformats.org/wordprocessingml/2006/main"/>
      </w:r>
      <w:r xmlns:w="http://schemas.openxmlformats.org/wordprocessingml/2006/main">
        <w:t xml:space="preserve">TRADUÇÃO: Se você quiser demonstrar seu apoio, visite meu Patreon e obtenha vantagens exclusivas.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d69ca7d715da </w:t>
      </w:r>
      <w:r xmlns:w="http://schemas.openxmlformats.org/wordprocessingml/2006/main">
        <w:br xmlns:w="http://schemas.openxmlformats.org/wordprocessingml/2006/main"/>
      </w:r>
      <w:r xmlns:w="http://schemas.openxmlformats.org/wordprocessingml/2006/main">
        <w:t xml:space="preserve">ORIGEM: \nPatreon: {a=https://www.patreon.com/jestur}https://patreon.com/jestur{/a} ou visite o Discord: {a=https://discord.gg/pCnW2A}https://discord.gg/pCnW2A{/a} </w:t>
      </w:r>
      <w:r xmlns:w="http://schemas.openxmlformats.org/wordprocessingml/2006/main">
        <w:br xmlns:w="http://schemas.openxmlformats.org/wordprocessingml/2006/main"/>
      </w:r>
      <w:r xmlns:w="http://schemas.openxmlformats.org/wordprocessingml/2006/main">
        <w:t xml:space="preserve">TRADUÇÃO: \nPatreon: {a=https://www.patreon.com/jestur}https://patreon.com/jestur{/a} ou visite o Discord: {a=https://discord.gg/pCnW2A}https://discord.gg/pCnW2A{/a}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d190c286cbfc </w:t>
      </w:r>
      <w:r xmlns:w="http://schemas.openxmlformats.org/wordprocessingml/2006/main">
        <w:br xmlns:w="http://schemas.openxmlformats.org/wordprocessingml/2006/main"/>
      </w:r>
      <w:r xmlns:w="http://schemas.openxmlformats.org/wordprocessingml/2006/main">
        <w:t xml:space="preserve">ORIGEM: \n\n{color=#42c2f5}Phone Anime Wallpapers:{/color} </w:t>
      </w:r>
      <w:r xmlns:w="http://schemas.openxmlformats.org/wordprocessingml/2006/main">
        <w:br xmlns:w="http://schemas.openxmlformats.org/wordprocessingml/2006/main"/>
      </w:r>
      <w:r xmlns:w="http://schemas.openxmlformats.org/wordprocessingml/2006/main">
        <w:t xml:space="preserve">TRADUCAO: \n\n{color=#42c2f5}Phone Anime Wallpapers:{/color}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9701a75fafbd </w:t>
      </w:r>
      <w:r xmlns:w="http://schemas.openxmlformats.org/wordprocessingml/2006/main">
        <w:br xmlns:w="http://schemas.openxmlformats.org/wordprocessingml/2006/main"/>
      </w:r>
      <w:r xmlns:w="http://schemas.openxmlformats.org/wordprocessingml/2006/main">
        <w:t xml:space="preserve">ORIGEM: \nArte por CYI </w:t>
      </w:r>
      <w:r xmlns:w="http://schemas.openxmlformats.org/wordprocessingml/2006/main">
        <w:br xmlns:w="http://schemas.openxmlformats.org/wordprocessingml/2006/main"/>
      </w:r>
      <w:r xmlns:w="http://schemas.openxmlformats.org/wordprocessingml/2006/main">
        <w:t xml:space="preserve">TRADUÇÃO: \nArte por CYI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8987c9eaded1 </w:t>
      </w:r>
      <w:r xmlns:w="http://schemas.openxmlformats.org/wordprocessingml/2006/main">
        <w:br xmlns:w="http://schemas.openxmlformats.org/wordprocessingml/2006/main"/>
      </w:r>
      <w:r xmlns:w="http://schemas.openxmlformats.org/wordprocessingml/2006/main">
        <w:t xml:space="preserve">ORIGEM: Link: https://www.patreon.com/CYI </w:t>
      </w:r>
      <w:r xmlns:w="http://schemas.openxmlformats.org/wordprocessingml/2006/main">
        <w:br xmlns:w="http://schemas.openxmlformats.org/wordprocessingml/2006/main"/>
      </w:r>
      <w:r xmlns:w="http://schemas.openxmlformats.org/wordprocessingml/2006/main">
        <w:t xml:space="preserve">TRADUÇÃO: Link: https://www.patreon.com/CYI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bff05a5c66b8 </w:t>
      </w:r>
      <w:r xmlns:w="http://schemas.openxmlformats.org/wordprocessingml/2006/main">
        <w:br xmlns:w="http://schemas.openxmlformats.org/wordprocessingml/2006/main"/>
      </w:r>
      <w:r xmlns:w="http://schemas.openxmlformats.org/wordprocessingml/2006/main">
        <w:t xml:space="preserve">ORIGEM: \n\n{color=#42c2f5}Música:{/color} </w:t>
      </w:r>
      <w:r xmlns:w="http://schemas.openxmlformats.org/wordprocessingml/2006/main">
        <w:br xmlns:w="http://schemas.openxmlformats.org/wordprocessingml/2006/main"/>
      </w:r>
      <w:r xmlns:w="http://schemas.openxmlformats.org/wordprocessingml/2006/main">
        <w:t xml:space="preserve">TRADUÇÃO: \n\n{color=#42c2f5}Música:{/color}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game/screens.rpy:897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df3f079de696 </w:t>
      </w:r>
      <w:r xmlns:w="http://schemas.openxmlformats.org/wordprocessingml/2006/main">
        <w:br xmlns:w="http://schemas.openxmlformats.org/wordprocessingml/2006/main"/>
      </w:r>
      <w:r xmlns:w="http://schemas.openxmlformats.org/wordprocessingml/2006/main">
        <w:t xml:space="preserve">ORIGEM: by </w:t>
      </w:r>
      <w:r xmlns:w="http://schemas.openxmlformats.org/wordprocessingml/2006/main">
        <w:br xmlns:w="http://schemas.openxmlformats.org/wordprocessingml/2006/main"/>
      </w:r>
      <w:r xmlns:w="http://schemas.openxmlformats.org/wordprocessingml/2006/main">
        <w:t xml:space="preserve">TRADUCAO: by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game/screens.rpy:902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97e7c9a7d06e </w:t>
      </w:r>
      <w:r xmlns:w="http://schemas.openxmlformats.org/wordprocessingml/2006/main">
        <w:br xmlns:w="http://schemas.openxmlformats.org/wordprocessingml/2006/main"/>
      </w:r>
      <w:r xmlns:w="http://schemas.openxmlformats.org/wordprocessingml/2006/main">
        <w:t xml:space="preserve">ORIGEM: Link </w:t>
      </w:r>
      <w:r xmlns:w="http://schemas.openxmlformats.org/wordprocessingml/2006/main">
        <w:br xmlns:w="http://schemas.openxmlformats.org/wordprocessingml/2006/main"/>
      </w:r>
      <w:r xmlns:w="http://schemas.openxmlformats.org/wordprocessingml/2006/main">
        <w:t xml:space="preserve">TRADUÇÃO: Link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game/screens.rpy:910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794df3791a8c </w:t>
      </w:r>
      <w:r xmlns:w="http://schemas.openxmlformats.org/wordprocessingml/2006/main">
        <w:br xmlns:w="http://schemas.openxmlformats.org/wordprocessingml/2006/main"/>
      </w:r>
      <w:r xmlns:w="http://schemas.openxmlformats.org/wordprocessingml/2006/main">
        <w:t xml:space="preserve">ORIGEM: License </w:t>
      </w:r>
      <w:r xmlns:w="http://schemas.openxmlformats.org/wordprocessingml/2006/main">
        <w:br xmlns:w="http://schemas.openxmlformats.org/wordprocessingml/2006/main"/>
      </w:r>
      <w:r xmlns:w="http://schemas.openxmlformats.org/wordprocessingml/2006/main">
        <w:t xml:space="preserve">TRADUCAO: License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game/screens.rpy:921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e374004040ac </w:t>
      </w:r>
      <w:r xmlns:w="http://schemas.openxmlformats.org/wordprocessingml/2006/main">
        <w:br xmlns:w="http://schemas.openxmlformats.org/wordprocessingml/2006/main"/>
      </w:r>
      <w:r xmlns:w="http://schemas.openxmlformats.org/wordprocessingml/2006/main">
        <w:t xml:space="preserve">ORIGEM: Site do artista </w:t>
      </w:r>
      <w:r xmlns:w="http://schemas.openxmlformats.org/wordprocessingml/2006/main">
        <w:br xmlns:w="http://schemas.openxmlformats.org/wordprocessingml/2006/main"/>
      </w:r>
      <w:r xmlns:w="http://schemas.openxmlformats.org/wordprocessingml/2006/main">
        <w:t xml:space="preserve">TRADUÇÃO: Site do artista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game/screens.rpy:926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baa9e10c5e78 </w:t>
      </w:r>
      <w:r xmlns:w="http://schemas.openxmlformats.org/wordprocessingml/2006/main">
        <w:br xmlns:w="http://schemas.openxmlformats.org/wordprocessingml/2006/main"/>
      </w:r>
      <w:r xmlns:w="http://schemas.openxmlformats.org/wordprocessingml/2006/main">
        <w:t xml:space="preserve">ORIGEM: \n\n\n\n\n\n\n\n\n\n </w:t>
      </w:r>
      <w:r xmlns:w="http://schemas.openxmlformats.org/wordprocessingml/2006/main">
        <w:br xmlns:w="http://schemas.openxmlformats.org/wordprocessingml/2006/main"/>
      </w:r>
      <w:r xmlns:w="http://schemas.openxmlformats.org/wordprocessingml/2006/main">
        <w:t xml:space="preserve">TRADUÇÃO: \n\n\n\n\n\n\n\n\n\n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game/screens.rpy:938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bff24ca7183a </w:t>
      </w:r>
      <w:r xmlns:w="http://schemas.openxmlformats.org/wordprocessingml/2006/main">
        <w:br xmlns:w="http://schemas.openxmlformats.org/wordprocessingml/2006/main"/>
      </w:r>
      <w:r xmlns:w="http://schemas.openxmlformats.org/wordprocessingml/2006/main">
        <w:t xml:space="preserve">ORIGEM: Made with {a=https://www.renpy.org/}Ren'Py{/a} [renpy.version_only].\n\n[renpy.license!t] </w:t>
      </w:r>
      <w:r xmlns:w="http://schemas.openxmlformats.org/wordprocessingml/2006/main">
        <w:br xmlns:w="http://schemas.openxmlformats.org/wordprocessingml/2006/main"/>
      </w:r>
      <w:r xmlns:w="http://schemas.openxmlformats.org/wordprocessingml/2006/main">
        <w:t xml:space="preserve">TRADUCAO: Made with {a=https://www.renpy.org/}Ren'Py{/a} [renpy.version_only].\n\n[renpy.license!t]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game/screens.rpy:948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292f2e7e6749 </w:t>
      </w:r>
      <w:r xmlns:w="http://schemas.openxmlformats.org/wordprocessingml/2006/main">
        <w:br xmlns:w="http://schemas.openxmlformats.org/wordprocessingml/2006/main"/>
      </w:r>
      <w:r xmlns:w="http://schemas.openxmlformats.org/wordprocessingml/2006/main">
        <w:t xml:space="preserve">ORIGEM: Menu principal. </w:t>
      </w:r>
      <w:r xmlns:w="http://schemas.openxmlformats.org/wordprocessingml/2006/main">
        <w:br xmlns:w="http://schemas.openxmlformats.org/wordprocessingml/2006/main"/>
      </w:r>
      <w:r xmlns:w="http://schemas.openxmlformats.org/wordprocessingml/2006/main">
        <w:t xml:space="preserve">TRADUÇÃO: Menu principal.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game/screens.rpy:958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c9cc8c25a8a7 </w:t>
      </w:r>
      <w:r xmlns:w="http://schemas.openxmlformats.org/wordprocessingml/2006/main">
        <w:br xmlns:w="http://schemas.openxmlformats.org/wordprocessingml/2006/main"/>
      </w:r>
      <w:r xmlns:w="http://schemas.openxmlformats.org/wordprocessingml/2006/main">
        <w:t xml:space="preserve">ORIGEM: Save game. </w:t>
      </w:r>
      <w:r xmlns:w="http://schemas.openxmlformats.org/wordprocessingml/2006/main">
        <w:br xmlns:w="http://schemas.openxmlformats.org/wordprocessingml/2006/main"/>
      </w:r>
      <w:r xmlns:w="http://schemas.openxmlformats.org/wordprocessingml/2006/main">
        <w:t xml:space="preserve">TRADUCAO: Save game.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game/screens.rpy:1008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71956b89723d </w:t>
      </w:r>
      <w:r xmlns:w="http://schemas.openxmlformats.org/wordprocessingml/2006/main">
        <w:br xmlns:w="http://schemas.openxmlformats.org/wordprocessingml/2006/main"/>
      </w:r>
      <w:r xmlns:w="http://schemas.openxmlformats.org/wordprocessingml/2006/main">
        <w:t xml:space="preserve">ORIGEM: Créditos. </w:t>
      </w:r>
      <w:r xmlns:w="http://schemas.openxmlformats.org/wordprocessingml/2006/main">
        <w:br xmlns:w="http://schemas.openxmlformats.org/wordprocessingml/2006/main"/>
      </w:r>
      <w:r xmlns:w="http://schemas.openxmlformats.org/wordprocessingml/2006/main">
        <w:t xml:space="preserve">TRADUÇÃO: Créditos.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a8a2be68d4be </w:t>
      </w:r>
      <w:r xmlns:w="http://schemas.openxmlformats.org/wordprocessingml/2006/main">
        <w:br xmlns:w="http://schemas.openxmlformats.org/wordprocessingml/2006/main"/>
      </w:r>
      <w:r xmlns:w="http://schemas.openxmlformats.org/wordprocessingml/2006/main">
        <w:t xml:space="preserve">ORIGEM: Page {} </w:t>
      </w:r>
      <w:r xmlns:w="http://schemas.openxmlformats.org/wordprocessingml/2006/main">
        <w:br xmlns:w="http://schemas.openxmlformats.org/wordprocessingml/2006/main"/>
      </w:r>
      <w:r xmlns:w="http://schemas.openxmlformats.org/wordprocessingml/2006/main">
        <w:t xml:space="preserve">TRADUCAO: Page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dfc108ab8496 </w:t>
      </w:r>
      <w:r xmlns:w="http://schemas.openxmlformats.org/wordprocessingml/2006/main">
        <w:br xmlns:w="http://schemas.openxmlformats.org/wordprocessingml/2006/main"/>
      </w:r>
      <w:r xmlns:w="http://schemas.openxmlformats.org/wordprocessingml/2006/main">
        <w:t xml:space="preserve">ORIGEM: Salvamentos automáticos </w:t>
      </w:r>
      <w:r xmlns:w="http://schemas.openxmlformats.org/wordprocessingml/2006/main">
        <w:br xmlns:w="http://schemas.openxmlformats.org/wordprocessingml/2006/main"/>
      </w:r>
      <w:r xmlns:w="http://schemas.openxmlformats.org/wordprocessingml/2006/main">
        <w:t xml:space="preserve">TRADUÇÃO: Salvamentos automáticos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4a6876568fa7 </w:t>
      </w:r>
      <w:r xmlns:w="http://schemas.openxmlformats.org/wordprocessingml/2006/main">
        <w:br xmlns:w="http://schemas.openxmlformats.org/wordprocessingml/2006/main"/>
      </w:r>
      <w:r xmlns:w="http://schemas.openxmlformats.org/wordprocessingml/2006/main">
        <w:t xml:space="preserve">ORIGEM: Quick saves </w:t>
      </w:r>
      <w:r xmlns:w="http://schemas.openxmlformats.org/wordprocessingml/2006/main">
        <w:br xmlns:w="http://schemas.openxmlformats.org/wordprocessingml/2006/main"/>
      </w:r>
      <w:r xmlns:w="http://schemas.openxmlformats.org/wordprocessingml/2006/main">
        <w:t xml:space="preserve">TRADUCAO: Quick saves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3e019ce6381d </w:t>
      </w:r>
      <w:r xmlns:w="http://schemas.openxmlformats.org/wordprocessingml/2006/main">
        <w:br xmlns:w="http://schemas.openxmlformats.org/wordprocessingml/2006/main"/>
      </w:r>
      <w:r xmlns:w="http://schemas.openxmlformats.org/wordprocessingml/2006/main">
        <w:t xml:space="preserve">ORIGEM: {#file_time}%A, %B %d %Y, %H:%M </w:t>
      </w:r>
      <w:r xmlns:w="http://schemas.openxmlformats.org/wordprocessingml/2006/main">
        <w:br xmlns:w="http://schemas.openxmlformats.org/wordprocessingml/2006/main"/>
      </w:r>
      <w:r xmlns:w="http://schemas.openxmlformats.org/wordprocessingml/2006/main">
        <w:t xml:space="preserve">TRADUÇÃO: {#file_time}%A, %B %d %Y, %H:%M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5d7a7723bd2f </w:t>
      </w:r>
      <w:r xmlns:w="http://schemas.openxmlformats.org/wordprocessingml/2006/main">
        <w:br xmlns:w="http://schemas.openxmlformats.org/wordprocessingml/2006/main"/>
      </w:r>
      <w:r xmlns:w="http://schemas.openxmlformats.org/wordprocessingml/2006/main">
        <w:t xml:space="preserve">ORIGEM: empty slot </w:t>
      </w:r>
      <w:r xmlns:w="http://schemas.openxmlformats.org/wordprocessingml/2006/main">
        <w:br xmlns:w="http://schemas.openxmlformats.org/wordprocessingml/2006/main"/>
      </w:r>
      <w:r xmlns:w="http://schemas.openxmlformats.org/wordprocessingml/2006/main">
        <w:t xml:space="preserve">TRADUCAO: empty slot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524a50782178 </w:t>
      </w:r>
      <w:r xmlns:w="http://schemas.openxmlformats.org/wordprocessingml/2006/main">
        <w:br xmlns:w="http://schemas.openxmlformats.org/wordprocessingml/2006/main"/>
      </w:r>
      <w:r xmlns:w="http://schemas.openxmlformats.org/wordprocessingml/2006/main">
        <w:t xml:space="preserve">ORIGEM: &lt; </w:t>
      </w:r>
      <w:r xmlns:w="http://schemas.openxmlformats.org/wordprocessingml/2006/main">
        <w:br xmlns:w="http://schemas.openxmlformats.org/wordprocessingml/2006/main"/>
      </w:r>
      <w:r xmlns:w="http://schemas.openxmlformats.org/wordprocessingml/2006/main">
        <w:t xml:space="preserve">TRADUÇÃO: &lt;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dfc5363a9482 </w:t>
      </w:r>
      <w:r xmlns:w="http://schemas.openxmlformats.org/wordprocessingml/2006/main">
        <w:br xmlns:w="http://schemas.openxmlformats.org/wordprocessingml/2006/main"/>
      </w:r>
      <w:r xmlns:w="http://schemas.openxmlformats.org/wordprocessingml/2006/main">
        <w:t xml:space="preserve">ORIGEM: {#auto_page}A </w:t>
      </w:r>
      <w:r xmlns:w="http://schemas.openxmlformats.org/wordprocessingml/2006/main">
        <w:br xmlns:w="http://schemas.openxmlformats.org/wordprocessingml/2006/main"/>
      </w:r>
      <w:r xmlns:w="http://schemas.openxmlformats.org/wordprocessingml/2006/main">
        <w:t xml:space="preserve">TRADUÇÃO: {#auto_page}A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fba67d3bfe9b </w:t>
      </w:r>
      <w:r xmlns:w="http://schemas.openxmlformats.org/wordprocessingml/2006/main">
        <w:br xmlns:w="http://schemas.openxmlformats.org/wordprocessingml/2006/main"/>
      </w:r>
      <w:r xmlns:w="http://schemas.openxmlformats.org/wordprocessingml/2006/main">
        <w:t xml:space="preserve">ORIGEM: {#quick_page}Q </w:t>
      </w:r>
      <w:r xmlns:w="http://schemas.openxmlformats.org/wordprocessingml/2006/main">
        <w:br xmlns:w="http://schemas.openxmlformats.org/wordprocessingml/2006/main"/>
      </w:r>
      <w:r xmlns:w="http://schemas.openxmlformats.org/wordprocessingml/2006/main">
        <w:t xml:space="preserve">TRADUÇÃO: {#quick_page}Q</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game/screens.rpy:1299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cedf8da05466 </w:t>
      </w:r>
      <w:r xmlns:w="http://schemas.openxmlformats.org/wordprocessingml/2006/main">
        <w:br xmlns:w="http://schemas.openxmlformats.org/wordprocessingml/2006/main"/>
      </w:r>
      <w:r xmlns:w="http://schemas.openxmlformats.org/wordprocessingml/2006/main">
        <w:t xml:space="preserve">ORIGEM: &gt; </w:t>
      </w:r>
      <w:r xmlns:w="http://schemas.openxmlformats.org/wordprocessingml/2006/main">
        <w:br xmlns:w="http://schemas.openxmlformats.org/wordprocessingml/2006/main"/>
      </w:r>
      <w:r xmlns:w="http://schemas.openxmlformats.org/wordprocessingml/2006/main">
        <w:t xml:space="preserve">TRADUÇÃO: &gt;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b9987a246a53 </w:t>
      </w:r>
      <w:r xmlns:w="http://schemas.openxmlformats.org/wordprocessingml/2006/main">
        <w:br xmlns:w="http://schemas.openxmlformats.org/wordprocessingml/2006/main"/>
      </w:r>
      <w:r xmlns:w="http://schemas.openxmlformats.org/wordprocessingml/2006/main">
        <w:t xml:space="preserve">ORIGEM: Display </w:t>
      </w:r>
      <w:r xmlns:w="http://schemas.openxmlformats.org/wordprocessingml/2006/main">
        <w:br xmlns:w="http://schemas.openxmlformats.org/wordprocessingml/2006/main"/>
      </w:r>
      <w:r xmlns:w="http://schemas.openxmlformats.org/wordprocessingml/2006/main">
        <w:t xml:space="preserve">TRADUÇÃO: Display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c89686a387d2 </w:t>
      </w:r>
      <w:r xmlns:w="http://schemas.openxmlformats.org/wordprocessingml/2006/main">
        <w:br xmlns:w="http://schemas.openxmlformats.org/wordprocessingml/2006/main"/>
      </w:r>
      <w:r xmlns:w="http://schemas.openxmlformats.org/wordprocessingml/2006/main">
        <w:t xml:space="preserve">ORIGEM: Window </w:t>
      </w:r>
      <w:r xmlns:w="http://schemas.openxmlformats.org/wordprocessingml/2006/main">
        <w:br xmlns:w="http://schemas.openxmlformats.org/wordprocessingml/2006/main"/>
      </w:r>
      <w:r xmlns:w="http://schemas.openxmlformats.org/wordprocessingml/2006/main">
        <w:t xml:space="preserve">TRADUÇÃO: Window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0829ea673405 </w:t>
      </w:r>
      <w:r xmlns:w="http://schemas.openxmlformats.org/wordprocessingml/2006/main">
        <w:br xmlns:w="http://schemas.openxmlformats.org/wordprocessingml/2006/main"/>
      </w:r>
      <w:r xmlns:w="http://schemas.openxmlformats.org/wordprocessingml/2006/main">
        <w:t xml:space="preserve">ORIGEM: Fullscreen </w:t>
      </w:r>
      <w:r xmlns:w="http://schemas.openxmlformats.org/wordprocessingml/2006/main">
        <w:br xmlns:w="http://schemas.openxmlformats.org/wordprocessingml/2006/main"/>
      </w:r>
      <w:r xmlns:w="http://schemas.openxmlformats.org/wordprocessingml/2006/main">
        <w:t xml:space="preserve">TRADUÇÃO: Fullscreen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0cd27bb61c6a </w:t>
      </w:r>
      <w:r xmlns:w="http://schemas.openxmlformats.org/wordprocessingml/2006/main">
        <w:br xmlns:w="http://schemas.openxmlformats.org/wordprocessingml/2006/main"/>
      </w:r>
      <w:r xmlns:w="http://schemas.openxmlformats.org/wordprocessingml/2006/main">
        <w:t xml:space="preserve">ORIGEM: Rollback Side </w:t>
      </w:r>
      <w:r xmlns:w="http://schemas.openxmlformats.org/wordprocessingml/2006/main">
        <w:br xmlns:w="http://schemas.openxmlformats.org/wordprocessingml/2006/main"/>
      </w:r>
      <w:r xmlns:w="http://schemas.openxmlformats.org/wordprocessingml/2006/main">
        <w:t xml:space="preserve">TRADUCAO: Rollback Side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bcfaccebf745 </w:t>
      </w:r>
      <w:r xmlns:w="http://schemas.openxmlformats.org/wordprocessingml/2006/main">
        <w:br xmlns:w="http://schemas.openxmlformats.org/wordprocessingml/2006/main"/>
      </w:r>
      <w:r xmlns:w="http://schemas.openxmlformats.org/wordprocessingml/2006/main">
        <w:t xml:space="preserve">ORIGEM: Disable </w:t>
      </w:r>
      <w:r xmlns:w="http://schemas.openxmlformats.org/wordprocessingml/2006/main">
        <w:br xmlns:w="http://schemas.openxmlformats.org/wordprocessingml/2006/main"/>
      </w:r>
      <w:r xmlns:w="http://schemas.openxmlformats.org/wordprocessingml/2006/main">
        <w:t xml:space="preserve">TRADUCAO: Disable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945d5e233cf7 </w:t>
      </w:r>
      <w:r xmlns:w="http://schemas.openxmlformats.org/wordprocessingml/2006/main">
        <w:br xmlns:w="http://schemas.openxmlformats.org/wordprocessingml/2006/main"/>
      </w:r>
      <w:r xmlns:w="http://schemas.openxmlformats.org/wordprocessingml/2006/main">
        <w:t xml:space="preserve">ORIGEM: Left </w:t>
      </w:r>
      <w:r xmlns:w="http://schemas.openxmlformats.org/wordprocessingml/2006/main">
        <w:br xmlns:w="http://schemas.openxmlformats.org/wordprocessingml/2006/main"/>
      </w:r>
      <w:r xmlns:w="http://schemas.openxmlformats.org/wordprocessingml/2006/main">
        <w:t xml:space="preserve">TRADUCAO: Left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92b09c7c48c5 </w:t>
      </w:r>
      <w:r xmlns:w="http://schemas.openxmlformats.org/wordprocessingml/2006/main">
        <w:br xmlns:w="http://schemas.openxmlformats.org/wordprocessingml/2006/main"/>
      </w:r>
      <w:r xmlns:w="http://schemas.openxmlformats.org/wordprocessingml/2006/main">
        <w:t xml:space="preserve">ORIGEM: Right </w:t>
      </w:r>
      <w:r xmlns:w="http://schemas.openxmlformats.org/wordprocessingml/2006/main">
        <w:br xmlns:w="http://schemas.openxmlformats.org/wordprocessingml/2006/main"/>
      </w:r>
      <w:r xmlns:w="http://schemas.openxmlformats.org/wordprocessingml/2006/main">
        <w:t xml:space="preserve">TRADUÇÃO: Right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03344b2462c2 </w:t>
      </w:r>
      <w:r xmlns:w="http://schemas.openxmlformats.org/wordprocessingml/2006/main">
        <w:br xmlns:w="http://schemas.openxmlformats.org/wordprocessingml/2006/main"/>
      </w:r>
      <w:r xmlns:w="http://schemas.openxmlformats.org/wordprocessingml/2006/main">
        <w:t xml:space="preserve">ORIGEM: Unseen Text </w:t>
      </w:r>
      <w:r xmlns:w="http://schemas.openxmlformats.org/wordprocessingml/2006/main">
        <w:br xmlns:w="http://schemas.openxmlformats.org/wordprocessingml/2006/main"/>
      </w:r>
      <w:r xmlns:w="http://schemas.openxmlformats.org/wordprocessingml/2006/main">
        <w:t xml:space="preserve">TRADUCAO: Unseen Text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4655bc5ac10e </w:t>
      </w:r>
      <w:r xmlns:w="http://schemas.openxmlformats.org/wordprocessingml/2006/main">
        <w:br xmlns:w="http://schemas.openxmlformats.org/wordprocessingml/2006/main"/>
      </w:r>
      <w:r xmlns:w="http://schemas.openxmlformats.org/wordprocessingml/2006/main">
        <w:t xml:space="preserve">ORIGEM: After Choices </w:t>
      </w:r>
      <w:r xmlns:w="http://schemas.openxmlformats.org/wordprocessingml/2006/main">
        <w:br xmlns:w="http://schemas.openxmlformats.org/wordprocessingml/2006/main"/>
      </w:r>
      <w:r xmlns:w="http://schemas.openxmlformats.org/wordprocessingml/2006/main">
        <w:t xml:space="preserve">TRADUÇÃO: After Choices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0c2d7cd22c09 </w:t>
      </w:r>
      <w:r xmlns:w="http://schemas.openxmlformats.org/wordprocessingml/2006/main">
        <w:br xmlns:w="http://schemas.openxmlformats.org/wordprocessingml/2006/main"/>
      </w:r>
      <w:r xmlns:w="http://schemas.openxmlformats.org/wordprocessingml/2006/main">
        <w:t xml:space="preserve">ORIGEM: Transitions </w:t>
      </w:r>
      <w:r xmlns:w="http://schemas.openxmlformats.org/wordprocessingml/2006/main">
        <w:br xmlns:w="http://schemas.openxmlformats.org/wordprocessingml/2006/main"/>
      </w:r>
      <w:r xmlns:w="http://schemas.openxmlformats.org/wordprocessingml/2006/main">
        <w:t xml:space="preserve">TRADUÇÃO: Transitions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e92664518a7e </w:t>
      </w:r>
      <w:r xmlns:w="http://schemas.openxmlformats.org/wordprocessingml/2006/main">
        <w:br xmlns:w="http://schemas.openxmlformats.org/wordprocessingml/2006/main"/>
      </w:r>
      <w:r xmlns:w="http://schemas.openxmlformats.org/wordprocessingml/2006/main">
        <w:t xml:space="preserve">ORIGEM: Quick Menu </w:t>
      </w:r>
      <w:r xmlns:w="http://schemas.openxmlformats.org/wordprocessingml/2006/main">
        <w:br xmlns:w="http://schemas.openxmlformats.org/wordprocessingml/2006/main"/>
      </w:r>
      <w:r xmlns:w="http://schemas.openxmlformats.org/wordprocessingml/2006/main">
        <w:t xml:space="preserve">TRADUÇÃO: Quick Menu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00d23a76e43b </w:t>
      </w:r>
      <w:r xmlns:w="http://schemas.openxmlformats.org/wordprocessingml/2006/main">
        <w:br xmlns:w="http://schemas.openxmlformats.org/wordprocessingml/2006/main"/>
      </w:r>
      <w:r xmlns:w="http://schemas.openxmlformats.org/wordprocessingml/2006/main">
        <w:t xml:space="preserve">ORIGEM: Enabled </w:t>
      </w:r>
      <w:r xmlns:w="http://schemas.openxmlformats.org/wordprocessingml/2006/main">
        <w:br xmlns:w="http://schemas.openxmlformats.org/wordprocessingml/2006/main"/>
      </w:r>
      <w:r xmlns:w="http://schemas.openxmlformats.org/wordprocessingml/2006/main">
        <w:t xml:space="preserve">TRADUÇÃO: Enabled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b9f5c797ebbf </w:t>
      </w:r>
      <w:r xmlns:w="http://schemas.openxmlformats.org/wordprocessingml/2006/main">
        <w:br xmlns:w="http://schemas.openxmlformats.org/wordprocessingml/2006/main"/>
      </w:r>
      <w:r xmlns:w="http://schemas.openxmlformats.org/wordprocessingml/2006/main">
        <w:t xml:space="preserve">ORIGEM: Desativado </w:t>
      </w:r>
      <w:r xmlns:w="http://schemas.openxmlformats.org/wordprocessingml/2006/main">
        <w:br xmlns:w="http://schemas.openxmlformats.org/wordprocessingml/2006/main"/>
      </w:r>
      <w:r xmlns:w="http://schemas.openxmlformats.org/wordprocessingml/2006/main">
        <w:t xml:space="preserve">TRADUÇÃO: Desativada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game/screens.rpy:1397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0e2d2392fb2b </w:t>
      </w:r>
      <w:r xmlns:w="http://schemas.openxmlformats.org/wordprocessingml/2006/main">
        <w:br xmlns:w="http://schemas.openxmlformats.org/wordprocessingml/2006/main"/>
      </w:r>
      <w:r xmlns:w="http://schemas.openxmlformats.org/wordprocessingml/2006/main">
        <w:t xml:space="preserve">ORIGEM: Text Speed </w:t>
      </w:r>
      <w:r xmlns:w="http://schemas.openxmlformats.org/wordprocessingml/2006/main">
        <w:br xmlns:w="http://schemas.openxmlformats.org/wordprocessingml/2006/main"/>
      </w:r>
      <w:r xmlns:w="http://schemas.openxmlformats.org/wordprocessingml/2006/main">
        <w:t xml:space="preserve">TRADUCAO: Text Speed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495147dc9903 </w:t>
      </w:r>
      <w:r xmlns:w="http://schemas.openxmlformats.org/wordprocessingml/2006/main">
        <w:br xmlns:w="http://schemas.openxmlformats.org/wordprocessingml/2006/main"/>
      </w:r>
      <w:r xmlns:w="http://schemas.openxmlformats.org/wordprocessingml/2006/main">
        <w:t xml:space="preserve">ORIGEM: Auto-Forward Time </w:t>
      </w:r>
      <w:r xmlns:w="http://schemas.openxmlformats.org/wordprocessingml/2006/main">
        <w:br xmlns:w="http://schemas.openxmlformats.org/wordprocessingml/2006/main"/>
      </w:r>
      <w:r xmlns:w="http://schemas.openxmlformats.org/wordprocessingml/2006/main">
        <w:t xml:space="preserve">TRADUCAO: Auto-Forward Time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82944de52a0b </w:t>
      </w:r>
      <w:r xmlns:w="http://schemas.openxmlformats.org/wordprocessingml/2006/main">
        <w:br xmlns:w="http://schemas.openxmlformats.org/wordprocessingml/2006/main"/>
      </w:r>
      <w:r xmlns:w="http://schemas.openxmlformats.org/wordprocessingml/2006/main">
        <w:t xml:space="preserve">ORIGEM: Textbox Transparency </w:t>
      </w:r>
      <w:r xmlns:w="http://schemas.openxmlformats.org/wordprocessingml/2006/main">
        <w:br xmlns:w="http://schemas.openxmlformats.org/wordprocessingml/2006/main"/>
      </w:r>
      <w:r xmlns:w="http://schemas.openxmlformats.org/wordprocessingml/2006/main">
        <w:t xml:space="preserve">TRADUCAO: Textbox Transparency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39ffbe865780 </w:t>
      </w:r>
      <w:r xmlns:w="http://schemas.openxmlformats.org/wordprocessingml/2006/main">
        <w:br xmlns:w="http://schemas.openxmlformats.org/wordprocessingml/2006/main"/>
      </w:r>
      <w:r xmlns:w="http://schemas.openxmlformats.org/wordprocessingml/2006/main">
        <w:t xml:space="preserve">ORIGEM: Music Volume </w:t>
      </w:r>
      <w:r xmlns:w="http://schemas.openxmlformats.org/wordprocessingml/2006/main">
        <w:br xmlns:w="http://schemas.openxmlformats.org/wordprocessingml/2006/main"/>
      </w:r>
      <w:r xmlns:w="http://schemas.openxmlformats.org/wordprocessingml/2006/main">
        <w:t xml:space="preserve">TRADUCAO: Music Volume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7d8965d3c3c8 </w:t>
      </w:r>
      <w:r xmlns:w="http://schemas.openxmlformats.org/wordprocessingml/2006/main">
        <w:br xmlns:w="http://schemas.openxmlformats.org/wordprocessingml/2006/main"/>
      </w:r>
      <w:r xmlns:w="http://schemas.openxmlformats.org/wordprocessingml/2006/main">
        <w:t xml:space="preserve">ORIGEM: Sound Volume </w:t>
      </w:r>
      <w:r xmlns:w="http://schemas.openxmlformats.org/wordprocessingml/2006/main">
        <w:br xmlns:w="http://schemas.openxmlformats.org/wordprocessingml/2006/main"/>
      </w:r>
      <w:r xmlns:w="http://schemas.openxmlformats.org/wordprocessingml/2006/main">
        <w:t xml:space="preserve">TRADUCAO: Sound Volume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0cbc6611f554 </w:t>
      </w:r>
      <w:r xmlns:w="http://schemas.openxmlformats.org/wordprocessingml/2006/main">
        <w:br xmlns:w="http://schemas.openxmlformats.org/wordprocessingml/2006/main"/>
      </w:r>
      <w:r xmlns:w="http://schemas.openxmlformats.org/wordprocessingml/2006/main">
        <w:t xml:space="preserve">ORIGEM: Test </w:t>
      </w:r>
      <w:r xmlns:w="http://schemas.openxmlformats.org/wordprocessingml/2006/main">
        <w:br xmlns:w="http://schemas.openxmlformats.org/wordprocessingml/2006/main"/>
      </w:r>
      <w:r xmlns:w="http://schemas.openxmlformats.org/wordprocessingml/2006/main">
        <w:t xml:space="preserve">TRADUÇÃO: Test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a3d758605c55 </w:t>
      </w:r>
      <w:r xmlns:w="http://schemas.openxmlformats.org/wordprocessingml/2006/main">
        <w:br xmlns:w="http://schemas.openxmlformats.org/wordprocessingml/2006/main"/>
      </w:r>
      <w:r xmlns:w="http://schemas.openxmlformats.org/wordprocessingml/2006/main">
        <w:t xml:space="preserve">ORIGEM: Voice Volume </w:t>
      </w:r>
      <w:r xmlns:w="http://schemas.openxmlformats.org/wordprocessingml/2006/main">
        <w:br xmlns:w="http://schemas.openxmlformats.org/wordprocessingml/2006/main"/>
      </w:r>
      <w:r xmlns:w="http://schemas.openxmlformats.org/wordprocessingml/2006/main">
        <w:t xml:space="preserve">TRADUCAO: Voice Volume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1af420a07854 </w:t>
      </w:r>
      <w:r xmlns:w="http://schemas.openxmlformats.org/wordprocessingml/2006/main">
        <w:br xmlns:w="http://schemas.openxmlformats.org/wordprocessingml/2006/main"/>
      </w:r>
      <w:r xmlns:w="http://schemas.openxmlformats.org/wordprocessingml/2006/main">
        <w:t xml:space="preserve">ORIGEM: Ambient Volume </w:t>
      </w:r>
      <w:r xmlns:w="http://schemas.openxmlformats.org/wordprocessingml/2006/main">
        <w:br xmlns:w="http://schemas.openxmlformats.org/wordprocessingml/2006/main"/>
      </w:r>
      <w:r xmlns:w="http://schemas.openxmlformats.org/wordprocessingml/2006/main">
        <w:t xml:space="preserve">TRADUÇÃO: Ambient Volume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game/screens.rpy:1449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54e4cf65ee7c </w:t>
      </w:r>
      <w:r xmlns:w="http://schemas.openxmlformats.org/wordprocessingml/2006/main">
        <w:br xmlns:w="http://schemas.openxmlformats.org/wordprocessingml/2006/main"/>
      </w:r>
      <w:r xmlns:w="http://schemas.openxmlformats.org/wordprocessingml/2006/main">
        <w:t xml:space="preserve">ORIGEM: Mute All </w:t>
      </w:r>
      <w:r xmlns:w="http://schemas.openxmlformats.org/wordprocessingml/2006/main">
        <w:br xmlns:w="http://schemas.openxmlformats.org/wordprocessingml/2006/main"/>
      </w:r>
      <w:r xmlns:w="http://schemas.openxmlformats.org/wordprocessingml/2006/main">
        <w:t xml:space="preserve">TRADUÇÃO: Mute All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game/screens.rpy:1649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45e0309349d3 </w:t>
      </w:r>
      <w:r xmlns:w="http://schemas.openxmlformats.org/wordprocessingml/2006/main">
        <w:br xmlns:w="http://schemas.openxmlformats.org/wordprocessingml/2006/main"/>
      </w:r>
      <w:r xmlns:w="http://schemas.openxmlformats.org/wordprocessingml/2006/main">
        <w:t xml:space="preserve">ORIGEM: O histórico de diálogos está vazio. </w:t>
      </w:r>
      <w:r xmlns:w="http://schemas.openxmlformats.org/wordprocessingml/2006/main">
        <w:br xmlns:w="http://schemas.openxmlformats.org/wordprocessingml/2006/main"/>
      </w:r>
      <w:r xmlns:w="http://schemas.openxmlformats.org/wordprocessingml/2006/main">
        <w:t xml:space="preserve">TRADUÇÃO: O histórico de diálogos está vazio.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game/screens.rpy:1722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6ce4d85a628a </w:t>
      </w:r>
      <w:r xmlns:w="http://schemas.openxmlformats.org/wordprocessingml/2006/main">
        <w:br xmlns:w="http://schemas.openxmlformats.org/wordprocessingml/2006/main"/>
      </w:r>
      <w:r xmlns:w="http://schemas.openxmlformats.org/wordprocessingml/2006/main">
        <w:t xml:space="preserve">ORIGEM: Keyboard </w:t>
      </w:r>
      <w:r xmlns:w="http://schemas.openxmlformats.org/wordprocessingml/2006/main">
        <w:br xmlns:w="http://schemas.openxmlformats.org/wordprocessingml/2006/main"/>
      </w:r>
      <w:r xmlns:w="http://schemas.openxmlformats.org/wordprocessingml/2006/main">
        <w:t xml:space="preserve">TRADUCAO: Keyboard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game/screens.rpy:1723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f2a47c6809d8 </w:t>
      </w:r>
      <w:r xmlns:w="http://schemas.openxmlformats.org/wordprocessingml/2006/main">
        <w:br xmlns:w="http://schemas.openxmlformats.org/wordprocessingml/2006/main"/>
      </w:r>
      <w:r xmlns:w="http://schemas.openxmlformats.org/wordprocessingml/2006/main">
        <w:t xml:space="preserve">ORIGEM: Mouse </w:t>
      </w:r>
      <w:r xmlns:w="http://schemas.openxmlformats.org/wordprocessingml/2006/main">
        <w:br xmlns:w="http://schemas.openxmlformats.org/wordprocessingml/2006/main"/>
      </w:r>
      <w:r xmlns:w="http://schemas.openxmlformats.org/wordprocessingml/2006/main">
        <w:t xml:space="preserve">TRADUÇÃO: Mouse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game/screens.rpy:1726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221f6781b4fa </w:t>
      </w:r>
      <w:r xmlns:w="http://schemas.openxmlformats.org/wordprocessingml/2006/main">
        <w:br xmlns:w="http://schemas.openxmlformats.org/wordprocessingml/2006/main"/>
      </w:r>
      <w:r xmlns:w="http://schemas.openxmlformats.org/wordprocessingml/2006/main">
        <w:t xml:space="preserve">ORIGEM: Gamepad </w:t>
      </w:r>
      <w:r xmlns:w="http://schemas.openxmlformats.org/wordprocessingml/2006/main">
        <w:br xmlns:w="http://schemas.openxmlformats.org/wordprocessingml/2006/main"/>
      </w:r>
      <w:r xmlns:w="http://schemas.openxmlformats.org/wordprocessingml/2006/main">
        <w:t xml:space="preserve">TRADUÇÃO: Gamepad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f1851d5600ea </w:t>
      </w:r>
      <w:r xmlns:w="http://schemas.openxmlformats.org/wordprocessingml/2006/main">
        <w:br xmlns:w="http://schemas.openxmlformats.org/wordprocessingml/2006/main"/>
      </w:r>
      <w:r xmlns:w="http://schemas.openxmlformats.org/wordprocessingml/2006/main">
        <w:t xml:space="preserve">ORIGEM: Enter </w:t>
      </w:r>
      <w:r xmlns:w="http://schemas.openxmlformats.org/wordprocessingml/2006/main">
        <w:br xmlns:w="http://schemas.openxmlformats.org/wordprocessingml/2006/main"/>
      </w:r>
      <w:r xmlns:w="http://schemas.openxmlformats.org/wordprocessingml/2006/main">
        <w:t xml:space="preserve">TRADUCAO: Enter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56c650c8b9de </w:t>
      </w:r>
      <w:r xmlns:w="http://schemas.openxmlformats.org/wordprocessingml/2006/main">
        <w:br xmlns:w="http://schemas.openxmlformats.org/wordprocessingml/2006/main"/>
      </w:r>
      <w:r xmlns:w="http://schemas.openxmlformats.org/wordprocessingml/2006/main">
        <w:t xml:space="preserve">ORIGEM: Avança o diálogo e ativa a interface. </w:t>
      </w:r>
      <w:r xmlns:w="http://schemas.openxmlformats.org/wordprocessingml/2006/main">
        <w:br xmlns:w="http://schemas.openxmlformats.org/wordprocessingml/2006/main"/>
      </w:r>
      <w:r xmlns:w="http://schemas.openxmlformats.org/wordprocessingml/2006/main">
        <w:t xml:space="preserve">TRADUÇÃO: Avança o diálogo e ativa a interface.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d511f8439ecd </w:t>
      </w:r>
      <w:r xmlns:w="http://schemas.openxmlformats.org/wordprocessingml/2006/main">
        <w:br xmlns:w="http://schemas.openxmlformats.org/wordprocessingml/2006/main"/>
      </w:r>
      <w:r xmlns:w="http://schemas.openxmlformats.org/wordprocessingml/2006/main">
        <w:t xml:space="preserve">ORIGEM: Space </w:t>
      </w:r>
      <w:r xmlns:w="http://schemas.openxmlformats.org/wordprocessingml/2006/main">
        <w:br xmlns:w="http://schemas.openxmlformats.org/wordprocessingml/2006/main"/>
      </w:r>
      <w:r xmlns:w="http://schemas.openxmlformats.org/wordprocessingml/2006/main">
        <w:t xml:space="preserve">TRADUÇÃO: Space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686a760cd324 </w:t>
      </w:r>
      <w:r xmlns:w="http://schemas.openxmlformats.org/wordprocessingml/2006/main">
        <w:br xmlns:w="http://schemas.openxmlformats.org/wordprocessingml/2006/main"/>
      </w:r>
      <w:r xmlns:w="http://schemas.openxmlformats.org/wordprocessingml/2006/main">
        <w:t xml:space="preserve">ORIGEM: Avança o diálogo sem selecionar opções. </w:t>
      </w:r>
      <w:r xmlns:w="http://schemas.openxmlformats.org/wordprocessingml/2006/main">
        <w:br xmlns:w="http://schemas.openxmlformats.org/wordprocessingml/2006/main"/>
      </w:r>
      <w:r xmlns:w="http://schemas.openxmlformats.org/wordprocessingml/2006/main">
        <w:t xml:space="preserve">TRADUÇÃO: Avança o diálogo sem selecionar opções.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c3df9d6bd506 </w:t>
      </w:r>
      <w:r xmlns:w="http://schemas.openxmlformats.org/wordprocessingml/2006/main">
        <w:br xmlns:w="http://schemas.openxmlformats.org/wordprocessingml/2006/main"/>
      </w:r>
      <w:r xmlns:w="http://schemas.openxmlformats.org/wordprocessingml/2006/main">
        <w:t xml:space="preserve">ORIGEM: Arrow Keys </w:t>
      </w:r>
      <w:r xmlns:w="http://schemas.openxmlformats.org/wordprocessingml/2006/main">
        <w:br xmlns:w="http://schemas.openxmlformats.org/wordprocessingml/2006/main"/>
      </w:r>
      <w:r xmlns:w="http://schemas.openxmlformats.org/wordprocessingml/2006/main">
        <w:t xml:space="preserve">TRADUCAO: Arrow Keys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cbe0a92e93c3 </w:t>
      </w:r>
      <w:r xmlns:w="http://schemas.openxmlformats.org/wordprocessingml/2006/main">
        <w:br xmlns:w="http://schemas.openxmlformats.org/wordprocessingml/2006/main"/>
      </w:r>
      <w:r xmlns:w="http://schemas.openxmlformats.org/wordprocessingml/2006/main">
        <w:t xml:space="preserve">ORIGEM: Navegar na interface. </w:t>
      </w:r>
      <w:r xmlns:w="http://schemas.openxmlformats.org/wordprocessingml/2006/main">
        <w:br xmlns:w="http://schemas.openxmlformats.org/wordprocessingml/2006/main"/>
      </w:r>
      <w:r xmlns:w="http://schemas.openxmlformats.org/wordprocessingml/2006/main">
        <w:t xml:space="preserve">TRADUÇÃO: Navegar na interface.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013ec032d346 </w:t>
      </w:r>
      <w:r xmlns:w="http://schemas.openxmlformats.org/wordprocessingml/2006/main">
        <w:br xmlns:w="http://schemas.openxmlformats.org/wordprocessingml/2006/main"/>
      </w:r>
      <w:r xmlns:w="http://schemas.openxmlformats.org/wordprocessingml/2006/main">
        <w:t xml:space="preserve">ORIGEM: Escape </w:t>
      </w:r>
      <w:r xmlns:w="http://schemas.openxmlformats.org/wordprocessingml/2006/main">
        <w:br xmlns:w="http://schemas.openxmlformats.org/wordprocessingml/2006/main"/>
      </w:r>
      <w:r xmlns:w="http://schemas.openxmlformats.org/wordprocessingml/2006/main">
        <w:t xml:space="preserve">TRADUÇÃO: Escape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8c594ed9ec60 </w:t>
      </w:r>
      <w:r xmlns:w="http://schemas.openxmlformats.org/wordprocessingml/2006/main">
        <w:br xmlns:w="http://schemas.openxmlformats.org/wordprocessingml/2006/main"/>
      </w:r>
      <w:r xmlns:w="http://schemas.openxmlformats.org/wordprocessingml/2006/main">
        <w:t xml:space="preserve">ORIGEM: Acessa o menu do jogo. </w:t>
      </w:r>
      <w:r xmlns:w="http://schemas.openxmlformats.org/wordprocessingml/2006/main">
        <w:br xmlns:w="http://schemas.openxmlformats.org/wordprocessingml/2006/main"/>
      </w:r>
      <w:r xmlns:w="http://schemas.openxmlformats.org/wordprocessingml/2006/main">
        <w:t xml:space="preserve">TRADUÇÃO: Acessa o menu do jogo.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2b61e0d5977f </w:t>
      </w:r>
      <w:r xmlns:w="http://schemas.openxmlformats.org/wordprocessingml/2006/main">
        <w:br xmlns:w="http://schemas.openxmlformats.org/wordprocessingml/2006/main"/>
      </w:r>
      <w:r xmlns:w="http://schemas.openxmlformats.org/wordprocessingml/2006/main">
        <w:t xml:space="preserve">ORIGEM: Ctrl </w:t>
      </w:r>
      <w:r xmlns:w="http://schemas.openxmlformats.org/wordprocessingml/2006/main">
        <w:br xmlns:w="http://schemas.openxmlformats.org/wordprocessingml/2006/main"/>
      </w:r>
      <w:r xmlns:w="http://schemas.openxmlformats.org/wordprocessingml/2006/main">
        <w:t xml:space="preserve">TRADUÇÃO: Ctrl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2d0a726becdd </w:t>
      </w:r>
      <w:r xmlns:w="http://schemas.openxmlformats.org/wordprocessingml/2006/main">
        <w:br xmlns:w="http://schemas.openxmlformats.org/wordprocessingml/2006/main"/>
      </w:r>
      <w:r xmlns:w="http://schemas.openxmlformats.org/wordprocessingml/2006/main">
        <w:t xml:space="preserve">ORIGEM: Ignora o diálogo enquanto pressionado. </w:t>
      </w:r>
      <w:r xmlns:w="http://schemas.openxmlformats.org/wordprocessingml/2006/main">
        <w:br xmlns:w="http://schemas.openxmlformats.org/wordprocessingml/2006/main"/>
      </w:r>
      <w:r xmlns:w="http://schemas.openxmlformats.org/wordprocessingml/2006/main">
        <w:t xml:space="preserve">TRADUÇÃO: Ignora o diálogo enquanto pressionado.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5c6ba2510440 </w:t>
      </w:r>
      <w:r xmlns:w="http://schemas.openxmlformats.org/wordprocessingml/2006/main">
        <w:br xmlns:w="http://schemas.openxmlformats.org/wordprocessingml/2006/main"/>
      </w:r>
      <w:r xmlns:w="http://schemas.openxmlformats.org/wordprocessingml/2006/main">
        <w:t xml:space="preserve">ORIGEM: Tab </w:t>
      </w:r>
      <w:r xmlns:w="http://schemas.openxmlformats.org/wordprocessingml/2006/main">
        <w:br xmlns:w="http://schemas.openxmlformats.org/wordprocessingml/2006/main"/>
      </w:r>
      <w:r xmlns:w="http://schemas.openxmlformats.org/wordprocessingml/2006/main">
        <w:t xml:space="preserve">TRADUÇÃO: Tab</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d3df6bc71d6a </w:t>
      </w:r>
      <w:r xmlns:w="http://schemas.openxmlformats.org/wordprocessingml/2006/main">
        <w:br xmlns:w="http://schemas.openxmlformats.org/wordprocessingml/2006/main"/>
      </w:r>
      <w:r xmlns:w="http://schemas.openxmlformats.org/wordprocessingml/2006/main">
        <w:t xml:space="preserve">ORIGEM: Alterna a opção de pular diálogos. </w:t>
      </w:r>
      <w:r xmlns:w="http://schemas.openxmlformats.org/wordprocessingml/2006/main">
        <w:br xmlns:w="http://schemas.openxmlformats.org/wordprocessingml/2006/main"/>
      </w:r>
      <w:r xmlns:w="http://schemas.openxmlformats.org/wordprocessingml/2006/main">
        <w:t xml:space="preserve">TRADUCAO: Alterna a opção de pular diálogos.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1e166c06c10e </w:t>
      </w:r>
      <w:r xmlns:w="http://schemas.openxmlformats.org/wordprocessingml/2006/main">
        <w:br xmlns:w="http://schemas.openxmlformats.org/wordprocessingml/2006/main"/>
      </w:r>
      <w:r xmlns:w="http://schemas.openxmlformats.org/wordprocessingml/2006/main">
        <w:t xml:space="preserve">ORIGEM: Page Up </w:t>
      </w:r>
      <w:r xmlns:w="http://schemas.openxmlformats.org/wordprocessingml/2006/main">
        <w:br xmlns:w="http://schemas.openxmlformats.org/wordprocessingml/2006/main"/>
      </w:r>
      <w:r xmlns:w="http://schemas.openxmlformats.org/wordprocessingml/2006/main">
        <w:t xml:space="preserve">TRADUCAO: Page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2d64ca691bc9 </w:t>
      </w:r>
      <w:r xmlns:w="http://schemas.openxmlformats.org/wordprocessingml/2006/main">
        <w:br xmlns:w="http://schemas.openxmlformats.org/wordprocessingml/2006/main"/>
      </w:r>
      <w:r xmlns:w="http://schemas.openxmlformats.org/wordprocessingml/2006/main">
        <w:t xml:space="preserve">ORIGEM: Retorna ao diálogo anterior. </w:t>
      </w:r>
      <w:r xmlns:w="http://schemas.openxmlformats.org/wordprocessingml/2006/main">
        <w:br xmlns:w="http://schemas.openxmlformats.org/wordprocessingml/2006/main"/>
      </w:r>
      <w:r xmlns:w="http://schemas.openxmlformats.org/wordprocessingml/2006/main">
        <w:t xml:space="preserve">TRADUÇÃO: Retorna ao diálogo anterior.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f1f1f134d832 </w:t>
      </w:r>
      <w:r xmlns:w="http://schemas.openxmlformats.org/wordprocessingml/2006/main">
        <w:br xmlns:w="http://schemas.openxmlformats.org/wordprocessingml/2006/main"/>
      </w:r>
      <w:r xmlns:w="http://schemas.openxmlformats.org/wordprocessingml/2006/main">
        <w:t xml:space="preserve">ORIGEM: Page Down </w:t>
      </w:r>
      <w:r xmlns:w="http://schemas.openxmlformats.org/wordprocessingml/2006/main">
        <w:br xmlns:w="http://schemas.openxmlformats.org/wordprocessingml/2006/main"/>
      </w:r>
      <w:r xmlns:w="http://schemas.openxmlformats.org/wordprocessingml/2006/main">
        <w:t xml:space="preserve">TRADUCAO: Page Down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2206dd968c0b </w:t>
      </w:r>
      <w:r xmlns:w="http://schemas.openxmlformats.org/wordprocessingml/2006/main">
        <w:br xmlns:w="http://schemas.openxmlformats.org/wordprocessingml/2006/main"/>
      </w:r>
      <w:r xmlns:w="http://schemas.openxmlformats.org/wordprocessingml/2006/main">
        <w:t xml:space="preserve">ORIGEM: Avança para um diálogo posterior. </w:t>
      </w:r>
      <w:r xmlns:w="http://schemas.openxmlformats.org/wordprocessingml/2006/main">
        <w:br xmlns:w="http://schemas.openxmlformats.org/wordprocessingml/2006/main"/>
      </w:r>
      <w:r xmlns:w="http://schemas.openxmlformats.org/wordprocessingml/2006/main">
        <w:t xml:space="preserve">TRADUÇÃO: Avança para um diálogo posterior.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17812aa81f4f </w:t>
      </w:r>
      <w:r xmlns:w="http://schemas.openxmlformats.org/wordprocessingml/2006/main">
        <w:br xmlns:w="http://schemas.openxmlformats.org/wordprocessingml/2006/main"/>
      </w:r>
      <w:r xmlns:w="http://schemas.openxmlformats.org/wordprocessingml/2006/main">
        <w:t xml:space="preserve">ORIGEM: Oculta a interface do usuário. </w:t>
      </w:r>
      <w:r xmlns:w="http://schemas.openxmlformats.org/wordprocessingml/2006/main">
        <w:br xmlns:w="http://schemas.openxmlformats.org/wordprocessingml/2006/main"/>
      </w:r>
      <w:r xmlns:w="http://schemas.openxmlformats.org/wordprocessingml/2006/main">
        <w:t xml:space="preserve">TRADUÇÃO: Oculta a interface do usuário.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e5631bbdf8fc </w:t>
      </w:r>
      <w:r xmlns:w="http://schemas.openxmlformats.org/wordprocessingml/2006/main">
        <w:br xmlns:w="http://schemas.openxmlformats.org/wordprocessingml/2006/main"/>
      </w:r>
      <w:r xmlns:w="http://schemas.openxmlformats.org/wordprocessingml/2006/main">
        <w:t xml:space="preserve">ORIGEM: Tira uma captura de tela. </w:t>
      </w:r>
      <w:r xmlns:w="http://schemas.openxmlformats.org/wordprocessingml/2006/main">
        <w:br xmlns:w="http://schemas.openxmlformats.org/wordprocessingml/2006/main"/>
      </w:r>
      <w:r xmlns:w="http://schemas.openxmlformats.org/wordprocessingml/2006/main">
        <w:t xml:space="preserve">TRADUÇÃO: Tira uma captura de tela.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d497456e02a7 </w:t>
      </w:r>
      <w:r xmlns:w="http://schemas.openxmlformats.org/wordprocessingml/2006/main">
        <w:br xmlns:w="http://schemas.openxmlformats.org/wordprocessingml/2006/main"/>
      </w:r>
      <w:r xmlns:w="http://schemas.openxmlformats.org/wordprocessingml/2006/main">
        <w:t xml:space="preserve">ORIGEM: Alterna a auto-voz assistiva {a=https://www.renpy.org/l/voicing}{/a}. </w:t>
      </w:r>
      <w:r xmlns:w="http://schemas.openxmlformats.org/wordprocessingml/2006/main">
        <w:br xmlns:w="http://schemas.openxmlformats.org/wordprocessingml/2006/main"/>
      </w:r>
      <w:r xmlns:w="http://schemas.openxmlformats.org/wordprocessingml/2006/main">
        <w:t xml:space="preserve">TRADUÇÃO: Alterna a auto-voz assistiva {a=https://www.renpy.org/l/voicing}{/a}.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5a5535ee5031 </w:t>
      </w:r>
      <w:r xmlns:w="http://schemas.openxmlformats.org/wordprocessingml/2006/main">
        <w:br xmlns:w="http://schemas.openxmlformats.org/wordprocessingml/2006/main"/>
      </w:r>
      <w:r xmlns:w="http://schemas.openxmlformats.org/wordprocessingml/2006/main">
        <w:t xml:space="preserve">ORIGEM: Left Click </w:t>
      </w:r>
      <w:r xmlns:w="http://schemas.openxmlformats.org/wordprocessingml/2006/main">
        <w:br xmlns:w="http://schemas.openxmlformats.org/wordprocessingml/2006/main"/>
      </w:r>
      <w:r xmlns:w="http://schemas.openxmlformats.org/wordprocessingml/2006/main">
        <w:t xml:space="preserve">TRADUCAO: Left Click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3ed2fd4e65e3 </w:t>
      </w:r>
      <w:r xmlns:w="http://schemas.openxmlformats.org/wordprocessingml/2006/main">
        <w:br xmlns:w="http://schemas.openxmlformats.org/wordprocessingml/2006/main"/>
      </w:r>
      <w:r xmlns:w="http://schemas.openxmlformats.org/wordprocessingml/2006/main">
        <w:t xml:space="preserve">ORIGEM: Middle Click </w:t>
      </w:r>
      <w:r xmlns:w="http://schemas.openxmlformats.org/wordprocessingml/2006/main">
        <w:br xmlns:w="http://schemas.openxmlformats.org/wordprocessingml/2006/main"/>
      </w:r>
      <w:r xmlns:w="http://schemas.openxmlformats.org/wordprocessingml/2006/main">
        <w:t xml:space="preserve">TRADUCAO: Middle Click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ad5ff1ce27ea </w:t>
      </w:r>
      <w:r xmlns:w="http://schemas.openxmlformats.org/wordprocessingml/2006/main">
        <w:br xmlns:w="http://schemas.openxmlformats.org/wordprocessingml/2006/main"/>
      </w:r>
      <w:r xmlns:w="http://schemas.openxmlformats.org/wordprocessingml/2006/main">
        <w:t xml:space="preserve">ORIGEM: Right Click </w:t>
      </w:r>
      <w:r xmlns:w="http://schemas.openxmlformats.org/wordprocessingml/2006/main">
        <w:br xmlns:w="http://schemas.openxmlformats.org/wordprocessingml/2006/main"/>
      </w:r>
      <w:r xmlns:w="http://schemas.openxmlformats.org/wordprocessingml/2006/main">
        <w:t xml:space="preserve">TRADUÇÃO: Right Click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c84d93d9754a </w:t>
      </w:r>
      <w:r xmlns:w="http://schemas.openxmlformats.org/wordprocessingml/2006/main">
        <w:br xmlns:w="http://schemas.openxmlformats.org/wordprocessingml/2006/main"/>
      </w:r>
      <w:r xmlns:w="http://schemas.openxmlformats.org/wordprocessingml/2006/main">
        <w:t xml:space="preserve">ORIGEM: Mouse Wheel Up\nClick Rollback Side </w:t>
      </w:r>
      <w:r xmlns:w="http://schemas.openxmlformats.org/wordprocessingml/2006/main">
        <w:br xmlns:w="http://schemas.openxmlformats.org/wordprocessingml/2006/main"/>
      </w:r>
      <w:r xmlns:w="http://schemas.openxmlformats.org/wordprocessingml/2006/main">
        <w:t xml:space="preserve">TRADUCAO: Mouse Wheel Up\nClick Rollback Side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1629534bd24c </w:t>
      </w:r>
      <w:r xmlns:w="http://schemas.openxmlformats.org/wordprocessingml/2006/main">
        <w:br xmlns:w="http://schemas.openxmlformats.org/wordprocessingml/2006/main"/>
      </w:r>
      <w:r xmlns:w="http://schemas.openxmlformats.org/wordprocessingml/2006/main">
        <w:t xml:space="preserve">ORIGEM: Mouse Wheel Down </w:t>
      </w:r>
      <w:r xmlns:w="http://schemas.openxmlformats.org/wordprocessingml/2006/main">
        <w:br xmlns:w="http://schemas.openxmlformats.org/wordprocessingml/2006/main"/>
      </w:r>
      <w:r xmlns:w="http://schemas.openxmlformats.org/wordprocessingml/2006/main">
        <w:t xml:space="preserve">TRADUCAO: Mouse Wheel Down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5a897918fbb9 </w:t>
      </w:r>
      <w:r xmlns:w="http://schemas.openxmlformats.org/wordprocessingml/2006/main">
        <w:br xmlns:w="http://schemas.openxmlformats.org/wordprocessingml/2006/main"/>
      </w:r>
      <w:r xmlns:w="http://schemas.openxmlformats.org/wordprocessingml/2006/main">
        <w:t xml:space="preserve">ORIGEM: Right Trigger\nA/Botão Inferior </w:t>
      </w:r>
      <w:r xmlns:w="http://schemas.openxmlformats.org/wordprocessingml/2006/main">
        <w:br xmlns:w="http://schemas.openxmlformats.org/wordprocessingml/2006/main"/>
      </w:r>
      <w:r xmlns:w="http://schemas.openxmlformats.org/wordprocessingml/2006/main">
        <w:t xml:space="preserve">TRADUÇÃO: Right Trigger\nA/Botão Inferior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b3b142221826 </w:t>
      </w:r>
      <w:r xmlns:w="http://schemas.openxmlformats.org/wordprocessingml/2006/main">
        <w:br xmlns:w="http://schemas.openxmlformats.org/wordprocessingml/2006/main"/>
      </w:r>
      <w:r xmlns:w="http://schemas.openxmlformats.org/wordprocessingml/2006/main">
        <w:t xml:space="preserve">ORIGEM: Gatilho Esquerdo\nOmbro Esquerdo </w:t>
      </w:r>
      <w:r xmlns:w="http://schemas.openxmlformats.org/wordprocessingml/2006/main">
        <w:br xmlns:w="http://schemas.openxmlformats.org/wordprocessingml/2006/main"/>
      </w:r>
      <w:r xmlns:w="http://schemas.openxmlformats.org/wordprocessingml/2006/main">
        <w:t xml:space="preserve">TRADUÇÃO: Gatilho Esquerdo\nOmbro Esquerdo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game/screens.rpy:1897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2ff62a3f212d </w:t>
      </w:r>
      <w:r xmlns:w="http://schemas.openxmlformats.org/wordprocessingml/2006/main">
        <w:br xmlns:w="http://schemas.openxmlformats.org/wordprocessingml/2006/main"/>
      </w:r>
      <w:r xmlns:w="http://schemas.openxmlformats.org/wordprocessingml/2006/main">
        <w:t xml:space="preserve">ORIGEM: Right Shoulder </w:t>
      </w:r>
      <w:r xmlns:w="http://schemas.openxmlformats.org/wordprocessingml/2006/main">
        <w:br xmlns:w="http://schemas.openxmlformats.org/wordprocessingml/2006/main"/>
      </w:r>
      <w:r xmlns:w="http://schemas.openxmlformats.org/wordprocessingml/2006/main">
        <w:t xml:space="preserve">TRADUCAO: Right Shoulder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game/screens.rpy:1902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227105b44948 </w:t>
      </w:r>
      <w:r xmlns:w="http://schemas.openxmlformats.org/wordprocessingml/2006/main">
        <w:br xmlns:w="http://schemas.openxmlformats.org/wordprocessingml/2006/main"/>
      </w:r>
      <w:r xmlns:w="http://schemas.openxmlformats.org/wordprocessingml/2006/main">
        <w:t xml:space="preserve">ORIGEM: D-Pad, Sticks </w:t>
      </w:r>
      <w:r xmlns:w="http://schemas.openxmlformats.org/wordprocessingml/2006/main">
        <w:br xmlns:w="http://schemas.openxmlformats.org/wordprocessingml/2006/main"/>
      </w:r>
      <w:r xmlns:w="http://schemas.openxmlformats.org/wordprocessingml/2006/main">
        <w:t xml:space="preserve">TRADUÇÃO: D-Pad, Sticks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game/screens.rpy:1906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6315e2d9cc76 </w:t>
      </w:r>
      <w:r xmlns:w="http://schemas.openxmlformats.org/wordprocessingml/2006/main">
        <w:br xmlns:w="http://schemas.openxmlformats.org/wordprocessingml/2006/main"/>
      </w:r>
      <w:r xmlns:w="http://schemas.openxmlformats.org/wordprocessingml/2006/main">
        <w:t xml:space="preserve">ORIGEM: Start, Guide </w:t>
      </w:r>
      <w:r xmlns:w="http://schemas.openxmlformats.org/wordprocessingml/2006/main">
        <w:br xmlns:w="http://schemas.openxmlformats.org/wordprocessingml/2006/main"/>
      </w:r>
      <w:r xmlns:w="http://schemas.openxmlformats.org/wordprocessingml/2006/main">
        <w:t xml:space="preserve">TRADUCAO: Start, Guide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game/screens.rpy:1910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928e299ef4b5 </w:t>
      </w:r>
      <w:r xmlns:w="http://schemas.openxmlformats.org/wordprocessingml/2006/main">
        <w:br xmlns:w="http://schemas.openxmlformats.org/wordprocessingml/2006/main"/>
      </w:r>
      <w:r xmlns:w="http://schemas.openxmlformats.org/wordprocessingml/2006/main">
        <w:t xml:space="preserve">ORIGEM: Y/Top Button </w:t>
      </w:r>
      <w:r xmlns:w="http://schemas.openxmlformats.org/wordprocessingml/2006/main">
        <w:br xmlns:w="http://schemas.openxmlformats.org/wordprocessingml/2006/main"/>
      </w:r>
      <w:r xmlns:w="http://schemas.openxmlformats.org/wordprocessingml/2006/main">
        <w:t xml:space="preserve">TRADUCAO: Y/Top Button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game/screens.rpy:1913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9085d91abc5f </w:t>
      </w:r>
      <w:r xmlns:w="http://schemas.openxmlformats.org/wordprocessingml/2006/main">
        <w:br xmlns:w="http://schemas.openxmlformats.org/wordprocessingml/2006/main"/>
      </w:r>
      <w:r xmlns:w="http://schemas.openxmlformats.org/wordprocessingml/2006/main">
        <w:t xml:space="preserve">ORIGEM: Calibrate </w:t>
      </w:r>
      <w:r xmlns:w="http://schemas.openxmlformats.org/wordprocessingml/2006/main">
        <w:br xmlns:w="http://schemas.openxmlformats.org/wordprocessingml/2006/main"/>
      </w:r>
      <w:r xmlns:w="http://schemas.openxmlformats.org/wordprocessingml/2006/main">
        <w:t xml:space="preserve">TRADUÇÃO: Calibrate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game/screens.rpy:1978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93cba07454f0 </w:t>
      </w:r>
      <w:r xmlns:w="http://schemas.openxmlformats.org/wordprocessingml/2006/main">
        <w:br xmlns:w="http://schemas.openxmlformats.org/wordprocessingml/2006/main"/>
      </w:r>
      <w:r xmlns:w="http://schemas.openxmlformats.org/wordprocessingml/2006/main">
        <w:t xml:space="preserve">ORIGEM: Sim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#game/screens.rpy:1979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bafd7322c6e9 </w:t>
      </w:r>
      <w:r xmlns:w="http://schemas.openxmlformats.org/wordprocessingml/2006/main">
        <w:br xmlns:w="http://schemas.openxmlformats.org/wordprocessingml/2006/main"/>
      </w:r>
      <w:r xmlns:w="http://schemas.openxmlformats.org/wordprocessingml/2006/main">
        <w:t xml:space="preserve">ORIGEM: Não </w:t>
      </w:r>
      <w:r xmlns:w="http://schemas.openxmlformats.org/wordprocessingml/2006/main">
        <w:br xmlns:w="http://schemas.openxmlformats.org/wordprocessingml/2006/main"/>
      </w:r>
      <w:r xmlns:w="http://schemas.openxmlformats.org/wordprocessingml/2006/main">
        <w:t xml:space="preserve">TRADUÇÃO: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game/screens.rpy:2025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b6a1928d8fb5 </w:t>
      </w:r>
      <w:r xmlns:w="http://schemas.openxmlformats.org/wordprocessingml/2006/main">
        <w:br xmlns:w="http://schemas.openxmlformats.org/wordprocessingml/2006/main"/>
      </w:r>
      <w:r xmlns:w="http://schemas.openxmlformats.org/wordprocessingml/2006/main">
        <w:t xml:space="preserve">ORIGEM: Skipping </w:t>
      </w:r>
      <w:r xmlns:w="http://schemas.openxmlformats.org/wordprocessingml/2006/main">
        <w:br xmlns:w="http://schemas.openxmlformats.org/wordprocessingml/2006/main"/>
      </w:r>
      <w:r xmlns:w="http://schemas.openxmlformats.org/wordprocessingml/2006/main">
        <w:t xml:space="preserve">TRADUÇÃO: Skipping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game/screens.rpy:2248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b61541208db7 </w:t>
      </w:r>
      <w:r xmlns:w="http://schemas.openxmlformats.org/wordprocessingml/2006/main">
        <w:br xmlns:w="http://schemas.openxmlformats.org/wordprocessingml/2006/main"/>
      </w:r>
      <w:r xmlns:w="http://schemas.openxmlformats.org/wordprocessingml/2006/main">
        <w:t xml:space="preserve">ORIGEM: Menu </w:t>
      </w:r>
      <w:r xmlns:w="http://schemas.openxmlformats.org/wordprocessingml/2006/main">
        <w:br xmlns:w="http://schemas.openxmlformats.org/wordprocessingml/2006/main"/>
      </w:r>
      <w:r xmlns:w="http://schemas.openxmlformats.org/wordprocessingml/2006/main">
        <w:t xml:space="preserve">TRADUÇÃO: Menu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game/screens.rpy:2249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62a5e490880a </w:t>
      </w:r>
      <w:r xmlns:w="http://schemas.openxmlformats.org/wordprocessingml/2006/main">
        <w:br xmlns:w="http://schemas.openxmlformats.org/wordprocessingml/2006/main"/>
      </w:r>
      <w:r xmlns:w="http://schemas.openxmlformats.org/wordprocessingml/2006/main">
        <w:t xml:space="preserve">ORIGEM: Hide </w:t>
      </w:r>
      <w:r xmlns:w="http://schemas.openxmlformats.org/wordprocessingml/2006/main">
        <w:br xmlns:w="http://schemas.openxmlformats.org/wordprocessingml/2006/main"/>
      </w:r>
      <w:r xmlns:w="http://schemas.openxmlformats.org/wordprocessingml/2006/main">
        <w:t xml:space="preserve">TRADUCAO: Hide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game/screens.rpy:2520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ae777e2ff778 </w:t>
      </w:r>
      <w:r xmlns:w="http://schemas.openxmlformats.org/wordprocessingml/2006/main">
        <w:br xmlns:w="http://schemas.openxmlformats.org/wordprocessingml/2006/main"/>
      </w:r>
      <w:r xmlns:w="http://schemas.openxmlformats.org/wordprocessingml/2006/main">
        <w:t xml:space="preserve">ORIGEM: Clique para obter uma dica! </w:t>
      </w:r>
      <w:r xmlns:w="http://schemas.openxmlformats.org/wordprocessingml/2006/main">
        <w:br xmlns:w="http://schemas.openxmlformats.org/wordprocessingml/2006/main"/>
      </w:r>
      <w:r xmlns:w="http://schemas.openxmlformats.org/wordprocessingml/2006/main">
        <w:t xml:space="preserve">TRADUÇÃO: Clique para obter uma dica!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game/screens.rpy:2643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196003294f13 </w:t>
      </w:r>
      <w:r xmlns:w="http://schemas.openxmlformats.org/wordprocessingml/2006/main">
        <w:br xmlns:w="http://schemas.openxmlformats.org/wordprocessingml/2006/main"/>
      </w:r>
      <w:r xmlns:w="http://schemas.openxmlformats.org/wordprocessingml/2006/main">
        <w:t xml:space="preserve">ORIGEM: Skip Reecap </w:t>
      </w:r>
      <w:r xmlns:w="http://schemas.openxmlformats.org/wordprocessingml/2006/main">
        <w:br xmlns:w="http://schemas.openxmlformats.org/wordprocessingml/2006/main"/>
      </w:r>
      <w:r xmlns:w="http://schemas.openxmlformats.org/wordprocessingml/2006/main">
        <w:t xml:space="preserve">TRADUCAO: Skip Reecap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ep1sc1_6434dfd2 </w:t>
      </w:r>
      <w:r xmlns:w="http://schemas.openxmlformats.org/wordprocessingml/2006/main">
        <w:br xmlns:w="http://schemas.openxmlformats.org/wordprocessingml/2006/main"/>
      </w:r>
      <w:r xmlns:w="http://schemas.openxmlformats.org/wordprocessingml/2006/main">
        <w:t xml:space="preserve">ORIGEM: Ugh... </w:t>
      </w:r>
      <w:r xmlns:w="http://schemas.openxmlformats.org/wordprocessingml/2006/main">
        <w:br xmlns:w="http://schemas.openxmlformats.org/wordprocessingml/2006/main"/>
      </w:r>
      <w:r xmlns:w="http://schemas.openxmlformats.org/wordprocessingml/2006/main">
        <w:t xml:space="preserve">TRADUÇÃO: Ugh...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ep1sc1_28c1d0b6 </w:t>
      </w:r>
      <w:r xmlns:w="http://schemas.openxmlformats.org/wordprocessingml/2006/main">
        <w:br xmlns:w="http://schemas.openxmlformats.org/wordprocessingml/2006/main"/>
      </w:r>
      <w:r xmlns:w="http://schemas.openxmlformats.org/wordprocessingml/2006/main">
        <w:t xml:space="preserve">ORIGEM: *yawn* \ \ *stretch* </w:t>
      </w:r>
      <w:r xmlns:w="http://schemas.openxmlformats.org/wordprocessingml/2006/main">
        <w:br xmlns:w="http://schemas.openxmlformats.org/wordprocessingml/2006/main"/>
      </w:r>
      <w:r xmlns:w="http://schemas.openxmlformats.org/wordprocessingml/2006/main">
        <w:t xml:space="preserve">TRADUÇÃO: *yawn* \ \ *stretch*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ep1sc1_07f38015 </w:t>
      </w:r>
      <w:r xmlns:w="http://schemas.openxmlformats.org/wordprocessingml/2006/main">
        <w:br xmlns:w="http://schemas.openxmlformats.org/wordprocessingml/2006/main"/>
      </w:r>
      <w:r xmlns:w="http://schemas.openxmlformats.org/wordprocessingml/2006/main">
        <w:t xml:space="preserve">ORIGEM: Bem, acho melhor eu me levantar e me vestir. </w:t>
      </w:r>
      <w:r xmlns:w="http://schemas.openxmlformats.org/wordprocessingml/2006/main">
        <w:br xmlns:w="http://schemas.openxmlformats.org/wordprocessingml/2006/main"/>
      </w:r>
      <w:r xmlns:w="http://schemas.openxmlformats.org/wordprocessingml/2006/main">
        <w:t xml:space="preserve">TRADUÇÃO: Bem, acho melhor eu me levantar e me vestir.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ep1sc1_2ab13c1b </w:t>
      </w:r>
      <w:r xmlns:w="http://schemas.openxmlformats.org/wordprocessingml/2006/main">
        <w:br xmlns:w="http://schemas.openxmlformats.org/wordprocessingml/2006/main"/>
      </w:r>
      <w:r xmlns:w="http://schemas.openxmlformats.org/wordprocessingml/2006/main">
        <w:t xml:space="preserve">ORIGINAL: Hoje deve ser um dia interessante. Estou tão feliz que a Darci voltou para a cidade e que vamos estudar juntas novamente. </w:t>
      </w:r>
      <w:r xmlns:w="http://schemas.openxmlformats.org/wordprocessingml/2006/main">
        <w:br xmlns:w="http://schemas.openxmlformats.org/wordprocessingml/2006/main"/>
      </w:r>
      <w:r xmlns:w="http://schemas.openxmlformats.org/wordprocessingml/2006/main">
        <w:t xml:space="preserve">TRADUÇÃO: Hoje deve ser um dia interessante. Estou tão feliz que a Darci voltou para a cidade e que vamos estudar juntas novamente.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ep1sc1_4e00df36 </w:t>
      </w:r>
      <w:r xmlns:w="http://schemas.openxmlformats.org/wordprocessingml/2006/main">
        <w:br xmlns:w="http://schemas.openxmlformats.org/wordprocessingml/2006/main"/>
      </w:r>
      <w:r xmlns:w="http://schemas.openxmlformats.org/wordprocessingml/2006/main">
        <w:t xml:space="preserve">ORIGEM: I missed her a lot. </w:t>
      </w:r>
      <w:r xmlns:w="http://schemas.openxmlformats.org/wordprocessingml/2006/main">
        <w:br xmlns:w="http://schemas.openxmlformats.org/wordprocessingml/2006/main"/>
      </w:r>
      <w:r xmlns:w="http://schemas.openxmlformats.org/wordprocessingml/2006/main">
        <w:t xml:space="preserve">TRADUCAO: I missed her lot.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ep1sc1_318e67c9 </w:t>
      </w:r>
      <w:r xmlns:w="http://schemas.openxmlformats.org/wordprocessingml/2006/main">
        <w:br xmlns:w="http://schemas.openxmlformats.org/wordprocessingml/2006/main"/>
      </w:r>
      <w:r xmlns:w="http://schemas.openxmlformats.org/wordprocessingml/2006/main">
        <w:t xml:space="preserve">ORIGINAL: Na verdade, ela deve me ligar logo para que eu possa deixá-la entrar em casa. Nós íamos caminhar juntas para a escola. </w:t>
      </w:r>
      <w:r xmlns:w="http://schemas.openxmlformats.org/wordprocessingml/2006/main">
        <w:br xmlns:w="http://schemas.openxmlformats.org/wordprocessingml/2006/main"/>
      </w:r>
      <w:r xmlns:w="http://schemas.openxmlformats.org/wordprocessingml/2006/main">
        <w:t xml:space="preserve">TRADUÇÃO: Na verdade, ela deve me ligar logo para que eu possa deixá-la entrar em casa. Nós íamos caminhar juntas para a escola.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ep1sc1_a8e5442d </w:t>
      </w:r>
      <w:r xmlns:w="http://schemas.openxmlformats.org/wordprocessingml/2006/main">
        <w:br xmlns:w="http://schemas.openxmlformats.org/wordprocessingml/2006/main"/>
      </w:r>
      <w:r xmlns:w="http://schemas.openxmlformats.org/wordprocessingml/2006/main">
        <w:t xml:space="preserve">ORIGEM: Eu nunca gostei do que a escola nos obriga a usar. Mal posso esperar para que este ano letivo termine e eu não precise mais usar essas porcarias. </w:t>
      </w:r>
      <w:r xmlns:w="http://schemas.openxmlformats.org/wordprocessingml/2006/main">
        <w:br xmlns:w="http://schemas.openxmlformats.org/wordprocessingml/2006/main"/>
      </w:r>
      <w:r xmlns:w="http://schemas.openxmlformats.org/wordprocessingml/2006/main">
        <w:t xml:space="preserve">TRADUÇÃO: Eu nunca gostei do que a escola nos obriga a usar. Mal posso esperar para que este ano letivo termine e eu não precise mais usar essas porcarias.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ep1sc1_a8947c9c </w:t>
      </w:r>
      <w:r xmlns:w="http://schemas.openxmlformats.org/wordprocessingml/2006/main">
        <w:br xmlns:w="http://schemas.openxmlformats.org/wordprocessingml/2006/main"/>
      </w:r>
      <w:r xmlns:w="http://schemas.openxmlformats.org/wordprocessingml/2006/main">
        <w:t xml:space="preserve">ORIGINAL: Embora eu não me importe de ver as garotas de saia. Elas ficam muito bonitas! </w:t>
      </w:r>
      <w:r xmlns:w="http://schemas.openxmlformats.org/wordprocessingml/2006/main">
        <w:br xmlns:w="http://schemas.openxmlformats.org/wordprocessingml/2006/main"/>
      </w:r>
      <w:r xmlns:w="http://schemas.openxmlformats.org/wordprocessingml/2006/main">
        <w:t xml:space="preserve">TRADUÇÃO: Embora eu não me importe de ver as garotas de saia. Elas ficam muito bonitas!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ep1sc1_b775deb7 </w:t>
      </w:r>
      <w:r xmlns:w="http://schemas.openxmlformats.org/wordprocessingml/2006/main">
        <w:br xmlns:w="http://schemas.openxmlformats.org/wordprocessingml/2006/main"/>
      </w:r>
      <w:r xmlns:w="http://schemas.openxmlformats.org/wordprocessingml/2006/main">
        <w:t xml:space="preserve">ORIGEM: Mas devo admitir... </w:t>
      </w:r>
      <w:r xmlns:w="http://schemas.openxmlformats.org/wordprocessingml/2006/main">
        <w:br xmlns:w="http://schemas.openxmlformats.org/wordprocessingml/2006/main"/>
      </w:r>
      <w:r xmlns:w="http://schemas.openxmlformats.org/wordprocessingml/2006/main">
        <w:t xml:space="preserve">TRADUÇÃO: Mas devo admitir...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ep1sc1_c429ecfe </w:t>
      </w:r>
      <w:r xmlns:w="http://schemas.openxmlformats.org/wordprocessingml/2006/main">
        <w:br xmlns:w="http://schemas.openxmlformats.org/wordprocessingml/2006/main"/>
      </w:r>
      <w:r xmlns:w="http://schemas.openxmlformats.org/wordprocessingml/2006/main">
        <w:t xml:space="preserve">ORIGEM: I look pretty good! </w:t>
      </w:r>
      <w:r xmlns:w="http://schemas.openxmlformats.org/wordprocessingml/2006/main">
        <w:br xmlns:w="http://schemas.openxmlformats.org/wordprocessingml/2006/main"/>
      </w:r>
      <w:r xmlns:w="http://schemas.openxmlformats.org/wordprocessingml/2006/main">
        <w:t xml:space="preserve">TRADUCAO: I look pretty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ep1sc1_19f34b7d </w:t>
      </w:r>
      <w:r xmlns:w="http://schemas.openxmlformats.org/wordprocessingml/2006/main">
        <w:br xmlns:w="http://schemas.openxmlformats.org/wordprocessingml/2006/main"/>
      </w:r>
      <w:r xmlns:w="http://schemas.openxmlformats.org/wordprocessingml/2006/main">
        <w:t xml:space="preserve">ORIGINAL: Hoje será o dia em que as garotas começarão a me ver de forma diferente! </w:t>
      </w:r>
      <w:r xmlns:w="http://schemas.openxmlformats.org/wordprocessingml/2006/main">
        <w:br xmlns:w="http://schemas.openxmlformats.org/wordprocessingml/2006/main"/>
      </w:r>
      <w:r xmlns:w="http://schemas.openxmlformats.org/wordprocessingml/2006/main">
        <w:t xml:space="preserve">TRADUÇÃO: Hoje será o dia em que as garotas começarão a me ver de forma diferente!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ep1sc1_ab62f400 </w:t>
      </w:r>
      <w:r xmlns:w="http://schemas.openxmlformats.org/wordprocessingml/2006/main">
        <w:br xmlns:w="http://schemas.openxmlformats.org/wordprocessingml/2006/main"/>
      </w:r>
      <w:r xmlns:w="http://schemas.openxmlformats.org/wordprocessingml/2006/main">
        <w:t xml:space="preserve">ORIGEM: Especialmente com movimentos como este... </w:t>
      </w:r>
      <w:r xmlns:w="http://schemas.openxmlformats.org/wordprocessingml/2006/main">
        <w:br xmlns:w="http://schemas.openxmlformats.org/wordprocessingml/2006/main"/>
      </w:r>
      <w:r xmlns:w="http://schemas.openxmlformats.org/wordprocessingml/2006/main">
        <w:t xml:space="preserve">TRADUÇÃO: Especialmente com movimentos como este...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ep1sc1_f643c33a </w:t>
      </w:r>
      <w:r xmlns:w="http://schemas.openxmlformats.org/wordprocessingml/2006/main">
        <w:br xmlns:w="http://schemas.openxmlformats.org/wordprocessingml/2006/main"/>
      </w:r>
      <w:r xmlns:w="http://schemas.openxmlformats.org/wordprocessingml/2006/main">
        <w:t xml:space="preserve">ORIGEM: And a body like this... </w:t>
      </w:r>
      <w:r xmlns:w="http://schemas.openxmlformats.org/wordprocessingml/2006/main">
        <w:br xmlns:w="http://schemas.openxmlformats.org/wordprocessingml/2006/main"/>
      </w:r>
      <w:r xmlns:w="http://schemas.openxmlformats.org/wordprocessingml/2006/main">
        <w:t xml:space="preserve">TRADUCAO: And a body like this...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ep1sc1_4732d76b </w:t>
      </w:r>
      <w:r xmlns:w="http://schemas.openxmlformats.org/wordprocessingml/2006/main">
        <w:br xmlns:w="http://schemas.openxmlformats.org/wordprocessingml/2006/main"/>
      </w:r>
      <w:r xmlns:w="http://schemas.openxmlformats.org/wordprocessingml/2006/main">
        <w:t xml:space="preserve">ORIGEM: WAKE UP! </w:t>
      </w:r>
      <w:r xmlns:w="http://schemas.openxmlformats.org/wordprocessingml/2006/main">
        <w:br xmlns:w="http://schemas.openxmlformats.org/wordprocessingml/2006/main"/>
      </w:r>
      <w:r xmlns:w="http://schemas.openxmlformats.org/wordprocessingml/2006/main">
        <w:t xml:space="preserve">TRADUÇÃO: WAKE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ep1sc1_cb2fc3bc </w:t>
      </w:r>
      <w:r xmlns:w="http://schemas.openxmlformats.org/wordprocessingml/2006/main">
        <w:br xmlns:w="http://schemas.openxmlformats.org/wordprocessingml/2006/main"/>
      </w:r>
      <w:r xmlns:w="http://schemas.openxmlformats.org/wordprocessingml/2006/main">
        <w:t xml:space="preserve">ORIGEM: Droga, Darci! </w:t>
      </w:r>
      <w:r xmlns:w="http://schemas.openxmlformats.org/wordprocessingml/2006/main">
        <w:br xmlns:w="http://schemas.openxmlformats.org/wordprocessingml/2006/main"/>
      </w:r>
      <w:r xmlns:w="http://schemas.openxmlformats.org/wordprocessingml/2006/main">
        <w:t xml:space="preserve">TRADUÇÃO: Droga,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ep1sc1_67392ffa </w:t>
      </w:r>
      <w:r xmlns:w="http://schemas.openxmlformats.org/wordprocessingml/2006/main">
        <w:br xmlns:w="http://schemas.openxmlformats.org/wordprocessingml/2006/main"/>
      </w:r>
      <w:r xmlns:w="http://schemas.openxmlformats.org/wordprocessingml/2006/main">
        <w:t xml:space="preserve">ORIGINAL: Você me assustou pra caramba! </w:t>
      </w:r>
      <w:r xmlns:w="http://schemas.openxmlformats.org/wordprocessingml/2006/main">
        <w:br xmlns:w="http://schemas.openxmlformats.org/wordprocessingml/2006/main"/>
      </w:r>
      <w:r xmlns:w="http://schemas.openxmlformats.org/wordprocessingml/2006/main">
        <w:t xml:space="preserve">TRADUÇÃO: Você me assustou pra caramba!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ep1sc1_56bf299a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ep1sc1_c48c0947 </w:t>
      </w:r>
      <w:r xmlns:w="http://schemas.openxmlformats.org/wordprocessingml/2006/main">
        <w:br xmlns:w="http://schemas.openxmlformats.org/wordprocessingml/2006/main"/>
      </w:r>
      <w:r xmlns:w="http://schemas.openxmlformats.org/wordprocessingml/2006/main">
        <w:t xml:space="preserve">ORIGEM: Opsie! </w:t>
      </w:r>
      <w:r xmlns:w="http://schemas.openxmlformats.org/wordprocessingml/2006/main">
        <w:br xmlns:w="http://schemas.openxmlformats.org/wordprocessingml/2006/main"/>
      </w:r>
      <w:r xmlns:w="http://schemas.openxmlformats.org/wordprocessingml/2006/main">
        <w:t xml:space="preserve">TRADUÇÃO: Opsie!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ep1sc1_4ab0232d </w:t>
      </w:r>
      <w:r xmlns:w="http://schemas.openxmlformats.org/wordprocessingml/2006/main">
        <w:br xmlns:w="http://schemas.openxmlformats.org/wordprocessingml/2006/main"/>
      </w:r>
      <w:r xmlns:w="http://schemas.openxmlformats.org/wordprocessingml/2006/main">
        <w:t xml:space="preserve">ORIGEM: Bem, acho que não precisava fazer isso, já que você já está acordado. </w:t>
      </w:r>
      <w:r xmlns:w="http://schemas.openxmlformats.org/wordprocessingml/2006/main">
        <w:br xmlns:w="http://schemas.openxmlformats.org/wordprocessingml/2006/main"/>
      </w:r>
      <w:r xmlns:w="http://schemas.openxmlformats.org/wordprocessingml/2006/main">
        <w:t xml:space="preserve">TRADUÇÃO: Bem, acho que não precisava fazer isso, já que você já está acordado.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ep1sc1_2b0e1fd6 </w:t>
      </w:r>
      <w:r xmlns:w="http://schemas.openxmlformats.org/wordprocessingml/2006/main">
        <w:br xmlns:w="http://schemas.openxmlformats.org/wordprocessingml/2006/main"/>
      </w:r>
      <w:r xmlns:w="http://schemas.openxmlformats.org/wordprocessingml/2006/main">
        <w:t xml:space="preserve">ORIGEM: Aqui, deixe-me te ajudar a levantar. </w:t>
      </w:r>
      <w:r xmlns:w="http://schemas.openxmlformats.org/wordprocessingml/2006/main">
        <w:br xmlns:w="http://schemas.openxmlformats.org/wordprocessingml/2006/main"/>
      </w:r>
      <w:r xmlns:w="http://schemas.openxmlformats.org/wordprocessingml/2006/main">
        <w:t xml:space="preserve">TRADUÇÃO: Aqui, deixe-me te ajudar a levantar.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ep1sc1_48b890e7 </w:t>
      </w:r>
      <w:r xmlns:w="http://schemas.openxmlformats.org/wordprocessingml/2006/main">
        <w:br xmlns:w="http://schemas.openxmlformats.org/wordprocessingml/2006/main"/>
      </w:r>
      <w:r xmlns:w="http://schemas.openxmlformats.org/wordprocessingml/2006/main">
        <w:t xml:space="preserve">ORIGEM: Tudo bem, eu entendi. </w:t>
      </w:r>
      <w:r xmlns:w="http://schemas.openxmlformats.org/wordprocessingml/2006/main">
        <w:br xmlns:w="http://schemas.openxmlformats.org/wordprocessingml/2006/main"/>
      </w:r>
      <w:r xmlns:w="http://schemas.openxmlformats.org/wordprocessingml/2006/main">
        <w:t xml:space="preserve">TRADUÇÃO: Tudo bem, eu entendi.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ep1sc1_03796d13 </w:t>
      </w:r>
      <w:r xmlns:w="http://schemas.openxmlformats.org/wordprocessingml/2006/main">
        <w:br xmlns:w="http://schemas.openxmlformats.org/wordprocessingml/2006/main"/>
      </w:r>
      <w:r xmlns:w="http://schemas.openxmlformats.org/wordprocessingml/2006/main">
        <w:t xml:space="preserve">ORIGEM: Hehe... Desculpe por isso. </w:t>
      </w:r>
      <w:r xmlns:w="http://schemas.openxmlformats.org/wordprocessingml/2006/main">
        <w:br xmlns:w="http://schemas.openxmlformats.org/wordprocessingml/2006/main"/>
      </w:r>
      <w:r xmlns:w="http://schemas.openxmlformats.org/wordprocessingml/2006/main">
        <w:t xml:space="preserve">TRADUCAO: Hehe... Desculpe por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ep1sc1_b522ada4 </w:t>
      </w:r>
      <w:r xmlns:w="http://schemas.openxmlformats.org/wordprocessingml/2006/main">
        <w:br xmlns:w="http://schemas.openxmlformats.org/wordprocessingml/2006/main"/>
      </w:r>
      <w:r xmlns:w="http://schemas.openxmlformats.org/wordprocessingml/2006/main">
        <w:t xml:space="preserve">ORIGEM: Estou um pouco hiperativo hoje. Acho que tomei muito café esta manhã. </w:t>
      </w:r>
      <w:r xmlns:w="http://schemas.openxmlformats.org/wordprocessingml/2006/main">
        <w:br xmlns:w="http://schemas.openxmlformats.org/wordprocessingml/2006/main"/>
      </w:r>
      <w:r xmlns:w="http://schemas.openxmlformats.org/wordprocessingml/2006/main">
        <w:t xml:space="preserve">TRADUÇÃO: Estou um pouco hiperativo hoje. Acho que tomei muito café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ep1sc1_04ef15e5 </w:t>
      </w:r>
      <w:r xmlns:w="http://schemas.openxmlformats.org/wordprocessingml/2006/main">
        <w:br xmlns:w="http://schemas.openxmlformats.org/wordprocessingml/2006/main"/>
      </w:r>
      <w:r xmlns:w="http://schemas.openxmlformats.org/wordprocessingml/2006/main">
        <w:t xml:space="preserve">ORIGINAL: Eu odeio quando ela faz isso, mas a culpa é toda minha por ter começado. Eu sempre tentava assustá-la quando éramos mais jovens. </w:t>
      </w:r>
      <w:r xmlns:w="http://schemas.openxmlformats.org/wordprocessingml/2006/main">
        <w:br xmlns:w="http://schemas.openxmlformats.org/wordprocessingml/2006/main"/>
      </w:r>
      <w:r xmlns:w="http://schemas.openxmlformats.org/wordprocessingml/2006/main">
        <w:t xml:space="preserve">TRADUÇÃO: Eu odeio quando ela faz isso, mas a culpa é toda minha por ter começado. Eu sempre tentava assustá-la quando éramos mais jovens.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ep1sc1_e22128fe </w:t>
      </w:r>
      <w:r xmlns:w="http://schemas.openxmlformats.org/wordprocessingml/2006/main">
        <w:br xmlns:w="http://schemas.openxmlformats.org/wordprocessingml/2006/main"/>
      </w:r>
      <w:r xmlns:w="http://schemas.openxmlformats.org/wordprocessingml/2006/main">
        <w:t xml:space="preserve">ORIGEM: Ela sempre foi travessa e espontânea, mas também se mete em muitas encrencas por causa disso. </w:t>
      </w:r>
      <w:r xmlns:w="http://schemas.openxmlformats.org/wordprocessingml/2006/main">
        <w:br xmlns:w="http://schemas.openxmlformats.org/wordprocessingml/2006/main"/>
      </w:r>
      <w:r xmlns:w="http://schemas.openxmlformats.org/wordprocessingml/2006/main">
        <w:t xml:space="preserve">TRADUÇÃO: Ela sempre foi travessa e espontânea, mas também se mete em muitas encrencas por causa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ep1sc1_e89e79d8 </w:t>
      </w:r>
      <w:r xmlns:w="http://schemas.openxmlformats.org/wordprocessingml/2006/main">
        <w:br xmlns:w="http://schemas.openxmlformats.org/wordprocessingml/2006/main"/>
      </w:r>
      <w:r xmlns:w="http://schemas.openxmlformats.org/wordprocessingml/2006/main">
        <w:t xml:space="preserve">ORIGEM: Ela disse que ia ficar longe de problemas enquanto estivesse fora, mas nossas definições de problema sempre foram diferentes. </w:t>
      </w:r>
      <w:r xmlns:w="http://schemas.openxmlformats.org/wordprocessingml/2006/main">
        <w:br xmlns:w="http://schemas.openxmlformats.org/wordprocessingml/2006/main"/>
      </w:r>
      <w:r xmlns:w="http://schemas.openxmlformats.org/wordprocessingml/2006/main">
        <w:t xml:space="preserve">TRADUÇÃO: Ela disse que ia ficar longe de problemas enquanto estivesse fora, mas nossas definições de problema sempre foram diferentes.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ep1sc1_6f47c9f6 </w:t>
      </w:r>
      <w:r xmlns:w="http://schemas.openxmlformats.org/wordprocessingml/2006/main">
        <w:br xmlns:w="http://schemas.openxmlformats.org/wordprocessingml/2006/main"/>
      </w:r>
      <w:r xmlns:w="http://schemas.openxmlformats.org/wordprocessingml/2006/main">
        <w:t xml:space="preserve">ORIGEM: Should I take it easy on her? </w:t>
      </w:r>
      <w:r xmlns:w="http://schemas.openxmlformats.org/wordprocessingml/2006/main">
        <w:br xmlns:w="http://schemas.openxmlformats.org/wordprocessingml/2006/main"/>
      </w:r>
      <w:r xmlns:w="http://schemas.openxmlformats.org/wordprocessingml/2006/main">
        <w:t xml:space="preserve">TRADUCAO: Should I take it easy on 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ep1sc1_842080dc </w:t>
      </w:r>
      <w:r xmlns:w="http://schemas.openxmlformats.org/wordprocessingml/2006/main">
        <w:br xmlns:w="http://schemas.openxmlformats.org/wordprocessingml/2006/main"/>
      </w:r>
      <w:r xmlns:w="http://schemas.openxmlformats.org/wordprocessingml/2006/main">
        <w:t xml:space="preserve">ORIGEM: Você vai ver só! Eu vou me vingar dessa. </w:t>
      </w:r>
      <w:r xmlns:w="http://schemas.openxmlformats.org/wordprocessingml/2006/main">
        <w:br xmlns:w="http://schemas.openxmlformats.org/wordprocessingml/2006/main"/>
      </w:r>
      <w:r xmlns:w="http://schemas.openxmlformats.org/wordprocessingml/2006/main">
        <w:t xml:space="preserve">TRADUÇÃO: Você vai ver só! Eu vou me vingar dessa.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ep1sc1_e5815bf3 </w:t>
      </w:r>
      <w:r xmlns:w="http://schemas.openxmlformats.org/wordprocessingml/2006/main">
        <w:br xmlns:w="http://schemas.openxmlformats.org/wordprocessingml/2006/main"/>
      </w:r>
      <w:r xmlns:w="http://schemas.openxmlformats.org/wordprocessingml/2006/main">
        <w:t xml:space="preserve">ORIGEM: Mas tenho que admitir, essa foi boa! </w:t>
      </w:r>
      <w:r xmlns:w="http://schemas.openxmlformats.org/wordprocessingml/2006/main">
        <w:br xmlns:w="http://schemas.openxmlformats.org/wordprocessingml/2006/main"/>
      </w:r>
      <w:r xmlns:w="http://schemas.openxmlformats.org/wordprocessingml/2006/main">
        <w:t xml:space="preserve">TRADUÇÃO: Mas tenho que admitir, essa foi boa!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ep1sc1_642f0853 </w:t>
      </w:r>
      <w:r xmlns:w="http://schemas.openxmlformats.org/wordprocessingml/2006/main">
        <w:br xmlns:w="http://schemas.openxmlformats.org/wordprocessingml/2006/main"/>
      </w:r>
      <w:r xmlns:w="http://schemas.openxmlformats.org/wordprocessingml/2006/main">
        <w:t xml:space="preserve">ORIGEM: It was, wasn't it? </w:t>
      </w:r>
      <w:r xmlns:w="http://schemas.openxmlformats.org/wordprocessingml/2006/main">
        <w:br xmlns:w="http://schemas.openxmlformats.org/wordprocessingml/2006/main"/>
      </w:r>
      <w:r xmlns:w="http://schemas.openxmlformats.org/wordprocessingml/2006/main">
        <w:t xml:space="preserve">TRADUCAO: It was, wasn't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ep1sc1_04e16c5f </w:t>
      </w:r>
      <w:r xmlns:w="http://schemas.openxmlformats.org/wordprocessingml/2006/main">
        <w:br xmlns:w="http://schemas.openxmlformats.org/wordprocessingml/2006/main"/>
      </w:r>
      <w:r xmlns:w="http://schemas.openxmlformats.org/wordprocessingml/2006/main">
        <w:t xml:space="preserve">ORIGEM: You need to stop playing around all the time. It's too early in the morning for that. </w:t>
      </w:r>
      <w:r xmlns:w="http://schemas.openxmlformats.org/wordprocessingml/2006/main">
        <w:br xmlns:w="http://schemas.openxmlformats.org/wordprocessingml/2006/main"/>
      </w:r>
      <w:r xmlns:w="http://schemas.openxmlformats.org/wordprocessingml/2006/main">
        <w:t xml:space="preserve">TRADUCAO: You need to stop playing around all the time. It's too early in the morning for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ep1sc1_ebfeb421 </w:t>
      </w:r>
      <w:r xmlns:w="http://schemas.openxmlformats.org/wordprocessingml/2006/main">
        <w:br xmlns:w="http://schemas.openxmlformats.org/wordprocessingml/2006/main"/>
      </w:r>
      <w:r xmlns:w="http://schemas.openxmlformats.org/wordprocessingml/2006/main">
        <w:t xml:space="preserve">ORIGINAL: Eu disse que sentia muito, tá bem? Você fazia a mesma coisa comigo o tempo todo. Pare de ser infantil. </w:t>
      </w:r>
      <w:r xmlns:w="http://schemas.openxmlformats.org/wordprocessingml/2006/main">
        <w:br xmlns:w="http://schemas.openxmlformats.org/wordprocessingml/2006/main"/>
      </w:r>
      <w:r xmlns:w="http://schemas.openxmlformats.org/wordprocessingml/2006/main">
        <w:t xml:space="preserve">TRADUÇÃO: Eu disse que sentia muito, tá bem? Você fazia a mesma coisa comigo o tempo todo. Pare de ser infantil.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ep1sc1_e0594448 </w:t>
      </w:r>
      <w:r xmlns:w="http://schemas.openxmlformats.org/wordprocessingml/2006/main">
        <w:br xmlns:w="http://schemas.openxmlformats.org/wordprocessingml/2006/main"/>
      </w:r>
      <w:r xmlns:w="http://schemas.openxmlformats.org/wordprocessingml/2006/main">
        <w:t xml:space="preserve">ORIGEM: Acho que você tem razão... </w:t>
      </w:r>
      <w:r xmlns:w="http://schemas.openxmlformats.org/wordprocessingml/2006/main">
        <w:br xmlns:w="http://schemas.openxmlformats.org/wordprocessingml/2006/main"/>
      </w:r>
      <w:r xmlns:w="http://schemas.openxmlformats.org/wordprocessingml/2006/main">
        <w:t xml:space="preserve">TRADUÇÃO: Acho que você tem razão...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ep1sc1_f19764f0 </w:t>
      </w:r>
      <w:r xmlns:w="http://schemas.openxmlformats.org/wordprocessingml/2006/main">
        <w:br xmlns:w="http://schemas.openxmlformats.org/wordprocessingml/2006/main"/>
      </w:r>
      <w:r xmlns:w="http://schemas.openxmlformats.org/wordprocessingml/2006/main">
        <w:t xml:space="preserve">ORIGINAL: Você não bateu a cabeça, né? Foi uma queda e tanto. </w:t>
      </w:r>
      <w:r xmlns:w="http://schemas.openxmlformats.org/wordprocessingml/2006/main">
        <w:br xmlns:w="http://schemas.openxmlformats.org/wordprocessingml/2006/main"/>
      </w:r>
      <w:r xmlns:w="http://schemas.openxmlformats.org/wordprocessingml/2006/main">
        <w:t xml:space="preserve">TRADUÇÃO: Você não bateu a cabeça, né? Foi uma queda e 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ep1sc1_c2f7e9e1 </w:t>
      </w:r>
      <w:r xmlns:w="http://schemas.openxmlformats.org/wordprocessingml/2006/main">
        <w:br xmlns:w="http://schemas.openxmlformats.org/wordprocessingml/2006/main"/>
      </w:r>
      <w:r xmlns:w="http://schemas.openxmlformats.org/wordprocessingml/2006/main">
        <w:t xml:space="preserve">ORIGEM: Nah, I'm fine. Just jumped out of my skin for a second. </w:t>
      </w:r>
      <w:r xmlns:w="http://schemas.openxmlformats.org/wordprocessingml/2006/main">
        <w:br xmlns:w="http://schemas.openxmlformats.org/wordprocessingml/2006/main"/>
      </w:r>
      <w:r xmlns:w="http://schemas.openxmlformats.org/wordprocessingml/2006/main">
        <w:t xml:space="preserve">TRADUCAO: Nah, I'm fine. Just jumped out of my skin for a second.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ep1sc1_b9c7abce </w:t>
      </w:r>
      <w:r xmlns:w="http://schemas.openxmlformats.org/wordprocessingml/2006/main">
        <w:br xmlns:w="http://schemas.openxmlformats.org/wordprocessingml/2006/main"/>
      </w:r>
      <w:r xmlns:w="http://schemas.openxmlformats.org/wordprocessingml/2006/main">
        <w:t xml:space="preserve">ORIGINAL: Aqui, por que você não se senta por um segundo e relaxa? </w:t>
      </w:r>
      <w:r xmlns:w="http://schemas.openxmlformats.org/wordprocessingml/2006/main">
        <w:br xmlns:w="http://schemas.openxmlformats.org/wordprocessingml/2006/main"/>
      </w:r>
      <w:r xmlns:w="http://schemas.openxmlformats.org/wordprocessingml/2006/main">
        <w:t xml:space="preserve">TRADUÇÃO: Aqui, por que você não se senta por um segundo e relaxa?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ep1sc1_839bacd0 </w:t>
      </w:r>
      <w:r xmlns:w="http://schemas.openxmlformats.org/wordprocessingml/2006/main">
        <w:br xmlns:w="http://schemas.openxmlformats.org/wordprocessingml/2006/main"/>
      </w:r>
      <w:r xmlns:w="http://schemas.openxmlformats.org/wordprocessingml/2006/main">
        <w:t xml:space="preserve">ORIGEM: Eu pensei que você disse que ia ligar quando chegasse aqui? </w:t>
      </w:r>
      <w:r xmlns:w="http://schemas.openxmlformats.org/wordprocessingml/2006/main">
        <w:br xmlns:w="http://schemas.openxmlformats.org/wordprocessingml/2006/main"/>
      </w:r>
      <w:r xmlns:w="http://schemas.openxmlformats.org/wordprocessingml/2006/main">
        <w:t xml:space="preserve">TRADUÇÃO: Eu pensei que você disse que ia ligar quando chegasse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ep1sc1_f07b66a9 </w:t>
      </w:r>
      <w:r xmlns:w="http://schemas.openxmlformats.org/wordprocessingml/2006/main">
        <w:br xmlns:w="http://schemas.openxmlformats.org/wordprocessingml/2006/main"/>
      </w:r>
      <w:r xmlns:w="http://schemas.openxmlformats.org/wordprocessingml/2006/main">
        <w:t xml:space="preserve">ORIGINAL: Bem, eu ia, mas quando percebi que a porta dos fundos estava destrancada, entrei sem hesitar. </w:t>
      </w:r>
      <w:r xmlns:w="http://schemas.openxmlformats.org/wordprocessingml/2006/main">
        <w:br xmlns:w="http://schemas.openxmlformats.org/wordprocessingml/2006/main"/>
      </w:r>
      <w:r xmlns:w="http://schemas.openxmlformats.org/wordprocessingml/2006/main">
        <w:t xml:space="preserve">TRADUÇÃO: Bem, eu ia, mas quando percebi que a porta dos fundos estava destrancada, entrei sem hesitar.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ep1sc1_0785e5f4 </w:t>
      </w:r>
      <w:r xmlns:w="http://schemas.openxmlformats.org/wordprocessingml/2006/main">
        <w:br xmlns:w="http://schemas.openxmlformats.org/wordprocessingml/2006/main"/>
      </w:r>
      <w:r xmlns:w="http://schemas.openxmlformats.org/wordprocessingml/2006/main">
        <w:t xml:space="preserve">ORIGEM: Então pensei em te surpreender! </w:t>
      </w:r>
      <w:r xmlns:w="http://schemas.openxmlformats.org/wordprocessingml/2006/main">
        <w:br xmlns:w="http://schemas.openxmlformats.org/wordprocessingml/2006/main"/>
      </w:r>
      <w:r xmlns:w="http://schemas.openxmlformats.org/wordprocessingml/2006/main">
        <w:t xml:space="preserve">TRADUÇÃO: Então pensei em te surpreender!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ep1sc1_0337bb55 </w:t>
      </w:r>
      <w:r xmlns:w="http://schemas.openxmlformats.org/wordprocessingml/2006/main">
        <w:br xmlns:w="http://schemas.openxmlformats.org/wordprocessingml/2006/main"/>
      </w:r>
      <w:r xmlns:w="http://schemas.openxmlformats.org/wordprocessingml/2006/main">
        <w:t xml:space="preserve">ORIGEM: Você certamente fez isso, com certeza. </w:t>
      </w:r>
      <w:r xmlns:w="http://schemas.openxmlformats.org/wordprocessingml/2006/main">
        <w:br xmlns:w="http://schemas.openxmlformats.org/wordprocessingml/2006/main"/>
      </w:r>
      <w:r xmlns:w="http://schemas.openxmlformats.org/wordprocessingml/2006/main">
        <w:t xml:space="preserve">TRADUCAO: Você certamente fez isso, com certeza.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ep1sc1_ac80e91c </w:t>
      </w:r>
      <w:r xmlns:w="http://schemas.openxmlformats.org/wordprocessingml/2006/main">
        <w:br xmlns:w="http://schemas.openxmlformats.org/wordprocessingml/2006/main"/>
      </w:r>
      <w:r xmlns:w="http://schemas.openxmlformats.org/wordprocessingml/2006/main">
        <w:t xml:space="preserve">ORIGINAL: E você não foi o único a ter uma surpresa esta manhã... </w:t>
      </w:r>
      <w:r xmlns:w="http://schemas.openxmlformats.org/wordprocessingml/2006/main">
        <w:br xmlns:w="http://schemas.openxmlformats.org/wordprocessingml/2006/main"/>
      </w:r>
      <w:r xmlns:w="http://schemas.openxmlformats.org/wordprocessingml/2006/main">
        <w:t xml:space="preserve">TRADUÇÃO: E você não foi o único a ter uma surpresa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ep1sc1_a890dec3 </w:t>
      </w:r>
      <w:r xmlns:w="http://schemas.openxmlformats.org/wordprocessingml/2006/main">
        <w:br xmlns:w="http://schemas.openxmlformats.org/wordprocessingml/2006/main"/>
      </w:r>
      <w:r xmlns:w="http://schemas.openxmlformats.org/wordprocessingml/2006/main">
        <w:t xml:space="preserve">ORIGEM: Huh? Do que você está falando? </w:t>
      </w:r>
      <w:r xmlns:w="http://schemas.openxmlformats.org/wordprocessingml/2006/main">
        <w:br xmlns:w="http://schemas.openxmlformats.org/wordprocessingml/2006/main"/>
      </w:r>
      <w:r xmlns:w="http://schemas.openxmlformats.org/wordprocessingml/2006/main">
        <w:t xml:space="preserve">TRADUÇÃO: Huh? Do que você está falando?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ep1sc1_a8699778 </w:t>
      </w:r>
      <w:r xmlns:w="http://schemas.openxmlformats.org/wordprocessingml/2006/main">
        <w:br xmlns:w="http://schemas.openxmlformats.org/wordprocessingml/2006/main"/>
      </w:r>
      <w:r xmlns:w="http://schemas.openxmlformats.org/wordprocessingml/2006/main">
        <w:t xml:space="preserve">ORIGEM: Bem... </w:t>
      </w:r>
      <w:r xmlns:w="http://schemas.openxmlformats.org/wordprocessingml/2006/main">
        <w:br xmlns:w="http://schemas.openxmlformats.org/wordprocessingml/2006/main"/>
      </w:r>
      <w:r xmlns:w="http://schemas.openxmlformats.org/wordprocessingml/2006/main">
        <w:t xml:space="preserve">TRADUÇÃO: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ep1sc1_6782171c </w:t>
      </w:r>
      <w:r xmlns:w="http://schemas.openxmlformats.org/wordprocessingml/2006/main">
        <w:br xmlns:w="http://schemas.openxmlformats.org/wordprocessingml/2006/main"/>
      </w:r>
      <w:r xmlns:w="http://schemas.openxmlformats.org/wordprocessingml/2006/main">
        <w:t xml:space="preserve">ORIGEM: Darci starts telling her story... </w:t>
      </w:r>
      <w:r xmlns:w="http://schemas.openxmlformats.org/wordprocessingml/2006/main">
        <w:br xmlns:w="http://schemas.openxmlformats.org/wordprocessingml/2006/main"/>
      </w:r>
      <w:r xmlns:w="http://schemas.openxmlformats.org/wordprocessingml/2006/main">
        <w:t xml:space="preserve">TRADUCAO: Darci starts telling her story...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ep1sc1_cf36c99f </w:t>
      </w:r>
      <w:r xmlns:w="http://schemas.openxmlformats.org/wordprocessingml/2006/main">
        <w:br xmlns:w="http://schemas.openxmlformats.org/wordprocessingml/2006/main"/>
      </w:r>
      <w:r xmlns:w="http://schemas.openxmlformats.org/wordprocessingml/2006/main">
        <w:t xml:space="preserve">ORIGINAL: Então, como eu disse, assim que percebi que a porta dos fundos estava destrancada, entrei sem hesitar. </w:t>
      </w:r>
      <w:r xmlns:w="http://schemas.openxmlformats.org/wordprocessingml/2006/main">
        <w:br xmlns:w="http://schemas.openxmlformats.org/wordprocessingml/2006/main"/>
      </w:r>
      <w:r xmlns:w="http://schemas.openxmlformats.org/wordprocessingml/2006/main">
        <w:t xml:space="preserve">TRADUÇÃO: Então, como eu disse, assim que percebi que a porta dos fundos estava destrancada, entrei sem hesitar.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ep1sc1_67b520ce </w:t>
      </w:r>
      <w:r xmlns:w="http://schemas.openxmlformats.org/wordprocessingml/2006/main">
        <w:br xmlns:w="http://schemas.openxmlformats.org/wordprocessingml/2006/main"/>
      </w:r>
      <w:r xmlns:w="http://schemas.openxmlformats.org/wordprocessingml/2006/main">
        <w:t xml:space="preserve">ORIGEM: That's when I got the idea of surprise you. </w:t>
      </w:r>
      <w:r xmlns:w="http://schemas.openxmlformats.org/wordprocessingml/2006/main">
        <w:br xmlns:w="http://schemas.openxmlformats.org/wordprocessingml/2006/main"/>
      </w:r>
      <w:r xmlns:w="http://schemas.openxmlformats.org/wordprocessingml/2006/main">
        <w:t xml:space="preserve">TRADUCAO: That's when I got the idea of surprise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ep1sc1_29c56ceb </w:t>
      </w:r>
      <w:r xmlns:w="http://schemas.openxmlformats.org/wordprocessingml/2006/main">
        <w:br xmlns:w="http://schemas.openxmlformats.org/wordprocessingml/2006/main"/>
      </w:r>
      <w:r xmlns:w="http://schemas.openxmlformats.org/wordprocessingml/2006/main">
        <w:t xml:space="preserve">ORIGEM: Por que ela continua dizendo surpresa? Aquilo foi mais como um susto de morte. </w:t>
      </w:r>
      <w:r xmlns:w="http://schemas.openxmlformats.org/wordprocessingml/2006/main">
        <w:br xmlns:w="http://schemas.openxmlformats.org/wordprocessingml/2006/main"/>
      </w:r>
      <w:r xmlns:w="http://schemas.openxmlformats.org/wordprocessingml/2006/main">
        <w:t xml:space="preserve">TRADUCAO: Por que ela continua dizendo surpresa? Aquilo foi mais como um susto de morte.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ep1sc1_dcc7bdc1 </w:t>
      </w:r>
      <w:r xmlns:w="http://schemas.openxmlformats.org/wordprocessingml/2006/main">
        <w:br xmlns:w="http://schemas.openxmlformats.org/wordprocessingml/2006/main"/>
      </w:r>
      <w:r xmlns:w="http://schemas.openxmlformats.org/wordprocessingml/2006/main">
        <w:t xml:space="preserve">ORIGEM: Então eu ouvi uma música tocando e alguém cantando junto. </w:t>
      </w:r>
      <w:r xmlns:w="http://schemas.openxmlformats.org/wordprocessingml/2006/main">
        <w:br xmlns:w="http://schemas.openxmlformats.org/wordprocessingml/2006/main"/>
      </w:r>
      <w:r xmlns:w="http://schemas.openxmlformats.org/wordprocessingml/2006/main">
        <w:t xml:space="preserve">TRADUÇÃO: Então eu ouvi uma música tocando e alguém cantando junto.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ep1sc1_819b7aa0 </w:t>
      </w:r>
      <w:r xmlns:w="http://schemas.openxmlformats.org/wordprocessingml/2006/main">
        <w:br xmlns:w="http://schemas.openxmlformats.org/wordprocessingml/2006/main"/>
      </w:r>
      <w:r xmlns:w="http://schemas.openxmlformats.org/wordprocessingml/2006/main">
        <w:t xml:space="preserve">ORIGINAL: Logo percebi que era sua mãe e tive que ir lá conferir. Além disso, queria dizer olá. </w:t>
      </w:r>
      <w:r xmlns:w="http://schemas.openxmlformats.org/wordprocessingml/2006/main">
        <w:br xmlns:w="http://schemas.openxmlformats.org/wordprocessingml/2006/main"/>
      </w:r>
      <w:r xmlns:w="http://schemas.openxmlformats.org/wordprocessingml/2006/main">
        <w:t xml:space="preserve">TRADUÇÃO: Logo percebi que era sua mãe e tive que ir lá conferir. Além disso, queria dizer olá.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ep1sc1_2f9a8b0b </w:t>
      </w:r>
      <w:r xmlns:w="http://schemas.openxmlformats.org/wordprocessingml/2006/main">
        <w:br xmlns:w="http://schemas.openxmlformats.org/wordprocessingml/2006/main"/>
      </w:r>
      <w:r xmlns:w="http://schemas.openxmlformats.org/wordprocessingml/2006/main">
        <w:t xml:space="preserve">ORIGINAL: Então eu virei a esquina e dei de cara com o quarto dela, e foi aí que eu a vi. </w:t>
      </w:r>
      <w:r xmlns:w="http://schemas.openxmlformats.org/wordprocessingml/2006/main">
        <w:br xmlns:w="http://schemas.openxmlformats.org/wordprocessingml/2006/main"/>
      </w:r>
      <w:r xmlns:w="http://schemas.openxmlformats.org/wordprocessingml/2006/main">
        <w:t xml:space="preserve">TRADUÇÃO: Então eu virei a esquina e dei de cara com o quarto dela, e foi aí que eu a vi.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ep1sc1_24f125a2 </w:t>
      </w:r>
      <w:r xmlns:w="http://schemas.openxmlformats.org/wordprocessingml/2006/main">
        <w:br xmlns:w="http://schemas.openxmlformats.org/wordprocessingml/2006/main"/>
      </w:r>
      <w:r xmlns:w="http://schemas.openxmlformats.org/wordprocessingml/2006/main">
        <w:t xml:space="preserve">ORIGEM: Cantando e dançando de calcinha, haha! </w:t>
      </w:r>
      <w:r xmlns:w="http://schemas.openxmlformats.org/wordprocessingml/2006/main">
        <w:br xmlns:w="http://schemas.openxmlformats.org/wordprocessingml/2006/main"/>
      </w:r>
      <w:r xmlns:w="http://schemas.openxmlformats.org/wordprocessingml/2006/main">
        <w:t xml:space="preserve">TRADUÇÃO: Cantando e dançando de calcinha,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ep1sc1_6527bf6b </w:t>
      </w:r>
      <w:r xmlns:w="http://schemas.openxmlformats.org/wordprocessingml/2006/main">
        <w:br xmlns:w="http://schemas.openxmlformats.org/wordprocessingml/2006/main"/>
      </w:r>
      <w:r xmlns:w="http://schemas.openxmlformats.org/wordprocessingml/2006/main">
        <w:t xml:space="preserve">ORIGINAL: E eu tenho que te dizer, ela está ótima para a idade dela. </w:t>
      </w:r>
      <w:r xmlns:w="http://schemas.openxmlformats.org/wordprocessingml/2006/main">
        <w:br xmlns:w="http://schemas.openxmlformats.org/wordprocessingml/2006/main"/>
      </w:r>
      <w:r xmlns:w="http://schemas.openxmlformats.org/wordprocessingml/2006/main">
        <w:t xml:space="preserve">TRADUÇÃO: E eu tenho que te dizer, ela está ótima para a idade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ep1sc1_16a02f06 </w:t>
      </w:r>
      <w:r xmlns:w="http://schemas.openxmlformats.org/wordprocessingml/2006/main">
        <w:br xmlns:w="http://schemas.openxmlformats.org/wordprocessingml/2006/main"/>
      </w:r>
      <w:r xmlns:w="http://schemas.openxmlformats.org/wordprocessingml/2006/main">
        <w:t xml:space="preserve">ORIGEM: I was thinking to myself... </w:t>
      </w:r>
      <w:r xmlns:w="http://schemas.openxmlformats.org/wordprocessingml/2006/main">
        <w:br xmlns:w="http://schemas.openxmlformats.org/wordprocessingml/2006/main"/>
      </w:r>
      <w:r xmlns:w="http://schemas.openxmlformats.org/wordprocessingml/2006/main">
        <w:t xml:space="preserve">TRADUCAO: I was thinking to myself...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#game/scripts/e1s1.rpy:120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ep1sc1_0f4e1b6b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ep1sc1_70682949 </w:t>
      </w:r>
      <w:r xmlns:w="http://schemas.openxmlformats.org/wordprocessingml/2006/main">
        <w:br xmlns:w="http://schemas.openxmlformats.org/wordprocessingml/2006/main"/>
      </w:r>
      <w:r xmlns:w="http://schemas.openxmlformats.org/wordprocessingml/2006/main">
        <w:t xml:space="preserve">ORIGEM: {font=DejaVuSans.ttf}♫{/font} Sou sexy demais para minha camisa, sexy demais para minha camisa... {font=DejaVuSans.ttf}♫{/font} </w:t>
      </w:r>
      <w:r xmlns:w="http://schemas.openxmlformats.org/wordprocessingml/2006/main">
        <w:br xmlns:w="http://schemas.openxmlformats.org/wordprocessingml/2006/main"/>
      </w:r>
      <w:r xmlns:w="http://schemas.openxmlformats.org/wordprocessingml/2006/main">
        <w:t xml:space="preserve">TRADUÇÃO: {font=DejaVuSans.ttf}♫{/font} Sou sexy demais para minha camisa, sexy demais para minha camisa... {font=DejaVuSans.ttf}♫{/font}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ep1sc1_0c8af2b1 </w:t>
      </w:r>
      <w:r xmlns:w="http://schemas.openxmlformats.org/wordprocessingml/2006/main">
        <w:br xmlns:w="http://schemas.openxmlformats.org/wordprocessingml/2006/main"/>
      </w:r>
      <w:r xmlns:w="http://schemas.openxmlformats.org/wordprocessingml/2006/main">
        <w:t xml:space="preserve">ORIGEM: {font=DejaVuSans.ttf}♫{/font} Tão sexy, huuurrrts! {font=DejaVuSans.ttf}♫{/font} </w:t>
      </w:r>
      <w:r xmlns:w="http://schemas.openxmlformats.org/wordprocessingml/2006/main">
        <w:br xmlns:w="http://schemas.openxmlformats.org/wordprocessingml/2006/main"/>
      </w:r>
      <w:r xmlns:w="http://schemas.openxmlformats.org/wordprocessingml/2006/main">
        <w:t xml:space="preserve">TRADUÇÃO: {font=DejaVuSans.ttf}♫{/font} Tão sexy que é demais! {font=DejaVuSans.ttf}♫{/font}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ep1sc1_7207154d </w:t>
      </w:r>
      <w:r xmlns:w="http://schemas.openxmlformats.org/wordprocessingml/2006/main">
        <w:br xmlns:w="http://schemas.openxmlformats.org/wordprocessingml/2006/main"/>
      </w:r>
      <w:r xmlns:w="http://schemas.openxmlformats.org/wordprocessingml/2006/main">
        <w:t xml:space="preserve">ORIGEM: E aquela música que ela estava cantando! Meu Deus, era tão engraçada! </w:t>
      </w:r>
      <w:r xmlns:w="http://schemas.openxmlformats.org/wordprocessingml/2006/main">
        <w:br xmlns:w="http://schemas.openxmlformats.org/wordprocessingml/2006/main"/>
      </w:r>
      <w:r xmlns:w="http://schemas.openxmlformats.org/wordprocessingml/2006/main">
        <w:t xml:space="preserve">TRADUÇÃO: E aquela música que ela estava cantando! Meu Deus, era tão engraçada!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ep1sc1_9c4e4c06 </w:t>
      </w:r>
      <w:r xmlns:w="http://schemas.openxmlformats.org/wordprocessingml/2006/main">
        <w:br xmlns:w="http://schemas.openxmlformats.org/wordprocessingml/2006/main"/>
      </w:r>
      <w:r xmlns:w="http://schemas.openxmlformats.org/wordprocessingml/2006/main">
        <w:t xml:space="preserve">ORIGEM: Ela estava tão absorta que decidi não a interromper e saí antes que ela me visse. </w:t>
      </w:r>
      <w:r xmlns:w="http://schemas.openxmlformats.org/wordprocessingml/2006/main">
        <w:br xmlns:w="http://schemas.openxmlformats.org/wordprocessingml/2006/main"/>
      </w:r>
      <w:r xmlns:w="http://schemas.openxmlformats.org/wordprocessingml/2006/main">
        <w:t xml:space="preserve">TRADUÇÃO: Ela estava tão absorta que decidi não a interromper e saí antes que ela me visse.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ep1sc1_bd833c4e </w:t>
      </w:r>
      <w:r xmlns:w="http://schemas.openxmlformats.org/wordprocessingml/2006/main">
        <w:br xmlns:w="http://schemas.openxmlformats.org/wordprocessingml/2006/main"/>
      </w:r>
      <w:r xmlns:w="http://schemas.openxmlformats.org/wordprocessingml/2006/main">
        <w:t xml:space="preserve">ORIGINAL: Olha só você, espionando minha mãe como um pervertido! </w:t>
      </w:r>
      <w:r xmlns:w="http://schemas.openxmlformats.org/wordprocessingml/2006/main">
        <w:br xmlns:w="http://schemas.openxmlformats.org/wordprocessingml/2006/main"/>
      </w:r>
      <w:r xmlns:w="http://schemas.openxmlformats.org/wordprocessingml/2006/main">
        <w:t xml:space="preserve">TRADUÇÃO: Olha só você, espionando minha mãe como um pervertido!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ep1sc1_d76e2348 </w:t>
      </w:r>
      <w:r xmlns:w="http://schemas.openxmlformats.org/wordprocessingml/2006/main">
        <w:br xmlns:w="http://schemas.openxmlformats.org/wordprocessingml/2006/main"/>
      </w:r>
      <w:r xmlns:w="http://schemas.openxmlformats.org/wordprocessingml/2006/main">
        <w:t xml:space="preserve">ORIGINAL: Ah, cala a boca! Eu disse que só queria ir te cumprimentar. </w:t>
      </w:r>
      <w:r xmlns:w="http://schemas.openxmlformats.org/wordprocessingml/2006/main">
        <w:br xmlns:w="http://schemas.openxmlformats.org/wordprocessingml/2006/main"/>
      </w:r>
      <w:r xmlns:w="http://schemas.openxmlformats.org/wordprocessingml/2006/main">
        <w:t xml:space="preserve">TRADUÇÃO: Ah, cala a boca! Eu disse que só queria ir te cumprimentar.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ep1sc1_2e18d68a </w:t>
      </w:r>
      <w:r xmlns:w="http://schemas.openxmlformats.org/wordprocessingml/2006/main">
        <w:br xmlns:w="http://schemas.openxmlformats.org/wordprocessingml/2006/main"/>
      </w:r>
      <w:r xmlns:w="http://schemas.openxmlformats.org/wordprocessingml/2006/main">
        <w:t xml:space="preserve">ORIGINAL: É, eu tenho ouvido ela cantar bastante ultimamente. </w:t>
      </w:r>
      <w:r xmlns:w="http://schemas.openxmlformats.org/wordprocessingml/2006/main">
        <w:br xmlns:w="http://schemas.openxmlformats.org/wordprocessingml/2006/main"/>
      </w:r>
      <w:r xmlns:w="http://schemas.openxmlformats.org/wordprocessingml/2006/main">
        <w:t xml:space="preserve">TRADUÇÃO: É, eu tenho ouvido ela cantar bastante ultimamente.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ep1sc1_0dbc81ef </w:t>
      </w:r>
      <w:r xmlns:w="http://schemas.openxmlformats.org/wordprocessingml/2006/main">
        <w:br xmlns:w="http://schemas.openxmlformats.org/wordprocessingml/2006/main"/>
      </w:r>
      <w:r xmlns:w="http://schemas.openxmlformats.org/wordprocessingml/2006/main">
        <w:t xml:space="preserve">ORIGEM: Eu não sabia que ela estava dançando de roupa íntima. </w:t>
      </w:r>
      <w:r xmlns:w="http://schemas.openxmlformats.org/wordprocessingml/2006/main">
        <w:br xmlns:w="http://schemas.openxmlformats.org/wordprocessingml/2006/main"/>
      </w:r>
      <w:r xmlns:w="http://schemas.openxmlformats.org/wordprocessingml/2006/main">
        <w:t xml:space="preserve">TRADUCAO: Eu não sabia que ela estava dançando de roupa íntima.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ep1sc1_3872479a </w:t>
      </w:r>
      <w:r xmlns:w="http://schemas.openxmlformats.org/wordprocessingml/2006/main">
        <w:br xmlns:w="http://schemas.openxmlformats.org/wordprocessingml/2006/main"/>
      </w:r>
      <w:r xmlns:w="http://schemas.openxmlformats.org/wordprocessingml/2006/main">
        <w:t xml:space="preserve">ORIGEM: Tiffany is such a riot, I love it. </w:t>
      </w:r>
      <w:r xmlns:w="http://schemas.openxmlformats.org/wordprocessingml/2006/main">
        <w:br xmlns:w="http://schemas.openxmlformats.org/wordprocessingml/2006/main"/>
      </w:r>
      <w:r xmlns:w="http://schemas.openxmlformats.org/wordprocessingml/2006/main">
        <w:t xml:space="preserve">TRADUCAO: Tiffany is such a riot, I love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ep1sc1_bc008359 </w:t>
      </w:r>
      <w:r xmlns:w="http://schemas.openxmlformats.org/wordprocessingml/2006/main">
        <w:br xmlns:w="http://schemas.openxmlformats.org/wordprocessingml/2006/main"/>
      </w:r>
      <w:r xmlns:w="http://schemas.openxmlformats.org/wordprocessingml/2006/main">
        <w:t xml:space="preserve">ORIGEM: Parece que alguém está apaixonado! </w:t>
      </w:r>
      <w:r xmlns:w="http://schemas.openxmlformats.org/wordprocessingml/2006/main">
        <w:br xmlns:w="http://schemas.openxmlformats.org/wordprocessingml/2006/main"/>
      </w:r>
      <w:r xmlns:w="http://schemas.openxmlformats.org/wordprocessingml/2006/main">
        <w:t xml:space="preserve">TRADUÇÃO: Parece que alguém está apaixonado!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ep1sc1_4a2c7174 </w:t>
      </w:r>
      <w:r xmlns:w="http://schemas.openxmlformats.org/wordprocessingml/2006/main">
        <w:br xmlns:w="http://schemas.openxmlformats.org/wordprocessingml/2006/main"/>
      </w:r>
      <w:r xmlns:w="http://schemas.openxmlformats.org/wordprocessingml/2006/main">
        <w:t xml:space="preserve">ORIGEM: Maybe I do... </w:t>
      </w:r>
      <w:r xmlns:w="http://schemas.openxmlformats.org/wordprocessingml/2006/main">
        <w:br xmlns:w="http://schemas.openxmlformats.org/wordprocessingml/2006/main"/>
      </w:r>
      <w:r xmlns:w="http://schemas.openxmlformats.org/wordprocessingml/2006/main">
        <w:t xml:space="preserve">TRADUCAO: Maybe I 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ep1sc1_e64cc799 </w:t>
      </w:r>
      <w:r xmlns:w="http://schemas.openxmlformats.org/wordprocessingml/2006/main">
        <w:br xmlns:w="http://schemas.openxmlformats.org/wordprocessingml/2006/main"/>
      </w:r>
      <w:r xmlns:w="http://schemas.openxmlformats.org/wordprocessingml/2006/main">
        <w:t xml:space="preserve">ORIGINAL: Você não pode negar que ela é uma MILF incrivelmente linda. </w:t>
      </w:r>
      <w:r xmlns:w="http://schemas.openxmlformats.org/wordprocessingml/2006/main">
        <w:br xmlns:w="http://schemas.openxmlformats.org/wordprocessingml/2006/main"/>
      </w:r>
      <w:r xmlns:w="http://schemas.openxmlformats.org/wordprocessingml/2006/main">
        <w:t xml:space="preserve">TRADUÇÃO: Você não pode negar que ela é uma MILF incrivelmente linda.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ep1sc1_95ff7140 </w:t>
      </w:r>
      <w:r xmlns:w="http://schemas.openxmlformats.org/wordprocessingml/2006/main">
        <w:br xmlns:w="http://schemas.openxmlformats.org/wordprocessingml/2006/main"/>
      </w:r>
      <w:r xmlns:w="http://schemas.openxmlformats.org/wordprocessingml/2006/main">
        <w:t xml:space="preserve">ORIGEM: Não vou admitir para a Darci, mas minha mãe é realmente uma mulher muito bonita. Tento não pensar assim, porém. </w:t>
      </w:r>
      <w:r xmlns:w="http://schemas.openxmlformats.org/wordprocessingml/2006/main">
        <w:br xmlns:w="http://schemas.openxmlformats.org/wordprocessingml/2006/main"/>
      </w:r>
      <w:r xmlns:w="http://schemas.openxmlformats.org/wordprocessingml/2006/main">
        <w:t xml:space="preserve">TRADUÇÃO: Não vou admitir para a Darci, mas minha mãe é realmente uma mulher muito bonita. Tento não pensar assim, porém.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ep1sc1_9a324ace </w:t>
      </w:r>
      <w:r xmlns:w="http://schemas.openxmlformats.org/wordprocessingml/2006/main">
        <w:br xmlns:w="http://schemas.openxmlformats.org/wordprocessingml/2006/main"/>
      </w:r>
      <w:r xmlns:w="http://schemas.openxmlformats.org/wordprocessingml/2006/main">
        <w:t xml:space="preserve">ORIGINAL: E aqueles peitões que ela tem! Meu Deus! </w:t>
      </w:r>
      <w:r xmlns:w="http://schemas.openxmlformats.org/wordprocessingml/2006/main">
        <w:br xmlns:w="http://schemas.openxmlformats.org/wordprocessingml/2006/main"/>
      </w:r>
      <w:r xmlns:w="http://schemas.openxmlformats.org/wordprocessingml/2006/main">
        <w:t xml:space="preserve">TRADUÇÃO: E aqueles peitões que ela tem! Meu Deus!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ep1sc1_62ca1a75 </w:t>
      </w:r>
      <w:r xmlns:w="http://schemas.openxmlformats.org/wordprocessingml/2006/main">
        <w:br xmlns:w="http://schemas.openxmlformats.org/wordprocessingml/2006/main"/>
      </w:r>
      <w:r xmlns:w="http://schemas.openxmlformats.org/wordprocessingml/2006/main">
        <w:t xml:space="preserve">ORIGEM: Shut the fuck up! </w:t>
      </w:r>
      <w:r xmlns:w="http://schemas.openxmlformats.org/wordprocessingml/2006/main">
        <w:br xmlns:w="http://schemas.openxmlformats.org/wordprocessingml/2006/main"/>
      </w:r>
      <w:r xmlns:w="http://schemas.openxmlformats.org/wordprocessingml/2006/main">
        <w:t xml:space="preserve">TRADUCAO: Shut the fuck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ep1sc1_964726f3 </w:t>
      </w:r>
      <w:r xmlns:w="http://schemas.openxmlformats.org/wordprocessingml/2006/main">
        <w:br xmlns:w="http://schemas.openxmlformats.org/wordprocessingml/2006/main"/>
      </w:r>
      <w:r xmlns:w="http://schemas.openxmlformats.org/wordprocessingml/2006/main">
        <w:t xml:space="preserve">ORIGEM: Haha! Estou brincando. </w:t>
      </w:r>
      <w:r xmlns:w="http://schemas.openxmlformats.org/wordprocessingml/2006/main">
        <w:br xmlns:w="http://schemas.openxmlformats.org/wordprocessingml/2006/main"/>
      </w:r>
      <w:r xmlns:w="http://schemas.openxmlformats.org/wordprocessingml/2006/main">
        <w:t xml:space="preserve">TRADUÇÃO: Haha! Estou brincando.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ep1sc1_e3d95dd2 </w:t>
      </w:r>
      <w:r xmlns:w="http://schemas.openxmlformats.org/wordprocessingml/2006/main">
        <w:br xmlns:w="http://schemas.openxmlformats.org/wordprocessingml/2006/main"/>
      </w:r>
      <w:r xmlns:w="http://schemas.openxmlformats.org/wordprocessingml/2006/main">
        <w:t xml:space="preserve">ORIGEM: Mas falando sério, eu acho ela incrível. Queria que minha mãe fosse mais parecida com ela. </w:t>
      </w:r>
      <w:r xmlns:w="http://schemas.openxmlformats.org/wordprocessingml/2006/main">
        <w:br xmlns:w="http://schemas.openxmlformats.org/wordprocessingml/2006/main"/>
      </w:r>
      <w:r xmlns:w="http://schemas.openxmlformats.org/wordprocessingml/2006/main">
        <w:t xml:space="preserve">TRADUCAO: Mas falando sério, eu acho ela incrível. Queria que minha mãe fosse mais parecida com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ep1sc1_41a20c8e </w:t>
      </w:r>
      <w:r xmlns:w="http://schemas.openxmlformats.org/wordprocessingml/2006/main">
        <w:br xmlns:w="http://schemas.openxmlformats.org/wordprocessingml/2006/main"/>
      </w:r>
      <w:r xmlns:w="http://schemas.openxmlformats.org/wordprocessingml/2006/main">
        <w:t xml:space="preserve">ORIGEM: Em vez disso, ela é muito mansa e tímida. Ela parece estar deprimida o tempo todo. </w:t>
      </w:r>
      <w:r xmlns:w="http://schemas.openxmlformats.org/wordprocessingml/2006/main">
        <w:br xmlns:w="http://schemas.openxmlformats.org/wordprocessingml/2006/main"/>
      </w:r>
      <w:r xmlns:w="http://schemas.openxmlformats.org/wordprocessingml/2006/main">
        <w:t xml:space="preserve">TRADUCAO: Em vez disso, ela é muito mansa e tímida. Ela parece estar deprimida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ep1sc1_e0f3cb14 </w:t>
      </w:r>
      <w:r xmlns:w="http://schemas.openxmlformats.org/wordprocessingml/2006/main">
        <w:br xmlns:w="http://schemas.openxmlformats.org/wordprocessingml/2006/main"/>
      </w:r>
      <w:r xmlns:w="http://schemas.openxmlformats.org/wordprocessingml/2006/main">
        <w:t xml:space="preserve">ORIGEM: É quase como... </w:t>
      </w:r>
      <w:r xmlns:w="http://schemas.openxmlformats.org/wordprocessingml/2006/main">
        <w:br xmlns:w="http://schemas.openxmlformats.org/wordprocessingml/2006/main"/>
      </w:r>
      <w:r xmlns:w="http://schemas.openxmlformats.org/wordprocessingml/2006/main">
        <w:t xml:space="preserve">TRADUÇÃO: É quase como...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ep1sc1_b2aba0e3 </w:t>
      </w:r>
      <w:r xmlns:w="http://schemas.openxmlformats.org/wordprocessingml/2006/main">
        <w:br xmlns:w="http://schemas.openxmlformats.org/wordprocessingml/2006/main"/>
      </w:r>
      <w:r xmlns:w="http://schemas.openxmlformats.org/wordprocessingml/2006/main">
        <w:t xml:space="preserve">ORIGEM: Tipo o quê? </w:t>
      </w:r>
      <w:r xmlns:w="http://schemas.openxmlformats.org/wordprocessingml/2006/main">
        <w:br xmlns:w="http://schemas.openxmlformats.org/wordprocessingml/2006/main"/>
      </w:r>
      <w:r xmlns:w="http://schemas.openxmlformats.org/wordprocessingml/2006/main">
        <w:t xml:space="preserve">TRADUÇÃO: Tipo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ep1sc1_053fa227 </w:t>
      </w:r>
      <w:r xmlns:w="http://schemas.openxmlformats.org/wordprocessingml/2006/main">
        <w:br xmlns:w="http://schemas.openxmlformats.org/wordprocessingml/2006/main"/>
      </w:r>
      <w:r xmlns:w="http://schemas.openxmlformats.org/wordprocessingml/2006/main">
        <w:t xml:space="preserve">ORIGINAL: Nada... Deixa pra lá, não quero falar sobre isso. Só de pensar nisso já me deixa para baixo. </w:t>
      </w:r>
      <w:r xmlns:w="http://schemas.openxmlformats.org/wordprocessingml/2006/main">
        <w:br xmlns:w="http://schemas.openxmlformats.org/wordprocessingml/2006/main"/>
      </w:r>
      <w:r xmlns:w="http://schemas.openxmlformats.org/wordprocessingml/2006/main">
        <w:t xml:space="preserve">TRADUÇÃO: Nada... Deixa pra lá, não quero falar sobre isso. Só de pensar nisso já me deixa para baixo.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ep1sc1_cd45a4a6 </w:t>
      </w:r>
      <w:r xmlns:w="http://schemas.openxmlformats.org/wordprocessingml/2006/main">
        <w:br xmlns:w="http://schemas.openxmlformats.org/wordprocessingml/2006/main"/>
      </w:r>
      <w:r xmlns:w="http://schemas.openxmlformats.org/wordprocessingml/2006/main">
        <w:t xml:space="preserve">ORIGEM: Falando em estragar o clima... também encontrei a Jessica esta manhã. </w:t>
      </w:r>
      <w:r xmlns:w="http://schemas.openxmlformats.org/wordprocessingml/2006/main">
        <w:br xmlns:w="http://schemas.openxmlformats.org/wordprocessingml/2006/main"/>
      </w:r>
      <w:r xmlns:w="http://schemas.openxmlformats.org/wordprocessingml/2006/main">
        <w:t xml:space="preserve">TRADUCAO: Falando em estragar o clima... também encontrei a Jessica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ep1sc1_71fe3db8 </w:t>
      </w:r>
      <w:r xmlns:w="http://schemas.openxmlformats.org/wordprocessingml/2006/main">
        <w:br xmlns:w="http://schemas.openxmlformats.org/wordprocessingml/2006/main"/>
      </w:r>
      <w:r xmlns:w="http://schemas.openxmlformats.org/wordprocessingml/2006/main">
        <w:t xml:space="preserve">ORIGEM: Why is she such a bitch to me? </w:t>
      </w:r>
      <w:r xmlns:w="http://schemas.openxmlformats.org/wordprocessingml/2006/main">
        <w:br xmlns:w="http://schemas.openxmlformats.org/wordprocessingml/2006/main"/>
      </w:r>
      <w:r xmlns:w="http://schemas.openxmlformats.org/wordprocessingml/2006/main">
        <w:t xml:space="preserve">TRADUCAO: Why is she such a bitch to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ep1sc1_330ddbcc </w:t>
      </w:r>
      <w:r xmlns:w="http://schemas.openxmlformats.org/wordprocessingml/2006/main">
        <w:br xmlns:w="http://schemas.openxmlformats.org/wordprocessingml/2006/main"/>
      </w:r>
      <w:r xmlns:w="http://schemas.openxmlformats.org/wordprocessingml/2006/main">
        <w:t xml:space="preserve">ORIGEM: Eu não sei. Por quê? O que aconteceu? </w:t>
      </w:r>
      <w:r xmlns:w="http://schemas.openxmlformats.org/wordprocessingml/2006/main">
        <w:br xmlns:w="http://schemas.openxmlformats.org/wordprocessingml/2006/main"/>
      </w:r>
      <w:r xmlns:w="http://schemas.openxmlformats.org/wordprocessingml/2006/main">
        <w:t xml:space="preserve">TRADUÇÃO: Eu não sei. Por quê? O que aconteceu?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ep1sc1_7c0c6393 </w:t>
      </w:r>
      <w:r xmlns:w="http://schemas.openxmlformats.org/wordprocessingml/2006/main">
        <w:br xmlns:w="http://schemas.openxmlformats.org/wordprocessingml/2006/main"/>
      </w:r>
      <w:r xmlns:w="http://schemas.openxmlformats.org/wordprocessingml/2006/main">
        <w:t xml:space="preserve">ORIGEM: Darci começa a contar outra história... </w:t>
      </w:r>
      <w:r xmlns:w="http://schemas.openxmlformats.org/wordprocessingml/2006/main">
        <w:br xmlns:w="http://schemas.openxmlformats.org/wordprocessingml/2006/main"/>
      </w:r>
      <w:r xmlns:w="http://schemas.openxmlformats.org/wordprocessingml/2006/main">
        <w:t xml:space="preserve">TRADUÇÃO: Darci começa a contar outra história...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ep1sc1_a5932cc3 </w:t>
      </w:r>
      <w:r xmlns:w="http://schemas.openxmlformats.org/wordprocessingml/2006/main">
        <w:br xmlns:w="http://schemas.openxmlformats.org/wordprocessingml/2006/main"/>
      </w:r>
      <w:r xmlns:w="http://schemas.openxmlformats.org/wordprocessingml/2006/main">
        <w:t xml:space="preserve">ORIGINAL: Então, depois que vi Tiffany, caminhei em direção ao seu quarto com um grande sorriso no rosto. </w:t>
      </w:r>
      <w:r xmlns:w="http://schemas.openxmlformats.org/wordprocessingml/2006/main">
        <w:br xmlns:w="http://schemas.openxmlformats.org/wordprocessingml/2006/main"/>
      </w:r>
      <w:r xmlns:w="http://schemas.openxmlformats.org/wordprocessingml/2006/main">
        <w:t xml:space="preserve">TRADUÇÃO: Então, depois que vi Tiffany, caminhei em direção ao seu quarto com um grande sorriso no rosto.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ep1sc1_f0650096 </w:t>
      </w:r>
      <w:r xmlns:w="http://schemas.openxmlformats.org/wordprocessingml/2006/main">
        <w:br xmlns:w="http://schemas.openxmlformats.org/wordprocessingml/2006/main"/>
      </w:r>
      <w:r xmlns:w="http://schemas.openxmlformats.org/wordprocessingml/2006/main">
        <w:t xml:space="preserve">ORIGINAL: Enquanto eu caminhava pelo corredor, Jessica saiu do banheiro com uma expressão azeda no rosto. </w:t>
      </w:r>
      <w:r xmlns:w="http://schemas.openxmlformats.org/wordprocessingml/2006/main">
        <w:br xmlns:w="http://schemas.openxmlformats.org/wordprocessingml/2006/main"/>
      </w:r>
      <w:r xmlns:w="http://schemas.openxmlformats.org/wordprocessingml/2006/main">
        <w:t xml:space="preserve">TRADUÇÃO: Enquanto eu caminhava pelo corredor, Jessica saiu do banheiro com uma expressão azeda no rosto.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ep1sc1_4aca11c5 </w:t>
      </w:r>
      <w:r xmlns:w="http://schemas.openxmlformats.org/wordprocessingml/2006/main">
        <w:br xmlns:w="http://schemas.openxmlformats.org/wordprocessingml/2006/main"/>
      </w:r>
      <w:r xmlns:w="http://schemas.openxmlformats.org/wordprocessingml/2006/main">
        <w:t xml:space="preserve">ORIGEM: Que porra você está fazendo aqui? </w:t>
      </w:r>
      <w:r xmlns:w="http://schemas.openxmlformats.org/wordprocessingml/2006/main">
        <w:br xmlns:w="http://schemas.openxmlformats.org/wordprocessingml/2006/main"/>
      </w:r>
      <w:r xmlns:w="http://schemas.openxmlformats.org/wordprocessingml/2006/main">
        <w:t xml:space="preserve">TRADUÇÃO: Que porra você está fazendo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ep1sc1_5e331a55 </w:t>
      </w:r>
      <w:r xmlns:w="http://schemas.openxmlformats.org/wordprocessingml/2006/main">
        <w:br xmlns:w="http://schemas.openxmlformats.org/wordprocessingml/2006/main"/>
      </w:r>
      <w:r xmlns:w="http://schemas.openxmlformats.org/wordprocessingml/2006/main">
        <w:t xml:space="preserve">ORIGEM: E que cara de idiota é essa? </w:t>
      </w:r>
      <w:r xmlns:w="http://schemas.openxmlformats.org/wordprocessingml/2006/main">
        <w:br xmlns:w="http://schemas.openxmlformats.org/wordprocessingml/2006/main"/>
      </w:r>
      <w:r xmlns:w="http://schemas.openxmlformats.org/wordprocessingml/2006/main">
        <w:t xml:space="preserve">TRADUÇÃO: E que cara de idiota é 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ep1sc1_bbbaf1eb </w:t>
      </w:r>
      <w:r xmlns:w="http://schemas.openxmlformats.org/wordprocessingml/2006/main">
        <w:br xmlns:w="http://schemas.openxmlformats.org/wordprocessingml/2006/main"/>
      </w:r>
      <w:r xmlns:w="http://schemas.openxmlformats.org/wordprocessingml/2006/main">
        <w:t xml:space="preserve">ORIGEM: Eu acabei de ver... alguma coisa... </w:t>
      </w:r>
      <w:r xmlns:w="http://schemas.openxmlformats.org/wordprocessingml/2006/main">
        <w:br xmlns:w="http://schemas.openxmlformats.org/wordprocessingml/2006/main"/>
      </w:r>
      <w:r xmlns:w="http://schemas.openxmlformats.org/wordprocessingml/2006/main">
        <w:t xml:space="preserve">TRADUÇÃO: Eu acabei de ver... alguma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ep1sc1_71a605a4 </w:t>
      </w:r>
      <w:r xmlns:w="http://schemas.openxmlformats.org/wordprocessingml/2006/main">
        <w:br xmlns:w="http://schemas.openxmlformats.org/wordprocessingml/2006/main"/>
      </w:r>
      <w:r xmlns:w="http://schemas.openxmlformats.org/wordprocessingml/2006/main">
        <w:t xml:space="preserve">ORIGEM: Não, sabe de uma coisa? Eu não tenho que explicar nada. Vim aqui para me encontrar com [playerName]. Por que você está sendo tão babaca? </w:t>
      </w:r>
      <w:r xmlns:w="http://schemas.openxmlformats.org/wordprocessingml/2006/main">
        <w:br xmlns:w="http://schemas.openxmlformats.org/wordprocessingml/2006/main"/>
      </w:r>
      <w:r xmlns:w="http://schemas.openxmlformats.org/wordprocessingml/2006/main">
        <w:t xml:space="preserve">TRADUÇÃO: Não, sabe de uma coisa? Eu não tenho que explicar nada. Vim aqui para me encontrar com [playerName]. Por que você está sendo tão babaca?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ep1sc1_b57c8bed </w:t>
      </w:r>
      <w:r xmlns:w="http://schemas.openxmlformats.org/wordprocessingml/2006/main">
        <w:br xmlns:w="http://schemas.openxmlformats.org/wordprocessingml/2006/main"/>
      </w:r>
      <w:r xmlns:w="http://schemas.openxmlformats.org/wordprocessingml/2006/main">
        <w:t xml:space="preserve">ORIGINAL: Se eu tiver que explicar por que sua presença aqui é um problema, então você é ainda mais burro do que essa cara de idiota que você está fazendo. </w:t>
      </w:r>
      <w:r xmlns:w="http://schemas.openxmlformats.org/wordprocessingml/2006/main">
        <w:br xmlns:w="http://schemas.openxmlformats.org/wordprocessingml/2006/main"/>
      </w:r>
      <w:r xmlns:w="http://schemas.openxmlformats.org/wordprocessingml/2006/main">
        <w:t xml:space="preserve">TRADUÇÃO: Se eu tiver que explicar por que sua presença aqui é um problema, então você é ainda mais burro do que essa cara de idiota que você está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ep1sc1_e41933eb </w:t>
      </w:r>
      <w:r xmlns:w="http://schemas.openxmlformats.org/wordprocessingml/2006/main">
        <w:br xmlns:w="http://schemas.openxmlformats.org/wordprocessingml/2006/main"/>
      </w:r>
      <w:r xmlns:w="http://schemas.openxmlformats.org/wordprocessingml/2006/main">
        <w:t xml:space="preserve">ORIGINAL: Pelo menos eu não preciso me vestir como uma prostituta e usar um monte de maquiagem para ser feliz comigo mesma. </w:t>
      </w:r>
      <w:r xmlns:w="http://schemas.openxmlformats.org/wordprocessingml/2006/main">
        <w:br xmlns:w="http://schemas.openxmlformats.org/wordprocessingml/2006/main"/>
      </w:r>
      <w:r xmlns:w="http://schemas.openxmlformats.org/wordprocessingml/2006/main">
        <w:t xml:space="preserve">TRADUÇÃO: Pelo menos eu não preciso me vestir como uma prostituta e usar um monte de maquiagem para ser feliz comigo mesma.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ep1sc1_6b19b6af </w:t>
      </w:r>
      <w:r xmlns:w="http://schemas.openxmlformats.org/wordprocessingml/2006/main">
        <w:br xmlns:w="http://schemas.openxmlformats.org/wordprocessingml/2006/main"/>
      </w:r>
      <w:r xmlns:w="http://schemas.openxmlformats.org/wordprocessingml/2006/main">
        <w:t xml:space="preserve">ORIGEM: Você só tem inveja porque é uma virgem baixinha, de peito pequeno e pele pálida. </w:t>
      </w:r>
      <w:r xmlns:w="http://schemas.openxmlformats.org/wordprocessingml/2006/main">
        <w:br xmlns:w="http://schemas.openxmlformats.org/wordprocessingml/2006/main"/>
      </w:r>
      <w:r xmlns:w="http://schemas.openxmlformats.org/wordprocessingml/2006/main">
        <w:t xml:space="preserve">TRADUÇÃO: Você só tem inveja porque é uma virgem baixinha, de peito pequeno e pele pálida.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ep1sc1_51533967 </w:t>
      </w:r>
      <w:r xmlns:w="http://schemas.openxmlformats.org/wordprocessingml/2006/main">
        <w:br xmlns:w="http://schemas.openxmlformats.org/wordprocessingml/2006/main"/>
      </w:r>
      <w:r xmlns:w="http://schemas.openxmlformats.org/wordprocessingml/2006/main">
        <w:t xml:space="preserve">ORIGEM: Not to mention a complete weirdo! </w:t>
      </w:r>
      <w:r xmlns:w="http://schemas.openxmlformats.org/wordprocessingml/2006/main">
        <w:br xmlns:w="http://schemas.openxmlformats.org/wordprocessingml/2006/main"/>
      </w:r>
      <w:r xmlns:w="http://schemas.openxmlformats.org/wordprocessingml/2006/main">
        <w:t xml:space="preserve">TRADUCAO: Not to mention a complete weirdo!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ep1sc1_d15c14cc </w:t>
      </w:r>
      <w:r xmlns:w="http://schemas.openxmlformats.org/wordprocessingml/2006/main">
        <w:br xmlns:w="http://schemas.openxmlformats.org/wordprocessingml/2006/main"/>
      </w:r>
      <w:r xmlns:w="http://schemas.openxmlformats.org/wordprocessingml/2006/main">
        <w:t xml:space="preserve">ORIGINAL: Então, mesmo que você fosse tão bonita quanto eu, ainda seria virgem! </w:t>
      </w:r>
      <w:r xmlns:w="http://schemas.openxmlformats.org/wordprocessingml/2006/main">
        <w:br xmlns:w="http://schemas.openxmlformats.org/wordprocessingml/2006/main"/>
      </w:r>
      <w:r xmlns:w="http://schemas.openxmlformats.org/wordprocessingml/2006/main">
        <w:t xml:space="preserve">TRADUÇÃO: Então, mesmo que você fosse tão bonita quanto eu, ainda seria virgem!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ep1sc1_b3617dc2 </w:t>
      </w:r>
      <w:r xmlns:w="http://schemas.openxmlformats.org/wordprocessingml/2006/main">
        <w:br xmlns:w="http://schemas.openxmlformats.org/wordprocessingml/2006/main"/>
      </w:r>
      <w:r xmlns:w="http://schemas.openxmlformats.org/wordprocessingml/2006/main">
        <w:t xml:space="preserve">ORIGEM: O que te faz pensar que eu sou virgem? </w:t>
      </w:r>
      <w:r xmlns:w="http://schemas.openxmlformats.org/wordprocessingml/2006/main">
        <w:br xmlns:w="http://schemas.openxmlformats.org/wordprocessingml/2006/main"/>
      </w:r>
      <w:r xmlns:w="http://schemas.openxmlformats.org/wordprocessingml/2006/main">
        <w:t xml:space="preserve">TRADUÇÃO: O que te faz pensar que eu sou virgem?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ep1sc1_7ee8a30d </w:t>
      </w:r>
      <w:r xmlns:w="http://schemas.openxmlformats.org/wordprocessingml/2006/main">
        <w:br xmlns:w="http://schemas.openxmlformats.org/wordprocessingml/2006/main"/>
      </w:r>
      <w:r xmlns:w="http://schemas.openxmlformats.org/wordprocessingml/2006/main">
        <w:t xml:space="preserve">ORIGEM: Just by taking one look at you. Nobody would want to fuck that. </w:t>
      </w:r>
      <w:r xmlns:w="http://schemas.openxmlformats.org/wordprocessingml/2006/main">
        <w:br xmlns:w="http://schemas.openxmlformats.org/wordprocessingml/2006/main"/>
      </w:r>
      <w:r xmlns:w="http://schemas.openxmlformats.org/wordprocessingml/2006/main">
        <w:t xml:space="preserve">TRADUCAO: Just by taking one look at you. Nobody would want to fuck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ep1sc1_8635e156 </w:t>
      </w:r>
      <w:r xmlns:w="http://schemas.openxmlformats.org/wordprocessingml/2006/main">
        <w:br xmlns:w="http://schemas.openxmlformats.org/wordprocessingml/2006/main"/>
      </w:r>
      <w:r xmlns:w="http://schemas.openxmlformats.org/wordprocessingml/2006/main">
        <w:t xml:space="preserve">ORIGEM: Você é uma vadia que chupa pau de cavalo, sabia? </w:t>
      </w:r>
      <w:r xmlns:w="http://schemas.openxmlformats.org/wordprocessingml/2006/main">
        <w:br xmlns:w="http://schemas.openxmlformats.org/wordprocessingml/2006/main"/>
      </w:r>
      <w:r xmlns:w="http://schemas.openxmlformats.org/wordprocessingml/2006/main">
        <w:t xml:space="preserve">TRADUÇÃO: Você é uma vadia que chupa pau de cavalo, sabia?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ep1sc1_3899495c </w:t>
      </w:r>
      <w:r xmlns:w="http://schemas.openxmlformats.org/wordprocessingml/2006/main">
        <w:br xmlns:w="http://schemas.openxmlformats.org/wordprocessingml/2006/main"/>
      </w:r>
      <w:r xmlns:w="http://schemas.openxmlformats.org/wordprocessingml/2006/main">
        <w:t xml:space="preserve">ORIGINAL: Eu nunca fiz nada para você, então não sei por que você está sendo tão babaca, mas não vou deixar você me derrubar. Estou de ótimo humor hoje! </w:t>
      </w:r>
      <w:r xmlns:w="http://schemas.openxmlformats.org/wordprocessingml/2006/main">
        <w:br xmlns:w="http://schemas.openxmlformats.org/wordprocessingml/2006/main"/>
      </w:r>
      <w:r xmlns:w="http://schemas.openxmlformats.org/wordprocessingml/2006/main">
        <w:t xml:space="preserve">TRADUÇÃO: Eu nunca fiz nada para você, então não sei por que você está sendo tão babaca, mas não vou deixar você me derrubar. Estou de ótimo humor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ep1sc1_184aa2df </w:t>
      </w:r>
      <w:r xmlns:w="http://schemas.openxmlformats.org/wordprocessingml/2006/main">
        <w:br xmlns:w="http://schemas.openxmlformats.org/wordprocessingml/2006/main"/>
      </w:r>
      <w:r xmlns:w="http://schemas.openxmlformats.org/wordprocessingml/2006/main">
        <w:t xml:space="preserve">ORIGINAL: Senta aí, vadia. Tô fora! </w:t>
      </w:r>
      <w:r xmlns:w="http://schemas.openxmlformats.org/wordprocessingml/2006/main">
        <w:br xmlns:w="http://schemas.openxmlformats.org/wordprocessingml/2006/main"/>
      </w:r>
      <w:r xmlns:w="http://schemas.openxmlformats.org/wordprocessingml/2006/main">
        <w:t xml:space="preserve">TRADUÇÃO: Senta aí, vadia. Tô fora!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ep1sc1_92654e0b </w:t>
      </w:r>
      <w:r xmlns:w="http://schemas.openxmlformats.org/wordprocessingml/2006/main">
        <w:br xmlns:w="http://schemas.openxmlformats.org/wordprocessingml/2006/main"/>
      </w:r>
      <w:r xmlns:w="http://schemas.openxmlformats.org/wordprocessingml/2006/main">
        <w:t xml:space="preserve">ORIGINAL: Sabe, [mc] está muito melhor sem você por perto! Pergunte a ele sobre Layla. </w:t>
      </w:r>
      <w:r xmlns:w="http://schemas.openxmlformats.org/wordprocessingml/2006/main">
        <w:br xmlns:w="http://schemas.openxmlformats.org/wordprocessingml/2006/main"/>
      </w:r>
      <w:r xmlns:w="http://schemas.openxmlformats.org/wordprocessingml/2006/main">
        <w:t xml:space="preserve">TRADUÇÃO: Sabe, [mc] está muito melhor sem você por perto! Pergunte a ele sobre Layla.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ep1sc1_fd4c8b2a </w:t>
      </w:r>
      <w:r xmlns:w="http://schemas.openxmlformats.org/wordprocessingml/2006/main">
        <w:br xmlns:w="http://schemas.openxmlformats.org/wordprocessingml/2006/main"/>
      </w:r>
      <w:r xmlns:w="http://schemas.openxmlformats.org/wordprocessingml/2006/main">
        <w:t xml:space="preserve">ORIGEM: Geez, I wonder what's up her ass? </w:t>
      </w:r>
      <w:r xmlns:w="http://schemas.openxmlformats.org/wordprocessingml/2006/main">
        <w:br xmlns:w="http://schemas.openxmlformats.org/wordprocessingml/2006/main"/>
      </w:r>
      <w:r xmlns:w="http://schemas.openxmlformats.org/wordprocessingml/2006/main">
        <w:t xml:space="preserve">TRADUCAO: Geez, I wonder what's up her ass?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ep1sc1_ee779757 </w:t>
      </w:r>
      <w:r xmlns:w="http://schemas.openxmlformats.org/wordprocessingml/2006/main">
        <w:br xmlns:w="http://schemas.openxmlformats.org/wordprocessingml/2006/main"/>
      </w:r>
      <w:r xmlns:w="http://schemas.openxmlformats.org/wordprocessingml/2006/main">
        <w:t xml:space="preserve">ORIGEM: Provavelmente um vibrador preto enorme, tão grande que está machucando ela, então ela está descontando em mim. </w:t>
      </w:r>
      <w:r xmlns:w="http://schemas.openxmlformats.org/wordprocessingml/2006/main">
        <w:br xmlns:w="http://schemas.openxmlformats.org/wordprocessingml/2006/main"/>
      </w:r>
      <w:r xmlns:w="http://schemas.openxmlformats.org/wordprocessingml/2006/main">
        <w:t xml:space="preserve">TRADUÇÃO: Provavelmente um vibrador preto enorme, tão grande que está machucando ela, então ela está descontando em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ep1sc1_82ff26f5 </w:t>
      </w:r>
      <w:r xmlns:w="http://schemas.openxmlformats.org/wordprocessingml/2006/main">
        <w:br xmlns:w="http://schemas.openxmlformats.org/wordprocessingml/2006/main"/>
      </w:r>
      <w:r xmlns:w="http://schemas.openxmlformats.org/wordprocessingml/2006/main">
        <w:t xml:space="preserve">ORIGEM: O quê? Haha. </w:t>
      </w:r>
      <w:r xmlns:w="http://schemas.openxmlformats.org/wordprocessingml/2006/main">
        <w:br xmlns:w="http://schemas.openxmlformats.org/wordprocessingml/2006/main"/>
      </w:r>
      <w:r xmlns:w="http://schemas.openxmlformats.org/wordprocessingml/2006/main">
        <w:t xml:space="preserve">TRADUÇÃO: O quê?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ep1sc1_01757ecd </w:t>
      </w:r>
      <w:r xmlns:w="http://schemas.openxmlformats.org/wordprocessingml/2006/main">
        <w:br xmlns:w="http://schemas.openxmlformats.org/wordprocessingml/2006/main"/>
      </w:r>
      <w:r xmlns:w="http://schemas.openxmlformats.org/wordprocessingml/2006/main">
        <w:t xml:space="preserve">ORIGINAL: É, até mais ou menos um ano atrás, ela sempre foi uma vaca comigo também. A gente tem se dado muito bem ultimamente. </w:t>
      </w:r>
      <w:r xmlns:w="http://schemas.openxmlformats.org/wordprocessingml/2006/main">
        <w:br xmlns:w="http://schemas.openxmlformats.org/wordprocessingml/2006/main"/>
      </w:r>
      <w:r xmlns:w="http://schemas.openxmlformats.org/wordprocessingml/2006/main">
        <w:t xml:space="preserve">TRADUÇÃO: É, até mais ou menos um ano atrás, ela sempre foi uma vaca comigo também. A gente tem se dado muito bem ultimamente.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ep1sc1_293a9a9b </w:t>
      </w:r>
      <w:r xmlns:w="http://schemas.openxmlformats.org/wordprocessingml/2006/main">
        <w:br xmlns:w="http://schemas.openxmlformats.org/wordprocessingml/2006/main"/>
      </w:r>
      <w:r xmlns:w="http://schemas.openxmlformats.org/wordprocessingml/2006/main">
        <w:t xml:space="preserve">ORIGINAL: Dê a ela um tempo. Talvez ela mude de ideia. </w:t>
      </w:r>
      <w:r xmlns:w="http://schemas.openxmlformats.org/wordprocessingml/2006/main">
        <w:br xmlns:w="http://schemas.openxmlformats.org/wordprocessingml/2006/main"/>
      </w:r>
      <w:r xmlns:w="http://schemas.openxmlformats.org/wordprocessingml/2006/main">
        <w:t xml:space="preserve">TRADUÇÃO: Dê a ela um tempo. Talvez ela mude de ideia.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ep1sc1_5b3ce1a9 </w:t>
      </w:r>
      <w:r xmlns:w="http://schemas.openxmlformats.org/wordprocessingml/2006/main">
        <w:br xmlns:w="http://schemas.openxmlformats.org/wordprocessingml/2006/main"/>
      </w:r>
      <w:r xmlns:w="http://schemas.openxmlformats.org/wordprocessingml/2006/main">
        <w:t xml:space="preserve">ORIGEM: Duvido. Ela foi bem malvada, e eu nem sei se quero ser amiga dela. </w:t>
      </w:r>
      <w:r xmlns:w="http://schemas.openxmlformats.org/wordprocessingml/2006/main">
        <w:br xmlns:w="http://schemas.openxmlformats.org/wordprocessingml/2006/main"/>
      </w:r>
      <w:r xmlns:w="http://schemas.openxmlformats.org/wordprocessingml/2006/main">
        <w:t xml:space="preserve">TRADUCAO: Duvido. Ela foi bem malvada, e eu nem sei se quero ser amiga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ep1sc1_b29967e1 </w:t>
      </w:r>
      <w:r xmlns:w="http://schemas.openxmlformats.org/wordprocessingml/2006/main">
        <w:br xmlns:w="http://schemas.openxmlformats.org/wordprocessingml/2006/main"/>
      </w:r>
      <w:r xmlns:w="http://schemas.openxmlformats.org/wordprocessingml/2006/main">
        <w:t xml:space="preserve">ORIGINAL: A única razão pela qual eu não chutei o joelho dela foi por sua causa. Provavelmente eu não teria permissão para ir lá depois disso. </w:t>
      </w:r>
      <w:r xmlns:w="http://schemas.openxmlformats.org/wordprocessingml/2006/main">
        <w:br xmlns:w="http://schemas.openxmlformats.org/wordprocessingml/2006/main"/>
      </w:r>
      <w:r xmlns:w="http://schemas.openxmlformats.org/wordprocessingml/2006/main">
        <w:t xml:space="preserve">TRADUÇÃO: A única razão pela qual eu não chutei o joelho dela foi por sua causa. Provavelmente eu não teria permissão para ir lá depois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ep1sc1_5b7290a0 </w:t>
      </w:r>
      <w:r xmlns:w="http://schemas.openxmlformats.org/wordprocessingml/2006/main">
        <w:br xmlns:w="http://schemas.openxmlformats.org/wordprocessingml/2006/main"/>
      </w:r>
      <w:r xmlns:w="http://schemas.openxmlformats.org/wordprocessingml/2006/main">
        <w:t xml:space="preserve">ORIGEM: Darci normalmente não levava desaforo para casa. Quando criança, as crianças da vizinhança tinham medo dela. Ela sempre se metia em brigas. Uma vez, eu a vi espancar um homem adulto de quase dois metros por ele tê-la xingado. </w:t>
      </w:r>
      <w:r xmlns:w="http://schemas.openxmlformats.org/wordprocessingml/2006/main">
        <w:br xmlns:w="http://schemas.openxmlformats.org/wordprocessingml/2006/main"/>
      </w:r>
      <w:r xmlns:w="http://schemas.openxmlformats.org/wordprocessingml/2006/main">
        <w:t xml:space="preserve">TRADUÇÃO: Darci normalmente não levava desaforo para casa. Quando criança, as crianças da vizinhança tinham medo dela. Ela sempre se metia em brigas. Uma vez, eu a vi espancar um homem adulto de quase dois metros por ele tê-la xingado.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ep1sc1_051a1b04 </w:t>
      </w:r>
      <w:r xmlns:w="http://schemas.openxmlformats.org/wordprocessingml/2006/main">
        <w:br xmlns:w="http://schemas.openxmlformats.org/wordprocessingml/2006/main"/>
      </w:r>
      <w:r xmlns:w="http://schemas.openxmlformats.org/wordprocessingml/2006/main">
        <w:t xml:space="preserve">ORIGEM: Ela me disse que sua mãe a obrigava a fazer aulas de defesa pessoal e artes marciais quando era mais nova e que, por algum motivo, sempre se preocupava com a segurança dela. </w:t>
      </w:r>
      <w:r xmlns:w="http://schemas.openxmlformats.org/wordprocessingml/2006/main">
        <w:br xmlns:w="http://schemas.openxmlformats.org/wordprocessingml/2006/main"/>
      </w:r>
      <w:r xmlns:w="http://schemas.openxmlformats.org/wordprocessingml/2006/main">
        <w:t xml:space="preserve">TRADUÇÃO: Ela me disse que sua mãe a obrigava a fazer aulas de defesa pessoal e artes marciais quando era mais nova e que, por algum motivo, sempre se preocupava com a segurança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ep1sc1_6a0576cd </w:t>
      </w:r>
      <w:r xmlns:w="http://schemas.openxmlformats.org/wordprocessingml/2006/main">
        <w:br xmlns:w="http://schemas.openxmlformats.org/wordprocessingml/2006/main"/>
      </w:r>
      <w:r xmlns:w="http://schemas.openxmlformats.org/wordprocessingml/2006/main">
        <w:t xml:space="preserve">ORIGEM: Ela é um excelente exemplo de \ </w:t>
      </w:r>
      <w:r xmlns:w="http://schemas.openxmlformats.org/wordprocessingml/2006/main">
        <w:br xmlns:w="http://schemas.openxmlformats.org/wordprocessingml/2006/main"/>
      </w:r>
      <w:r xmlns:w="http://schemas.openxmlformats.org/wordprocessingml/2006/main">
        <w:t xml:space="preserve">TRADUÇÃO: Ela é um excelente exemplo de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ep1sc1_228b5db0 </w:t>
      </w:r>
      <w:r xmlns:w="http://schemas.openxmlformats.org/wordprocessingml/2006/main">
        <w:br xmlns:w="http://schemas.openxmlformats.org/wordprocessingml/2006/main"/>
      </w:r>
      <w:r xmlns:w="http://schemas.openxmlformats.org/wordprocessingml/2006/main">
        <w:t xml:space="preserve">ORIGINAL: Bem, fico feliz que você não tenha feito isso. Gosto de ter você aqui. </w:t>
      </w:r>
      <w:r xmlns:w="http://schemas.openxmlformats.org/wordprocessingml/2006/main">
        <w:br xmlns:w="http://schemas.openxmlformats.org/wordprocessingml/2006/main"/>
      </w:r>
      <w:r xmlns:w="http://schemas.openxmlformats.org/wordprocessingml/2006/main">
        <w:t xml:space="preserve">TRADUÇÃO: Bem, fico feliz que você não tenha feito isso. Gosto de ter você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ep1sc1_8dff9dcc </w:t>
      </w:r>
      <w:r xmlns:w="http://schemas.openxmlformats.org/wordprocessingml/2006/main">
        <w:br xmlns:w="http://schemas.openxmlformats.org/wordprocessingml/2006/main"/>
      </w:r>
      <w:r xmlns:w="http://schemas.openxmlformats.org/wordprocessingml/2006/main">
        <w:t xml:space="preserve">ORIGEM: Eu também! </w:t>
      </w:r>
      <w:r xmlns:w="http://schemas.openxmlformats.org/wordprocessingml/2006/main">
        <w:br xmlns:w="http://schemas.openxmlformats.org/wordprocessingml/2006/main"/>
      </w:r>
      <w:r xmlns:w="http://schemas.openxmlformats.org/wordprocessingml/2006/main">
        <w:t xml:space="preserve">TRADUÇÃO: Eu também!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ep1sc1_3e1e14f1 </w:t>
      </w:r>
      <w:r xmlns:w="http://schemas.openxmlformats.org/wordprocessingml/2006/main">
        <w:br xmlns:w="http://schemas.openxmlformats.org/wordprocessingml/2006/main"/>
      </w:r>
      <w:r xmlns:w="http://schemas.openxmlformats.org/wordprocessingml/2006/main">
        <w:t xml:space="preserve">ORIGEM: Ela estava mesmo passando dos limites! Eu sei que ela é sua irmã, mas eu quase disse \ </w:t>
      </w:r>
      <w:r xmlns:w="http://schemas.openxmlformats.org/wordprocessingml/2006/main">
        <w:br xmlns:w="http://schemas.openxmlformats.org/wordprocessingml/2006/main"/>
      </w:r>
      <w:r xmlns:w="http://schemas.openxmlformats.org/wordprocessingml/2006/main">
        <w:t xml:space="preserve">TRADUCAO: Ela estava mesmo passando dos limites! Eu sei que ela é sua irmã, mas eu quase disse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ep1sc1_25a50d65 </w:t>
      </w:r>
      <w:r xmlns:w="http://schemas.openxmlformats.org/wordprocessingml/2006/main">
        <w:br xmlns:w="http://schemas.openxmlformats.org/wordprocessingml/2006/main"/>
      </w:r>
      <w:r xmlns:w="http://schemas.openxmlformats.org/wordprocessingml/2006/main">
        <w:t xml:space="preserve">ORIGEM: Talvez você devesse ter feito isso. Teria lhe ensinado uma lição. </w:t>
      </w:r>
      <w:r xmlns:w="http://schemas.openxmlformats.org/wordprocessingml/2006/main">
        <w:br xmlns:w="http://schemas.openxmlformats.org/wordprocessingml/2006/main"/>
      </w:r>
      <w:r xmlns:w="http://schemas.openxmlformats.org/wordprocessingml/2006/main">
        <w:t xml:space="preserve">TRADUÇÃO: Talvez você devesse ter feito isso. Teria lhe ensinado uma lição.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ep1sc1_344b7ff5 </w:t>
      </w:r>
      <w:r xmlns:w="http://schemas.openxmlformats.org/wordprocessingml/2006/main">
        <w:br xmlns:w="http://schemas.openxmlformats.org/wordprocessingml/2006/main"/>
      </w:r>
      <w:r xmlns:w="http://schemas.openxmlformats.org/wordprocessingml/2006/main">
        <w:t xml:space="preserve">ORIGEM: É, mas aí eu não ia mais poder ir lá. </w:t>
      </w:r>
      <w:r xmlns:w="http://schemas.openxmlformats.org/wordprocessingml/2006/main">
        <w:br xmlns:w="http://schemas.openxmlformats.org/wordprocessingml/2006/main"/>
      </w:r>
      <w:r xmlns:w="http://schemas.openxmlformats.org/wordprocessingml/2006/main">
        <w:t xml:space="preserve">TRADUCAO: É, mas aí eu não ia mais poder ir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ep1sc1_a7109916 </w:t>
      </w:r>
      <w:r xmlns:w="http://schemas.openxmlformats.org/wordprocessingml/2006/main">
        <w:br xmlns:w="http://schemas.openxmlformats.org/wordprocessingml/2006/main"/>
      </w:r>
      <w:r xmlns:w="http://schemas.openxmlformats.org/wordprocessingml/2006/main">
        <w:t xml:space="preserve">ORIGEM: Talvez, talvez não. Mas você provavelmente tem razão. Só teria piorado as coisas. </w:t>
      </w:r>
      <w:r xmlns:w="http://schemas.openxmlformats.org/wordprocessingml/2006/main">
        <w:br xmlns:w="http://schemas.openxmlformats.org/wordprocessingml/2006/main"/>
      </w:r>
      <w:r xmlns:w="http://schemas.openxmlformats.org/wordprocessingml/2006/main">
        <w:t xml:space="preserve">TRADUCAO: Talvez, talvez não. Mas você provavelmente tem razão. Só teria piorado 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ep1sc1_617bcc64 </w:t>
      </w:r>
      <w:r xmlns:w="http://schemas.openxmlformats.org/wordprocessingml/2006/main">
        <w:br xmlns:w="http://schemas.openxmlformats.org/wordprocessingml/2006/main"/>
      </w:r>
      <w:r xmlns:w="http://schemas.openxmlformats.org/wordprocessingml/2006/main">
        <w:t xml:space="preserve">ORIGEM: Ela estava mesmo exagerando! Eu quase disse \ </w:t>
      </w:r>
      <w:r xmlns:w="http://schemas.openxmlformats.org/wordprocessingml/2006/main">
        <w:br xmlns:w="http://schemas.openxmlformats.org/wordprocessingml/2006/main"/>
      </w:r>
      <w:r xmlns:w="http://schemas.openxmlformats.org/wordprocessingml/2006/main">
        <w:t xml:space="preserve">TRADUÇÃO: Ela estava mesmo exagerando! Eu quase disse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ep1sc1_facecd24 </w:t>
      </w:r>
      <w:r xmlns:w="http://schemas.openxmlformats.org/wordprocessingml/2006/main">
        <w:br xmlns:w="http://schemas.openxmlformats.org/wordprocessingml/2006/main"/>
      </w:r>
      <w:r xmlns:w="http://schemas.openxmlformats.org/wordprocessingml/2006/main">
        <w:t xml:space="preserve">ORIGEM: Além disso, eu não gostaria que sua mãe me odiasse. </w:t>
      </w:r>
      <w:r xmlns:w="http://schemas.openxmlformats.org/wordprocessingml/2006/main">
        <w:br xmlns:w="http://schemas.openxmlformats.org/wordprocessingml/2006/main"/>
      </w:r>
      <w:r xmlns:w="http://schemas.openxmlformats.org/wordprocessingml/2006/main">
        <w:t xml:space="preserve">TRADUÇÃO: Além disso, eu não gostaria que sua mãe me odiasse.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ep1sc1_c9ee497e </w:t>
      </w:r>
      <w:r xmlns:w="http://schemas.openxmlformats.org/wordprocessingml/2006/main">
        <w:br xmlns:w="http://schemas.openxmlformats.org/wordprocessingml/2006/main"/>
      </w:r>
      <w:r xmlns:w="http://schemas.openxmlformats.org/wordprocessingml/2006/main">
        <w:t xml:space="preserve">ORIGEM: É, porque você tem uma queda por ela, haha! </w:t>
      </w:r>
      <w:r xmlns:w="http://schemas.openxmlformats.org/wordprocessingml/2006/main">
        <w:br xmlns:w="http://schemas.openxmlformats.org/wordprocessingml/2006/main"/>
      </w:r>
      <w:r xmlns:w="http://schemas.openxmlformats.org/wordprocessingml/2006/main">
        <w:t xml:space="preserve">TRADUÇÃO: É, porque você tem uma queda por ela,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ep1sc1_caedc504 </w:t>
      </w:r>
      <w:r xmlns:w="http://schemas.openxmlformats.org/wordprocessingml/2006/main">
        <w:br xmlns:w="http://schemas.openxmlformats.org/wordprocessingml/2006/main"/>
      </w:r>
      <w:r xmlns:w="http://schemas.openxmlformats.org/wordprocessingml/2006/main">
        <w:t xml:space="preserve">ORIGEM: Por que você continua dizendo isso!? </w:t>
      </w:r>
      <w:r xmlns:w="http://schemas.openxmlformats.org/wordprocessingml/2006/main">
        <w:br xmlns:w="http://schemas.openxmlformats.org/wordprocessingml/2006/main"/>
      </w:r>
      <w:r xmlns:w="http://schemas.openxmlformats.org/wordprocessingml/2006/main">
        <w:t xml:space="preserve">TRADUÇÃO: Por que você continua dizendo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ep1sc1_48a3a710 </w:t>
      </w:r>
      <w:r xmlns:w="http://schemas.openxmlformats.org/wordprocessingml/2006/main">
        <w:br xmlns:w="http://schemas.openxmlformats.org/wordprocessingml/2006/main"/>
      </w:r>
      <w:r xmlns:w="http://schemas.openxmlformats.org/wordprocessingml/2006/main">
        <w:t xml:space="preserve">ORIGINAL: Você só quer que eu admita, não é? Ou você só gosta de fantasiar com ela me fodendo no cu com um strap-on? </w:t>
      </w:r>
      <w:r xmlns:w="http://schemas.openxmlformats.org/wordprocessingml/2006/main">
        <w:br xmlns:w="http://schemas.openxmlformats.org/wordprocessingml/2006/main"/>
      </w:r>
      <w:r xmlns:w="http://schemas.openxmlformats.org/wordprocessingml/2006/main">
        <w:t xml:space="preserve">TRADUÇÃO: Você só quer que eu admita, não é? Ou você só gosta de fantasiar com ela me fodendo no cu com um strap-on?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ep1sc1_a495ebc6 </w:t>
      </w:r>
      <w:r xmlns:w="http://schemas.openxmlformats.org/wordprocessingml/2006/main">
        <w:br xmlns:w="http://schemas.openxmlformats.org/wordprocessingml/2006/main"/>
      </w:r>
      <w:r xmlns:w="http://schemas.openxmlformats.org/wordprocessingml/2006/main">
        <w:t xml:space="preserve">ORIGEM: Uh... Não era isso que eu estava pensando, mas agora não consigo tirar essa imagem da cabeça. </w:t>
      </w:r>
      <w:r xmlns:w="http://schemas.openxmlformats.org/wordprocessingml/2006/main">
        <w:br xmlns:w="http://schemas.openxmlformats.org/wordprocessingml/2006/main"/>
      </w:r>
      <w:r xmlns:w="http://schemas.openxmlformats.org/wordprocessingml/2006/main">
        <w:t xml:space="preserve">TRADUÇÃO: Uh... Não era isso que eu estava pensando, mas agora não consigo tirar essa imagem da cabeça.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ep1sc1_57a43188 </w:t>
      </w:r>
      <w:r xmlns:w="http://schemas.openxmlformats.org/wordprocessingml/2006/main">
        <w:br xmlns:w="http://schemas.openxmlformats.org/wordprocessingml/2006/main"/>
      </w:r>
      <w:r xmlns:w="http://schemas.openxmlformats.org/wordprocessingml/2006/main">
        <w:t xml:space="preserve">ORIGEM: I think {i}you're{/i} the one who has a crush on her. </w:t>
      </w:r>
      <w:r xmlns:w="http://schemas.openxmlformats.org/wordprocessingml/2006/main">
        <w:br xmlns:w="http://schemas.openxmlformats.org/wordprocessingml/2006/main"/>
      </w:r>
      <w:r xmlns:w="http://schemas.openxmlformats.org/wordprocessingml/2006/main">
        <w:t xml:space="preserve">TRADUCAO: I think {i}you're{/i} the one who has a crush on 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ep1sc1_378cd0aa </w:t>
      </w:r>
      <w:r xmlns:w="http://schemas.openxmlformats.org/wordprocessingml/2006/main">
        <w:br xmlns:w="http://schemas.openxmlformats.org/wordprocessingml/2006/main"/>
      </w:r>
      <w:r xmlns:w="http://schemas.openxmlformats.org/wordprocessingml/2006/main">
        <w:t xml:space="preserve">ORIGINAL: Por que eu teria uma queda pela minha própria mãe? Acho que você só está tentando afastar as suspeitas de si mesmo. Você é quem quer transar com a minha mãe. </w:t>
      </w:r>
      <w:r xmlns:w="http://schemas.openxmlformats.org/wordprocessingml/2006/main">
        <w:br xmlns:w="http://schemas.openxmlformats.org/wordprocessingml/2006/main"/>
      </w:r>
      <w:r xmlns:w="http://schemas.openxmlformats.org/wordprocessingml/2006/main">
        <w:t xml:space="preserve">TRADUÇÃO: Por que eu teria uma queda pela minha própria mãe? Acho que você só está tentando afastar as suspeitas de si mesmo. Você é quem quer transar com a minha mãe.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ep1sc1_ec6afb28 </w:t>
      </w:r>
      <w:r xmlns:w="http://schemas.openxmlformats.org/wordprocessingml/2006/main">
        <w:br xmlns:w="http://schemas.openxmlformats.org/wordprocessingml/2006/main"/>
      </w:r>
      <w:r xmlns:w="http://schemas.openxmlformats.org/wordprocessingml/2006/main">
        <w:t xml:space="preserve">ORIGEM: Eu deveria contar para ela. Ela parece bem solitária ultimamente. Você pode ter uma chance. </w:t>
      </w:r>
      <w:r xmlns:w="http://schemas.openxmlformats.org/wordprocessingml/2006/main">
        <w:br xmlns:w="http://schemas.openxmlformats.org/wordprocessingml/2006/main"/>
      </w:r>
      <w:r xmlns:w="http://schemas.openxmlformats.org/wordprocessingml/2006/main">
        <w:t xml:space="preserve">TRADUCAO: Eu deveria contar para ela. Ela parece bem solitária ultimamente. Você pode ter uma chance.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ep1sc1_363583d0 </w:t>
      </w:r>
      <w:r xmlns:w="http://schemas.openxmlformats.org/wordprocessingml/2006/main">
        <w:br xmlns:w="http://schemas.openxmlformats.org/wordprocessingml/2006/main"/>
      </w:r>
      <w:r xmlns:w="http://schemas.openxmlformats.org/wordprocessingml/2006/main">
        <w:t xml:space="preserve">ORIGEM: You'd better not! I'll beat you </w:t>
      </w:r>
      <w:r xmlns:w="http://schemas.openxmlformats.org/wordprocessingml/2006/main">
        <w:br xmlns:w="http://schemas.openxmlformats.org/wordprocessingml/2006/main"/>
      </w:r>
      <w:r xmlns:w="http://schemas.openxmlformats.org/wordprocessingml/2006/main">
        <w:t xml:space="preserve">TRADUCAO: You'd better not! I'll beat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ep1sc1_a8cf3cd3 </w:t>
      </w:r>
      <w:r xmlns:w="http://schemas.openxmlformats.org/wordprocessingml/2006/main">
        <w:br xmlns:w="http://schemas.openxmlformats.org/wordprocessingml/2006/main"/>
      </w:r>
      <w:r xmlns:w="http://schemas.openxmlformats.org/wordprocessingml/2006/main">
        <w:t xml:space="preserve">ORIGEM: Eu e a Darci sempre ficamos nos zoando. Eu sei que ela não quer realmente me bater. </w:t>
      </w:r>
      <w:r xmlns:w="http://schemas.openxmlformats.org/wordprocessingml/2006/main">
        <w:br xmlns:w="http://schemas.openxmlformats.org/wordprocessingml/2006/main"/>
      </w:r>
      <w:r xmlns:w="http://schemas.openxmlformats.org/wordprocessingml/2006/main">
        <w:t xml:space="preserve">TRADUCAO: Eu e a Darci sempre ficamos nos zoando. Eu sei que ela não quer realmente me bater.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ep1sc1_d1c4dd0b </w:t>
      </w:r>
      <w:r xmlns:w="http://schemas.openxmlformats.org/wordprocessingml/2006/main">
        <w:br xmlns:w="http://schemas.openxmlformats.org/wordprocessingml/2006/main"/>
      </w:r>
      <w:r xmlns:w="http://schemas.openxmlformats.org/wordprocessingml/2006/main">
        <w:t xml:space="preserve">ORIGEM: Ok, ok... Dessa vez eu terminei, de verdade. *risos* </w:t>
      </w:r>
      <w:r xmlns:w="http://schemas.openxmlformats.org/wordprocessingml/2006/main">
        <w:br xmlns:w="http://schemas.openxmlformats.org/wordprocessingml/2006/main"/>
      </w:r>
      <w:r xmlns:w="http://schemas.openxmlformats.org/wordprocessingml/2006/main">
        <w:t xml:space="preserve">TRADUÇÃO: Ok, ok... Dessa vez eu terminei, de verdade.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ep1sc1_e0666c21 </w:t>
      </w:r>
      <w:r xmlns:w="http://schemas.openxmlformats.org/wordprocessingml/2006/main">
        <w:br xmlns:w="http://schemas.openxmlformats.org/wordprocessingml/2006/main"/>
      </w:r>
      <w:r xmlns:w="http://schemas.openxmlformats.org/wordprocessingml/2006/main">
        <w:t xml:space="preserve">ORIGEM: You're making this too fun for me. </w:t>
      </w:r>
      <w:r xmlns:w="http://schemas.openxmlformats.org/wordprocessingml/2006/main">
        <w:br xmlns:w="http://schemas.openxmlformats.org/wordprocessingml/2006/main"/>
      </w:r>
      <w:r xmlns:w="http://schemas.openxmlformats.org/wordprocessingml/2006/main">
        <w:t xml:space="preserve">TRADUCAO: You're making this too fun for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ep1sc1_5ac1fb3d </w:t>
      </w:r>
      <w:r xmlns:w="http://schemas.openxmlformats.org/wordprocessingml/2006/main">
        <w:br xmlns:w="http://schemas.openxmlformats.org/wordprocessingml/2006/main"/>
      </w:r>
      <w:r xmlns:w="http://schemas.openxmlformats.org/wordprocessingml/2006/main">
        <w:t xml:space="preserve">ORIGINAL: E não me olhe assim. </w:t>
      </w:r>
      <w:r xmlns:w="http://schemas.openxmlformats.org/wordprocessingml/2006/main">
        <w:br xmlns:w="http://schemas.openxmlformats.org/wordprocessingml/2006/main"/>
      </w:r>
      <w:r xmlns:w="http://schemas.openxmlformats.org/wordprocessingml/2006/main">
        <w:t xml:space="preserve">TRADUÇÃO: E não me olhe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ep1sc1_9e185380 </w:t>
      </w:r>
      <w:r xmlns:w="http://schemas.openxmlformats.org/wordprocessingml/2006/main">
        <w:br xmlns:w="http://schemas.openxmlformats.org/wordprocessingml/2006/main"/>
      </w:r>
      <w:r xmlns:w="http://schemas.openxmlformats.org/wordprocessingml/2006/main">
        <w:t xml:space="preserve">ORIGEM: Whatever, I don't feel bad surprise you anymore. </w:t>
      </w:r>
      <w:r xmlns:w="http://schemas.openxmlformats.org/wordprocessingml/2006/main">
        <w:br xmlns:w="http://schemas.openxmlformats.org/wordprocessingml/2006/main"/>
      </w:r>
      <w:r xmlns:w="http://schemas.openxmlformats.org/wordprocessingml/2006/main">
        <w:t xml:space="preserve">TRADUCAO: Whatever, I don't feel bad surprise you anymore.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ep1sc1_0d52a014 </w:t>
      </w:r>
      <w:r xmlns:w="http://schemas.openxmlformats.org/wordprocessingml/2006/main">
        <w:br xmlns:w="http://schemas.openxmlformats.org/wordprocessingml/2006/main"/>
      </w:r>
      <w:r xmlns:w="http://schemas.openxmlformats.org/wordprocessingml/2006/main">
        <w:t xml:space="preserve">ORIGEM: Surpresa? Por que você continua dizendo isso? </w:t>
      </w:r>
      <w:r xmlns:w="http://schemas.openxmlformats.org/wordprocessingml/2006/main">
        <w:br xmlns:w="http://schemas.openxmlformats.org/wordprocessingml/2006/main"/>
      </w:r>
      <w:r xmlns:w="http://schemas.openxmlformats.org/wordprocessingml/2006/main">
        <w:t xml:space="preserve">TRADUÇÃO: Surpresa? Por que você continua dizendo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ep1sc1_4a60c924 </w:t>
      </w:r>
      <w:r xmlns:w="http://schemas.openxmlformats.org/wordprocessingml/2006/main">
        <w:br xmlns:w="http://schemas.openxmlformats.org/wordprocessingml/2006/main"/>
      </w:r>
      <w:r xmlns:w="http://schemas.openxmlformats.org/wordprocessingml/2006/main">
        <w:t xml:space="preserve">ORIGEM: A surprise is when you let your friend borrow season two of \ </w:t>
      </w:r>
      <w:r xmlns:w="http://schemas.openxmlformats.org/wordprocessingml/2006/main">
        <w:br xmlns:w="http://schemas.openxmlformats.org/wordprocessingml/2006/main"/>
      </w:r>
      <w:r xmlns:w="http://schemas.openxmlformats.org/wordprocessingml/2006/main">
        <w:t xml:space="preserve">TRADUCAO: A surprise is when you let your friend borrow season two of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ep1sc1_24f1e98f </w:t>
      </w:r>
      <w:r xmlns:w="http://schemas.openxmlformats.org/wordprocessingml/2006/main">
        <w:br xmlns:w="http://schemas.openxmlformats.org/wordprocessingml/2006/main"/>
      </w:r>
      <w:r xmlns:w="http://schemas.openxmlformats.org/wordprocessingml/2006/main">
        <w:t xml:space="preserve">ORIGEM: Ele abrirá a maleta e dirá, \ </w:t>
      </w:r>
      <w:r xmlns:w="http://schemas.openxmlformats.org/wordprocessingml/2006/main">
        <w:br xmlns:w="http://schemas.openxmlformats.org/wordprocessingml/2006/main"/>
      </w:r>
      <w:r xmlns:w="http://schemas.openxmlformats.org/wordprocessingml/2006/main">
        <w:t xml:space="preserve">TRADUÇÃO: Ele abrirá a maleta e dirá,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ep1sc1_8e5c0248 </w:t>
      </w:r>
      <w:r xmlns:w="http://schemas.openxmlformats.org/wordprocessingml/2006/main">
        <w:br xmlns:w="http://schemas.openxmlformats.org/wordprocessingml/2006/main"/>
      </w:r>
      <w:r xmlns:w="http://schemas.openxmlformats.org/wordprocessingml/2006/main">
        <w:t xml:space="preserve">ORIGEM: Então é como dar um plug anal para o seu professor em vez de uma maçã? </w:t>
      </w:r>
      <w:r xmlns:w="http://schemas.openxmlformats.org/wordprocessingml/2006/main">
        <w:br xmlns:w="http://schemas.openxmlformats.org/wordprocessingml/2006/main"/>
      </w:r>
      <w:r xmlns:w="http://schemas.openxmlformats.org/wordprocessingml/2006/main">
        <w:t xml:space="preserve">TRADUÇÃO: Então é como dar um plug anal para o seu professor em vez de uma maçã?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ep1sc1_c65edb4f </w:t>
      </w:r>
      <w:r xmlns:w="http://schemas.openxmlformats.org/wordprocessingml/2006/main">
        <w:br xmlns:w="http://schemas.openxmlformats.org/wordprocessingml/2006/main"/>
      </w:r>
      <w:r xmlns:w="http://schemas.openxmlformats.org/wordprocessingml/2006/main">
        <w:t xml:space="preserve">ORIGEM: Hum... Acho que sim? </w:t>
      </w:r>
      <w:r xmlns:w="http://schemas.openxmlformats.org/wordprocessingml/2006/main">
        <w:br xmlns:w="http://schemas.openxmlformats.org/wordprocessingml/2006/main"/>
      </w:r>
      <w:r xmlns:w="http://schemas.openxmlformats.org/wordprocessingml/2006/main">
        <w:t xml:space="preserve">TRADUÇÃO: Hum... acho que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ep1sc1_838af836 </w:t>
      </w:r>
      <w:r xmlns:w="http://schemas.openxmlformats.org/wordprocessingml/2006/main">
        <w:br xmlns:w="http://schemas.openxmlformats.org/wordprocessingml/2006/main"/>
      </w:r>
      <w:r xmlns:w="http://schemas.openxmlformats.org/wordprocessingml/2006/main">
        <w:t xml:space="preserve">ORIGEM: Falando em professores, não acredito que sua avó seja nossa professora de ciências e história este ano. Aposto que é um pouco estranho, né? </w:t>
      </w:r>
      <w:r xmlns:w="http://schemas.openxmlformats.org/wordprocessingml/2006/main">
        <w:br xmlns:w="http://schemas.openxmlformats.org/wordprocessingml/2006/main"/>
      </w:r>
      <w:r xmlns:w="http://schemas.openxmlformats.org/wordprocessingml/2006/main">
        <w:t xml:space="preserve">TRADUCAO: Falando em professores, não acredito que sua avó seja nossa professora de ciências e história este ano. Aposto que é um pouco estranho,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ep1sc1_3771e2cc </w:t>
      </w:r>
      <w:r xmlns:w="http://schemas.openxmlformats.org/wordprocessingml/2006/main">
        <w:br xmlns:w="http://schemas.openxmlformats.org/wordprocessingml/2006/main"/>
      </w:r>
      <w:r xmlns:w="http://schemas.openxmlformats.org/wordprocessingml/2006/main">
        <w:t xml:space="preserve">ORIGEM: Não, de jeito nenhum, eu até a pedi. </w:t>
      </w:r>
      <w:r xmlns:w="http://schemas.openxmlformats.org/wordprocessingml/2006/main">
        <w:br xmlns:w="http://schemas.openxmlformats.org/wordprocessingml/2006/main"/>
      </w:r>
      <w:r xmlns:w="http://schemas.openxmlformats.org/wordprocessingml/2006/main">
        <w:t xml:space="preserve">TRADUCAO: Não, de jeito nenhum, eu até a pedi.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ep1sc1_0defb8fe </w:t>
      </w:r>
      <w:r xmlns:w="http://schemas.openxmlformats.org/wordprocessingml/2006/main">
        <w:br xmlns:w="http://schemas.openxmlformats.org/wordprocessingml/2006/main"/>
      </w:r>
      <w:r xmlns:w="http://schemas.openxmlformats.org/wordprocessingml/2006/main">
        <w:t xml:space="preserve">ORIGEM: A vovó Gilmour é a melhor. Ela é muito divertida, tipo a Tiffany! </w:t>
      </w:r>
      <w:r xmlns:w="http://schemas.openxmlformats.org/wordprocessingml/2006/main">
        <w:br xmlns:w="http://schemas.openxmlformats.org/wordprocessingml/2006/main"/>
      </w:r>
      <w:r xmlns:w="http://schemas.openxmlformats.org/wordprocessingml/2006/main">
        <w:t xml:space="preserve">TRADUÇÃO: A vovó Gilmour é a melhor. Ela é muito divertida, tipo a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ep1sc1_9275b5d8 </w:t>
      </w:r>
      <w:r xmlns:w="http://schemas.openxmlformats.org/wordprocessingml/2006/main">
        <w:br xmlns:w="http://schemas.openxmlformats.org/wordprocessingml/2006/main"/>
      </w:r>
      <w:r xmlns:w="http://schemas.openxmlformats.org/wordprocessingml/2006/main">
        <w:t xml:space="preserve">ORIGINAL: É, sua avó parece legal pelas vezes que estive na sua casa. </w:t>
      </w:r>
      <w:r xmlns:w="http://schemas.openxmlformats.org/wordprocessingml/2006/main">
        <w:br xmlns:w="http://schemas.openxmlformats.org/wordprocessingml/2006/main"/>
      </w:r>
      <w:r xmlns:w="http://schemas.openxmlformats.org/wordprocessingml/2006/main">
        <w:t xml:space="preserve">TRADUÇÃO: É, sua avó parece legal pelas vezes que estive na sua casa.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ep1sc1_e0b3c5c3 </w:t>
      </w:r>
      <w:r xmlns:w="http://schemas.openxmlformats.org/wordprocessingml/2006/main">
        <w:br xmlns:w="http://schemas.openxmlformats.org/wordprocessingml/2006/main"/>
      </w:r>
      <w:r xmlns:w="http://schemas.openxmlformats.org/wordprocessingml/2006/main">
        <w:t xml:space="preserve">ORIGINAL: Só não a irrite, ela traz a ira de Deus quando está furiosa. </w:t>
      </w:r>
      <w:r xmlns:w="http://schemas.openxmlformats.org/wordprocessingml/2006/main">
        <w:br xmlns:w="http://schemas.openxmlformats.org/wordprocessingml/2006/main"/>
      </w:r>
      <w:r xmlns:w="http://schemas.openxmlformats.org/wordprocessingml/2006/main">
        <w:t xml:space="preserve">TRADUÇÃO: Só não a irrite, ela traz a ira de Deus quando está furiosa.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ep1sc1_2a67fcb3 </w:t>
      </w:r>
      <w:r xmlns:w="http://schemas.openxmlformats.org/wordprocessingml/2006/main">
        <w:br xmlns:w="http://schemas.openxmlformats.org/wordprocessingml/2006/main"/>
      </w:r>
      <w:r xmlns:w="http://schemas.openxmlformats.org/wordprocessingml/2006/main">
        <w:t xml:space="preserve">ORIGEM: Vou manter isso em mente. </w:t>
      </w:r>
      <w:r xmlns:w="http://schemas.openxmlformats.org/wordprocessingml/2006/main">
        <w:br xmlns:w="http://schemas.openxmlformats.org/wordprocessingml/2006/main"/>
      </w:r>
      <w:r xmlns:w="http://schemas.openxmlformats.org/wordprocessingml/2006/main">
        <w:t xml:space="preserve">TRADUCAO: Vou manter isso em 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ep1sc1_f1e5773a </w:t>
      </w:r>
      <w:r xmlns:w="http://schemas.openxmlformats.org/wordprocessingml/2006/main">
        <w:br xmlns:w="http://schemas.openxmlformats.org/wordprocessingml/2006/main"/>
      </w:r>
      <w:r xmlns:w="http://schemas.openxmlformats.org/wordprocessingml/2006/main">
        <w:t xml:space="preserve">ORIGINAL: Oh, você não tem nada com que se preocupar. Eu falo de você o tempo todo. Ela está sempre perguntando sobre você. </w:t>
      </w:r>
      <w:r xmlns:w="http://schemas.openxmlformats.org/wordprocessingml/2006/main">
        <w:br xmlns:w="http://schemas.openxmlformats.org/wordprocessingml/2006/main"/>
      </w:r>
      <w:r xmlns:w="http://schemas.openxmlformats.org/wordprocessingml/2006/main">
        <w:t xml:space="preserve">TRADUÇÃO: Oh, você não tem nada com que se preocupar. Eu falo de você o tempo todo. Ela está sempre perguntando sobre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ep1sc1_d7a77c77 </w:t>
      </w:r>
      <w:r xmlns:w="http://schemas.openxmlformats.org/wordprocessingml/2006/main">
        <w:br xmlns:w="http://schemas.openxmlformats.org/wordprocessingml/2006/main"/>
      </w:r>
      <w:r xmlns:w="http://schemas.openxmlformats.org/wordprocessingml/2006/main">
        <w:t xml:space="preserve">ORIGEM: Ela pergunta sobre mim? </w:t>
      </w:r>
      <w:r xmlns:w="http://schemas.openxmlformats.org/wordprocessingml/2006/main">
        <w:br xmlns:w="http://schemas.openxmlformats.org/wordprocessingml/2006/main"/>
      </w:r>
      <w:r xmlns:w="http://schemas.openxmlformats.org/wordprocessingml/2006/main">
        <w:t xml:space="preserve">TRADUÇÃO: Ela pergunta sobre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ep1sc1_187cf448 </w:t>
      </w:r>
      <w:r xmlns:w="http://schemas.openxmlformats.org/wordprocessingml/2006/main">
        <w:br xmlns:w="http://schemas.openxmlformats.org/wordprocessingml/2006/main"/>
      </w:r>
      <w:r xmlns:w="http://schemas.openxmlformats.org/wordprocessingml/2006/main">
        <w:t xml:space="preserve">ORIGINAL: Sim, claro! Eu sempre conto para ela sobre nossas aventuras malucas juntos, e ela adora. </w:t>
      </w:r>
      <w:r xmlns:w="http://schemas.openxmlformats.org/wordprocessingml/2006/main">
        <w:br xmlns:w="http://schemas.openxmlformats.org/wordprocessingml/2006/main"/>
      </w:r>
      <w:r xmlns:w="http://schemas.openxmlformats.org/wordprocessingml/2006/main">
        <w:t xml:space="preserve">TRADUÇÃO: Sim, claro! Eu sempre conto para ela sobre nossas aventuras malucas juntos, e ela adora.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ep1sc1_fcc6c25e </w:t>
      </w:r>
      <w:r xmlns:w="http://schemas.openxmlformats.org/wordprocessingml/2006/main">
        <w:br xmlns:w="http://schemas.openxmlformats.org/wordprocessingml/2006/main"/>
      </w:r>
      <w:r xmlns:w="http://schemas.openxmlformats.org/wordprocessingml/2006/main">
        <w:t xml:space="preserve">ORIGEM: I think she's a fan. </w:t>
      </w:r>
      <w:r xmlns:w="http://schemas.openxmlformats.org/wordprocessingml/2006/main">
        <w:br xmlns:w="http://schemas.openxmlformats.org/wordprocessingml/2006/main"/>
      </w:r>
      <w:r xmlns:w="http://schemas.openxmlformats.org/wordprocessingml/2006/main">
        <w:t xml:space="preserve">TRADUCAO: I think she's a fan.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ep1sc1_ce40e689 </w:t>
      </w:r>
      <w:r xmlns:w="http://schemas.openxmlformats.org/wordprocessingml/2006/main">
        <w:br xmlns:w="http://schemas.openxmlformats.org/wordprocessingml/2006/main"/>
      </w:r>
      <w:r xmlns:w="http://schemas.openxmlformats.org/wordprocessingml/2006/main">
        <w:t xml:space="preserve">ORIGEM: Sério? Bom, acho que isso é bem legal então. </w:t>
      </w:r>
      <w:r xmlns:w="http://schemas.openxmlformats.org/wordprocessingml/2006/main">
        <w:br xmlns:w="http://schemas.openxmlformats.org/wordprocessingml/2006/main"/>
      </w:r>
      <w:r xmlns:w="http://schemas.openxmlformats.org/wordprocessingml/2006/main">
        <w:t xml:space="preserve">TRADUÇÃO: Sério? Bom, acho que isso é bem legal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ep1sc1_28241ab0 </w:t>
      </w:r>
      <w:r xmlns:w="http://schemas.openxmlformats.org/wordprocessingml/2006/main">
        <w:br xmlns:w="http://schemas.openxmlformats.org/wordprocessingml/2006/main"/>
      </w:r>
      <w:r xmlns:w="http://schemas.openxmlformats.org/wordprocessingml/2006/main">
        <w:t xml:space="preserve">ORIGEM: De qualquer forma, você deve estar feliz por ter saído daquele colégio só para meninas. Parece que você odiava aquele lugar. </w:t>
      </w:r>
      <w:r xmlns:w="http://schemas.openxmlformats.org/wordprocessingml/2006/main">
        <w:br xmlns:w="http://schemas.openxmlformats.org/wordprocessingml/2006/main"/>
      </w:r>
      <w:r xmlns:w="http://schemas.openxmlformats.org/wordprocessingml/2006/main">
        <w:t xml:space="preserve">TRADUCAO: De qualquer forma, você deve estar feliz por ter saído daquele colégio só para meninas. Parece que você odiava aquele lugar.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ep1sc1_598397bc </w:t>
      </w:r>
      <w:r xmlns:w="http://schemas.openxmlformats.org/wordprocessingml/2006/main">
        <w:br xmlns:w="http://schemas.openxmlformats.org/wordprocessingml/2006/main"/>
      </w:r>
      <w:r xmlns:w="http://schemas.openxmlformats.org/wordprocessingml/2006/main">
        <w:t xml:space="preserve">ORIGINAL: Oh, você nem imagina! Aquele lugar era o pior! </w:t>
      </w:r>
      <w:r xmlns:w="http://schemas.openxmlformats.org/wordprocessingml/2006/main">
        <w:br xmlns:w="http://schemas.openxmlformats.org/wordprocessingml/2006/main"/>
      </w:r>
      <w:r xmlns:w="http://schemas.openxmlformats.org/wordprocessingml/2006/main">
        <w:t xml:space="preserve">TRADUÇÃO: Oh, você nem imagina! Aquele lugar era o pior!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ep1sc1_5f27ec2c </w:t>
      </w:r>
      <w:r xmlns:w="http://schemas.openxmlformats.org/wordprocessingml/2006/main">
        <w:br xmlns:w="http://schemas.openxmlformats.org/wordprocessingml/2006/main"/>
      </w:r>
      <w:r xmlns:w="http://schemas.openxmlformats.org/wordprocessingml/2006/main">
        <w:t xml:space="preserve">ORIGEM: It was filled with these rich bitches that think they're better than everyone. </w:t>
      </w:r>
      <w:r xmlns:w="http://schemas.openxmlformats.org/wordprocessingml/2006/main">
        <w:br xmlns:w="http://schemas.openxmlformats.org/wordprocessingml/2006/main"/>
      </w:r>
      <w:r xmlns:w="http://schemas.openxmlformats.org/wordprocessingml/2006/main">
        <w:t xml:space="preserve">TRADUCAO: It was filled with these rich bitches that think they're better than everyone.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ep1sc1_bd83a297 </w:t>
      </w:r>
      <w:r xmlns:w="http://schemas.openxmlformats.org/wordprocessingml/2006/main">
        <w:br xmlns:w="http://schemas.openxmlformats.org/wordprocessingml/2006/main"/>
      </w:r>
      <w:r xmlns:w="http://schemas.openxmlformats.org/wordprocessingml/2006/main">
        <w:t xml:space="preserve">ORIGINAL: Eles me xingavam o tempo todo sem motivo, e eu precisava de toda a minha força para não chutar uma vadia nos dentes. </w:t>
      </w:r>
      <w:r xmlns:w="http://schemas.openxmlformats.org/wordprocessingml/2006/main">
        <w:br xmlns:w="http://schemas.openxmlformats.org/wordprocessingml/2006/main"/>
      </w:r>
      <w:r xmlns:w="http://schemas.openxmlformats.org/wordprocessingml/2006/main">
        <w:t xml:space="preserve">TRADUÇÃO: Eles me xingavam o tempo todo sem motivo, e eu precisava de toda a minha força para não chutar uma vadia nos dentes.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ep1sc1_fc0ecac7 </w:t>
      </w:r>
      <w:r xmlns:w="http://schemas.openxmlformats.org/wordprocessingml/2006/main">
        <w:br xmlns:w="http://schemas.openxmlformats.org/wordprocessingml/2006/main"/>
      </w:r>
      <w:r xmlns:w="http://schemas.openxmlformats.org/wordprocessingml/2006/main">
        <w:t xml:space="preserve">ORIGEM: Droga, isso soa muito ruim. </w:t>
      </w:r>
      <w:r xmlns:w="http://schemas.openxmlformats.org/wordprocessingml/2006/main">
        <w:br xmlns:w="http://schemas.openxmlformats.org/wordprocessingml/2006/main"/>
      </w:r>
      <w:r xmlns:w="http://schemas.openxmlformats.org/wordprocessingml/2006/main">
        <w:t xml:space="preserve">TRADUÇÃO: Droga, isso soa muito ruim.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ep1sc1_712c0525 </w:t>
      </w:r>
      <w:r xmlns:w="http://schemas.openxmlformats.org/wordprocessingml/2006/main">
        <w:br xmlns:w="http://schemas.openxmlformats.org/wordprocessingml/2006/main"/>
      </w:r>
      <w:r xmlns:w="http://schemas.openxmlformats.org/wordprocessingml/2006/main">
        <w:t xml:space="preserve">ORIGEM: É, eles me chamavam de nomes como \ </w:t>
      </w:r>
      <w:r xmlns:w="http://schemas.openxmlformats.org/wordprocessingml/2006/main">
        <w:br xmlns:w="http://schemas.openxmlformats.org/wordprocessingml/2006/main"/>
      </w:r>
      <w:r xmlns:w="http://schemas.openxmlformats.org/wordprocessingml/2006/main">
        <w:t xml:space="preserve">TRADUÇÃO: É, eles me chamavam de nomes como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ep1sc1_555ca4ad </w:t>
      </w:r>
      <w:r xmlns:w="http://schemas.openxmlformats.org/wordprocessingml/2006/main">
        <w:br xmlns:w="http://schemas.openxmlformats.org/wordprocessingml/2006/main"/>
      </w:r>
      <w:r xmlns:w="http://schemas.openxmlformats.org/wordprocessingml/2006/main">
        <w:t xml:space="preserve">ORIGINAL: Ah. Bom, pelo menos você não se meteu em encrenca. Conhecendo você, aquelas garotas nunca diriam essas coisas de outra forma. </w:t>
      </w:r>
      <w:r xmlns:w="http://schemas.openxmlformats.org/wordprocessingml/2006/main">
        <w:br xmlns:w="http://schemas.openxmlformats.org/wordprocessingml/2006/main"/>
      </w:r>
      <w:r xmlns:w="http://schemas.openxmlformats.org/wordprocessingml/2006/main">
        <w:t xml:space="preserve">TRADUÇÃO: Ah. Bom, pelo menos você não se meteu em encrenca. Conhecendo você, aquelas garotas nunca diriam essas coisas de outra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ep1sc1_4cd15d58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ep1sc1_44dbbbca </w:t>
      </w:r>
      <w:r xmlns:w="http://schemas.openxmlformats.org/wordprocessingml/2006/main">
        <w:br xmlns:w="http://schemas.openxmlformats.org/wordprocessingml/2006/main"/>
      </w:r>
      <w:r xmlns:w="http://schemas.openxmlformats.org/wordprocessingml/2006/main">
        <w:t xml:space="preserve">ORIGEM: Darci...? </w:t>
      </w:r>
      <w:r xmlns:w="http://schemas.openxmlformats.org/wordprocessingml/2006/main">
        <w:br xmlns:w="http://schemas.openxmlformats.org/wordprocessingml/2006/main"/>
      </w:r>
      <w:r xmlns:w="http://schemas.openxmlformats.org/wordprocessingml/2006/main">
        <w:t xml:space="preserve">TRADUÇÃO: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ep1sc1_cb1f5036 </w:t>
      </w:r>
      <w:r xmlns:w="http://schemas.openxmlformats.org/wordprocessingml/2006/main">
        <w:br xmlns:w="http://schemas.openxmlformats.org/wordprocessingml/2006/main"/>
      </w:r>
      <w:r xmlns:w="http://schemas.openxmlformats.org/wordprocessingml/2006/main">
        <w:t xml:space="preserve">ORIGINAL: O que você fez? Eu conheço esse olhar! </w:t>
      </w:r>
      <w:r xmlns:w="http://schemas.openxmlformats.org/wordprocessingml/2006/main">
        <w:br xmlns:w="http://schemas.openxmlformats.org/wordprocessingml/2006/main"/>
      </w:r>
      <w:r xmlns:w="http://schemas.openxmlformats.org/wordprocessingml/2006/main">
        <w:t xml:space="preserve">TRADUÇÃO: O que você fez? Eu conheço esse olhar!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ep1sc1_f06b36f7 </w:t>
      </w:r>
      <w:r xmlns:w="http://schemas.openxmlformats.org/wordprocessingml/2006/main">
        <w:br xmlns:w="http://schemas.openxmlformats.org/wordprocessingml/2006/main"/>
      </w:r>
      <w:r xmlns:w="http://schemas.openxmlformats.org/wordprocessingml/2006/main">
        <w:t xml:space="preserve">ORIGEM: Come on, tell me about it. </w:t>
      </w:r>
      <w:r xmlns:w="http://schemas.openxmlformats.org/wordprocessingml/2006/main">
        <w:br xmlns:w="http://schemas.openxmlformats.org/wordprocessingml/2006/main"/>
      </w:r>
      <w:r xmlns:w="http://schemas.openxmlformats.org/wordprocessingml/2006/main">
        <w:t xml:space="preserve">TRADUCAO: Come on, tell me about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ep1sc1_156761d9 </w:t>
      </w:r>
      <w:r xmlns:w="http://schemas.openxmlformats.org/wordprocessingml/2006/main">
        <w:br xmlns:w="http://schemas.openxmlformats.org/wordprocessingml/2006/main"/>
      </w:r>
      <w:r xmlns:w="http://schemas.openxmlformats.org/wordprocessingml/2006/main">
        <w:t xml:space="preserve">ORIGINAL: Ok, para começar, eu não fiz nada até o meu último dia porque eu sabia que ia embora de qualquer jeito. </w:t>
      </w:r>
      <w:r xmlns:w="http://schemas.openxmlformats.org/wordprocessingml/2006/main">
        <w:br xmlns:w="http://schemas.openxmlformats.org/wordprocessingml/2006/main"/>
      </w:r>
      <w:r xmlns:w="http://schemas.openxmlformats.org/wordprocessingml/2006/main">
        <w:t xml:space="preserve">TRADUÇÃO: Ok, para começar, eu não fiz nada até o meu último dia porque eu sabia que ia embora de qualquer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ep1sc1_fca851b8 </w:t>
      </w:r>
      <w:r xmlns:w="http://schemas.openxmlformats.org/wordprocessingml/2006/main">
        <w:br xmlns:w="http://schemas.openxmlformats.org/wordprocessingml/2006/main"/>
      </w:r>
      <w:r xmlns:w="http://schemas.openxmlformats.org/wordprocessingml/2006/main">
        <w:t xml:space="preserve">ORIGEM: Por que ela continua mostrando as pernas desse jeito? Acho que ela simplesmente não tem vergonha. </w:t>
      </w:r>
      <w:r xmlns:w="http://schemas.openxmlformats.org/wordprocessingml/2006/main">
        <w:br xmlns:w="http://schemas.openxmlformats.org/wordprocessingml/2006/main"/>
      </w:r>
      <w:r xmlns:w="http://schemas.openxmlformats.org/wordprocessingml/2006/main">
        <w:t xml:space="preserve">TRADUCAO: Por que ela continua mostrando as pernas desse jeito? Acho que ela simplesmente não tem vergonha.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ep1sc1_29ac5843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ep1sc1_6da85052 </w:t>
      </w:r>
      <w:r xmlns:w="http://schemas.openxmlformats.org/wordprocessingml/2006/main">
        <w:br xmlns:w="http://schemas.openxmlformats.org/wordprocessingml/2006/main"/>
      </w:r>
      <w:r xmlns:w="http://schemas.openxmlformats.org/wordprocessingml/2006/main">
        <w:t xml:space="preserve">ORIGEM: Você está tentando dar uma espiadinha por baixo da minha saia? </w:t>
      </w:r>
      <w:r xmlns:w="http://schemas.openxmlformats.org/wordprocessingml/2006/main">
        <w:br xmlns:w="http://schemas.openxmlformats.org/wordprocessingml/2006/main"/>
      </w:r>
      <w:r xmlns:w="http://schemas.openxmlformats.org/wordprocessingml/2006/main">
        <w:t xml:space="preserve">TRADUÇÃO: Você está tentando dar uma espiadinha por baixo da minha saia?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ep1sc1_1e001156 </w:t>
      </w:r>
      <w:r xmlns:w="http://schemas.openxmlformats.org/wordprocessingml/2006/main">
        <w:br xmlns:w="http://schemas.openxmlformats.org/wordprocessingml/2006/main"/>
      </w:r>
      <w:r xmlns:w="http://schemas.openxmlformats.org/wordprocessingml/2006/main">
        <w:t xml:space="preserve">ORIGINAL: E você me chama de pervertido. </w:t>
      </w:r>
      <w:r xmlns:w="http://schemas.openxmlformats.org/wordprocessingml/2006/main">
        <w:br xmlns:w="http://schemas.openxmlformats.org/wordprocessingml/2006/main"/>
      </w:r>
      <w:r xmlns:w="http://schemas.openxmlformats.org/wordprocessingml/2006/main">
        <w:t xml:space="preserve">TRADUÇÃO: E você me chama de pervertido.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ep1sc1_3958a5c9 </w:t>
      </w:r>
      <w:r xmlns:w="http://schemas.openxmlformats.org/wordprocessingml/2006/main">
        <w:br xmlns:w="http://schemas.openxmlformats.org/wordprocessingml/2006/main"/>
      </w:r>
      <w:r xmlns:w="http://schemas.openxmlformats.org/wordprocessingml/2006/main">
        <w:t xml:space="preserve">ORIGINAL: Não, eu só estava me perguntando por que você não abaixou a saia ou algo assim. É mais elegante. </w:t>
      </w:r>
      <w:r xmlns:w="http://schemas.openxmlformats.org/wordprocessingml/2006/main">
        <w:br xmlns:w="http://schemas.openxmlformats.org/wordprocessingml/2006/main"/>
      </w:r>
      <w:r xmlns:w="http://schemas.openxmlformats.org/wordprocessingml/2006/main">
        <w:t xml:space="preserve">TRADUÇÃO: Não, eu só estava me perguntando por que você não abaixou a saia ou algo assim. É mais elegante.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ep1sc1_742f5365 </w:t>
      </w:r>
      <w:r xmlns:w="http://schemas.openxmlformats.org/wordprocessingml/2006/main">
        <w:br xmlns:w="http://schemas.openxmlformats.org/wordprocessingml/2006/main"/>
      </w:r>
      <w:r xmlns:w="http://schemas.openxmlformats.org/wordprocessingml/2006/main">
        <w:t xml:space="preserve">ORIGINAL: Como se eu me importasse com isso! Eu só gosto de ficar confortável. Não vou me sentar direito só porque você está aqui. </w:t>
      </w:r>
      <w:r xmlns:w="http://schemas.openxmlformats.org/wordprocessingml/2006/main">
        <w:br xmlns:w="http://schemas.openxmlformats.org/wordprocessingml/2006/main"/>
      </w:r>
      <w:r xmlns:w="http://schemas.openxmlformats.org/wordprocessingml/2006/main">
        <w:t xml:space="preserve">TRADUÇÃO: Como se eu me importasse com isso! Eu só gosto de ficar confortável. Não vou me sentar direito só porque você está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ep1sc1_bb20a393 </w:t>
      </w:r>
      <w:r xmlns:w="http://schemas.openxmlformats.org/wordprocessingml/2006/main">
        <w:br xmlns:w="http://schemas.openxmlformats.org/wordprocessingml/2006/main"/>
      </w:r>
      <w:r xmlns:w="http://schemas.openxmlformats.org/wordprocessingml/2006/main">
        <w:t xml:space="preserve">ORIGINAL: Se você quiser dar uma espiada lá embaixo, é só me avisar. Não me importo! </w:t>
      </w:r>
      <w:r xmlns:w="http://schemas.openxmlformats.org/wordprocessingml/2006/main">
        <w:br xmlns:w="http://schemas.openxmlformats.org/wordprocessingml/2006/main"/>
      </w:r>
      <w:r xmlns:w="http://schemas.openxmlformats.org/wordprocessingml/2006/main">
        <w:t xml:space="preserve">TRADUÇÃO: Se você quiser dar uma espiada lá embaixo, é só me avisar. Não me importo!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ep1sc1_364864c0 </w:t>
      </w:r>
      <w:r xmlns:w="http://schemas.openxmlformats.org/wordprocessingml/2006/main">
        <w:br xmlns:w="http://schemas.openxmlformats.org/wordprocessingml/2006/main"/>
      </w:r>
      <w:r xmlns:w="http://schemas.openxmlformats.org/wordprocessingml/2006/main">
        <w:t xml:space="preserve">ORIGEM: Não sei como devo reagir a isso. </w:t>
      </w:r>
      <w:r xmlns:w="http://schemas.openxmlformats.org/wordprocessingml/2006/main">
        <w:br xmlns:w="http://schemas.openxmlformats.org/wordprocessingml/2006/main"/>
      </w:r>
      <w:r xmlns:w="http://schemas.openxmlformats.org/wordprocessingml/2006/main">
        <w:t xml:space="preserve">TRADUCAO: Não sei como devo reagir a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ep1sc1_eb8c16ff </w:t>
      </w:r>
      <w:r xmlns:w="http://schemas.openxmlformats.org/wordprocessingml/2006/main">
        <w:br xmlns:w="http://schemas.openxmlformats.org/wordprocessingml/2006/main"/>
      </w:r>
      <w:r xmlns:w="http://schemas.openxmlformats.org/wordprocessingml/2006/main">
        <w:t xml:space="preserve">ORIGEM: Claro, por que não? </w:t>
      </w:r>
      <w:r xmlns:w="http://schemas.openxmlformats.org/wordprocessingml/2006/main">
        <w:br xmlns:w="http://schemas.openxmlformats.org/wordprocessingml/2006/main"/>
      </w:r>
      <w:r xmlns:w="http://schemas.openxmlformats.org/wordprocessingml/2006/main">
        <w:t xml:space="preserve">TRADUÇÃO: Claro, por que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ep1sc1_d0ff124b </w:t>
      </w:r>
      <w:r xmlns:w="http://schemas.openxmlformats.org/wordprocessingml/2006/main">
        <w:br xmlns:w="http://schemas.openxmlformats.org/wordprocessingml/2006/main"/>
      </w:r>
      <w:r xmlns:w="http://schemas.openxmlformats.org/wordprocessingml/2006/main">
        <w:t xml:space="preserve">ORIGINAL: Oh, eu não pensei que você fosse morder a isca. </w:t>
      </w:r>
      <w:r xmlns:w="http://schemas.openxmlformats.org/wordprocessingml/2006/main">
        <w:br xmlns:w="http://schemas.openxmlformats.org/wordprocessingml/2006/main"/>
      </w:r>
      <w:r xmlns:w="http://schemas.openxmlformats.org/wordprocessingml/2006/main">
        <w:t xml:space="preserve">TRADUÇÃO: Oh, eu não pensei que você fosse morder a isca.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ep1sc1_bab6c430 </w:t>
      </w:r>
      <w:r xmlns:w="http://schemas.openxmlformats.org/wordprocessingml/2006/main">
        <w:br xmlns:w="http://schemas.openxmlformats.org/wordprocessingml/2006/main"/>
      </w:r>
      <w:r xmlns:w="http://schemas.openxmlformats.org/wordprocessingml/2006/main">
        <w:t xml:space="preserve">ORIGINAL: Só me deixe terminar minha história primeiro. Você fica me interrompendo! </w:t>
      </w:r>
      <w:r xmlns:w="http://schemas.openxmlformats.org/wordprocessingml/2006/main">
        <w:br xmlns:w="http://schemas.openxmlformats.org/wordprocessingml/2006/main"/>
      </w:r>
      <w:r xmlns:w="http://schemas.openxmlformats.org/wordprocessingml/2006/main">
        <w:t xml:space="preserve">TRADUÇÃO: Só me deixe terminar minha história primeiro. Você fica me interrompendo!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ep1sc1_b8bdeec7 </w:t>
      </w:r>
      <w:r xmlns:w="http://schemas.openxmlformats.org/wordprocessingml/2006/main">
        <w:br xmlns:w="http://schemas.openxmlformats.org/wordprocessingml/2006/main"/>
      </w:r>
      <w:r xmlns:w="http://schemas.openxmlformats.org/wordprocessingml/2006/main">
        <w:t xml:space="preserve">ORIGEM: Eu? Ela se interrompeu dessa vez. </w:t>
      </w:r>
      <w:r xmlns:w="http://schemas.openxmlformats.org/wordprocessingml/2006/main">
        <w:br xmlns:w="http://schemas.openxmlformats.org/wordprocessingml/2006/main"/>
      </w:r>
      <w:r xmlns:w="http://schemas.openxmlformats.org/wordprocessingml/2006/main">
        <w:t xml:space="preserve">TRADUÇÃO: Eu? Ela se interrompeu dessa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ep1sc1_bf516626 </w:t>
      </w:r>
      <w:r xmlns:w="http://schemas.openxmlformats.org/wordprocessingml/2006/main">
        <w:br xmlns:w="http://schemas.openxmlformats.org/wordprocessingml/2006/main"/>
      </w:r>
      <w:r xmlns:w="http://schemas.openxmlformats.org/wordprocessingml/2006/main">
        <w:t xml:space="preserve">ORIGINAL: Então, como eu estava dizendo, eu não fiz nada até o meu último dia porque eu sabia que ia embora de qualquer jeito. </w:t>
      </w:r>
      <w:r xmlns:w="http://schemas.openxmlformats.org/wordprocessingml/2006/main">
        <w:br xmlns:w="http://schemas.openxmlformats.org/wordprocessingml/2006/main"/>
      </w:r>
      <w:r xmlns:w="http://schemas.openxmlformats.org/wordprocessingml/2006/main">
        <w:t xml:space="preserve">TRADUÇÃO: Então, como eu estava dizendo, eu não fiz nada até o meu último dia porque eu sabia que ia embora de qualquer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ep1sc1_3f23299e </w:t>
      </w:r>
      <w:r xmlns:w="http://schemas.openxmlformats.org/wordprocessingml/2006/main">
        <w:br xmlns:w="http://schemas.openxmlformats.org/wordprocessingml/2006/main"/>
      </w:r>
      <w:r xmlns:w="http://schemas.openxmlformats.org/wordprocessingml/2006/main">
        <w:t xml:space="preserve">ORIGEM: Não, volte à história. </w:t>
      </w:r>
      <w:r xmlns:w="http://schemas.openxmlformats.org/wordprocessingml/2006/main">
        <w:br xmlns:w="http://schemas.openxmlformats.org/wordprocessingml/2006/main"/>
      </w:r>
      <w:r xmlns:w="http://schemas.openxmlformats.org/wordprocessingml/2006/main">
        <w:t xml:space="preserve">TRADUÇÃO: Não, volte à história.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ep1sc1_f1f9a78d </w:t>
      </w:r>
      <w:r xmlns:w="http://schemas.openxmlformats.org/wordprocessingml/2006/main">
        <w:br xmlns:w="http://schemas.openxmlformats.org/wordprocessingml/2006/main"/>
      </w:r>
      <w:r xmlns:w="http://schemas.openxmlformats.org/wordprocessingml/2006/main">
        <w:t xml:space="preserve">ORIGINAL: Tudo bem, tanto faz. Então, como eu estava dizendo, eu não fiz nada até o meu último dia porque eu sabia que ia embora de qualquer jeito. </w:t>
      </w:r>
      <w:r xmlns:w="http://schemas.openxmlformats.org/wordprocessingml/2006/main">
        <w:br xmlns:w="http://schemas.openxmlformats.org/wordprocessingml/2006/main"/>
      </w:r>
      <w:r xmlns:w="http://schemas.openxmlformats.org/wordprocessingml/2006/main">
        <w:t xml:space="preserve">TRADUÇÃO: Tudo bem, tanto faz. Então, como eu estava dizendo, eu não fiz nada até o meu último dia porque eu sabia que ia embora de qualquer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ep1sc1_f3f8ab3d </w:t>
      </w:r>
      <w:r xmlns:w="http://schemas.openxmlformats.org/wordprocessingml/2006/main">
        <w:br xmlns:w="http://schemas.openxmlformats.org/wordprocessingml/2006/main"/>
      </w:r>
      <w:r xmlns:w="http://schemas.openxmlformats.org/wordprocessingml/2006/main">
        <w:t xml:space="preserve">ORIGEM: Em segundo lugar, por acaso os encontrei depois da aula, quando não havia nenhum funcionário por perto. Eu estava voltando para pegar um livro que havia deixado lá. </w:t>
      </w:r>
      <w:r xmlns:w="http://schemas.openxmlformats.org/wordprocessingml/2006/main">
        <w:br xmlns:w="http://schemas.openxmlformats.org/wordprocessingml/2006/main"/>
      </w:r>
      <w:r xmlns:w="http://schemas.openxmlformats.org/wordprocessingml/2006/main">
        <w:t xml:space="preserve">TRADUCAO: Em segundo lugar, por acaso os encontrei depois da aula, quando não havia nenhum funcionário por perto. Eu estava voltando para pegar um livro que havia deixado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ep1sc1_0152ad16 </w:t>
      </w:r>
      <w:r xmlns:w="http://schemas.openxmlformats.org/wordprocessingml/2006/main">
        <w:br xmlns:w="http://schemas.openxmlformats.org/wordprocessingml/2006/main"/>
      </w:r>
      <w:r xmlns:w="http://schemas.openxmlformats.org/wordprocessingml/2006/main">
        <w:t xml:space="preserve">ORIGEM: Então, o que você fez? </w:t>
      </w:r>
      <w:r xmlns:w="http://schemas.openxmlformats.org/wordprocessingml/2006/main">
        <w:br xmlns:w="http://schemas.openxmlformats.org/wordprocessingml/2006/main"/>
      </w:r>
      <w:r xmlns:w="http://schemas.openxmlformats.org/wordprocessingml/2006/main">
        <w:t xml:space="preserve">TRADUÇÃO: Então, o que você fez?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ep1sc1_b4ed91e7 </w:t>
      </w:r>
      <w:r xmlns:w="http://schemas.openxmlformats.org/wordprocessingml/2006/main">
        <w:br xmlns:w="http://schemas.openxmlformats.org/wordprocessingml/2006/main"/>
      </w:r>
      <w:r xmlns:w="http://schemas.openxmlformats.org/wordprocessingml/2006/main">
        <w:t xml:space="preserve">ORIGINAL: Bem, quando entrei na sala, vi eles no fundo da sala gravando vídeos com o celular, incluindo a vadia que ficava me xingando. </w:t>
      </w:r>
      <w:r xmlns:w="http://schemas.openxmlformats.org/wordprocessingml/2006/main">
        <w:br xmlns:w="http://schemas.openxmlformats.org/wordprocessingml/2006/main"/>
      </w:r>
      <w:r xmlns:w="http://schemas.openxmlformats.org/wordprocessingml/2006/main">
        <w:t xml:space="preserve">TRADUÇÃO: Bem, quando entrei na sala, vi eles no fundo da sala gravando vídeos com o celular, incluindo a vadia que ficava me xingando.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ep1sc1_b12a92f3 </w:t>
      </w:r>
      <w:r xmlns:w="http://schemas.openxmlformats.org/wordprocessingml/2006/main">
        <w:br xmlns:w="http://schemas.openxmlformats.org/wordprocessingml/2006/main"/>
      </w:r>
      <w:r xmlns:w="http://schemas.openxmlformats.org/wordprocessingml/2006/main">
        <w:t xml:space="preserve">ORIGEM: They were standing there making weird face and saying something about saving turtles. </w:t>
      </w:r>
      <w:r xmlns:w="http://schemas.openxmlformats.org/wordprocessingml/2006/main">
        <w:br xmlns:w="http://schemas.openxmlformats.org/wordprocessingml/2006/main"/>
      </w:r>
      <w:r xmlns:w="http://schemas.openxmlformats.org/wordprocessingml/2006/main">
        <w:t xml:space="preserve">TRADUCAO: They were standing there making weird face and saying something about saving turtles.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ep1sc1_2f498682 </w:t>
      </w:r>
      <w:r xmlns:w="http://schemas.openxmlformats.org/wordprocessingml/2006/main">
        <w:br xmlns:w="http://schemas.openxmlformats.org/wordprocessingml/2006/main"/>
      </w:r>
      <w:r xmlns:w="http://schemas.openxmlformats.org/wordprocessingml/2006/main">
        <w:t xml:space="preserve">ORIGEM: I went back in the middle of her dumb video... </w:t>
      </w:r>
      <w:r xmlns:w="http://schemas.openxmlformats.org/wordprocessingml/2006/main">
        <w:br xmlns:w="http://schemas.openxmlformats.org/wordprocessingml/2006/main"/>
      </w:r>
      <w:r xmlns:w="http://schemas.openxmlformats.org/wordprocessingml/2006/main">
        <w:t xml:space="preserve">TRADUCAO: I went back in the middle of her dumb video...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ep1sc1_cd9815c3 </w:t>
      </w:r>
      <w:r xmlns:w="http://schemas.openxmlformats.org/wordprocessingml/2006/main">
        <w:br xmlns:w="http://schemas.openxmlformats.org/wordprocessingml/2006/main"/>
      </w:r>
      <w:r xmlns:w="http://schemas.openxmlformats.org/wordprocessingml/2006/main">
        <w:t xml:space="preserve">ORIGINAL: E eu a esbofetei com toda a minha força, derrubando-a no chão! </w:t>
      </w:r>
      <w:r xmlns:w="http://schemas.openxmlformats.org/wordprocessingml/2006/main">
        <w:br xmlns:w="http://schemas.openxmlformats.org/wordprocessingml/2006/main"/>
      </w:r>
      <w:r xmlns:w="http://schemas.openxmlformats.org/wordprocessingml/2006/main">
        <w:t xml:space="preserve">TRADUÇÃO: E eu a esbofetei com toda a minha força, derrubando-a no chão!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ep1sc1_3d224b38 </w:t>
      </w:r>
      <w:r xmlns:w="http://schemas.openxmlformats.org/wordprocessingml/2006/main">
        <w:br xmlns:w="http://schemas.openxmlformats.org/wordprocessingml/2006/main"/>
      </w:r>
      <w:r xmlns:w="http://schemas.openxmlformats.org/wordprocessingml/2006/main">
        <w:t xml:space="preserve">ORIGEM: Ela tinha uma expressão no rosto como se tivesse visto um fantasma, então eu simplesmente tive que dizer isso. </w:t>
      </w:r>
      <w:r xmlns:w="http://schemas.openxmlformats.org/wordprocessingml/2006/main">
        <w:br xmlns:w="http://schemas.openxmlformats.org/wordprocessingml/2006/main"/>
      </w:r>
      <w:r xmlns:w="http://schemas.openxmlformats.org/wordprocessingml/2006/main">
        <w:t xml:space="preserve">TRADUÇÃO: Ela tinha uma expressão no rosto como se tivesse visto um fantasma, então eu simplesmente tive que dizer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ep1sc1_122f358e </w:t>
      </w:r>
      <w:r xmlns:w="http://schemas.openxmlformats.org/wordprocessingml/2006/main">
        <w:br xmlns:w="http://schemas.openxmlformats.org/wordprocessingml/2006/main"/>
      </w:r>
      <w:r xmlns:w="http://schemas.openxmlformats.org/wordprocessingml/2006/main">
        <w:t xml:space="preserve">ORIGEM: O que você disse? </w:t>
      </w:r>
      <w:r xmlns:w="http://schemas.openxmlformats.org/wordprocessingml/2006/main">
        <w:br xmlns:w="http://schemas.openxmlformats.org/wordprocessingml/2006/main"/>
      </w:r>
      <w:r xmlns:w="http://schemas.openxmlformats.org/wordprocessingml/2006/main">
        <w:t xml:space="preserve">TRADUÇÃO: O que você disse?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ep1sc1_3f26b026 </w:t>
      </w:r>
      <w:r xmlns:w="http://schemas.openxmlformats.org/wordprocessingml/2006/main">
        <w:br xmlns:w="http://schemas.openxmlformats.org/wordprocessingml/2006/main"/>
      </w:r>
      <w:r xmlns:w="http://schemas.openxmlformats.org/wordprocessingml/2006/main">
        <w:t xml:space="preserve">ORIGEM: Eu disse, \ </w:t>
      </w:r>
      <w:r xmlns:w="http://schemas.openxmlformats.org/wordprocessingml/2006/main">
        <w:br xmlns:w="http://schemas.openxmlformats.org/wordprocessingml/2006/main"/>
      </w:r>
      <w:r xmlns:w="http://schemas.openxmlformats.org/wordprocessingml/2006/main">
        <w:t xml:space="preserve">TRADUÇÃO: Eu disse,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#game/scripts/e1s1.rpy:344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ep1sc1_da19bf31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ep1sc1_ebf7502e </w:t>
      </w:r>
      <w:r xmlns:w="http://schemas.openxmlformats.org/wordprocessingml/2006/main">
        <w:br xmlns:w="http://schemas.openxmlformats.org/wordprocessingml/2006/main"/>
      </w:r>
      <w:r xmlns:w="http://schemas.openxmlformats.org/wordprocessingml/2006/main">
        <w:t xml:space="preserve">ORIGEM: Haha, isso é incrível! </w:t>
      </w:r>
      <w:r xmlns:w="http://schemas.openxmlformats.org/wordprocessingml/2006/main">
        <w:br xmlns:w="http://schemas.openxmlformats.org/wordprocessingml/2006/main"/>
      </w:r>
      <w:r xmlns:w="http://schemas.openxmlformats.org/wordprocessingml/2006/main">
        <w:t xml:space="preserve">TRADUÇÃO: Haha, isso é incrível!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ep1sc1_fbc30a74 </w:t>
      </w:r>
      <w:r xmlns:w="http://schemas.openxmlformats.org/wordprocessingml/2006/main">
        <w:br xmlns:w="http://schemas.openxmlformats.org/wordprocessingml/2006/main"/>
      </w:r>
      <w:r xmlns:w="http://schemas.openxmlformats.org/wordprocessingml/2006/main">
        <w:t xml:space="preserve">ORIGEM: É, eu me lembro dessa garota exibindo sua bolsa de couro de mil dólares uma semana antes disso, e ela estava falando sobre salvar tartarugas. </w:t>
      </w:r>
      <w:r xmlns:w="http://schemas.openxmlformats.org/wordprocessingml/2006/main">
        <w:br xmlns:w="http://schemas.openxmlformats.org/wordprocessingml/2006/main"/>
      </w:r>
      <w:r xmlns:w="http://schemas.openxmlformats.org/wordprocessingml/2006/main">
        <w:t xml:space="preserve">TRADUÇÃO: É, eu me lembro dessa garota exibindo sua bolsa de couro de mil dólares uma semana antes disso, e ela estava falando sobre salvar tartarugas.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ep1sc1_f904acf3 </w:t>
      </w:r>
      <w:r xmlns:w="http://schemas.openxmlformats.org/wordprocessingml/2006/main">
        <w:br xmlns:w="http://schemas.openxmlformats.org/wordprocessingml/2006/main"/>
      </w:r>
      <w:r xmlns:w="http://schemas.openxmlformats.org/wordprocessingml/2006/main">
        <w:t xml:space="preserve">ORIGEM: Ela não dá a mínima para salvar animais. Ela é só uma vadia interesseira tentando ganhar curtidas! </w:t>
      </w:r>
      <w:r xmlns:w="http://schemas.openxmlformats.org/wordprocessingml/2006/main">
        <w:br xmlns:w="http://schemas.openxmlformats.org/wordprocessingml/2006/main"/>
      </w:r>
      <w:r xmlns:w="http://schemas.openxmlformats.org/wordprocessingml/2006/main">
        <w:t xml:space="preserve">TRADUÇÃO: Ela não dá a mínima para salvar animais. Ela é só uma vadia interesseira tentando ganhar curtidas!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ep1sc1_07e462b7 </w:t>
      </w:r>
      <w:r xmlns:w="http://schemas.openxmlformats.org/wordprocessingml/2006/main">
        <w:br xmlns:w="http://schemas.openxmlformats.org/wordprocessingml/2006/main"/>
      </w:r>
      <w:r xmlns:w="http://schemas.openxmlformats.org/wordprocessingml/2006/main">
        <w:t xml:space="preserve">ORIGEM: Damn, she's feisty today! </w:t>
      </w:r>
      <w:r xmlns:w="http://schemas.openxmlformats.org/wordprocessingml/2006/main">
        <w:br xmlns:w="http://schemas.openxmlformats.org/wordprocessingml/2006/main"/>
      </w:r>
      <w:r xmlns:w="http://schemas.openxmlformats.org/wordprocessingml/2006/main">
        <w:t xml:space="preserve">TRADUCAO: Damn, she's feisty today!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ep1sc1_a4c944dc </w:t>
      </w:r>
      <w:r xmlns:w="http://schemas.openxmlformats.org/wordprocessingml/2006/main">
        <w:br xmlns:w="http://schemas.openxmlformats.org/wordprocessingml/2006/main"/>
      </w:r>
      <w:r xmlns:w="http://schemas.openxmlformats.org/wordprocessingml/2006/main">
        <w:t xml:space="preserve">ORIGINAL: Depois que isso aconteceu, ela começou a chorar, então eu saí de fininho. </w:t>
      </w:r>
      <w:r xmlns:w="http://schemas.openxmlformats.org/wordprocessingml/2006/main">
        <w:br xmlns:w="http://schemas.openxmlformats.org/wordprocessingml/2006/main"/>
      </w:r>
      <w:r xmlns:w="http://schemas.openxmlformats.org/wordprocessingml/2006/main">
        <w:t xml:space="preserve">TRADUÇÃO: Depois que isso aconteceu, ela começou a chorar, então eu saí de fininho.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ep1sc1_47c61a47 </w:t>
      </w:r>
      <w:r xmlns:w="http://schemas.openxmlformats.org/wordprocessingml/2006/main">
        <w:br xmlns:w="http://schemas.openxmlformats.org/wordprocessingml/2006/main"/>
      </w:r>
      <w:r xmlns:w="http://schemas.openxmlformats.org/wordprocessingml/2006/main">
        <w:t xml:space="preserve">ORIGEM: Uau... Você está cheio de histórias hoje, não é? </w:t>
      </w:r>
      <w:r xmlns:w="http://schemas.openxmlformats.org/wordprocessingml/2006/main">
        <w:br xmlns:w="http://schemas.openxmlformats.org/wordprocessingml/2006/main"/>
      </w:r>
      <w:r xmlns:w="http://schemas.openxmlformats.org/wordprocessingml/2006/main">
        <w:t xml:space="preserve">TRADUÇÃO: Uau... Você está cheio de histórias hoje, não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ep1sc1_d37b5869 </w:t>
      </w:r>
      <w:r xmlns:w="http://schemas.openxmlformats.org/wordprocessingml/2006/main">
        <w:br xmlns:w="http://schemas.openxmlformats.org/wordprocessingml/2006/main"/>
      </w:r>
      <w:r xmlns:w="http://schemas.openxmlformats.org/wordprocessingml/2006/main">
        <w:t xml:space="preserve">ORIGEM: O que posso dizer, eu gosto de jogar! </w:t>
      </w:r>
      <w:r xmlns:w="http://schemas.openxmlformats.org/wordprocessingml/2006/main">
        <w:br xmlns:w="http://schemas.openxmlformats.org/wordprocessingml/2006/main"/>
      </w:r>
      <w:r xmlns:w="http://schemas.openxmlformats.org/wordprocessingml/2006/main">
        <w:t xml:space="preserve">TRADUÇÃO: O que posso dizer, eu gosto de jogar!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ep1sc1_805c8fed </w:t>
      </w:r>
      <w:r xmlns:w="http://schemas.openxmlformats.org/wordprocessingml/2006/main">
        <w:br xmlns:w="http://schemas.openxmlformats.org/wordprocessingml/2006/main"/>
      </w:r>
      <w:r xmlns:w="http://schemas.openxmlformats.org/wordprocessingml/2006/main">
        <w:t xml:space="preserve">ORIGEM: You sure do! </w:t>
      </w:r>
      <w:r xmlns:w="http://schemas.openxmlformats.org/wordprocessingml/2006/main">
        <w:br xmlns:w="http://schemas.openxmlformats.org/wordprocessingml/2006/main"/>
      </w:r>
      <w:r xmlns:w="http://schemas.openxmlformats.org/wordprocessingml/2006/main">
        <w:t xml:space="preserve">TRADUCAO: You sure 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ep1sc1_ed4884eb </w:t>
      </w:r>
      <w:r xmlns:w="http://schemas.openxmlformats.org/wordprocessingml/2006/main">
        <w:br xmlns:w="http://schemas.openxmlformats.org/wordprocessingml/2006/main"/>
      </w:r>
      <w:r xmlns:w="http://schemas.openxmlformats.org/wordprocessingml/2006/main">
        <w:t xml:space="preserve">ORIGINAL: De qualquer forma, eu odiei aquele lugar! </w:t>
      </w:r>
      <w:r xmlns:w="http://schemas.openxmlformats.org/wordprocessingml/2006/main">
        <w:br xmlns:w="http://schemas.openxmlformats.org/wordprocessingml/2006/main"/>
      </w:r>
      <w:r xmlns:w="http://schemas.openxmlformats.org/wordprocessingml/2006/main">
        <w:t xml:space="preserve">TRADUÇÃO: De qualquer forma, eu odiei aquele lugar!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ep1sc1_ff7d251f </w:t>
      </w:r>
      <w:r xmlns:w="http://schemas.openxmlformats.org/wordprocessingml/2006/main">
        <w:br xmlns:w="http://schemas.openxmlformats.org/wordprocessingml/2006/main"/>
      </w:r>
      <w:r xmlns:w="http://schemas.openxmlformats.org/wordprocessingml/2006/main">
        <w:t xml:space="preserve">ORIGINAL: Como você sabe, eu não me dou bem com a maioria das garotas, mas havia uma garota razoável. Nós dividimos um quarto. </w:t>
      </w:r>
      <w:r xmlns:w="http://schemas.openxmlformats.org/wordprocessingml/2006/main">
        <w:br xmlns:w="http://schemas.openxmlformats.org/wordprocessingml/2006/main"/>
      </w:r>
      <w:r xmlns:w="http://schemas.openxmlformats.org/wordprocessingml/2006/main">
        <w:t xml:space="preserve">TRADUÇÃO: Como você sabe, eu não me dou bem com a maioria das garotas, mas havia uma garota razoável. Nós dividimos um quarto.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ep1sc1_68f82f13 </w:t>
      </w:r>
      <w:r xmlns:w="http://schemas.openxmlformats.org/wordprocessingml/2006/main">
        <w:br xmlns:w="http://schemas.openxmlformats.org/wordprocessingml/2006/main"/>
      </w:r>
      <w:r xmlns:w="http://schemas.openxmlformats.org/wordprocessingml/2006/main">
        <w:t xml:space="preserve">ORIGEM: I need boys in my life. Or men, I should say. </w:t>
      </w:r>
      <w:r xmlns:w="http://schemas.openxmlformats.org/wordprocessingml/2006/main">
        <w:br xmlns:w="http://schemas.openxmlformats.org/wordprocessingml/2006/main"/>
      </w:r>
      <w:r xmlns:w="http://schemas.openxmlformats.org/wordprocessingml/2006/main">
        <w:t xml:space="preserve">TRADUCAO: I need boys in my life. Or men, I should say.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ep1sc1_1cb3828e </w:t>
      </w:r>
      <w:r xmlns:w="http://schemas.openxmlformats.org/wordprocessingml/2006/main">
        <w:br xmlns:w="http://schemas.openxmlformats.org/wordprocessingml/2006/main"/>
      </w:r>
      <w:r xmlns:w="http://schemas.openxmlformats.org/wordprocessingml/2006/main">
        <w:t xml:space="preserve">ORIGINAL: É, eu odiaria ir para uma escola só para meninos. Acho que não conseguiria. </w:t>
      </w:r>
      <w:r xmlns:w="http://schemas.openxmlformats.org/wordprocessingml/2006/main">
        <w:br xmlns:w="http://schemas.openxmlformats.org/wordprocessingml/2006/main"/>
      </w:r>
      <w:r xmlns:w="http://schemas.openxmlformats.org/wordprocessingml/2006/main">
        <w:t xml:space="preserve">TRADUÇÃO: É, eu odiaria ir para uma escola só para meninos. Acho que não conseguiria.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ep1sc1_35f16138 </w:t>
      </w:r>
      <w:r xmlns:w="http://schemas.openxmlformats.org/wordprocessingml/2006/main">
        <w:br xmlns:w="http://schemas.openxmlformats.org/wordprocessingml/2006/main"/>
      </w:r>
      <w:r xmlns:w="http://schemas.openxmlformats.org/wordprocessingml/2006/main">
        <w:t xml:space="preserve">ORIGINAL: Ei, você arrumou alguma namorada enquanto eu estava fora? </w:t>
      </w:r>
      <w:r xmlns:w="http://schemas.openxmlformats.org/wordprocessingml/2006/main">
        <w:br xmlns:w="http://schemas.openxmlformats.org/wordprocessingml/2006/main"/>
      </w:r>
      <w:r xmlns:w="http://schemas.openxmlformats.org/wordprocessingml/2006/main">
        <w:t xml:space="preserve">TRADUÇÃO: Ei, você arrumou alguma namorada enquanto eu estava fora?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ep1sc1_bd077aa1 </w:t>
      </w:r>
      <w:r xmlns:w="http://schemas.openxmlformats.org/wordprocessingml/2006/main">
        <w:br xmlns:w="http://schemas.openxmlformats.org/wordprocessingml/2006/main"/>
      </w:r>
      <w:r xmlns:w="http://schemas.openxmlformats.org/wordprocessingml/2006/main">
        <w:t xml:space="preserve">ORIGEM: Ela já me perguntou isso em uma das poucas vezes em que foi autorizada a usar o celular na escola. Ela ficaria com ciúmes se eu tivesse uma namorada? </w:t>
      </w:r>
      <w:r xmlns:w="http://schemas.openxmlformats.org/wordprocessingml/2006/main">
        <w:br xmlns:w="http://schemas.openxmlformats.org/wordprocessingml/2006/main"/>
      </w:r>
      <w:r xmlns:w="http://schemas.openxmlformats.org/wordprocessingml/2006/main">
        <w:t xml:space="preserve">TRADUÇÃO: Ela já me perguntou isso em uma das poucas vezes em que foi autorizada a usar o celular na escola. Ela ficaria com ciúmes se eu tivesse uma namorada?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ep1sc1_85790482 </w:t>
      </w:r>
      <w:r xmlns:w="http://schemas.openxmlformats.org/wordprocessingml/2006/main">
        <w:br xmlns:w="http://schemas.openxmlformats.org/wordprocessingml/2006/main"/>
      </w:r>
      <w:r xmlns:w="http://schemas.openxmlformats.org/wordprocessingml/2006/main">
        <w:t xml:space="preserve">ORIGEM: Eu recebi uma massagem de uma das amigas da Jessica uma noite depois que elas voltaram da festa, mas não vou mencionar isso. </w:t>
      </w:r>
      <w:r xmlns:w="http://schemas.openxmlformats.org/wordprocessingml/2006/main">
        <w:br xmlns:w="http://schemas.openxmlformats.org/wordprocessingml/2006/main"/>
      </w:r>
      <w:r xmlns:w="http://schemas.openxmlformats.org/wordprocessingml/2006/main">
        <w:t xml:space="preserve">TRADUCAO: Eu recebi uma massagem de uma das amigas da Jessica uma noite depois que elas voltaram da festa, mas não vou mencionar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ep1sc1_5ecfe77c </w:t>
      </w:r>
      <w:r xmlns:w="http://schemas.openxmlformats.org/wordprocessingml/2006/main">
        <w:br xmlns:w="http://schemas.openxmlformats.org/wordprocessingml/2006/main"/>
      </w:r>
      <w:r xmlns:w="http://schemas.openxmlformats.org/wordprocessingml/2006/main">
        <w:t xml:space="preserve">ORIGINAL: E eu também joguei sete minutos no paraíso e fiquei com uma garota da escola. Embora, eu ainda não tenha descoberto quem era. Estava muito escuro no armário. </w:t>
      </w:r>
      <w:r xmlns:w="http://schemas.openxmlformats.org/wordprocessingml/2006/main">
        <w:br xmlns:w="http://schemas.openxmlformats.org/wordprocessingml/2006/main"/>
      </w:r>
      <w:r xmlns:w="http://schemas.openxmlformats.org/wordprocessingml/2006/main">
        <w:t xml:space="preserve">TRADUÇÃO: E eu também joguei sete minutos no paraíso e fiquei com uma garota da escola. Embora, eu ainda não tenha descoberto quem era. Estava muito escuro no armário.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ep1sc1_603aa20b </w:t>
      </w:r>
      <w:r xmlns:w="http://schemas.openxmlformats.org/wordprocessingml/2006/main">
        <w:br xmlns:w="http://schemas.openxmlformats.org/wordprocessingml/2006/main"/>
      </w:r>
      <w:r xmlns:w="http://schemas.openxmlformats.org/wordprocessingml/2006/main">
        <w:t xml:space="preserve">ORIGEM: Não, não tenho namoradas. Seria um problema se eu tivesse? </w:t>
      </w:r>
      <w:r xmlns:w="http://schemas.openxmlformats.org/wordprocessingml/2006/main">
        <w:br xmlns:w="http://schemas.openxmlformats.org/wordprocessingml/2006/main"/>
      </w:r>
      <w:r xmlns:w="http://schemas.openxmlformats.org/wordprocessingml/2006/main">
        <w:t xml:space="preserve">TRADUÇÃO: Não, não tenho namoradas. Seria um problema se eu tivesse?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ep1sc1_34ad7677 </w:t>
      </w:r>
      <w:r xmlns:w="http://schemas.openxmlformats.org/wordprocessingml/2006/main">
        <w:br xmlns:w="http://schemas.openxmlformats.org/wordprocessingml/2006/main"/>
      </w:r>
      <w:r xmlns:w="http://schemas.openxmlformats.org/wordprocessingml/2006/main">
        <w:t xml:space="preserve">ORIGINAL: Tire esse sorriso idiota da sua cara! </w:t>
      </w:r>
      <w:r xmlns:w="http://schemas.openxmlformats.org/wordprocessingml/2006/main">
        <w:br xmlns:w="http://schemas.openxmlformats.org/wordprocessingml/2006/main"/>
      </w:r>
      <w:r xmlns:w="http://schemas.openxmlformats.org/wordprocessingml/2006/main">
        <w:t xml:space="preserve">TRADUÇÃO: Tire esse sorriso idiota da sua cara!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ep1sc1_a06c05d4 </w:t>
      </w:r>
      <w:r xmlns:w="http://schemas.openxmlformats.org/wordprocessingml/2006/main">
        <w:br xmlns:w="http://schemas.openxmlformats.org/wordprocessingml/2006/main"/>
      </w:r>
      <w:r xmlns:w="http://schemas.openxmlformats.org/wordprocessingml/2006/main">
        <w:t xml:space="preserve">ORIGEM: Isso me lembra, o que é isso que estou ouvindo sobre Layla? </w:t>
      </w:r>
      <w:r xmlns:w="http://schemas.openxmlformats.org/wordprocessingml/2006/main">
        <w:br xmlns:w="http://schemas.openxmlformats.org/wordprocessingml/2006/main"/>
      </w:r>
      <w:r xmlns:w="http://schemas.openxmlformats.org/wordprocessingml/2006/main">
        <w:t xml:space="preserve">TRADUÇÃO: Isso me lembra, o que é isso que estou ouvindo sobre Layla?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ep1sc1_3e16c8db </w:t>
      </w:r>
      <w:r xmlns:w="http://schemas.openxmlformats.org/wordprocessingml/2006/main">
        <w:br xmlns:w="http://schemas.openxmlformats.org/wordprocessingml/2006/main"/>
      </w:r>
      <w:r xmlns:w="http://schemas.openxmlformats.org/wordprocessingml/2006/main">
        <w:t xml:space="preserve">ORIGEM: Are you talking about what my sister said? </w:t>
      </w:r>
      <w:r xmlns:w="http://schemas.openxmlformats.org/wordprocessingml/2006/main">
        <w:br xmlns:w="http://schemas.openxmlformats.org/wordprocessingml/2006/main"/>
      </w:r>
      <w:r xmlns:w="http://schemas.openxmlformats.org/wordprocessingml/2006/main">
        <w:t xml:space="preserve">TRADUCAO: Are you talking about what my sister said?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ep1sc1_ecd81f3e </w:t>
      </w:r>
      <w:r xmlns:w="http://schemas.openxmlformats.org/wordprocessingml/2006/main">
        <w:br xmlns:w="http://schemas.openxmlformats.org/wordprocessingml/2006/main"/>
      </w:r>
      <w:r xmlns:w="http://schemas.openxmlformats.org/wordprocessingml/2006/main">
        <w:t xml:space="preserve">ORIGEM: Yeah, she said to ask you about Layla. </w:t>
      </w:r>
      <w:r xmlns:w="http://schemas.openxmlformats.org/wordprocessingml/2006/main">
        <w:br xmlns:w="http://schemas.openxmlformats.org/wordprocessingml/2006/main"/>
      </w:r>
      <w:r xmlns:w="http://schemas.openxmlformats.org/wordprocessingml/2006/main">
        <w:t xml:space="preserve">TRADUCAO: Yeah, she said to ask you about Layla.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ep1sc1_69c3519c </w:t>
      </w:r>
      <w:r xmlns:w="http://schemas.openxmlformats.org/wordprocessingml/2006/main">
        <w:br xmlns:w="http://schemas.openxmlformats.org/wordprocessingml/2006/main"/>
      </w:r>
      <w:r xmlns:w="http://schemas.openxmlformats.org/wordprocessingml/2006/main">
        <w:t xml:space="preserve">ORIGEM: Ela só veio algumas vezes para trabalhar juntas em um projeto escolar. Jessica deve estar tentando irritá-la. </w:t>
      </w:r>
      <w:r xmlns:w="http://schemas.openxmlformats.org/wordprocessingml/2006/main">
        <w:br xmlns:w="http://schemas.openxmlformats.org/wordprocessingml/2006/main"/>
      </w:r>
      <w:r xmlns:w="http://schemas.openxmlformats.org/wordprocessingml/2006/main">
        <w:t xml:space="preserve">TRADUÇÃO: Ela só veio algumas vezes para trabalhar juntas em um projeto escolar. Jessica deve estar tentando irritá-la.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ep1sc1_11a31747 </w:t>
      </w:r>
      <w:r xmlns:w="http://schemas.openxmlformats.org/wordprocessingml/2006/main">
        <w:br xmlns:w="http://schemas.openxmlformats.org/wordprocessingml/2006/main"/>
      </w:r>
      <w:r xmlns:w="http://schemas.openxmlformats.org/wordprocessingml/2006/main">
        <w:t xml:space="preserve">ORIGEM: O que devo dizer a ela? </w:t>
      </w:r>
      <w:r xmlns:w="http://schemas.openxmlformats.org/wordprocessingml/2006/main">
        <w:br xmlns:w="http://schemas.openxmlformats.org/wordprocessingml/2006/main"/>
      </w:r>
      <w:r xmlns:w="http://schemas.openxmlformats.org/wordprocessingml/2006/main">
        <w:t xml:space="preserve">TRADUÇÃO: O que devo dizer a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ep1sc1_735fe1c5 </w:t>
      </w:r>
      <w:r xmlns:w="http://schemas.openxmlformats.org/wordprocessingml/2006/main">
        <w:br xmlns:w="http://schemas.openxmlformats.org/wordprocessingml/2006/main"/>
      </w:r>
      <w:r xmlns:w="http://schemas.openxmlformats.org/wordprocessingml/2006/main">
        <w:t xml:space="preserve">ORIGEM: Why, are you jealous? </w:t>
      </w:r>
      <w:r xmlns:w="http://schemas.openxmlformats.org/wordprocessingml/2006/main">
        <w:br xmlns:w="http://schemas.openxmlformats.org/wordprocessingml/2006/main"/>
      </w:r>
      <w:r xmlns:w="http://schemas.openxmlformats.org/wordprocessingml/2006/main">
        <w:t xml:space="preserve">TRADUCAO: Why, are you jealous?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ep1sc1_094e2465 </w:t>
      </w:r>
      <w:r xmlns:w="http://schemas.openxmlformats.org/wordprocessingml/2006/main">
        <w:br xmlns:w="http://schemas.openxmlformats.org/wordprocessingml/2006/main"/>
      </w:r>
      <w:r xmlns:w="http://schemas.openxmlformats.org/wordprocessingml/2006/main">
        <w:t xml:space="preserve">ORIGEM: Não, eu não sou uma daquelas vadias invejosas que atrapalham tudo. Eu só estava curiosa. </w:t>
      </w:r>
      <w:r xmlns:w="http://schemas.openxmlformats.org/wordprocessingml/2006/main">
        <w:br xmlns:w="http://schemas.openxmlformats.org/wordprocessingml/2006/main"/>
      </w:r>
      <w:r xmlns:w="http://schemas.openxmlformats.org/wordprocessingml/2006/main">
        <w:t xml:space="preserve">TRADUÇÃO: Não, eu não sou uma daquelas vadias invejosas que atrapalham tudo. Eu só estava curiosa.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ep1sc1_607ba5f0 </w:t>
      </w:r>
      <w:r xmlns:w="http://schemas.openxmlformats.org/wordprocessingml/2006/main">
        <w:br xmlns:w="http://schemas.openxmlformats.org/wordprocessingml/2006/main"/>
      </w:r>
      <w:r xmlns:w="http://schemas.openxmlformats.org/wordprocessingml/2006/main">
        <w:t xml:space="preserve">ORIGEM: Layla is a nice girl. She just came over to work on a school project. We had to do the project with a partner. </w:t>
      </w:r>
      <w:r xmlns:w="http://schemas.openxmlformats.org/wordprocessingml/2006/main">
        <w:br xmlns:w="http://schemas.openxmlformats.org/wordprocessingml/2006/main"/>
      </w:r>
      <w:r xmlns:w="http://schemas.openxmlformats.org/wordprocessingml/2006/main">
        <w:t xml:space="preserve">TRADUCAO: Layla is a nice girl. She just came over to work on a school project. We had to do the project with a partner.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ep1sc1_504775a9 </w:t>
      </w:r>
      <w:r xmlns:w="http://schemas.openxmlformats.org/wordprocessingml/2006/main">
        <w:br xmlns:w="http://schemas.openxmlformats.org/wordprocessingml/2006/main"/>
      </w:r>
      <w:r xmlns:w="http://schemas.openxmlformats.org/wordprocessingml/2006/main">
        <w:t xml:space="preserve">ORIGINAL: Jessica está apenas tentando te irritar. Tudo o que fizemos foi trabalhar juntos em um projeto escolar que precisava ser concluído em dupla. </w:t>
      </w:r>
      <w:r xmlns:w="http://schemas.openxmlformats.org/wordprocessingml/2006/main">
        <w:br xmlns:w="http://schemas.openxmlformats.org/wordprocessingml/2006/main"/>
      </w:r>
      <w:r xmlns:w="http://schemas.openxmlformats.org/wordprocessingml/2006/main">
        <w:t xml:space="preserve">TRADUÇÃO: Jessica está apenas tentando te irritar. Tudo o que fizemos foi trabalhar juntos em um projeto escolar que precisava ser concluído em dupla.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ep1sc1_dadca25f </w:t>
      </w:r>
      <w:r xmlns:w="http://schemas.openxmlformats.org/wordprocessingml/2006/main">
        <w:br xmlns:w="http://schemas.openxmlformats.org/wordprocessingml/2006/main"/>
      </w:r>
      <w:r xmlns:w="http://schemas.openxmlformats.org/wordprocessingml/2006/main">
        <w:t xml:space="preserve">ORIGINAL: É, tenho certeza que a Senhorita Peituda estava bancando a certinha inocente, mas conheço garotas como ela. Elas são pervertidas enrustidas. </w:t>
      </w:r>
      <w:r xmlns:w="http://schemas.openxmlformats.org/wordprocessingml/2006/main">
        <w:br xmlns:w="http://schemas.openxmlformats.org/wordprocessingml/2006/main"/>
      </w:r>
      <w:r xmlns:w="http://schemas.openxmlformats.org/wordprocessingml/2006/main">
        <w:t xml:space="preserve">TRADUÇÃO: É, tenho certeza que a Senhorita Peituda estava bancando a certinha inocente, mas conheço garotas como ela. Elas são pervertidas enrustidas.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ep1sc1_6857c359 </w:t>
      </w:r>
      <w:r xmlns:w="http://schemas.openxmlformats.org/wordprocessingml/2006/main">
        <w:br xmlns:w="http://schemas.openxmlformats.org/wordprocessingml/2006/main"/>
      </w:r>
      <w:r xmlns:w="http://schemas.openxmlformats.org/wordprocessingml/2006/main">
        <w:t xml:space="preserve">ORIGEM: Layla? Sem chance! </w:t>
      </w:r>
      <w:r xmlns:w="http://schemas.openxmlformats.org/wordprocessingml/2006/main">
        <w:br xmlns:w="http://schemas.openxmlformats.org/wordprocessingml/2006/main"/>
      </w:r>
      <w:r xmlns:w="http://schemas.openxmlformats.org/wordprocessingml/2006/main">
        <w:t xml:space="preserve">TRADUÇÃO: Layla? Sem chance!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ep1sc1_b066eb07 </w:t>
      </w:r>
      <w:r xmlns:w="http://schemas.openxmlformats.org/wordprocessingml/2006/main">
        <w:br xmlns:w="http://schemas.openxmlformats.org/wordprocessingml/2006/main"/>
      </w:r>
      <w:r xmlns:w="http://schemas.openxmlformats.org/wordprocessingml/2006/main">
        <w:t xml:space="preserve">ORIGEM: Meh, você provavelmente está certo... </w:t>
      </w:r>
      <w:r xmlns:w="http://schemas.openxmlformats.org/wordprocessingml/2006/main">
        <w:br xmlns:w="http://schemas.openxmlformats.org/wordprocessingml/2006/main"/>
      </w:r>
      <w:r xmlns:w="http://schemas.openxmlformats.org/wordprocessingml/2006/main">
        <w:t xml:space="preserve">TRADUÇÃO: Meh, você provavelmente está certo...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ep1sc1_a9c8dbef </w:t>
      </w:r>
      <w:r xmlns:w="http://schemas.openxmlformats.org/wordprocessingml/2006/main">
        <w:br xmlns:w="http://schemas.openxmlformats.org/wordprocessingml/2006/main"/>
      </w:r>
      <w:r xmlns:w="http://schemas.openxmlformats.org/wordprocessingml/2006/main">
        <w:t xml:space="preserve">ORIGINAL: Mas Krystal, por outro lado, eu sei que aquela vadia provavelmente estava se jogando em cima de você assim que eu saí da cidade. Ela está a fim de você há um tempão. </w:t>
      </w:r>
      <w:r xmlns:w="http://schemas.openxmlformats.org/wordprocessingml/2006/main">
        <w:br xmlns:w="http://schemas.openxmlformats.org/wordprocessingml/2006/main"/>
      </w:r>
      <w:r xmlns:w="http://schemas.openxmlformats.org/wordprocessingml/2006/main">
        <w:t xml:space="preserve">TRADUÇÃO: Mas Krystal, por outro lado, eu sei que aquela vadia provavelmente estava se jogando em cima de você assim que eu saí da cidade. Ela está a fim de você há um tempão.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ep1sc1_d653dd88 </w:t>
      </w:r>
      <w:r xmlns:w="http://schemas.openxmlformats.org/wordprocessingml/2006/main">
        <w:br xmlns:w="http://schemas.openxmlformats.org/wordprocessingml/2006/main"/>
      </w:r>
      <w:r xmlns:w="http://schemas.openxmlformats.org/wordprocessingml/2006/main">
        <w:t xml:space="preserve">ORIGEM: Ela faz isso? Eu não sabia. Mas a Krystal é sua amiga, né? </w:t>
      </w:r>
      <w:r xmlns:w="http://schemas.openxmlformats.org/wordprocessingml/2006/main">
        <w:br xmlns:w="http://schemas.openxmlformats.org/wordprocessingml/2006/main"/>
      </w:r>
      <w:r xmlns:w="http://schemas.openxmlformats.org/wordprocessingml/2006/main">
        <w:t xml:space="preserve">TRADUCAO: Ela faz isso? Eu não sabia. Mas a Krystal é sua amiga,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ep1sc1_3b0305c3 </w:t>
      </w:r>
      <w:r xmlns:w="http://schemas.openxmlformats.org/wordprocessingml/2006/main">
        <w:br xmlns:w="http://schemas.openxmlformats.org/wordprocessingml/2006/main"/>
      </w:r>
      <w:r xmlns:w="http://schemas.openxmlformats.org/wordprocessingml/2006/main">
        <w:t xml:space="preserve">ORIGINAL: Ela é minha amiga. Ok, talvez eu tenha sido um pouco duro. Ela não é uma vadia, mas definitivamente não é uma puritana. </w:t>
      </w:r>
      <w:r xmlns:w="http://schemas.openxmlformats.org/wordprocessingml/2006/main">
        <w:br xmlns:w="http://schemas.openxmlformats.org/wordprocessingml/2006/main"/>
      </w:r>
      <w:r xmlns:w="http://schemas.openxmlformats.org/wordprocessingml/2006/main">
        <w:t xml:space="preserve">TRADUÇÃO: Ela é minha amiga. Ok, talvez eu tenha sido um pouco duro. Ela não é uma vadia, mas definitivamente não é uma puritana.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ep1sc1_7afdc0bb </w:t>
      </w:r>
      <w:r xmlns:w="http://schemas.openxmlformats.org/wordprocessingml/2006/main">
        <w:br xmlns:w="http://schemas.openxmlformats.org/wordprocessingml/2006/main"/>
      </w:r>
      <w:r xmlns:w="http://schemas.openxmlformats.org/wordprocessingml/2006/main">
        <w:t xml:space="preserve">ORIGINAL: Depois que você saiu, eu só falei com ela algumas vezes, e ela agiu de forma estranha quando falei com ela. Falando sobre salsichas grandes, carne, berinjelas e... espera! </w:t>
      </w:r>
      <w:r xmlns:w="http://schemas.openxmlformats.org/wordprocessingml/2006/main">
        <w:br xmlns:w="http://schemas.openxmlformats.org/wordprocessingml/2006/main"/>
      </w:r>
      <w:r xmlns:w="http://schemas.openxmlformats.org/wordprocessingml/2006/main">
        <w:t xml:space="preserve">TRADUÇÃO: Depois que você saiu, eu só falei com ela algumas vezes, e ela agiu de forma estranha quando falei com ela. Falando sobre salsichas grandes, carne, berinjelas e... espera!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ep1sc1_0c3ebdd5 </w:t>
      </w:r>
      <w:r xmlns:w="http://schemas.openxmlformats.org/wordprocessingml/2006/main">
        <w:br xmlns:w="http://schemas.openxmlformats.org/wordprocessingml/2006/main"/>
      </w:r>
      <w:r xmlns:w="http://schemas.openxmlformats.org/wordprocessingml/2006/main">
        <w:t xml:space="preserve">ORIGINAL: Haha, você é um idiota. É assim que ela flerta com as pessoas. Ela é muito direta. </w:t>
      </w:r>
      <w:r xmlns:w="http://schemas.openxmlformats.org/wordprocessingml/2006/main">
        <w:br xmlns:w="http://schemas.openxmlformats.org/wordprocessingml/2006/main"/>
      </w:r>
      <w:r xmlns:w="http://schemas.openxmlformats.org/wordprocessingml/2006/main">
        <w:t xml:space="preserve">TRADUÇÃO: Haha, você é um idiota. É assim que ela flerta com as pessoas. Ela é muito direta.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ep1sc1_72081816 </w:t>
      </w:r>
      <w:r xmlns:w="http://schemas.openxmlformats.org/wordprocessingml/2006/main">
        <w:br xmlns:w="http://schemas.openxmlformats.org/wordprocessingml/2006/main"/>
      </w:r>
      <w:r xmlns:w="http://schemas.openxmlformats.org/wordprocessingml/2006/main">
        <w:t xml:space="preserve">ORIGEM: Parece que ela quer sua salsicha grande! *risadinha* </w:t>
      </w:r>
      <w:r xmlns:w="http://schemas.openxmlformats.org/wordprocessingml/2006/main">
        <w:br xmlns:w="http://schemas.openxmlformats.org/wordprocessingml/2006/main"/>
      </w:r>
      <w:r xmlns:w="http://schemas.openxmlformats.org/wordprocessingml/2006/main">
        <w:t xml:space="preserve">TRADUÇÃO: Parece que ela quer sua salsicha grande!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ep1sc1_8be999b0 </w:t>
      </w:r>
      <w:r xmlns:w="http://schemas.openxmlformats.org/wordprocessingml/2006/main">
        <w:br xmlns:w="http://schemas.openxmlformats.org/wordprocessingml/2006/main"/>
      </w:r>
      <w:r xmlns:w="http://schemas.openxmlformats.org/wordprocessingml/2006/main">
        <w:t xml:space="preserve">ORIGINAL: Uau, agora todas as nossas conversas fazem sentido. Eu só pensei que ela estava sendo estranha e me provocando. </w:t>
      </w:r>
      <w:r xmlns:w="http://schemas.openxmlformats.org/wordprocessingml/2006/main">
        <w:br xmlns:w="http://schemas.openxmlformats.org/wordprocessingml/2006/main"/>
      </w:r>
      <w:r xmlns:w="http://schemas.openxmlformats.org/wordprocessingml/2006/main">
        <w:t xml:space="preserve">TRADUÇÃO: Uau, agora todas as nossas conversas fazem sentido. Eu só pensei que ela estava sendo estranha e me provocando.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ep1sc1_284a10b8 </w:t>
      </w:r>
      <w:r xmlns:w="http://schemas.openxmlformats.org/wordprocessingml/2006/main">
        <w:br xmlns:w="http://schemas.openxmlformats.org/wordprocessingml/2006/main"/>
      </w:r>
      <w:r xmlns:w="http://schemas.openxmlformats.org/wordprocessingml/2006/main">
        <w:t xml:space="preserve">ORIGINAL: Sério, agora eu tenho que ir para a escola com todas essas vadias, e eu fiquei presa em uma escola só para meninas, sem meninos. </w:t>
      </w:r>
      <w:r xmlns:w="http://schemas.openxmlformats.org/wordprocessingml/2006/main">
        <w:br xmlns:w="http://schemas.openxmlformats.org/wordprocessingml/2006/main"/>
      </w:r>
      <w:r xmlns:w="http://schemas.openxmlformats.org/wordprocessingml/2006/main">
        <w:t xml:space="preserve">TRADUÇÃO: Sério, agora eu tenho que ir para a escola com todas essas vadias, e eu fiquei presa em uma escola só para meninas, sem meninos.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ep1sc1_60600b40 </w:t>
      </w:r>
      <w:r xmlns:w="http://schemas.openxmlformats.org/wordprocessingml/2006/main">
        <w:br xmlns:w="http://schemas.openxmlformats.org/wordprocessingml/2006/main"/>
      </w:r>
      <w:r xmlns:w="http://schemas.openxmlformats.org/wordprocessingml/2006/main">
        <w:t xml:space="preserve">ORIGEM: Eu quase não tenho experiência com isso. Estou muito atrás dessas garotas... </w:t>
      </w:r>
      <w:r xmlns:w="http://schemas.openxmlformats.org/wordprocessingml/2006/main">
        <w:br xmlns:w="http://schemas.openxmlformats.org/wordprocessingml/2006/main"/>
      </w:r>
      <w:r xmlns:w="http://schemas.openxmlformats.org/wordprocessingml/2006/main">
        <w:t xml:space="preserve">TRADUÇÃO: Eu quase não tenho experiência com isso. Estou muito atrás dessas garotas...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ep1sc1_0586b70b </w:t>
      </w:r>
      <w:r xmlns:w="http://schemas.openxmlformats.org/wordprocessingml/2006/main">
        <w:br xmlns:w="http://schemas.openxmlformats.org/wordprocessingml/2006/main"/>
      </w:r>
      <w:r xmlns:w="http://schemas.openxmlformats.org/wordprocessingml/2006/main">
        <w:t xml:space="preserve">ORIGINAL: Ei! Você me ajuda a praticar algumas coisas? Tipo beijar e outras coisas. </w:t>
      </w:r>
      <w:r xmlns:w="http://schemas.openxmlformats.org/wordprocessingml/2006/main">
        <w:br xmlns:w="http://schemas.openxmlformats.org/wordprocessingml/2006/main"/>
      </w:r>
      <w:r xmlns:w="http://schemas.openxmlformats.org/wordprocessingml/2006/main">
        <w:t xml:space="preserve">TRADUÇÃO: Ei! Você me ajuda a praticar algumas coisas? Tipo beijar e outras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ep1sc1_9076a825 </w:t>
      </w:r>
      <w:r xmlns:w="http://schemas.openxmlformats.org/wordprocessingml/2006/main">
        <w:br xmlns:w="http://schemas.openxmlformats.org/wordprocessingml/2006/main"/>
      </w:r>
      <w:r xmlns:w="http://schemas.openxmlformats.org/wordprocessingml/2006/main">
        <w:t xml:space="preserve">ORIGEM: Ela está me zoando agora? </w:t>
      </w:r>
      <w:r xmlns:w="http://schemas.openxmlformats.org/wordprocessingml/2006/main">
        <w:br xmlns:w="http://schemas.openxmlformats.org/wordprocessingml/2006/main"/>
      </w:r>
      <w:r xmlns:w="http://schemas.openxmlformats.org/wordprocessingml/2006/main">
        <w:t xml:space="preserve">TRADUÇÃO: Ela está me zoando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ep1sc1_ca32a28c </w:t>
      </w:r>
      <w:r xmlns:w="http://schemas.openxmlformats.org/wordprocessingml/2006/main">
        <w:br xmlns:w="http://schemas.openxmlformats.org/wordprocessingml/2006/main"/>
      </w:r>
      <w:r xmlns:w="http://schemas.openxmlformats.org/wordprocessingml/2006/main">
        <w:t xml:space="preserve">ORIGEM: Talvez aquele comentário sobre virgindade da Jessica mais cedo tenha afetado ela. </w:t>
      </w:r>
      <w:r xmlns:w="http://schemas.openxmlformats.org/wordprocessingml/2006/main">
        <w:br xmlns:w="http://schemas.openxmlformats.org/wordprocessingml/2006/main"/>
      </w:r>
      <w:r xmlns:w="http://schemas.openxmlformats.org/wordprocessingml/2006/main">
        <w:t xml:space="preserve">TRADUCAO: Talvez aquele comentário sobre virgindade da Jessica mais cedo tenha afetado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ep1sc1_78e10e7e </w:t>
      </w:r>
      <w:r xmlns:w="http://schemas.openxmlformats.org/wordprocessingml/2006/main">
        <w:br xmlns:w="http://schemas.openxmlformats.org/wordprocessingml/2006/main"/>
      </w:r>
      <w:r xmlns:w="http://schemas.openxmlformats.org/wordprocessingml/2006/main">
        <w:t xml:space="preserve">ORIGEM: Não vou mentir, sempre tive uma quedinha pela Darci, mas será que ela precisa mesmo praticar... beijos? Isso parece coisa de um dos meus jogos pornô. </w:t>
      </w:r>
      <w:r xmlns:w="http://schemas.openxmlformats.org/wordprocessingml/2006/main">
        <w:br xmlns:w="http://schemas.openxmlformats.org/wordprocessingml/2006/main"/>
      </w:r>
      <w:r xmlns:w="http://schemas.openxmlformats.org/wordprocessingml/2006/main">
        <w:t xml:space="preserve">TRADUÇÃO: Não vou mentir, sempre tive uma quedinha pela Darci, mas será que ela precisa mesmo praticar... beijos? Isso parece coisa de um dos meus jogos pornô.</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ep1sc1_863c3b0a </w:t>
      </w:r>
      <w:r xmlns:w="http://schemas.openxmlformats.org/wordprocessingml/2006/main">
        <w:br xmlns:w="http://schemas.openxmlformats.org/wordprocessingml/2006/main"/>
      </w:r>
      <w:r xmlns:w="http://schemas.openxmlformats.org/wordprocessingml/2006/main">
        <w:t xml:space="preserve">ORIGEM: De qualquer forma, preciso jogar isso com naturalidade e agir como se não fosse grande coisa. </w:t>
      </w:r>
      <w:r xmlns:w="http://schemas.openxmlformats.org/wordprocessingml/2006/main">
        <w:br xmlns:w="http://schemas.openxmlformats.org/wordprocessingml/2006/main"/>
      </w:r>
      <w:r xmlns:w="http://schemas.openxmlformats.org/wordprocessingml/2006/main">
        <w:t xml:space="preserve">TRADUCAO: De qualquer forma, preciso jogar isso com naturalidade e agir como se não fosse grande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ep1sc1_1b846365 </w:t>
      </w:r>
      <w:r xmlns:w="http://schemas.openxmlformats.org/wordprocessingml/2006/main">
        <w:br xmlns:w="http://schemas.openxmlformats.org/wordprocessingml/2006/main"/>
      </w:r>
      <w:r xmlns:w="http://schemas.openxmlformats.org/wordprocessingml/2006/main">
        <w:t xml:space="preserve">ORIGINAL: Ei! Você está acordado aí dentro? </w:t>
      </w:r>
      <w:r xmlns:w="http://schemas.openxmlformats.org/wordprocessingml/2006/main">
        <w:br xmlns:w="http://schemas.openxmlformats.org/wordprocessingml/2006/main"/>
      </w:r>
      <w:r xmlns:w="http://schemas.openxmlformats.org/wordprocessingml/2006/main">
        <w:t xml:space="preserve">TRADUÇÃO: Ei! Você está acordado aí dentro?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ep1sc1_7bf33563 </w:t>
      </w:r>
      <w:r xmlns:w="http://schemas.openxmlformats.org/wordprocessingml/2006/main">
        <w:br xmlns:w="http://schemas.openxmlformats.org/wordprocessingml/2006/main"/>
      </w:r>
      <w:r xmlns:w="http://schemas.openxmlformats.org/wordprocessingml/2006/main">
        <w:t xml:space="preserve">ORIGEM: Cale a boca. Eu estava pensando no que você disse. </w:t>
      </w:r>
      <w:r xmlns:w="http://schemas.openxmlformats.org/wordprocessingml/2006/main">
        <w:br xmlns:w="http://schemas.openxmlformats.org/wordprocessingml/2006/main"/>
      </w:r>
      <w:r xmlns:w="http://schemas.openxmlformats.org/wordprocessingml/2006/main">
        <w:t xml:space="preserve">TRADUÇÃO: Cale a boca. Eu estava pensando no que você disse.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ep1sc1_52e0f737 </w:t>
      </w:r>
      <w:r xmlns:w="http://schemas.openxmlformats.org/wordprocessingml/2006/main">
        <w:br xmlns:w="http://schemas.openxmlformats.org/wordprocessingml/2006/main"/>
      </w:r>
      <w:r xmlns:w="http://schemas.openxmlformats.org/wordprocessingml/2006/main">
        <w:t xml:space="preserve">ORIGEM: E? </w:t>
      </w:r>
      <w:r xmlns:w="http://schemas.openxmlformats.org/wordprocessingml/2006/main">
        <w:br xmlns:w="http://schemas.openxmlformats.org/wordprocessingml/2006/main"/>
      </w:r>
      <w:r xmlns:w="http://schemas.openxmlformats.org/wordprocessingml/2006/main">
        <w:t xml:space="preserve">TRADUÇÃO: 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ep1sc1_f60ce9bb </w:t>
      </w:r>
      <w:r xmlns:w="http://schemas.openxmlformats.org/wordprocessingml/2006/main">
        <w:br xmlns:w="http://schemas.openxmlformats.org/wordprocessingml/2006/main"/>
      </w:r>
      <w:r xmlns:w="http://schemas.openxmlformats.org/wordprocessingml/2006/main">
        <w:t xml:space="preserve">ORIGINAL: Você quer praticar beijos? Isso não parece ser a sua cara. Normalmente você ia querer praticar algo maluco, tipo luta de espadas ou saltos mortais de penhascos. </w:t>
      </w:r>
      <w:r xmlns:w="http://schemas.openxmlformats.org/wordprocessingml/2006/main">
        <w:br xmlns:w="http://schemas.openxmlformats.org/wordprocessingml/2006/main"/>
      </w:r>
      <w:r xmlns:w="http://schemas.openxmlformats.org/wordprocessingml/2006/main">
        <w:t xml:space="preserve">TRADUÇÃO: Você quer praticar beijos? Isso não parece ser a sua cara. Normalmente você ia querer praticar algo maluco, tipo luta de espadas ou saltos mortais de penhascos.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ep1sc1_ff070a21 </w:t>
      </w:r>
      <w:r xmlns:w="http://schemas.openxmlformats.org/wordprocessingml/2006/main">
        <w:br xmlns:w="http://schemas.openxmlformats.org/wordprocessingml/2006/main"/>
      </w:r>
      <w:r xmlns:w="http://schemas.openxmlformats.org/wordprocessingml/2006/main">
        <w:t xml:space="preserve">ORIGINAL: É, e agora eu quero tentar algo mais feminino e adulto. Qual é o problema? Você não gosta de beijar? Acha que eu tenho piolho? Você não gosta de garotas? </w:t>
      </w:r>
      <w:r xmlns:w="http://schemas.openxmlformats.org/wordprocessingml/2006/main">
        <w:br xmlns:w="http://schemas.openxmlformats.org/wordprocessingml/2006/main"/>
      </w:r>
      <w:r xmlns:w="http://schemas.openxmlformats.org/wordprocessingml/2006/main">
        <w:t xml:space="preserve">TRADUÇÃO: É, e agora eu quero tentar algo mais feminino e adulto. Qual é o problema? Você não gosta de beijar? Acha que eu tenho piolho? Você não gosta de garotas?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ep1sc1_742ec3d2 </w:t>
      </w:r>
      <w:r xmlns:w="http://schemas.openxmlformats.org/wordprocessingml/2006/main">
        <w:br xmlns:w="http://schemas.openxmlformats.org/wordprocessingml/2006/main"/>
      </w:r>
      <w:r xmlns:w="http://schemas.openxmlformats.org/wordprocessingml/2006/main">
        <w:t xml:space="preserve">ORIGINAL: Ei! Ei! Calma aí. Eu só estava me certificando. Achei que você estava me zoando. </w:t>
      </w:r>
      <w:r xmlns:w="http://schemas.openxmlformats.org/wordprocessingml/2006/main">
        <w:br xmlns:w="http://schemas.openxmlformats.org/wordprocessingml/2006/main"/>
      </w:r>
      <w:r xmlns:w="http://schemas.openxmlformats.org/wordprocessingml/2006/main">
        <w:t xml:space="preserve">TRADUÇÃO: Ei! Ei! Calma aí. Eu só estava me certificando. Achei que você estava me zoando.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ep1sc1_414b9a4f </w:t>
      </w:r>
      <w:r xmlns:w="http://schemas.openxmlformats.org/wordprocessingml/2006/main">
        <w:br xmlns:w="http://schemas.openxmlformats.org/wordprocessingml/2006/main"/>
      </w:r>
      <w:r xmlns:w="http://schemas.openxmlformats.org/wordprocessingml/2006/main">
        <w:t xml:space="preserve">ORIGEM: Não, estou falando sério. </w:t>
      </w:r>
      <w:r xmlns:w="http://schemas.openxmlformats.org/wordprocessingml/2006/main">
        <w:br xmlns:w="http://schemas.openxmlformats.org/wordprocessingml/2006/main"/>
      </w:r>
      <w:r xmlns:w="http://schemas.openxmlformats.org/wordprocessingml/2006/main">
        <w:t xml:space="preserve">TRADUÇÃO: Não, estou falando sério.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ep1sc1_4560a9b2 </w:t>
      </w:r>
      <w:r xmlns:w="http://schemas.openxmlformats.org/wordprocessingml/2006/main">
        <w:br xmlns:w="http://schemas.openxmlformats.org/wordprocessingml/2006/main"/>
      </w:r>
      <w:r xmlns:w="http://schemas.openxmlformats.org/wordprocessingml/2006/main">
        <w:t xml:space="preserve">ORIGEM: O que devo dizer? </w:t>
      </w:r>
      <w:r xmlns:w="http://schemas.openxmlformats.org/wordprocessingml/2006/main">
        <w:br xmlns:w="http://schemas.openxmlformats.org/wordprocessingml/2006/main"/>
      </w:r>
      <w:r xmlns:w="http://schemas.openxmlformats.org/wordprocessingml/2006/main">
        <w:t xml:space="preserve">TRADUÇÃO: O que devo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ep1sc1_1715269a </w:t>
      </w:r>
      <w:r xmlns:w="http://schemas.openxmlformats.org/wordprocessingml/2006/main">
        <w:br xmlns:w="http://schemas.openxmlformats.org/wordprocessingml/2006/main"/>
      </w:r>
      <w:r xmlns:w="http://schemas.openxmlformats.org/wordprocessingml/2006/main">
        <w:t xml:space="preserve">ORIGEM: Sim, claro. Sempre posso praticar um pouco. </w:t>
      </w:r>
      <w:r xmlns:w="http://schemas.openxmlformats.org/wordprocessingml/2006/main">
        <w:br xmlns:w="http://schemas.openxmlformats.org/wordprocessingml/2006/main"/>
      </w:r>
      <w:r xmlns:w="http://schemas.openxmlformats.org/wordprocessingml/2006/main">
        <w:t xml:space="preserve">TRADUÇÃO: Sim, claro. Sempre posso praticar um pouco.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ep1sc1_bfdee1f8 </w:t>
      </w:r>
      <w:r xmlns:w="http://schemas.openxmlformats.org/wordprocessingml/2006/main">
        <w:br xmlns:w="http://schemas.openxmlformats.org/wordprocessingml/2006/main"/>
      </w:r>
      <w:r xmlns:w="http://schemas.openxmlformats.org/wordprocessingml/2006/main">
        <w:t xml:space="preserve">ORIGEM: É, foi bem tranquilo, eu diria! </w:t>
      </w:r>
      <w:r xmlns:w="http://schemas.openxmlformats.org/wordprocessingml/2006/main">
        <w:br xmlns:w="http://schemas.openxmlformats.org/wordprocessingml/2006/main"/>
      </w:r>
      <w:r xmlns:w="http://schemas.openxmlformats.org/wordprocessingml/2006/main">
        <w:t xml:space="preserve">TRADUÇÃO: É, foi bem tranquilo, eu diria!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ep1sc1_68a47f4e </w:t>
      </w:r>
      <w:r xmlns:w="http://schemas.openxmlformats.org/wordprocessingml/2006/main">
        <w:br xmlns:w="http://schemas.openxmlformats.org/wordprocessingml/2006/main"/>
      </w:r>
      <w:r xmlns:w="http://schemas.openxmlformats.org/wordprocessingml/2006/main">
        <w:t xml:space="preserve">ORIGEM: Ótimo! Eu sabia que você me apoiaria! </w:t>
      </w:r>
      <w:r xmlns:w="http://schemas.openxmlformats.org/wordprocessingml/2006/main">
        <w:br xmlns:w="http://schemas.openxmlformats.org/wordprocessingml/2006/main"/>
      </w:r>
      <w:r xmlns:w="http://schemas.openxmlformats.org/wordprocessingml/2006/main">
        <w:t xml:space="preserve">TRADUÇÃO: Ótimo! Eu sabia que você me apoiaria!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ep1sc1_32278e6b </w:t>
      </w:r>
      <w:r xmlns:w="http://schemas.openxmlformats.org/wordprocessingml/2006/main">
        <w:br xmlns:w="http://schemas.openxmlformats.org/wordprocessingml/2006/main"/>
      </w:r>
      <w:r xmlns:w="http://schemas.openxmlformats.org/wordprocessingml/2006/main">
        <w:t xml:space="preserve">ORIGEM: Não, Darci. Pare de brincar. </w:t>
      </w:r>
      <w:r xmlns:w="http://schemas.openxmlformats.org/wordprocessingml/2006/main">
        <w:br xmlns:w="http://schemas.openxmlformats.org/wordprocessingml/2006/main"/>
      </w:r>
      <w:r xmlns:w="http://schemas.openxmlformats.org/wordprocessingml/2006/main">
        <w:t xml:space="preserve">TRADUÇÃO: Não, Darci. Pare de brincar.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ep1sc1_fcfd14d4 </w:t>
      </w:r>
      <w:r xmlns:w="http://schemas.openxmlformats.org/wordprocessingml/2006/main">
        <w:br xmlns:w="http://schemas.openxmlformats.org/wordprocessingml/2006/main"/>
      </w:r>
      <w:r xmlns:w="http://schemas.openxmlformats.org/wordprocessingml/2006/main">
        <w:t xml:space="preserve">ORIGEM: Você não está com medo, está? </w:t>
      </w:r>
      <w:r xmlns:w="http://schemas.openxmlformats.org/wordprocessingml/2006/main">
        <w:br xmlns:w="http://schemas.openxmlformats.org/wordprocessingml/2006/main"/>
      </w:r>
      <w:r xmlns:w="http://schemas.openxmlformats.org/wordprocessingml/2006/main">
        <w:t xml:space="preserve">TRADUÇÃO: Você não está com medo, está?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ep1sc1_fbbd9b92 </w:t>
      </w:r>
      <w:r xmlns:w="http://schemas.openxmlformats.org/wordprocessingml/2006/main">
        <w:br xmlns:w="http://schemas.openxmlformats.org/wordprocessingml/2006/main"/>
      </w:r>
      <w:r xmlns:w="http://schemas.openxmlformats.org/wordprocessingml/2006/main">
        <w:t xml:space="preserve">ORIGEM: *knock* *knock* </w:t>
      </w:r>
      <w:r xmlns:w="http://schemas.openxmlformats.org/wordprocessingml/2006/main">
        <w:br xmlns:w="http://schemas.openxmlformats.org/wordprocessingml/2006/main"/>
      </w:r>
      <w:r xmlns:w="http://schemas.openxmlformats.org/wordprocessingml/2006/main">
        <w:t xml:space="preserve">TRADUÇÃO: *knock* *knock*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ep1sc1_d235b3aa </w:t>
      </w:r>
      <w:r xmlns:w="http://schemas.openxmlformats.org/wordprocessingml/2006/main">
        <w:br xmlns:w="http://schemas.openxmlformats.org/wordprocessingml/2006/main"/>
      </w:r>
      <w:r xmlns:w="http://schemas.openxmlformats.org/wordprocessingml/2006/main">
        <w:t xml:space="preserve">ORIGINAL: Ei [nomeDoJogador], é hora de levantar! </w:t>
      </w:r>
      <w:r xmlns:w="http://schemas.openxmlformats.org/wordprocessingml/2006/main">
        <w:br xmlns:w="http://schemas.openxmlformats.org/wordprocessingml/2006/main"/>
      </w:r>
      <w:r xmlns:w="http://schemas.openxmlformats.org/wordprocessingml/2006/main">
        <w:t xml:space="preserve">TRADUÇÃO: Ei [nomeDoJogador], é hora de levantar!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ep1sc1_47f05d78 </w:t>
      </w:r>
      <w:r xmlns:w="http://schemas.openxmlformats.org/wordprocessingml/2006/main">
        <w:br xmlns:w="http://schemas.openxmlformats.org/wordprocessingml/2006/main"/>
      </w:r>
      <w:r xmlns:w="http://schemas.openxmlformats.org/wordprocessingml/2006/main">
        <w:t xml:space="preserve">ORIGEM: I'm already up! </w:t>
      </w:r>
      <w:r xmlns:w="http://schemas.openxmlformats.org/wordprocessingml/2006/main">
        <w:br xmlns:w="http://schemas.openxmlformats.org/wordprocessingml/2006/main"/>
      </w:r>
      <w:r xmlns:w="http://schemas.openxmlformats.org/wordprocessingml/2006/main">
        <w:t xml:space="preserve">TRADUCAO: I'm already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ep1sc1_3e00e5df </w:t>
      </w:r>
      <w:r xmlns:w="http://schemas.openxmlformats.org/wordprocessingml/2006/main">
        <w:br xmlns:w="http://schemas.openxmlformats.org/wordprocessingml/2006/main"/>
      </w:r>
      <w:r xmlns:w="http://schemas.openxmlformats.org/wordprocessingml/2006/main">
        <w:t xml:space="preserve">ORIGEM: Bem, venha tomar um café da manhã enquanto ainda tem tempo. </w:t>
      </w:r>
      <w:r xmlns:w="http://schemas.openxmlformats.org/wordprocessingml/2006/main">
        <w:br xmlns:w="http://schemas.openxmlformats.org/wordprocessingml/2006/main"/>
      </w:r>
      <w:r xmlns:w="http://schemas.openxmlformats.org/wordprocessingml/2006/main">
        <w:t xml:space="preserve">TRADUÇÃO: Bem, venha tomar um café da manhã enquanto ainda tem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ep1sc1_3691ec1e </w:t>
      </w:r>
      <w:r xmlns:w="http://schemas.openxmlformats.org/wordprocessingml/2006/main">
        <w:br xmlns:w="http://schemas.openxmlformats.org/wordprocessingml/2006/main"/>
      </w:r>
      <w:r xmlns:w="http://schemas.openxmlformats.org/wordprocessingml/2006/main">
        <w:t xml:space="preserve">ORIGEM: Ok, já volto. </w:t>
      </w:r>
      <w:r xmlns:w="http://schemas.openxmlformats.org/wordprocessingml/2006/main">
        <w:br xmlns:w="http://schemas.openxmlformats.org/wordprocessingml/2006/main"/>
      </w:r>
      <w:r xmlns:w="http://schemas.openxmlformats.org/wordprocessingml/2006/main">
        <w:t xml:space="preserve">TRADUCAO: Ok, já volto.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ep1sc1_77dde646 </w:t>
      </w:r>
      <w:r xmlns:w="http://schemas.openxmlformats.org/wordprocessingml/2006/main">
        <w:br xmlns:w="http://schemas.openxmlformats.org/wordprocessingml/2006/main"/>
      </w:r>
      <w:r xmlns:w="http://schemas.openxmlformats.org/wordprocessingml/2006/main">
        <w:t xml:space="preserve">ORIGEM: Bem, foi divertido colocar o papo em dia! </w:t>
      </w:r>
      <w:r xmlns:w="http://schemas.openxmlformats.org/wordprocessingml/2006/main">
        <w:br xmlns:w="http://schemas.openxmlformats.org/wordprocessingml/2006/main"/>
      </w:r>
      <w:r xmlns:w="http://schemas.openxmlformats.org/wordprocessingml/2006/main">
        <w:t xml:space="preserve">TRADUCAO: Bem, foi divertido colocar o papo em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ep1sc1_a9c240d0 </w:t>
      </w:r>
      <w:r xmlns:w="http://schemas.openxmlformats.org/wordprocessingml/2006/main">
        <w:br xmlns:w="http://schemas.openxmlformats.org/wordprocessingml/2006/main"/>
      </w:r>
      <w:r xmlns:w="http://schemas.openxmlformats.org/wordprocessingml/2006/main">
        <w:t xml:space="preserve">ORIGINAL: Vamos lá, vamos comer alguma coisa! </w:t>
      </w:r>
      <w:r xmlns:w="http://schemas.openxmlformats.org/wordprocessingml/2006/main">
        <w:br xmlns:w="http://schemas.openxmlformats.org/wordprocessingml/2006/main"/>
      </w:r>
      <w:r xmlns:w="http://schemas.openxmlformats.org/wordprocessingml/2006/main">
        <w:t xml:space="preserve">TRADUÇÃO: Vamos lá, vamos comer alguma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darciPractice1_00b386d0 </w:t>
      </w:r>
      <w:r xmlns:w="http://schemas.openxmlformats.org/wordprocessingml/2006/main">
        <w:br xmlns:w="http://schemas.openxmlformats.org/wordprocessingml/2006/main"/>
      </w:r>
      <w:r xmlns:w="http://schemas.openxmlformats.org/wordprocessingml/2006/main">
        <w:t xml:space="preserve">ORIGINAL: Então, pronto para dar uma rapidinha antes de irmos para a escola? </w:t>
      </w:r>
      <w:r xmlns:w="http://schemas.openxmlformats.org/wordprocessingml/2006/main">
        <w:br xmlns:w="http://schemas.openxmlformats.org/wordprocessingml/2006/main"/>
      </w:r>
      <w:r xmlns:w="http://schemas.openxmlformats.org/wordprocessingml/2006/main">
        <w:t xml:space="preserve">TRADUÇÃO: Então, pronto para dar uma rapidinha antes de irmos para a escola?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darciPractice1_b3f80c26 </w:t>
      </w:r>
      <w:r xmlns:w="http://schemas.openxmlformats.org/wordprocessingml/2006/main">
        <w:br xmlns:w="http://schemas.openxmlformats.org/wordprocessingml/2006/main"/>
      </w:r>
      <w:r xmlns:w="http://schemas.openxmlformats.org/wordprocessingml/2006/main">
        <w:t xml:space="preserve">ORIGEM: O quê! Agora mesmo? </w:t>
      </w:r>
      <w:r xmlns:w="http://schemas.openxmlformats.org/wordprocessingml/2006/main">
        <w:br xmlns:w="http://schemas.openxmlformats.org/wordprocessingml/2006/main"/>
      </w:r>
      <w:r xmlns:w="http://schemas.openxmlformats.org/wordprocessingml/2006/main">
        <w:t xml:space="preserve">TRADUÇÃO: O quê! Agora mesmo?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darciPractice1_4685a200 </w:t>
      </w:r>
      <w:r xmlns:w="http://schemas.openxmlformats.org/wordprocessingml/2006/main">
        <w:br xmlns:w="http://schemas.openxmlformats.org/wordprocessingml/2006/main"/>
      </w:r>
      <w:r xmlns:w="http://schemas.openxmlformats.org/wordprocessingml/2006/main">
        <w:t xml:space="preserve">ORIGEM: Yeah! Why not? </w:t>
      </w:r>
      <w:r xmlns:w="http://schemas.openxmlformats.org/wordprocessingml/2006/main">
        <w:br xmlns:w="http://schemas.openxmlformats.org/wordprocessingml/2006/main"/>
      </w:r>
      <w:r xmlns:w="http://schemas.openxmlformats.org/wordprocessingml/2006/main">
        <w:t xml:space="preserve">TRADUCAO: Yeah! Why not?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darciPractice1_c55c4500 </w:t>
      </w:r>
      <w:r xmlns:w="http://schemas.openxmlformats.org/wordprocessingml/2006/main">
        <w:br xmlns:w="http://schemas.openxmlformats.org/wordprocessingml/2006/main"/>
      </w:r>
      <w:r xmlns:w="http://schemas.openxmlformats.org/wordprocessingml/2006/main">
        <w:t xml:space="preserve">ORIGEM: Não vou mentir. Isso é muito emocionante, mas também muito repentino. </w:t>
      </w:r>
      <w:r xmlns:w="http://schemas.openxmlformats.org/wordprocessingml/2006/main">
        <w:br xmlns:w="http://schemas.openxmlformats.org/wordprocessingml/2006/main"/>
      </w:r>
      <w:r xmlns:w="http://schemas.openxmlformats.org/wordprocessingml/2006/main">
        <w:t xml:space="preserve">TRADUÇÃO: Não vou mentir. Isso é muito emocionante, mas também muito repentino.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darciPractice1_5b9d4aa2 </w:t>
      </w:r>
      <w:r xmlns:w="http://schemas.openxmlformats.org/wordprocessingml/2006/main">
        <w:br xmlns:w="http://schemas.openxmlformats.org/wordprocessingml/2006/main"/>
      </w:r>
      <w:r xmlns:w="http://schemas.openxmlformats.org/wordprocessingml/2006/main">
        <w:t xml:space="preserve">ORIGEM: E o fato de ser a Darci, alguém por quem sempre fui atraído, torna tudo um pouco intimidante. </w:t>
      </w:r>
      <w:r xmlns:w="http://schemas.openxmlformats.org/wordprocessingml/2006/main">
        <w:br xmlns:w="http://schemas.openxmlformats.org/wordprocessingml/2006/main"/>
      </w:r>
      <w:r xmlns:w="http://schemas.openxmlformats.org/wordprocessingml/2006/main">
        <w:t xml:space="preserve">TRADUCAO: E o fato de ser a Darci, alguém por quem sempre fui atraído, torna tudo um pouco intimidante.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darciPractice1_182a381a </w:t>
      </w:r>
      <w:r xmlns:w="http://schemas.openxmlformats.org/wordprocessingml/2006/main">
        <w:br xmlns:w="http://schemas.openxmlformats.org/wordprocessingml/2006/main"/>
      </w:r>
      <w:r xmlns:w="http://schemas.openxmlformats.org/wordprocessingml/2006/main">
        <w:t xml:space="preserve">ORIGEM: Darci, eu acordei há 20 minutos e ainda nem escovei os dentes. </w:t>
      </w:r>
      <w:r xmlns:w="http://schemas.openxmlformats.org/wordprocessingml/2006/main">
        <w:br xmlns:w="http://schemas.openxmlformats.org/wordprocessingml/2006/main"/>
      </w:r>
      <w:r xmlns:w="http://schemas.openxmlformats.org/wordprocessingml/2006/main">
        <w:t xml:space="preserve">TRADUÇÃO: Darci, eu acordei há 20 minutos e ainda nem escovei os dentes.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darciPractice1_5f1441b6 </w:t>
      </w:r>
      <w:r xmlns:w="http://schemas.openxmlformats.org/wordprocessingml/2006/main">
        <w:br xmlns:w="http://schemas.openxmlformats.org/wordprocessingml/2006/main"/>
      </w:r>
      <w:r xmlns:w="http://schemas.openxmlformats.org/wordprocessingml/2006/main">
        <w:t xml:space="preserve">ORIGEM: Oh stop being a pussy, you're just making excuses. </w:t>
      </w:r>
      <w:r xmlns:w="http://schemas.openxmlformats.org/wordprocessingml/2006/main">
        <w:br xmlns:w="http://schemas.openxmlformats.org/wordprocessingml/2006/main"/>
      </w:r>
      <w:r xmlns:w="http://schemas.openxmlformats.org/wordprocessingml/2006/main">
        <w:t xml:space="preserve">TRADUCAO: Oh stop being a pussy, you're just making excuses.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darciPractice1_4e17c580 </w:t>
      </w:r>
      <w:r xmlns:w="http://schemas.openxmlformats.org/wordprocessingml/2006/main">
        <w:br xmlns:w="http://schemas.openxmlformats.org/wordprocessingml/2006/main"/>
      </w:r>
      <w:r xmlns:w="http://schemas.openxmlformats.org/wordprocessingml/2006/main">
        <w:t xml:space="preserve">ORIGEM: Uau! O que você está fazendo? </w:t>
      </w:r>
      <w:r xmlns:w="http://schemas.openxmlformats.org/wordprocessingml/2006/main">
        <w:br xmlns:w="http://schemas.openxmlformats.org/wordprocessingml/2006/main"/>
      </w:r>
      <w:r xmlns:w="http://schemas.openxmlformats.org/wordprocessingml/2006/main">
        <w:t xml:space="preserve">TRADUÇÃO: Uau! O que você está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darciPractice1_a484e8e8 </w:t>
      </w:r>
      <w:r xmlns:w="http://schemas.openxmlformats.org/wordprocessingml/2006/main">
        <w:br xmlns:w="http://schemas.openxmlformats.org/wordprocessingml/2006/main"/>
      </w:r>
      <w:r xmlns:w="http://schemas.openxmlformats.org/wordprocessingml/2006/main">
        <w:t xml:space="preserve">ORIGEM: Getting a little closer. </w:t>
      </w:r>
      <w:r xmlns:w="http://schemas.openxmlformats.org/wordprocessingml/2006/main">
        <w:br xmlns:w="http://schemas.openxmlformats.org/wordprocessingml/2006/main"/>
      </w:r>
      <w:r xmlns:w="http://schemas.openxmlformats.org/wordprocessingml/2006/main">
        <w:t xml:space="preserve">TRADUCAO: Getting a little closer.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darciPractice1_83df2eee </w:t>
      </w:r>
      <w:r xmlns:w="http://schemas.openxmlformats.org/wordprocessingml/2006/main">
        <w:br xmlns:w="http://schemas.openxmlformats.org/wordprocessingml/2006/main"/>
      </w:r>
      <w:r xmlns:w="http://schemas.openxmlformats.org/wordprocessingml/2006/main">
        <w:t xml:space="preserve">ORIGEM: Am I making you nervous? </w:t>
      </w:r>
      <w:r xmlns:w="http://schemas.openxmlformats.org/wordprocessingml/2006/main">
        <w:br xmlns:w="http://schemas.openxmlformats.org/wordprocessingml/2006/main"/>
      </w:r>
      <w:r xmlns:w="http://schemas.openxmlformats.org/wordprocessingml/2006/main">
        <w:t xml:space="preserve">TRADUCAO: Am I making you nervous?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darciPractice1_47ee246a </w:t>
      </w:r>
      <w:r xmlns:w="http://schemas.openxmlformats.org/wordprocessingml/2006/main">
        <w:br xmlns:w="http://schemas.openxmlformats.org/wordprocessingml/2006/main"/>
      </w:r>
      <w:r xmlns:w="http://schemas.openxmlformats.org/wordprocessingml/2006/main">
        <w:t xml:space="preserve">ORIGEM: Não, é só um pouco repentino. </w:t>
      </w:r>
      <w:r xmlns:w="http://schemas.openxmlformats.org/wordprocessingml/2006/main">
        <w:br xmlns:w="http://schemas.openxmlformats.org/wordprocessingml/2006/main"/>
      </w:r>
      <w:r xmlns:w="http://schemas.openxmlformats.org/wordprocessingml/2006/main">
        <w:t xml:space="preserve">TRADUÇÃO: Não, é só um pouco repentino.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darciPractice1_8d4364cd </w:t>
      </w:r>
      <w:r xmlns:w="http://schemas.openxmlformats.org/wordprocessingml/2006/main">
        <w:br xmlns:w="http://schemas.openxmlformats.org/wordprocessingml/2006/main"/>
      </w:r>
      <w:r xmlns:w="http://schemas.openxmlformats.org/wordprocessingml/2006/main">
        <w:t xml:space="preserve">ORIGEM: Talvez você também precise de alguma experiência. Nós dois poderíamos nos beneficiar de algumas sessões de prática. </w:t>
      </w:r>
      <w:r xmlns:w="http://schemas.openxmlformats.org/wordprocessingml/2006/main">
        <w:br xmlns:w="http://schemas.openxmlformats.org/wordprocessingml/2006/main"/>
      </w:r>
      <w:r xmlns:w="http://schemas.openxmlformats.org/wordprocessingml/2006/main">
        <w:t xml:space="preserve">TRADUCAO: Talvez você também precise de alguma experiência. Nós dois poderíamos nos beneficiar de algumas sessões de prática.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darciPractice1_79366daa </w:t>
      </w:r>
      <w:r xmlns:w="http://schemas.openxmlformats.org/wordprocessingml/2006/main">
        <w:br xmlns:w="http://schemas.openxmlformats.org/wordprocessingml/2006/main"/>
      </w:r>
      <w:r xmlns:w="http://schemas.openxmlformats.org/wordprocessingml/2006/main">
        <w:t xml:space="preserve">ORIGEM: Eu tenho um pouco de experiência, mas definitivamente poderia usar mais. Não sei se devo contar isso a ela. </w:t>
      </w:r>
      <w:r xmlns:w="http://schemas.openxmlformats.org/wordprocessingml/2006/main">
        <w:br xmlns:w="http://schemas.openxmlformats.org/wordprocessingml/2006/main"/>
      </w:r>
      <w:r xmlns:w="http://schemas.openxmlformats.org/wordprocessingml/2006/main">
        <w:t xml:space="preserve">TRADUCAO: Eu tenho um pouco de experiência, mas definitivamente poderia usar mais. Não sei se devo contar isso a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darciPractice1_a4920388 </w:t>
      </w:r>
      <w:r xmlns:w="http://schemas.openxmlformats.org/wordprocessingml/2006/main">
        <w:br xmlns:w="http://schemas.openxmlformats.org/wordprocessingml/2006/main"/>
      </w:r>
      <w:r xmlns:w="http://schemas.openxmlformats.org/wordprocessingml/2006/main">
        <w:t xml:space="preserve">ORIGEM: I have plenty of experience. </w:t>
      </w:r>
      <w:r xmlns:w="http://schemas.openxmlformats.org/wordprocessingml/2006/main">
        <w:br xmlns:w="http://schemas.openxmlformats.org/wordprocessingml/2006/main"/>
      </w:r>
      <w:r xmlns:w="http://schemas.openxmlformats.org/wordprocessingml/2006/main">
        <w:t xml:space="preserve">TRADUCAO: I have plenty of experience.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darciPractice1_62dd863d </w:t>
      </w:r>
      <w:r xmlns:w="http://schemas.openxmlformats.org/wordprocessingml/2006/main">
        <w:br xmlns:w="http://schemas.openxmlformats.org/wordprocessingml/2006/main"/>
      </w:r>
      <w:r xmlns:w="http://schemas.openxmlformats.org/wordprocessingml/2006/main">
        <w:t xml:space="preserve">ORIGEM: Psh... Você está mentindo. </w:t>
      </w:r>
      <w:r xmlns:w="http://schemas.openxmlformats.org/wordprocessingml/2006/main">
        <w:br xmlns:w="http://schemas.openxmlformats.org/wordprocessingml/2006/main"/>
      </w:r>
      <w:r xmlns:w="http://schemas.openxmlformats.org/wordprocessingml/2006/main">
        <w:t xml:space="preserve">TRADUÇÃO: Psh... Você está mentindo.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darciPractice1_69a536dc </w:t>
      </w:r>
      <w:r xmlns:w="http://schemas.openxmlformats.org/wordprocessingml/2006/main">
        <w:br xmlns:w="http://schemas.openxmlformats.org/wordprocessingml/2006/main"/>
      </w:r>
      <w:r xmlns:w="http://schemas.openxmlformats.org/wordprocessingml/2006/main">
        <w:t xml:space="preserve">ORIGEM: Não, estou falando a verdade. Eu tenho alguma experiência. </w:t>
      </w:r>
      <w:r xmlns:w="http://schemas.openxmlformats.org/wordprocessingml/2006/main">
        <w:br xmlns:w="http://schemas.openxmlformats.org/wordprocessingml/2006/main"/>
      </w:r>
      <w:r xmlns:w="http://schemas.openxmlformats.org/wordprocessingml/2006/main">
        <w:t xml:space="preserve">TRADUÇÃO: Não, estou falando a verdade. Eu tenho alguma experiência.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darciPractice1_a0ff7136 </w:t>
      </w:r>
      <w:r xmlns:w="http://schemas.openxmlformats.org/wordprocessingml/2006/main">
        <w:br xmlns:w="http://schemas.openxmlformats.org/wordprocessingml/2006/main"/>
      </w:r>
      <w:r xmlns:w="http://schemas.openxmlformats.org/wordprocessingml/2006/main">
        <w:t xml:space="preserve">ORIGEM: Not that much, but I'm still telling the truth. </w:t>
      </w:r>
      <w:r xmlns:w="http://schemas.openxmlformats.org/wordprocessingml/2006/main">
        <w:br xmlns:w="http://schemas.openxmlformats.org/wordprocessingml/2006/main"/>
      </w:r>
      <w:r xmlns:w="http://schemas.openxmlformats.org/wordprocessingml/2006/main">
        <w:t xml:space="preserve">TRADUCAO: Not that much, but I'm still telling the truth.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darciPractice1_9ce13fa3 </w:t>
      </w:r>
      <w:r xmlns:w="http://schemas.openxmlformats.org/wordprocessingml/2006/main">
        <w:br xmlns:w="http://schemas.openxmlformats.org/wordprocessingml/2006/main"/>
      </w:r>
      <w:r xmlns:w="http://schemas.openxmlformats.org/wordprocessingml/2006/main">
        <w:t xml:space="preserve">ORIGEM: Você poderia me ensinar uma coisa ou duas então? </w:t>
      </w:r>
      <w:r xmlns:w="http://schemas.openxmlformats.org/wordprocessingml/2006/main">
        <w:br xmlns:w="http://schemas.openxmlformats.org/wordprocessingml/2006/main"/>
      </w:r>
      <w:r xmlns:w="http://schemas.openxmlformats.org/wordprocessingml/2006/main">
        <w:t xml:space="preserve">TRADUÇÃO: Você poderia me ensinar uma coisa ou duas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darciPractice1_1e705bd3 </w:t>
      </w:r>
      <w:r xmlns:w="http://schemas.openxmlformats.org/wordprocessingml/2006/main">
        <w:br xmlns:w="http://schemas.openxmlformats.org/wordprocessingml/2006/main"/>
      </w:r>
      <w:r xmlns:w="http://schemas.openxmlformats.org/wordprocessingml/2006/main">
        <w:t xml:space="preserve">ORIGEM: You betcha. </w:t>
      </w:r>
      <w:r xmlns:w="http://schemas.openxmlformats.org/wordprocessingml/2006/main">
        <w:br xmlns:w="http://schemas.openxmlformats.org/wordprocessingml/2006/main"/>
      </w:r>
      <w:r xmlns:w="http://schemas.openxmlformats.org/wordprocessingml/2006/main">
        <w:t xml:space="preserve">TRADUCAO: You betcha.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darciPractice1_ed340686 </w:t>
      </w:r>
      <w:r xmlns:w="http://schemas.openxmlformats.org/wordprocessingml/2006/main">
        <w:br xmlns:w="http://schemas.openxmlformats.org/wordprocessingml/2006/main"/>
      </w:r>
      <w:r xmlns:w="http://schemas.openxmlformats.org/wordprocessingml/2006/main">
        <w:t xml:space="preserve">ORIGEM: Então você se divertiu enquanto eu estava fora, né? </w:t>
      </w:r>
      <w:r xmlns:w="http://schemas.openxmlformats.org/wordprocessingml/2006/main">
        <w:br xmlns:w="http://schemas.openxmlformats.org/wordprocessingml/2006/main"/>
      </w:r>
      <w:r xmlns:w="http://schemas.openxmlformats.org/wordprocessingml/2006/main">
        <w:t xml:space="preserve">TRADUÇÃO: Então você se divertiu enquanto eu estava fora,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darciPractice1_fa97395f </w:t>
      </w:r>
      <w:r xmlns:w="http://schemas.openxmlformats.org/wordprocessingml/2006/main">
        <w:br xmlns:w="http://schemas.openxmlformats.org/wordprocessingml/2006/main"/>
      </w:r>
      <w:r xmlns:w="http://schemas.openxmlformats.org/wordprocessingml/2006/main">
        <w:t xml:space="preserve">ORIGEM: A little bit. </w:t>
      </w:r>
      <w:r xmlns:w="http://schemas.openxmlformats.org/wordprocessingml/2006/main">
        <w:br xmlns:w="http://schemas.openxmlformats.org/wordprocessingml/2006/main"/>
      </w:r>
      <w:r xmlns:w="http://schemas.openxmlformats.org/wordprocessingml/2006/main">
        <w:t xml:space="preserve">TRADUCAO: A little bit.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darciPractice1_50abc112 </w:t>
      </w:r>
      <w:r xmlns:w="http://schemas.openxmlformats.org/wordprocessingml/2006/main">
        <w:br xmlns:w="http://schemas.openxmlformats.org/wordprocessingml/2006/main"/>
      </w:r>
      <w:r xmlns:w="http://schemas.openxmlformats.org/wordprocessingml/2006/main">
        <w:t xml:space="preserve">ORIGEM: I wish I was here. That school sucks. </w:t>
      </w:r>
      <w:r xmlns:w="http://schemas.openxmlformats.org/wordprocessingml/2006/main">
        <w:br xmlns:w="http://schemas.openxmlformats.org/wordprocessingml/2006/main"/>
      </w:r>
      <w:r xmlns:w="http://schemas.openxmlformats.org/wordprocessingml/2006/main">
        <w:t xml:space="preserve">TRADUCAO: I wish I was here. That school sucks.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darciPractice1_2c4a1b56 </w:t>
      </w:r>
      <w:r xmlns:w="http://schemas.openxmlformats.org/wordprocessingml/2006/main">
        <w:br xmlns:w="http://schemas.openxmlformats.org/wordprocessingml/2006/main"/>
      </w:r>
      <w:r xmlns:w="http://schemas.openxmlformats.org/wordprocessingml/2006/main">
        <w:t xml:space="preserve">ORIGEM: Você tem razão. Eu também poderia usar a experiência. </w:t>
      </w:r>
      <w:r xmlns:w="http://schemas.openxmlformats.org/wordprocessingml/2006/main">
        <w:br xmlns:w="http://schemas.openxmlformats.org/wordprocessingml/2006/main"/>
      </w:r>
      <w:r xmlns:w="http://schemas.openxmlformats.org/wordprocessingml/2006/main">
        <w:t xml:space="preserve">TRADUCAO: Você tem razão. Eu também poderia usar a experiência.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darciPractice1_a718c288 </w:t>
      </w:r>
      <w:r xmlns:w="http://schemas.openxmlformats.org/wordprocessingml/2006/main">
        <w:br xmlns:w="http://schemas.openxmlformats.org/wordprocessingml/2006/main"/>
      </w:r>
      <w:r xmlns:w="http://schemas.openxmlformats.org/wordprocessingml/2006/main">
        <w:t xml:space="preserve">ORIGEM: Veja! Não é uma má ideia, hein? </w:t>
      </w:r>
      <w:r xmlns:w="http://schemas.openxmlformats.org/wordprocessingml/2006/main">
        <w:br xmlns:w="http://schemas.openxmlformats.org/wordprocessingml/2006/main"/>
      </w:r>
      <w:r xmlns:w="http://schemas.openxmlformats.org/wordprocessingml/2006/main">
        <w:t xml:space="preserve">TRADUÇÃO: Veja! Não é uma má ideia, hein?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darciPractice1_6ff41185 </w:t>
      </w:r>
      <w:r xmlns:w="http://schemas.openxmlformats.org/wordprocessingml/2006/main">
        <w:br xmlns:w="http://schemas.openxmlformats.org/wordprocessingml/2006/main"/>
      </w:r>
      <w:r xmlns:w="http://schemas.openxmlformats.org/wordprocessingml/2006/main">
        <w:t xml:space="preserve">ORIGEM: Não. </w:t>
      </w:r>
      <w:r xmlns:w="http://schemas.openxmlformats.org/wordprocessingml/2006/main">
        <w:br xmlns:w="http://schemas.openxmlformats.org/wordprocessingml/2006/main"/>
      </w:r>
      <w:r xmlns:w="http://schemas.openxmlformats.org/wordprocessingml/2006/main">
        <w:t xml:space="preserve">TRADUÇÃO: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darciPractice1_476a79ad </w:t>
      </w:r>
      <w:r xmlns:w="http://schemas.openxmlformats.org/wordprocessingml/2006/main">
        <w:br xmlns:w="http://schemas.openxmlformats.org/wordprocessingml/2006/main"/>
      </w:r>
      <w:r xmlns:w="http://schemas.openxmlformats.org/wordprocessingml/2006/main">
        <w:t xml:space="preserve">ORIGEM: Que ótimo! Parece que estamos na mesma página. </w:t>
      </w:r>
      <w:r xmlns:w="http://schemas.openxmlformats.org/wordprocessingml/2006/main">
        <w:br xmlns:w="http://schemas.openxmlformats.org/wordprocessingml/2006/main"/>
      </w:r>
      <w:r xmlns:w="http://schemas.openxmlformats.org/wordprocessingml/2006/main">
        <w:t xml:space="preserve">TRADUÇÃO: Que ótimo! Parece que estamos na mesma página.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darciPractice1_5f06a7fe </w:t>
      </w:r>
      <w:r xmlns:w="http://schemas.openxmlformats.org/wordprocessingml/2006/main">
        <w:br xmlns:w="http://schemas.openxmlformats.org/wordprocessingml/2006/main"/>
      </w:r>
      <w:r xmlns:w="http://schemas.openxmlformats.org/wordprocessingml/2006/main">
        <w:t xml:space="preserve">ORIGEM: Will you stop jumping around so much? </w:t>
      </w:r>
      <w:r xmlns:w="http://schemas.openxmlformats.org/wordprocessingml/2006/main">
        <w:br xmlns:w="http://schemas.openxmlformats.org/wordprocessingml/2006/main"/>
      </w:r>
      <w:r xmlns:w="http://schemas.openxmlformats.org/wordprocessingml/2006/main">
        <w:t xml:space="preserve">TRADUCAO: Will you stop jumping around so much?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darciPractice1_52ec4529 </w:t>
      </w:r>
      <w:r xmlns:w="http://schemas.openxmlformats.org/wordprocessingml/2006/main">
        <w:br xmlns:w="http://schemas.openxmlformats.org/wordprocessingml/2006/main"/>
      </w:r>
      <w:r xmlns:w="http://schemas.openxmlformats.org/wordprocessingml/2006/main">
        <w:t xml:space="preserve">ORIGEM: *risadinha* Estou te deixando animado(a)? </w:t>
      </w:r>
      <w:r xmlns:w="http://schemas.openxmlformats.org/wordprocessingml/2006/main">
        <w:br xmlns:w="http://schemas.openxmlformats.org/wordprocessingml/2006/main"/>
      </w:r>
      <w:r xmlns:w="http://schemas.openxmlformats.org/wordprocessingml/2006/main">
        <w:t xml:space="preserve">TRADUÇÃO: *risadinha* Estou te deixando animado(a)?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darciPractice1_fca52711 </w:t>
      </w:r>
      <w:r xmlns:w="http://schemas.openxmlformats.org/wordprocessingml/2006/main">
        <w:br xmlns:w="http://schemas.openxmlformats.org/wordprocessingml/2006/main"/>
      </w:r>
      <w:r xmlns:w="http://schemas.openxmlformats.org/wordprocessingml/2006/main">
        <w:t xml:space="preserve">ORIGEM: Não </w:t>
      </w:r>
      <w:r xmlns:w="http://schemas.openxmlformats.org/wordprocessingml/2006/main">
        <w:br xmlns:w="http://schemas.openxmlformats.org/wordprocessingml/2006/main"/>
      </w:r>
      <w:r xmlns:w="http://schemas.openxmlformats.org/wordprocessingml/2006/main">
        <w:t xml:space="preserv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darciPractice1_4067f3bb </w:t>
      </w:r>
      <w:r xmlns:w="http://schemas.openxmlformats.org/wordprocessingml/2006/main">
        <w:br xmlns:w="http://schemas.openxmlformats.org/wordprocessingml/2006/main"/>
      </w:r>
      <w:r xmlns:w="http://schemas.openxmlformats.org/wordprocessingml/2006/main">
        <w:t xml:space="preserve">ORIGEM: Por quê? Eu não sou sexy? </w:t>
      </w:r>
      <w:r xmlns:w="http://schemas.openxmlformats.org/wordprocessingml/2006/main">
        <w:br xmlns:w="http://schemas.openxmlformats.org/wordprocessingml/2006/main"/>
      </w:r>
      <w:r xmlns:w="http://schemas.openxmlformats.org/wordprocessingml/2006/main">
        <w:t xml:space="preserve">TRADUÇÃO: Por quê? Eu não sou sexy?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darciPractice1_9cad9c90 </w:t>
      </w:r>
      <w:r xmlns:w="http://schemas.openxmlformats.org/wordprocessingml/2006/main">
        <w:br xmlns:w="http://schemas.openxmlformats.org/wordprocessingml/2006/main"/>
      </w:r>
      <w:r xmlns:w="http://schemas.openxmlformats.org/wordprocessingml/2006/main">
        <w:t xml:space="preserve">ORIGEM: Não, eu não disse isso. </w:t>
      </w:r>
      <w:r xmlns:w="http://schemas.openxmlformats.org/wordprocessingml/2006/main">
        <w:br xmlns:w="http://schemas.openxmlformats.org/wordprocessingml/2006/main"/>
      </w:r>
      <w:r xmlns:w="http://schemas.openxmlformats.org/wordprocessingml/2006/main">
        <w:t xml:space="preserve">TRADUÇÃO: Não, eu não disse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darciPractice1_0649a3fe </w:t>
      </w:r>
      <w:r xmlns:w="http://schemas.openxmlformats.org/wordprocessingml/2006/main">
        <w:br xmlns:w="http://schemas.openxmlformats.org/wordprocessingml/2006/main"/>
      </w:r>
      <w:r xmlns:w="http://schemas.openxmlformats.org/wordprocessingml/2006/main">
        <w:t xml:space="preserve">ORIGEM: Eu vi você olhando para as minhas pernas mais cedo. Quer dar outra olhada? </w:t>
      </w:r>
      <w:r xmlns:w="http://schemas.openxmlformats.org/wordprocessingml/2006/main">
        <w:br xmlns:w="http://schemas.openxmlformats.org/wordprocessingml/2006/main"/>
      </w:r>
      <w:r xmlns:w="http://schemas.openxmlformats.org/wordprocessingml/2006/main">
        <w:t xml:space="preserve">TRADUÇÃO: Eu vi você olhando para as minhas pernas mais cedo. Quer dar outra olhada?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darciPractice1_a2dce203 </w:t>
      </w:r>
      <w:r xmlns:w="http://schemas.openxmlformats.org/wordprocessingml/2006/main">
        <w:br xmlns:w="http://schemas.openxmlformats.org/wordprocessingml/2006/main"/>
      </w:r>
      <w:r xmlns:w="http://schemas.openxmlformats.org/wordprocessingml/2006/main">
        <w:t xml:space="preserve">ORIGEM: Darci, pare de brincar. Eu sei que você está tentando me provocar. </w:t>
      </w:r>
      <w:r xmlns:w="http://schemas.openxmlformats.org/wordprocessingml/2006/main">
        <w:br xmlns:w="http://schemas.openxmlformats.org/wordprocessingml/2006/main"/>
      </w:r>
      <w:r xmlns:w="http://schemas.openxmlformats.org/wordprocessingml/2006/main">
        <w:t xml:space="preserve">TRADUÇÃO: Darci, pare de brincar. Eu sei que você está tentando me provocar.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darciPractice1_4d07b4c3 </w:t>
      </w:r>
      <w:r xmlns:w="http://schemas.openxmlformats.org/wordprocessingml/2006/main">
        <w:br xmlns:w="http://schemas.openxmlformats.org/wordprocessingml/2006/main"/>
      </w:r>
      <w:r xmlns:w="http://schemas.openxmlformats.org/wordprocessingml/2006/main">
        <w:t xml:space="preserve">ORIGEM: Não está funcionando. </w:t>
      </w:r>
      <w:r xmlns:w="http://schemas.openxmlformats.org/wordprocessingml/2006/main">
        <w:br xmlns:w="http://schemas.openxmlformats.org/wordprocessingml/2006/main"/>
      </w:r>
      <w:r xmlns:w="http://schemas.openxmlformats.org/wordprocessingml/2006/main">
        <w:t xml:space="preserve">TRADUCAO: Não está funcionando.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darciPractice1_984a286c </w:t>
      </w:r>
      <w:r xmlns:w="http://schemas.openxmlformats.org/wordprocessingml/2006/main">
        <w:br xmlns:w="http://schemas.openxmlformats.org/wordprocessingml/2006/main"/>
      </w:r>
      <w:r xmlns:w="http://schemas.openxmlformats.org/wordprocessingml/2006/main">
        <w:t xml:space="preserve">ORIGEM: Merda... Falei cedo demais. Está funcionando. </w:t>
      </w:r>
      <w:r xmlns:w="http://schemas.openxmlformats.org/wordprocessingml/2006/main">
        <w:br xmlns:w="http://schemas.openxmlformats.org/wordprocessingml/2006/main"/>
      </w:r>
      <w:r xmlns:w="http://schemas.openxmlformats.org/wordprocessingml/2006/main">
        <w:t xml:space="preserve">TRADUÇÃO: Merda... Falei cedo demais. Está funcionando.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darciPractice1_b0923c60 </w:t>
      </w:r>
      <w:r xmlns:w="http://schemas.openxmlformats.org/wordprocessingml/2006/main">
        <w:br xmlns:w="http://schemas.openxmlformats.org/wordprocessingml/2006/main"/>
      </w:r>
      <w:r xmlns:w="http://schemas.openxmlformats.org/wordprocessingml/2006/main">
        <w:t xml:space="preserve">ORIGEM: Darci rebolando no seu colo enquanto exibe as coxas é demais para você, e você começa a ficar excitado. </w:t>
      </w:r>
      <w:r xmlns:w="http://schemas.openxmlformats.org/wordprocessingml/2006/main">
        <w:br xmlns:w="http://schemas.openxmlformats.org/wordprocessingml/2006/main"/>
      </w:r>
      <w:r xmlns:w="http://schemas.openxmlformats.org/wordprocessingml/2006/main">
        <w:t xml:space="preserve">TRADUÇÃO: Darci rebolando no seu colo enquanto exibe as coxas é demais para você, e você começa a ficar excitado.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darciPractice1_6fdb9ffc </w:t>
      </w:r>
      <w:r xmlns:w="http://schemas.openxmlformats.org/wordprocessingml/2006/main">
        <w:br xmlns:w="http://schemas.openxmlformats.org/wordprocessingml/2006/main"/>
      </w:r>
      <w:r xmlns:w="http://schemas.openxmlformats.org/wordprocessingml/2006/main">
        <w:t xml:space="preserve">ORIGEM: Ah! </w:t>
      </w:r>
      <w:r xmlns:w="http://schemas.openxmlformats.org/wordprocessingml/2006/main">
        <w:br xmlns:w="http://schemas.openxmlformats.org/wordprocessingml/2006/main"/>
      </w:r>
      <w:r xmlns:w="http://schemas.openxmlformats.org/wordprocessingml/2006/main">
        <w:t xml:space="preserve">TRADUÇÃO: 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darciPractice1_779bc2c9 </w:t>
      </w:r>
      <w:r xmlns:w="http://schemas.openxmlformats.org/wordprocessingml/2006/main">
        <w:br xmlns:w="http://schemas.openxmlformats.org/wordprocessingml/2006/main"/>
      </w:r>
      <w:r xmlns:w="http://schemas.openxmlformats.org/wordprocessingml/2006/main">
        <w:t xml:space="preserve">ORIGEM: Talvez eu seja um pouco sexy. *risadinha* </w:t>
      </w:r>
      <w:r xmlns:w="http://schemas.openxmlformats.org/wordprocessingml/2006/main">
        <w:br xmlns:w="http://schemas.openxmlformats.org/wordprocessingml/2006/main"/>
      </w:r>
      <w:r xmlns:w="http://schemas.openxmlformats.org/wordprocessingml/2006/main">
        <w:t xml:space="preserve">TRADUÇÃO: Talvez eu seja um pouco sexy.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darciPractice1_aa3837a3 </w:t>
      </w:r>
      <w:r xmlns:w="http://schemas.openxmlformats.org/wordprocessingml/2006/main">
        <w:br xmlns:w="http://schemas.openxmlformats.org/wordprocessingml/2006/main"/>
      </w:r>
      <w:r xmlns:w="http://schemas.openxmlformats.org/wordprocessingml/2006/main">
        <w:t xml:space="preserve">ORIGEM: *knock* \ *knock* </w:t>
      </w:r>
      <w:r xmlns:w="http://schemas.openxmlformats.org/wordprocessingml/2006/main">
        <w:br xmlns:w="http://schemas.openxmlformats.org/wordprocessingml/2006/main"/>
      </w:r>
      <w:r xmlns:w="http://schemas.openxmlformats.org/wordprocessingml/2006/main">
        <w:t xml:space="preserve">TRADUÇÃO: *knock* \ *knock*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darciPractice1_79d8cef3 </w:t>
      </w:r>
      <w:r xmlns:w="http://schemas.openxmlformats.org/wordprocessingml/2006/main">
        <w:br xmlns:w="http://schemas.openxmlformats.org/wordprocessingml/2006/main"/>
      </w:r>
      <w:r xmlns:w="http://schemas.openxmlformats.org/wordprocessingml/2006/main">
        <w:t xml:space="preserve">ORIGEM: Você e Darci são interrompidos por uma batida na porta. </w:t>
      </w:r>
      <w:r xmlns:w="http://schemas.openxmlformats.org/wordprocessingml/2006/main">
        <w:br xmlns:w="http://schemas.openxmlformats.org/wordprocessingml/2006/main"/>
      </w:r>
      <w:r xmlns:w="http://schemas.openxmlformats.org/wordprocessingml/2006/main">
        <w:t xml:space="preserve">TRADUÇÃO: Você e Darci são interrompidos por uma batida na porta.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darciPractice1_d235b3aa </w:t>
      </w:r>
      <w:r xmlns:w="http://schemas.openxmlformats.org/wordprocessingml/2006/main">
        <w:br xmlns:w="http://schemas.openxmlformats.org/wordprocessingml/2006/main"/>
      </w:r>
      <w:r xmlns:w="http://schemas.openxmlformats.org/wordprocessingml/2006/main">
        <w:t xml:space="preserve">ORIGEM: Ei [playerName], é hora de levantar! </w:t>
      </w:r>
      <w:r xmlns:w="http://schemas.openxmlformats.org/wordprocessingml/2006/main">
        <w:br xmlns:w="http://schemas.openxmlformats.org/wordprocessingml/2006/main"/>
      </w:r>
      <w:r xmlns:w="http://schemas.openxmlformats.org/wordprocessingml/2006/main">
        <w:t xml:space="preserve">TRADUÇÃO: Ei [playerName], é hora de levantar!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darciPractice1_47f05d78 </w:t>
      </w:r>
      <w:r xmlns:w="http://schemas.openxmlformats.org/wordprocessingml/2006/main">
        <w:br xmlns:w="http://schemas.openxmlformats.org/wordprocessingml/2006/main"/>
      </w:r>
      <w:r xmlns:w="http://schemas.openxmlformats.org/wordprocessingml/2006/main">
        <w:t xml:space="preserve">ORIGEM: I'm already up! </w:t>
      </w:r>
      <w:r xmlns:w="http://schemas.openxmlformats.org/wordprocessingml/2006/main">
        <w:br xmlns:w="http://schemas.openxmlformats.org/wordprocessingml/2006/main"/>
      </w:r>
      <w:r xmlns:w="http://schemas.openxmlformats.org/wordprocessingml/2006/main">
        <w:t xml:space="preserve">TRADUCAO: I'm already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darciPractice1_457d8533 </w:t>
      </w:r>
      <w:r xmlns:w="http://schemas.openxmlformats.org/wordprocessingml/2006/main">
        <w:br xmlns:w="http://schemas.openxmlformats.org/wordprocessingml/2006/main"/>
      </w:r>
      <w:r xmlns:w="http://schemas.openxmlformats.org/wordprocessingml/2006/main">
        <w:t xml:space="preserve">ORIGEM: Hehe, você definitivamente é! </w:t>
      </w:r>
      <w:r xmlns:w="http://schemas.openxmlformats.org/wordprocessingml/2006/main">
        <w:br xmlns:w="http://schemas.openxmlformats.org/wordprocessingml/2006/main"/>
      </w:r>
      <w:r xmlns:w="http://schemas.openxmlformats.org/wordprocessingml/2006/main">
        <w:t xml:space="preserve">TRADUÇÃO: Hehe, você definitivamente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darciPractice1_5960c15a </w:t>
      </w:r>
      <w:r xmlns:w="http://schemas.openxmlformats.org/wordprocessingml/2006/main">
        <w:br xmlns:w="http://schemas.openxmlformats.org/wordprocessingml/2006/main"/>
      </w:r>
      <w:r xmlns:w="http://schemas.openxmlformats.org/wordprocessingml/2006/main">
        <w:t xml:space="preserve">ORIGEM: *sussurra* Cale a boca! </w:t>
      </w:r>
      <w:r xmlns:w="http://schemas.openxmlformats.org/wordprocessingml/2006/main">
        <w:br xmlns:w="http://schemas.openxmlformats.org/wordprocessingml/2006/main"/>
      </w:r>
      <w:r xmlns:w="http://schemas.openxmlformats.org/wordprocessingml/2006/main">
        <w:t xml:space="preserve">TRADUÇÃO: *sussurra* Cale a boca!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darciPractice1_3e00e5df </w:t>
      </w:r>
      <w:r xmlns:w="http://schemas.openxmlformats.org/wordprocessingml/2006/main">
        <w:br xmlns:w="http://schemas.openxmlformats.org/wordprocessingml/2006/main"/>
      </w:r>
      <w:r xmlns:w="http://schemas.openxmlformats.org/wordprocessingml/2006/main">
        <w:t xml:space="preserve">ORIGEM: Bem, venha tomar um café da manhã enquanto ainda tem tempo. </w:t>
      </w:r>
      <w:r xmlns:w="http://schemas.openxmlformats.org/wordprocessingml/2006/main">
        <w:br xmlns:w="http://schemas.openxmlformats.org/wordprocessingml/2006/main"/>
      </w:r>
      <w:r xmlns:w="http://schemas.openxmlformats.org/wordprocessingml/2006/main">
        <w:t xml:space="preserve">TRADUÇÃO: Bem, venha tomar um café da manhã enquanto ainda tem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darciPractice1_3691ec1e </w:t>
      </w:r>
      <w:r xmlns:w="http://schemas.openxmlformats.org/wordprocessingml/2006/main">
        <w:br xmlns:w="http://schemas.openxmlformats.org/wordprocessingml/2006/main"/>
      </w:r>
      <w:r xmlns:w="http://schemas.openxmlformats.org/wordprocessingml/2006/main">
        <w:t xml:space="preserve">ORIGEM: Ok, já volto. </w:t>
      </w:r>
      <w:r xmlns:w="http://schemas.openxmlformats.org/wordprocessingml/2006/main">
        <w:br xmlns:w="http://schemas.openxmlformats.org/wordprocessingml/2006/main"/>
      </w:r>
      <w:r xmlns:w="http://schemas.openxmlformats.org/wordprocessingml/2006/main">
        <w:t xml:space="preserve">TRADUCAO: Ok, já volto.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darciPractice1_ddf0a90b </w:t>
      </w:r>
      <w:r xmlns:w="http://schemas.openxmlformats.org/wordprocessingml/2006/main">
        <w:br xmlns:w="http://schemas.openxmlformats.org/wordprocessingml/2006/main"/>
      </w:r>
      <w:r xmlns:w="http://schemas.openxmlformats.org/wordprocessingml/2006/main">
        <w:t xml:space="preserve">ORIGEM: Hehe! </w:t>
      </w:r>
      <w:r xmlns:w="http://schemas.openxmlformats.org/wordprocessingml/2006/main">
        <w:br xmlns:w="http://schemas.openxmlformats.org/wordprocessingml/2006/main"/>
      </w:r>
      <w:r xmlns:w="http://schemas.openxmlformats.org/wordprocessingml/2006/main">
        <w:t xml:space="preserve">TRADUÇÃO: Hehe!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darciPractice1_ce1e4650 </w:t>
      </w:r>
      <w:r xmlns:w="http://schemas.openxmlformats.org/wordprocessingml/2006/main">
        <w:br xmlns:w="http://schemas.openxmlformats.org/wordprocessingml/2006/main"/>
      </w:r>
      <w:r xmlns:w="http://schemas.openxmlformats.org/wordprocessingml/2006/main">
        <w:t xml:space="preserve">ORIGEM: Parece que vamos continuar isso mais tarde. </w:t>
      </w:r>
      <w:r xmlns:w="http://schemas.openxmlformats.org/wordprocessingml/2006/main">
        <w:br xmlns:w="http://schemas.openxmlformats.org/wordprocessingml/2006/main"/>
      </w:r>
      <w:r xmlns:w="http://schemas.openxmlformats.org/wordprocessingml/2006/main">
        <w:t xml:space="preserve">TRADUCAO: Parece que vamos continuar isso mais tarde.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darciPractice1_0d75a0ad </w:t>
      </w:r>
      <w:r xmlns:w="http://schemas.openxmlformats.org/wordprocessingml/2006/main">
        <w:br xmlns:w="http://schemas.openxmlformats.org/wordprocessingml/2006/main"/>
      </w:r>
      <w:r xmlns:w="http://schemas.openxmlformats.org/wordprocessingml/2006/main">
        <w:t xml:space="preserve">ORIGEM: You might want to give it a second before you walk out there with that thing. </w:t>
      </w:r>
      <w:r xmlns:w="http://schemas.openxmlformats.org/wordprocessingml/2006/main">
        <w:br xmlns:w="http://schemas.openxmlformats.org/wordprocessingml/2006/main"/>
      </w:r>
      <w:r xmlns:w="http://schemas.openxmlformats.org/wordprocessingml/2006/main">
        <w:t xml:space="preserve">TRADUCAO: You might want to give it a second before you walk out there with that thing.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darciPractice1_8dfc4064 </w:t>
      </w:r>
      <w:r xmlns:w="http://schemas.openxmlformats.org/wordprocessingml/2006/main">
        <w:br xmlns:w="http://schemas.openxmlformats.org/wordprocessingml/2006/main"/>
      </w:r>
      <w:r xmlns:w="http://schemas.openxmlformats.org/wordprocessingml/2006/main">
        <w:t xml:space="preserve">ORIGEM: Umm... yeah. </w:t>
      </w:r>
      <w:r xmlns:w="http://schemas.openxmlformats.org/wordprocessingml/2006/main">
        <w:br xmlns:w="http://schemas.openxmlformats.org/wordprocessingml/2006/main"/>
      </w:r>
      <w:r xmlns:w="http://schemas.openxmlformats.org/wordprocessingml/2006/main">
        <w:t xml:space="preserve">TRADUCAO: Umm...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darciPractice1_b104c98c </w:t>
      </w:r>
      <w:r xmlns:w="http://schemas.openxmlformats.org/wordprocessingml/2006/main">
        <w:br xmlns:w="http://schemas.openxmlformats.org/wordprocessingml/2006/main"/>
      </w:r>
      <w:r xmlns:w="http://schemas.openxmlformats.org/wordprocessingml/2006/main">
        <w:t xml:space="preserve">ORIGEM: Ei, não deixe isso constrangedor. É só uma brincadeira entre amigos. </w:t>
      </w:r>
      <w:r xmlns:w="http://schemas.openxmlformats.org/wordprocessingml/2006/main">
        <w:br xmlns:w="http://schemas.openxmlformats.org/wordprocessingml/2006/main"/>
      </w:r>
      <w:r xmlns:w="http://schemas.openxmlformats.org/wordprocessingml/2006/main">
        <w:t xml:space="preserve">TRADUÇÃO: Ei, não deixe isso constrangedor. É só uma brincadeira entre amigos.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darciPractice1_c3bbe05c </w:t>
      </w:r>
      <w:r xmlns:w="http://schemas.openxmlformats.org/wordprocessingml/2006/main">
        <w:br xmlns:w="http://schemas.openxmlformats.org/wordprocessingml/2006/main"/>
      </w:r>
      <w:r xmlns:w="http://schemas.openxmlformats.org/wordprocessingml/2006/main">
        <w:t xml:space="preserve">ORIGEM: Don't get mushy on me or anything stupid like that. </w:t>
      </w:r>
      <w:r xmlns:w="http://schemas.openxmlformats.org/wordprocessingml/2006/main">
        <w:br xmlns:w="http://schemas.openxmlformats.org/wordprocessingml/2006/main"/>
      </w:r>
      <w:r xmlns:w="http://schemas.openxmlformats.org/wordprocessingml/2006/main">
        <w:t xml:space="preserve">TRADUCAO: Don't get mushy on me or anything stupid like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darciPractice1_cbc78950 </w:t>
      </w:r>
      <w:r xmlns:w="http://schemas.openxmlformats.org/wordprocessingml/2006/main">
        <w:br xmlns:w="http://schemas.openxmlformats.org/wordprocessingml/2006/main"/>
      </w:r>
      <w:r xmlns:w="http://schemas.openxmlformats.org/wordprocessingml/2006/main">
        <w:t xml:space="preserve">ORIGEM: Não, estou bem. </w:t>
      </w:r>
      <w:r xmlns:w="http://schemas.openxmlformats.org/wordprocessingml/2006/main">
        <w:br xmlns:w="http://schemas.openxmlformats.org/wordprocessingml/2006/main"/>
      </w:r>
      <w:r xmlns:w="http://schemas.openxmlformats.org/wordprocessingml/2006/main">
        <w:t xml:space="preserve">TRADUÇÃO: Não, estou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darciPractice1_475d84eb </w:t>
      </w:r>
      <w:r xmlns:w="http://schemas.openxmlformats.org/wordprocessingml/2006/main">
        <w:br xmlns:w="http://schemas.openxmlformats.org/wordprocessingml/2006/main"/>
      </w:r>
      <w:r xmlns:w="http://schemas.openxmlformats.org/wordprocessingml/2006/main">
        <w:t xml:space="preserve">ORIGEM: Ótimo! Continuaremos isso mais tarde. </w:t>
      </w:r>
      <w:r xmlns:w="http://schemas.openxmlformats.org/wordprocessingml/2006/main">
        <w:br xmlns:w="http://schemas.openxmlformats.org/wordprocessingml/2006/main"/>
      </w:r>
      <w:r xmlns:w="http://schemas.openxmlformats.org/wordprocessingml/2006/main">
        <w:t xml:space="preserve">TRADUÇÃO: Ótimo! Continuaremos isso mais tarde.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darciPractice1_a9c240d0 </w:t>
      </w:r>
      <w:r xmlns:w="http://schemas.openxmlformats.org/wordprocessingml/2006/main">
        <w:br xmlns:w="http://schemas.openxmlformats.org/wordprocessingml/2006/main"/>
      </w:r>
      <w:r xmlns:w="http://schemas.openxmlformats.org/wordprocessingml/2006/main">
        <w:t xml:space="preserve">ORIGINAL: Vamos lá, vamos comer alguma coisa! </w:t>
      </w:r>
      <w:r xmlns:w="http://schemas.openxmlformats.org/wordprocessingml/2006/main">
        <w:br xmlns:w="http://schemas.openxmlformats.org/wordprocessingml/2006/main"/>
      </w:r>
      <w:r xmlns:w="http://schemas.openxmlformats.org/wordprocessingml/2006/main">
        <w:t xml:space="preserve">TRADUÇÃO: Vamos lá, vamos comer alguma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darciPractice1_45d5a92b </w:t>
      </w:r>
      <w:r xmlns:w="http://schemas.openxmlformats.org/wordprocessingml/2006/main">
        <w:br xmlns:w="http://schemas.openxmlformats.org/wordprocessingml/2006/main"/>
      </w:r>
      <w:r xmlns:w="http://schemas.openxmlformats.org/wordprocessingml/2006/main">
        <w:t xml:space="preserve">ORIGEM: This is the best morning ever! </w:t>
      </w:r>
      <w:r xmlns:w="http://schemas.openxmlformats.org/wordprocessingml/2006/main">
        <w:br xmlns:w="http://schemas.openxmlformats.org/wordprocessingml/2006/main"/>
      </w:r>
      <w:r xmlns:w="http://schemas.openxmlformats.org/wordprocessingml/2006/main">
        <w:t xml:space="preserve">TRADUCAO: This is the best morning ever!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ep1sc2_c1332baf </w:t>
      </w:r>
      <w:r xmlns:w="http://schemas.openxmlformats.org/wordprocessingml/2006/main">
        <w:br xmlns:w="http://schemas.openxmlformats.org/wordprocessingml/2006/main"/>
      </w:r>
      <w:r xmlns:w="http://schemas.openxmlformats.org/wordprocessingml/2006/main">
        <w:t xml:space="preserve">ORIGEM: Darci é exatamente como eu me lembro. Ela é espontânea e sempre diz as coisas como elas são. Só que agora, ela está interessada em beijos e coisas sexuais. </w:t>
      </w:r>
      <w:r xmlns:w="http://schemas.openxmlformats.org/wordprocessingml/2006/main">
        <w:br xmlns:w="http://schemas.openxmlformats.org/wordprocessingml/2006/main"/>
      </w:r>
      <w:r xmlns:w="http://schemas.openxmlformats.org/wordprocessingml/2006/main">
        <w:t xml:space="preserve">TRADUCAO: Darci é exatamente como eu me lembro. Ela é espontânea e sempre diz as coisas como elas são. Só que agora, ela está interessada em beijos e coisas sexuais.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ep1sc2_c3bf1295 </w:t>
      </w:r>
      <w:r xmlns:w="http://schemas.openxmlformats.org/wordprocessingml/2006/main">
        <w:br xmlns:w="http://schemas.openxmlformats.org/wordprocessingml/2006/main"/>
      </w:r>
      <w:r xmlns:w="http://schemas.openxmlformats.org/wordprocessingml/2006/main">
        <w:t xml:space="preserve">ORIGEM: E tudo isso \ </w:t>
      </w:r>
      <w:r xmlns:w="http://schemas.openxmlformats.org/wordprocessingml/2006/main">
        <w:br xmlns:w="http://schemas.openxmlformats.org/wordprocessingml/2006/main"/>
      </w:r>
      <w:r xmlns:w="http://schemas.openxmlformats.org/wordprocessingml/2006/main">
        <w:t xml:space="preserve">TRADUÇÃO: E tudo isso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ep1sc2_f2f11d3e </w:t>
      </w:r>
      <w:r xmlns:w="http://schemas.openxmlformats.org/wordprocessingml/2006/main">
        <w:br xmlns:w="http://schemas.openxmlformats.org/wordprocessingml/2006/main"/>
      </w:r>
      <w:r xmlns:w="http://schemas.openxmlformats.org/wordprocessingml/2006/main">
        <w:t xml:space="preserve">ORIGEM: Ela está interessada em ser mais do que amiga, ou está realmente interessada em praticar? </w:t>
      </w:r>
      <w:r xmlns:w="http://schemas.openxmlformats.org/wordprocessingml/2006/main">
        <w:br xmlns:w="http://schemas.openxmlformats.org/wordprocessingml/2006/main"/>
      </w:r>
      <w:r xmlns:w="http://schemas.openxmlformats.org/wordprocessingml/2006/main">
        <w:t xml:space="preserve">TRADUÇÃO: Ela está interessada em ser mais do que amiga, ou está realmente interessada em praticar?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ep1sc2_964ce100 </w:t>
      </w:r>
      <w:r xmlns:w="http://schemas.openxmlformats.org/wordprocessingml/2006/main">
        <w:br xmlns:w="http://schemas.openxmlformats.org/wordprocessingml/2006/main"/>
      </w:r>
      <w:r xmlns:w="http://schemas.openxmlformats.org/wordprocessingml/2006/main">
        <w:t xml:space="preserve">ORIGEM: Hmm... Não vou me preocupar com isso agora. </w:t>
      </w:r>
      <w:r xmlns:w="http://schemas.openxmlformats.org/wordprocessingml/2006/main">
        <w:br xmlns:w="http://schemas.openxmlformats.org/wordprocessingml/2006/main"/>
      </w:r>
      <w:r xmlns:w="http://schemas.openxmlformats.org/wordprocessingml/2006/main">
        <w:t xml:space="preserve">TRADUCAO: Hmm... Não vou me preocupar com isso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ep1sc2_9c4f24c0 </w:t>
      </w:r>
      <w:r xmlns:w="http://schemas.openxmlformats.org/wordprocessingml/2006/main">
        <w:br xmlns:w="http://schemas.openxmlformats.org/wordprocessingml/2006/main"/>
      </w:r>
      <w:r xmlns:w="http://schemas.openxmlformats.org/wordprocessingml/2006/main">
        <w:t xml:space="preserve">ORIGEM: Oh... </w:t>
      </w:r>
      <w:r xmlns:w="http://schemas.openxmlformats.org/wordprocessingml/2006/main">
        <w:br xmlns:w="http://schemas.openxmlformats.org/wordprocessingml/2006/main"/>
      </w:r>
      <w:r xmlns:w="http://schemas.openxmlformats.org/wordprocessingml/2006/main">
        <w:t xml:space="preserve">TRADUÇÃO: 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ep1sc2_f029a408 </w:t>
      </w:r>
      <w:r xmlns:w="http://schemas.openxmlformats.org/wordprocessingml/2006/main">
        <w:br xmlns:w="http://schemas.openxmlformats.org/wordprocessingml/2006/main"/>
      </w:r>
      <w:r xmlns:w="http://schemas.openxmlformats.org/wordprocessingml/2006/main">
        <w:t xml:space="preserve">ORIGEM: Darci é exatamente como eu me lembrava. Ela é espontânea e sempre me diz as coisas como são. </w:t>
      </w:r>
      <w:r xmlns:w="http://schemas.openxmlformats.org/wordprocessingml/2006/main">
        <w:br xmlns:w="http://schemas.openxmlformats.org/wordprocessingml/2006/main"/>
      </w:r>
      <w:r xmlns:w="http://schemas.openxmlformats.org/wordprocessingml/2006/main">
        <w:t xml:space="preserve">Não sei bem o que pensar sobre toda essa história.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ep1sc2_f2ce155f </w:t>
      </w:r>
      <w:r xmlns:w="http://schemas.openxmlformats.org/wordprocessingml/2006/main">
        <w:br xmlns:w="http://schemas.openxmlformats.org/wordprocessingml/2006/main"/>
      </w:r>
      <w:r xmlns:w="http://schemas.openxmlformats.org/wordprocessingml/2006/main">
        <w:t xml:space="preserve">ORIGEM: Maybe it's better not to risk our friendship. </w:t>
      </w:r>
      <w:r xmlns:w="http://schemas.openxmlformats.org/wordprocessingml/2006/main">
        <w:br xmlns:w="http://schemas.openxmlformats.org/wordprocessingml/2006/main"/>
      </w:r>
      <w:r xmlns:w="http://schemas.openxmlformats.org/wordprocessingml/2006/main">
        <w:t xml:space="preserve">TRADUCAO: Maybe it's better not to risk our friendship.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ep1sc2_5659f3fe </w:t>
      </w:r>
      <w:r xmlns:w="http://schemas.openxmlformats.org/wordprocessingml/2006/main">
        <w:br xmlns:w="http://schemas.openxmlformats.org/wordprocessingml/2006/main"/>
      </w:r>
      <w:r xmlns:w="http://schemas.openxmlformats.org/wordprocessingml/2006/main">
        <w:t xml:space="preserve">ORIGEM: Eu me pergunto se ela realmente quer praticar, ou se ela me vê como algo mais do que um amigo. </w:t>
      </w:r>
      <w:r xmlns:w="http://schemas.openxmlformats.org/wordprocessingml/2006/main">
        <w:br xmlns:w="http://schemas.openxmlformats.org/wordprocessingml/2006/main"/>
      </w:r>
      <w:r xmlns:w="http://schemas.openxmlformats.org/wordprocessingml/2006/main">
        <w:t xml:space="preserve">TRADUÇÃO: Eu me pergunto se ela realmente quer praticar, ou se ela me vê como algo mais do que um amigo.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ep1sc2_9b48c228 </w:t>
      </w:r>
      <w:r xmlns:w="http://schemas.openxmlformats.org/wordprocessingml/2006/main">
        <w:br xmlns:w="http://schemas.openxmlformats.org/wordprocessingml/2006/main"/>
      </w:r>
      <w:r xmlns:w="http://schemas.openxmlformats.org/wordprocessingml/2006/main">
        <w:t xml:space="preserve">ORIGEM: I’ll try not to worry about it too much right now. </w:t>
      </w:r>
      <w:r xmlns:w="http://schemas.openxmlformats.org/wordprocessingml/2006/main">
        <w:br xmlns:w="http://schemas.openxmlformats.org/wordprocessingml/2006/main"/>
      </w:r>
      <w:r xmlns:w="http://schemas.openxmlformats.org/wordprocessingml/2006/main">
        <w:t xml:space="preserve">TRADUCAO: I’ll try not to worry about it too much right 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ep1sc2_9c4f24c0_1 </w:t>
      </w:r>
      <w:r xmlns:w="http://schemas.openxmlformats.org/wordprocessingml/2006/main">
        <w:br xmlns:w="http://schemas.openxmlformats.org/wordprocessingml/2006/main"/>
      </w:r>
      <w:r xmlns:w="http://schemas.openxmlformats.org/wordprocessingml/2006/main">
        <w:t xml:space="preserve">ORIGEM: Oh... </w:t>
      </w:r>
      <w:r xmlns:w="http://schemas.openxmlformats.org/wordprocessingml/2006/main">
        <w:br xmlns:w="http://schemas.openxmlformats.org/wordprocessingml/2006/main"/>
      </w:r>
      <w:r xmlns:w="http://schemas.openxmlformats.org/wordprocessingml/2006/main">
        <w:t xml:space="preserve">TRADUÇÃO: 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ep1sc2_4998d08d </w:t>
      </w:r>
      <w:r xmlns:w="http://schemas.openxmlformats.org/wordprocessingml/2006/main">
        <w:br xmlns:w="http://schemas.openxmlformats.org/wordprocessingml/2006/main"/>
      </w:r>
      <w:r xmlns:w="http://schemas.openxmlformats.org/wordprocessingml/2006/main">
        <w:t xml:space="preserve">ORIGEM: *cantando* La, la, la, lah! </w:t>
      </w:r>
      <w:r xmlns:w="http://schemas.openxmlformats.org/wordprocessingml/2006/main">
        <w:br xmlns:w="http://schemas.openxmlformats.org/wordprocessingml/2006/main"/>
      </w:r>
      <w:r xmlns:w="http://schemas.openxmlformats.org/wordprocessingml/2006/main">
        <w:t xml:space="preserve">TRADUÇÃO: *cantando* La, la, la, lah!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ep1sc2_27f7c283 </w:t>
      </w:r>
      <w:r xmlns:w="http://schemas.openxmlformats.org/wordprocessingml/2006/main">
        <w:br xmlns:w="http://schemas.openxmlformats.org/wordprocessingml/2006/main"/>
      </w:r>
      <w:r xmlns:w="http://schemas.openxmlformats.org/wordprocessingml/2006/main">
        <w:t xml:space="preserve">ORIGINAL: Eu não deveria estar olhando para minha própria mãe assim, mas Darci tem razão. Ela é uma mulher bonita. Tenho que admitir. </w:t>
      </w:r>
      <w:r xmlns:w="http://schemas.openxmlformats.org/wordprocessingml/2006/main">
        <w:br xmlns:w="http://schemas.openxmlformats.org/wordprocessingml/2006/main"/>
      </w:r>
      <w:r xmlns:w="http://schemas.openxmlformats.org/wordprocessingml/2006/main">
        <w:t xml:space="preserve">TRADUÇÃO: Eu não deveria estar olhando para minha própria mãe assim, mas Darci tem razão. Ela é uma mulher bonita. Tenho que admitir.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ep1sc2_8fa47fb4 </w:t>
      </w:r>
      <w:r xmlns:w="http://schemas.openxmlformats.org/wordprocessingml/2006/main">
        <w:br xmlns:w="http://schemas.openxmlformats.org/wordprocessingml/2006/main"/>
      </w:r>
      <w:r xmlns:w="http://schemas.openxmlformats.org/wordprocessingml/2006/main">
        <w:t xml:space="preserve">ORIGEM: Man... Those lines on her pants are having a hard to stay straight. </w:t>
      </w:r>
      <w:r xmlns:w="http://schemas.openxmlformats.org/wordprocessingml/2006/main">
        <w:br xmlns:w="http://schemas.openxmlformats.org/wordprocessingml/2006/main"/>
      </w:r>
      <w:r xmlns:w="http://schemas.openxmlformats.org/wordprocessingml/2006/main">
        <w:t xml:space="preserve">TRADUCAO: Man... Those lines on her pants are having a hard to stay straight.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ep1sc2_7a57c829 </w:t>
      </w:r>
      <w:r xmlns:w="http://schemas.openxmlformats.org/wordprocessingml/2006/main">
        <w:br xmlns:w="http://schemas.openxmlformats.org/wordprocessingml/2006/main"/>
      </w:r>
      <w:r xmlns:w="http://schemas.openxmlformats.org/wordprocessingml/2006/main">
        <w:t xml:space="preserve">ORIGEM: É legal, né? </w:t>
      </w:r>
      <w:r xmlns:w="http://schemas.openxmlformats.org/wordprocessingml/2006/main">
        <w:br xmlns:w="http://schemas.openxmlformats.org/wordprocessingml/2006/main"/>
      </w:r>
      <w:r xmlns:w="http://schemas.openxmlformats.org/wordprocessingml/2006/main">
        <w:t xml:space="preserve">TRADUÇÃO: É legal,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ep1sc2_024e2a22 </w:t>
      </w:r>
      <w:r xmlns:w="http://schemas.openxmlformats.org/wordprocessingml/2006/main">
        <w:br xmlns:w="http://schemas.openxmlformats.org/wordprocessingml/2006/main"/>
      </w:r>
      <w:r xmlns:w="http://schemas.openxmlformats.org/wordprocessingml/2006/main">
        <w:t xml:space="preserve">ORIGEM: O quê- O quê? </w:t>
      </w:r>
      <w:r xmlns:w="http://schemas.openxmlformats.org/wordprocessingml/2006/main">
        <w:br xmlns:w="http://schemas.openxmlformats.org/wordprocessingml/2006/main"/>
      </w:r>
      <w:r xmlns:w="http://schemas.openxmlformats.org/wordprocessingml/2006/main">
        <w:t xml:space="preserve">TRADUÇÃO: O quê-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ep1sc2_d348647c </w:t>
      </w:r>
      <w:r xmlns:w="http://schemas.openxmlformats.org/wordprocessingml/2006/main">
        <w:br xmlns:w="http://schemas.openxmlformats.org/wordprocessingml/2006/main"/>
      </w:r>
      <w:r xmlns:w="http://schemas.openxmlformats.org/wordprocessingml/2006/main">
        <w:t xml:space="preserve">ORIGINAL: É uma bela vista. Você não concorda? </w:t>
      </w:r>
      <w:r xmlns:w="http://schemas.openxmlformats.org/wordprocessingml/2006/main">
        <w:br xmlns:w="http://schemas.openxmlformats.org/wordprocessingml/2006/main"/>
      </w:r>
      <w:r xmlns:w="http://schemas.openxmlformats.org/wordprocessingml/2006/main">
        <w:t xml:space="preserve">TRADUÇÃO: É uma bela vista. Você não concorda?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ep1sc2_4a355955 </w:t>
      </w:r>
      <w:r xmlns:w="http://schemas.openxmlformats.org/wordprocessingml/2006/main">
        <w:br xmlns:w="http://schemas.openxmlformats.org/wordprocessingml/2006/main"/>
      </w:r>
      <w:r xmlns:w="http://schemas.openxmlformats.org/wordprocessingml/2006/main">
        <w:t xml:space="preserve">ORIGINAL: Oh Darci, que surpresa agradável! Eu não sabia que você estava aqui. </w:t>
      </w:r>
      <w:r xmlns:w="http://schemas.openxmlformats.org/wordprocessingml/2006/main">
        <w:br xmlns:w="http://schemas.openxmlformats.org/wordprocessingml/2006/main"/>
      </w:r>
      <w:r xmlns:w="http://schemas.openxmlformats.org/wordprocessingml/2006/main">
        <w:t xml:space="preserve">TRADUÇÃO: Oh Darci, que surpresa agradável! Eu não sabia que você estava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ep1sc2_63b71b4c </w:t>
      </w:r>
      <w:r xmlns:w="http://schemas.openxmlformats.org/wordprocessingml/2006/main">
        <w:br xmlns:w="http://schemas.openxmlformats.org/wordprocessingml/2006/main"/>
      </w:r>
      <w:r xmlns:w="http://schemas.openxmlformats.org/wordprocessingml/2006/main">
        <w:t xml:space="preserve">ORIGEM: Então é por isso que [playerName] já estava ativo? Obrigado pela ajuda! </w:t>
      </w:r>
      <w:r xmlns:w="http://schemas.openxmlformats.org/wordprocessingml/2006/main">
        <w:br xmlns:w="http://schemas.openxmlformats.org/wordprocessingml/2006/main"/>
      </w:r>
      <w:r xmlns:w="http://schemas.openxmlformats.org/wordprocessingml/2006/main">
        <w:t xml:space="preserve">TRADUCAO: Então é por isso que [playerName] já estava ativo? Obrigado pela ajuda!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ep1sc2_a3b1b1f6 </w:t>
      </w:r>
      <w:r xmlns:w="http://schemas.openxmlformats.org/wordprocessingml/2006/main">
        <w:br xmlns:w="http://schemas.openxmlformats.org/wordprocessingml/2006/main"/>
      </w:r>
      <w:r xmlns:w="http://schemas.openxmlformats.org/wordprocessingml/2006/main">
        <w:t xml:space="preserve">ORIGINAL: Sim, sim! Eu me certifiquei de que ele estava acordado, certo! </w:t>
      </w:r>
      <w:r xmlns:w="http://schemas.openxmlformats.org/wordprocessingml/2006/main">
        <w:br xmlns:w="http://schemas.openxmlformats.org/wordprocessingml/2006/main"/>
      </w:r>
      <w:r xmlns:w="http://schemas.openxmlformats.org/wordprocessingml/2006/main">
        <w:t xml:space="preserve">TRADUÇÃO: Sim, sim! Eu me certifiquei de que ele estava acordado, certo!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ep1sc2_0bfb0214 </w:t>
      </w:r>
      <w:r xmlns:w="http://schemas.openxmlformats.org/wordprocessingml/2006/main">
        <w:br xmlns:w="http://schemas.openxmlformats.org/wordprocessingml/2006/main"/>
      </w:r>
      <w:r xmlns:w="http://schemas.openxmlformats.org/wordprocessingml/2006/main">
        <w:t xml:space="preserve">ORIGEM: This girl just can't help herself. </w:t>
      </w:r>
      <w:r xmlns:w="http://schemas.openxmlformats.org/wordprocessingml/2006/main">
        <w:br xmlns:w="http://schemas.openxmlformats.org/wordprocessingml/2006/main"/>
      </w:r>
      <w:r xmlns:w="http://schemas.openxmlformats.org/wordprocessingml/2006/main">
        <w:t xml:space="preserve">TRADUCAO: This girl just can't help herself.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ep1sc2_d9c36aab </w:t>
      </w:r>
      <w:r xmlns:w="http://schemas.openxmlformats.org/wordprocessingml/2006/main">
        <w:br xmlns:w="http://schemas.openxmlformats.org/wordprocessingml/2006/main"/>
      </w:r>
      <w:r xmlns:w="http://schemas.openxmlformats.org/wordprocessingml/2006/main">
        <w:t xml:space="preserve">ORIGEM: Ela está pensando na minha ereção ou na sua tal \ </w:t>
      </w:r>
      <w:r xmlns:w="http://schemas.openxmlformats.org/wordprocessingml/2006/main">
        <w:br xmlns:w="http://schemas.openxmlformats.org/wordprocessingml/2006/main"/>
      </w:r>
      <w:r xmlns:w="http://schemas.openxmlformats.org/wordprocessingml/2006/main">
        <w:t xml:space="preserve">TRADUCAO: Ela está pensando na minha ereção ou na sua tal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ep1sc2_184ca5a5 </w:t>
      </w:r>
      <w:r xmlns:w="http://schemas.openxmlformats.org/wordprocessingml/2006/main">
        <w:br xmlns:w="http://schemas.openxmlformats.org/wordprocessingml/2006/main"/>
      </w:r>
      <w:r xmlns:w="http://schemas.openxmlformats.org/wordprocessingml/2006/main">
        <w:t xml:space="preserve">ORIGEM: Ela deve estar pensando em sua suposta \ </w:t>
      </w:r>
      <w:r xmlns:w="http://schemas.openxmlformats.org/wordprocessingml/2006/main">
        <w:br xmlns:w="http://schemas.openxmlformats.org/wordprocessingml/2006/main"/>
      </w:r>
      <w:r xmlns:w="http://schemas.openxmlformats.org/wordprocessingml/2006/main">
        <w:t xml:space="preserve">TRADUÇÃO: Ela deve estar pensando em sua suposta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ep1sc2_9a298c78 </w:t>
      </w:r>
      <w:r xmlns:w="http://schemas.openxmlformats.org/wordprocessingml/2006/main">
        <w:br xmlns:w="http://schemas.openxmlformats.org/wordprocessingml/2006/main"/>
      </w:r>
      <w:r xmlns:w="http://schemas.openxmlformats.org/wordprocessingml/2006/main">
        <w:t xml:space="preserve">ORIGEM: Você disse que algo parece bonito, querida? </w:t>
      </w:r>
      <w:r xmlns:w="http://schemas.openxmlformats.org/wordprocessingml/2006/main">
        <w:br xmlns:w="http://schemas.openxmlformats.org/wordprocessingml/2006/main"/>
      </w:r>
      <w:r xmlns:w="http://schemas.openxmlformats.org/wordprocessingml/2006/main">
        <w:t xml:space="preserve">TRADUÇÃO: Você disse que algo parece bonito, querida?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ep1sc2_17249242 </w:t>
      </w:r>
      <w:r xmlns:w="http://schemas.openxmlformats.org/wordprocessingml/2006/main">
        <w:br xmlns:w="http://schemas.openxmlformats.org/wordprocessingml/2006/main"/>
      </w:r>
      <w:r xmlns:w="http://schemas.openxmlformats.org/wordprocessingml/2006/main">
        <w:t xml:space="preserve">ORIGINAL: Oh, nós estávamos apenas admirando sua... comida. Parece deliciosa! </w:t>
      </w:r>
      <w:r xmlns:w="http://schemas.openxmlformats.org/wordprocessingml/2006/main">
        <w:br xmlns:w="http://schemas.openxmlformats.org/wordprocessingml/2006/main"/>
      </w:r>
      <w:r xmlns:w="http://schemas.openxmlformats.org/wordprocessingml/2006/main">
        <w:t xml:space="preserve">TRADUÇÃO: Oh, nós estávamos apenas admirando sua... comida. Parece deliciosa!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ep1sc2_ca599151 </w:t>
      </w:r>
      <w:r xmlns:w="http://schemas.openxmlformats.org/wordprocessingml/2006/main">
        <w:br xmlns:w="http://schemas.openxmlformats.org/wordprocessingml/2006/main"/>
      </w:r>
      <w:r xmlns:w="http://schemas.openxmlformats.org/wordprocessingml/2006/main">
        <w:t xml:space="preserve">ORIGINAL: Ah, que legal! Sentem-se, e eu trago um prato para vocês dois. </w:t>
      </w:r>
      <w:r xmlns:w="http://schemas.openxmlformats.org/wordprocessingml/2006/main">
        <w:br xmlns:w="http://schemas.openxmlformats.org/wordprocessingml/2006/main"/>
      </w:r>
      <w:r xmlns:w="http://schemas.openxmlformats.org/wordprocessingml/2006/main">
        <w:t xml:space="preserve">TRADUÇÃO: Ah, que legal! Sentem-se, e eu trago um prato para vocês dois.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ep1sc2_063fe9f2 </w:t>
      </w:r>
      <w:r xmlns:w="http://schemas.openxmlformats.org/wordprocessingml/2006/main">
        <w:br xmlns:w="http://schemas.openxmlformats.org/wordprocessingml/2006/main"/>
      </w:r>
      <w:r xmlns:w="http://schemas.openxmlformats.org/wordprocessingml/2006/main">
        <w:t xml:space="preserve">ORIGEM: Oba!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ep1sc2_1aa42237 </w:t>
      </w:r>
      <w:r xmlns:w="http://schemas.openxmlformats.org/wordprocessingml/2006/main">
        <w:br xmlns:w="http://schemas.openxmlformats.org/wordprocessingml/2006/main"/>
      </w:r>
      <w:r xmlns:w="http://schemas.openxmlformats.org/wordprocessingml/2006/main">
        <w:t xml:space="preserve">ORIGINAL: Obrigada, mãe. A comida está excelente como sempre. </w:t>
      </w:r>
      <w:r xmlns:w="http://schemas.openxmlformats.org/wordprocessingml/2006/main">
        <w:br xmlns:w="http://schemas.openxmlformats.org/wordprocessingml/2006/main"/>
      </w:r>
      <w:r xmlns:w="http://schemas.openxmlformats.org/wordprocessingml/2006/main">
        <w:t xml:space="preserve">TRADUÇÃO: Obrigada, mãe. A comida está excelente como sempre.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ep1sc2_e2ea7ea3 </w:t>
      </w:r>
      <w:r xmlns:w="http://schemas.openxmlformats.org/wordprocessingml/2006/main">
        <w:br xmlns:w="http://schemas.openxmlformats.org/wordprocessingml/2006/main"/>
      </w:r>
      <w:r xmlns:w="http://schemas.openxmlformats.org/wordprocessingml/2006/main">
        <w:t xml:space="preserve">ORIGEM: Sim, concordo. Virei todas as manhãs para comer uma comida deliciosa como esta! </w:t>
      </w:r>
      <w:r xmlns:w="http://schemas.openxmlformats.org/wordprocessingml/2006/main">
        <w:br xmlns:w="http://schemas.openxmlformats.org/wordprocessingml/2006/main"/>
      </w:r>
      <w:r xmlns:w="http://schemas.openxmlformats.org/wordprocessingml/2006/main">
        <w:t xml:space="preserve">TRADUÇÃO: Sim, concordo. Virei todas as manhãs para comer uma comida deliciosa como esta!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ep1sc2_8789c136 </w:t>
      </w:r>
      <w:r xmlns:w="http://schemas.openxmlformats.org/wordprocessingml/2006/main">
        <w:br xmlns:w="http://schemas.openxmlformats.org/wordprocessingml/2006/main"/>
      </w:r>
      <w:r xmlns:w="http://schemas.openxmlformats.org/wordprocessingml/2006/main">
        <w:t xml:space="preserve">ORIGINAL: Obrigado vocês dois! E Darci, você é bem-vinda sempre que precisar. Não precisa nem pedir. </w:t>
      </w:r>
      <w:r xmlns:w="http://schemas.openxmlformats.org/wordprocessingml/2006/main">
        <w:br xmlns:w="http://schemas.openxmlformats.org/wordprocessingml/2006/main"/>
      </w:r>
      <w:r xmlns:w="http://schemas.openxmlformats.org/wordprocessingml/2006/main">
        <w:t xml:space="preserve">TRADUÇÃO: Obrigado vocês dois! E Darci, você é bem-vinda sempre que precisar. Não precisa nem pedir.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ep1sc2_488a94ea </w:t>
      </w:r>
      <w:r xmlns:w="http://schemas.openxmlformats.org/wordprocessingml/2006/main">
        <w:br xmlns:w="http://schemas.openxmlformats.org/wordprocessingml/2006/main"/>
      </w:r>
      <w:r xmlns:w="http://schemas.openxmlformats.org/wordprocessingml/2006/main">
        <w:t xml:space="preserve">ORIGEM: Obrigada, Tiffany! </w:t>
      </w:r>
      <w:r xmlns:w="http://schemas.openxmlformats.org/wordprocessingml/2006/main">
        <w:br xmlns:w="http://schemas.openxmlformats.org/wordprocessingml/2006/main"/>
      </w:r>
      <w:r xmlns:w="http://schemas.openxmlformats.org/wordprocessingml/2006/main">
        <w:t xml:space="preserve">TRADUÇÃO: Obrigada,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ep1sc2_46569953 </w:t>
      </w:r>
      <w:r xmlns:w="http://schemas.openxmlformats.org/wordprocessingml/2006/main">
        <w:br xmlns:w="http://schemas.openxmlformats.org/wordprocessingml/2006/main"/>
      </w:r>
      <w:r xmlns:w="http://schemas.openxmlformats.org/wordprocessingml/2006/main">
        <w:t xml:space="preserve">ORIGEM: Jéssica! </w:t>
      </w:r>
      <w:r xmlns:w="http://schemas.openxmlformats.org/wordprocessingml/2006/main">
        <w:br xmlns:w="http://schemas.openxmlformats.org/wordprocessingml/2006/main"/>
      </w:r>
      <w:r xmlns:w="http://schemas.openxmlformats.org/wordprocessingml/2006/main">
        <w:t xml:space="preserve">TRADUÇÃO: Jéssica!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ep1sc2_359afcdd </w:t>
      </w:r>
      <w:r xmlns:w="http://schemas.openxmlformats.org/wordprocessingml/2006/main">
        <w:br xmlns:w="http://schemas.openxmlformats.org/wordprocessingml/2006/main"/>
      </w:r>
      <w:r xmlns:w="http://schemas.openxmlformats.org/wordprocessingml/2006/main">
        <w:t xml:space="preserve">ORIGEM: Aww, look how cute you're dressed today! </w:t>
      </w:r>
      <w:r xmlns:w="http://schemas.openxmlformats.org/wordprocessingml/2006/main">
        <w:br xmlns:w="http://schemas.openxmlformats.org/wordprocessingml/2006/main"/>
      </w:r>
      <w:r xmlns:w="http://schemas.openxmlformats.org/wordprocessingml/2006/main">
        <w:t xml:space="preserve">TRADUCAO: Aww, look how cute you're dressed today!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ep1sc2_6c346d61 </w:t>
      </w:r>
      <w:r xmlns:w="http://schemas.openxmlformats.org/wordprocessingml/2006/main">
        <w:br xmlns:w="http://schemas.openxmlformats.org/wordprocessingml/2006/main"/>
      </w:r>
      <w:r xmlns:w="http://schemas.openxmlformats.org/wordprocessingml/2006/main">
        <w:t xml:space="preserve">ORIGINAL: E o vestido combina com seus olhos! </w:t>
      </w:r>
      <w:r xmlns:w="http://schemas.openxmlformats.org/wordprocessingml/2006/main">
        <w:br xmlns:w="http://schemas.openxmlformats.org/wordprocessingml/2006/main"/>
      </w:r>
      <w:r xmlns:w="http://schemas.openxmlformats.org/wordprocessingml/2006/main">
        <w:t xml:space="preserve">TRADUÇÃO: E o vestido combina com seus olhos!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ep1sc2_220e64ac </w:t>
      </w:r>
      <w:r xmlns:w="http://schemas.openxmlformats.org/wordprocessingml/2006/main">
        <w:br xmlns:w="http://schemas.openxmlformats.org/wordprocessingml/2006/main"/>
      </w:r>
      <w:r xmlns:w="http://schemas.openxmlformats.org/wordprocessingml/2006/main">
        <w:t xml:space="preserve">ORIGINAL: *sussurra* Ela só está vestida bonita e fofa porque eu disse que ela se veste como uma prostituta. </w:t>
      </w:r>
      <w:r xmlns:w="http://schemas.openxmlformats.org/wordprocessingml/2006/main">
        <w:br xmlns:w="http://schemas.openxmlformats.org/wordprocessingml/2006/main"/>
      </w:r>
      <w:r xmlns:w="http://schemas.openxmlformats.org/wordprocessingml/2006/main">
        <w:t xml:space="preserve">TRADUÇÃO: *sussurra* Ela só está vestida bonita e fofa porque eu disse que ela se veste como uma prostituta.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ep1sc2_ff301212 </w:t>
      </w:r>
      <w:r xmlns:w="http://schemas.openxmlformats.org/wordprocessingml/2006/main">
        <w:br xmlns:w="http://schemas.openxmlformats.org/wordprocessingml/2006/main"/>
      </w:r>
      <w:r xmlns:w="http://schemas.openxmlformats.org/wordprocessingml/2006/main">
        <w:t xml:space="preserve">ORIGEM: Não estou feliz com a forma como ela tratou a Darci... mas, caramba, ela está tão linda hoje! </w:t>
      </w:r>
      <w:r xmlns:w="http://schemas.openxmlformats.org/wordprocessingml/2006/main">
        <w:br xmlns:w="http://schemas.openxmlformats.org/wordprocessingml/2006/main"/>
      </w:r>
      <w:r xmlns:w="http://schemas.openxmlformats.org/wordprocessingml/2006/main">
        <w:t xml:space="preserve">TRADUCAO: Não estou feliz com a forma como ela tratou a Darci... mas, caramba, ela está tão linda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ep1sc2_8bcafaf1 </w:t>
      </w:r>
      <w:r xmlns:w="http://schemas.openxmlformats.org/wordprocessingml/2006/main">
        <w:br xmlns:w="http://schemas.openxmlformats.org/wordprocessingml/2006/main"/>
      </w:r>
      <w:r xmlns:w="http://schemas.openxmlformats.org/wordprocessingml/2006/main">
        <w:t xml:space="preserve">ORIGEM: Mas ela está olhando fixamente para Darci e não parece muito feliz. </w:t>
      </w:r>
      <w:r xmlns:w="http://schemas.openxmlformats.org/wordprocessingml/2006/main">
        <w:br xmlns:w="http://schemas.openxmlformats.org/wordprocessingml/2006/main"/>
      </w:r>
      <w:r xmlns:w="http://schemas.openxmlformats.org/wordprocessingml/2006/main">
        <w:t xml:space="preserve">TRADUCAO: Mas ela está olhando fixamente para Darci e não parece muito feliz.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ep1sc2_20df38cb </w:t>
      </w:r>
      <w:r xmlns:w="http://schemas.openxmlformats.org/wordprocessingml/2006/main">
        <w:br xmlns:w="http://schemas.openxmlformats.org/wordprocessingml/2006/main"/>
      </w:r>
      <w:r xmlns:w="http://schemas.openxmlformats.org/wordprocessingml/2006/main">
        <w:t xml:space="preserve">ORIGINAL: Por que você não pega um prato e vem se sentar conosco? </w:t>
      </w:r>
      <w:r xmlns:w="http://schemas.openxmlformats.org/wordprocessingml/2006/main">
        <w:br xmlns:w="http://schemas.openxmlformats.org/wordprocessingml/2006/main"/>
      </w:r>
      <w:r xmlns:w="http://schemas.openxmlformats.org/wordprocessingml/2006/main">
        <w:t xml:space="preserve">TRADUÇÃO: Por que você não pega um prato e vem se sentar conosco?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ep1sc2_8a253523 </w:t>
      </w:r>
      <w:r xmlns:w="http://schemas.openxmlformats.org/wordprocessingml/2006/main">
        <w:br xmlns:w="http://schemas.openxmlformats.org/wordprocessingml/2006/main"/>
      </w:r>
      <w:r xmlns:w="http://schemas.openxmlformats.org/wordprocessingml/2006/main">
        <w:t xml:space="preserve">ORIGEM: Não, eu preferiria não... </w:t>
      </w:r>
      <w:r xmlns:w="http://schemas.openxmlformats.org/wordprocessingml/2006/main">
        <w:br xmlns:w="http://schemas.openxmlformats.org/wordprocessingml/2006/main"/>
      </w:r>
      <w:r xmlns:w="http://schemas.openxmlformats.org/wordprocessingml/2006/main">
        <w:t xml:space="preserve">TRADUÇÃO: Não, eu preferiria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ep1sc2_17cd699e </w:t>
      </w:r>
      <w:r xmlns:w="http://schemas.openxmlformats.org/wordprocessingml/2006/main">
        <w:br xmlns:w="http://schemas.openxmlformats.org/wordprocessingml/2006/main"/>
      </w:r>
      <w:r xmlns:w="http://schemas.openxmlformats.org/wordprocessingml/2006/main">
        <w:t xml:space="preserve">ORIGEM: Vou pegar um lanche e comer enquanto caminho. </w:t>
      </w:r>
      <w:r xmlns:w="http://schemas.openxmlformats.org/wordprocessingml/2006/main">
        <w:br xmlns:w="http://schemas.openxmlformats.org/wordprocessingml/2006/main"/>
      </w:r>
      <w:r xmlns:w="http://schemas.openxmlformats.org/wordprocessingml/2006/main">
        <w:t xml:space="preserve">TRADUÇÃO: Vou pegar um lanche e comer enquanto caminho.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ep1sc2_0a1badd7 </w:t>
      </w:r>
      <w:r xmlns:w="http://schemas.openxmlformats.org/wordprocessingml/2006/main">
        <w:br xmlns:w="http://schemas.openxmlformats.org/wordprocessingml/2006/main"/>
      </w:r>
      <w:r xmlns:w="http://schemas.openxmlformats.org/wordprocessingml/2006/main">
        <w:t xml:space="preserve">ORIGEM: Ok, mas não faça disso um hábito. Você precisa de mais do que um lanche para começar a manhã. </w:t>
      </w:r>
      <w:r xmlns:w="http://schemas.openxmlformats.org/wordprocessingml/2006/main">
        <w:br xmlns:w="http://schemas.openxmlformats.org/wordprocessingml/2006/main"/>
      </w:r>
      <w:r xmlns:w="http://schemas.openxmlformats.org/wordprocessingml/2006/main">
        <w:t xml:space="preserve">TRADUÇÃO: Ok, mas não faça disso um hábito. Você precisa de mais do que um lanche para começar 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ep1sc2_95013503 </w:t>
      </w:r>
      <w:r xmlns:w="http://schemas.openxmlformats.org/wordprocessingml/2006/main">
        <w:br xmlns:w="http://schemas.openxmlformats.org/wordprocessingml/2006/main"/>
      </w:r>
      <w:r xmlns:w="http://schemas.openxmlformats.org/wordprocessingml/2006/main">
        <w:t xml:space="preserve">ORIGINAL: Mãe, a Skylar vai passar aqui depois da aula hoje. Se ela chegar antes de mim, por favor, deixe-a entrar. Eu chego logo depois. </w:t>
      </w:r>
      <w:r xmlns:w="http://schemas.openxmlformats.org/wordprocessingml/2006/main">
        <w:br xmlns:w="http://schemas.openxmlformats.org/wordprocessingml/2006/main"/>
      </w:r>
      <w:r xmlns:w="http://schemas.openxmlformats.org/wordprocessingml/2006/main">
        <w:t xml:space="preserve">TRADUÇÃO: Mãe, a Skylar vai passar aqui depois da aula hoje. Se ela chegar antes de mim, por favor, deixe-a entrar. Eu chego logo depois.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ep1sc2_e4818659 </w:t>
      </w:r>
      <w:r xmlns:w="http://schemas.openxmlformats.org/wordprocessingml/2006/main">
        <w:br xmlns:w="http://schemas.openxmlformats.org/wordprocessingml/2006/main"/>
      </w:r>
      <w:r xmlns:w="http://schemas.openxmlformats.org/wordprocessingml/2006/main">
        <w:t xml:space="preserve">ORIGEM: Ok, querida. Tenha um bom da- </w:t>
      </w:r>
      <w:r xmlns:w="http://schemas.openxmlformats.org/wordprocessingml/2006/main">
        <w:br xmlns:w="http://schemas.openxmlformats.org/wordprocessingml/2006/main"/>
      </w:r>
      <w:r xmlns:w="http://schemas.openxmlformats.org/wordprocessingml/2006/main">
        <w:t xml:space="preserve">TRADUÇÃO: Ok, querida. Tenha um bom 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ep1sc2_b29b2046 </w:t>
      </w:r>
      <w:r xmlns:w="http://schemas.openxmlformats.org/wordprocessingml/2006/main">
        <w:br xmlns:w="http://schemas.openxmlformats.org/wordprocessingml/2006/main"/>
      </w:r>
      <w:r xmlns:w="http://schemas.openxmlformats.org/wordprocessingml/2006/main">
        <w:t xml:space="preserve">ORIGEM: Jessica bate a porta antes que Tiffany possa terminar a frase. </w:t>
      </w:r>
      <w:r xmlns:w="http://schemas.openxmlformats.org/wordprocessingml/2006/main">
        <w:br xmlns:w="http://schemas.openxmlformats.org/wordprocessingml/2006/main"/>
      </w:r>
      <w:r xmlns:w="http://schemas.openxmlformats.org/wordprocessingml/2006/main">
        <w:t xml:space="preserve">TRADUÇÃO: Jessica bate a porta antes que Tiffany possa terminar a frase.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ep1sc2_bc9fa6fc </w:t>
      </w:r>
      <w:r xmlns:w="http://schemas.openxmlformats.org/wordprocessingml/2006/main">
        <w:br xmlns:w="http://schemas.openxmlformats.org/wordprocessingml/2006/main"/>
      </w:r>
      <w:r xmlns:w="http://schemas.openxmlformats.org/wordprocessingml/2006/main">
        <w:t xml:space="preserve">ORIGEM: I wonder what's up her butt today? </w:t>
      </w:r>
      <w:r xmlns:w="http://schemas.openxmlformats.org/wordprocessingml/2006/main">
        <w:br xmlns:w="http://schemas.openxmlformats.org/wordprocessingml/2006/main"/>
      </w:r>
      <w:r xmlns:w="http://schemas.openxmlformats.org/wordprocessingml/2006/main">
        <w:t xml:space="preserve">TRADUCAO: I wonder what's up her butt today?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ep1sc2_6387fee7 </w:t>
      </w:r>
      <w:r xmlns:w="http://schemas.openxmlformats.org/wordprocessingml/2006/main">
        <w:br xmlns:w="http://schemas.openxmlformats.org/wordprocessingml/2006/main"/>
      </w:r>
      <w:r xmlns:w="http://schemas.openxmlformats.org/wordprocessingml/2006/main">
        <w:t xml:space="preserve">ORIGEM: Provavelmente um grande bl- </w:t>
      </w:r>
      <w:r xmlns:w="http://schemas.openxmlformats.org/wordprocessingml/2006/main">
        <w:br xmlns:w="http://schemas.openxmlformats.org/wordprocessingml/2006/main"/>
      </w:r>
      <w:r xmlns:w="http://schemas.openxmlformats.org/wordprocessingml/2006/main">
        <w:t xml:space="preserve">TRADUÇÃO: Provavelmente um grande bl-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ep1sc2_b9bfa70e </w:t>
      </w:r>
      <w:r xmlns:w="http://schemas.openxmlformats.org/wordprocessingml/2006/main">
        <w:br xmlns:w="http://schemas.openxmlformats.org/wordprocessingml/2006/main"/>
      </w:r>
      <w:r xmlns:w="http://schemas.openxmlformats.org/wordprocessingml/2006/main">
        <w:t xml:space="preserve">ORIGEM: You cut her off mid-sentence. </w:t>
      </w:r>
      <w:r xmlns:w="http://schemas.openxmlformats.org/wordprocessingml/2006/main">
        <w:br xmlns:w="http://schemas.openxmlformats.org/wordprocessingml/2006/main"/>
      </w:r>
      <w:r xmlns:w="http://schemas.openxmlformats.org/wordprocessingml/2006/main">
        <w:t xml:space="preserve">TRADUCAO: You cut her off mid-sentence.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ep1sc2_9a79935d </w:t>
      </w:r>
      <w:r xmlns:w="http://schemas.openxmlformats.org/wordprocessingml/2006/main">
        <w:br xmlns:w="http://schemas.openxmlformats.org/wordprocessingml/2006/main"/>
      </w:r>
      <w:r xmlns:w="http://schemas.openxmlformats.org/wordprocessingml/2006/main">
        <w:t xml:space="preserve">ORIGEM: Not at the table. </w:t>
      </w:r>
      <w:r xmlns:w="http://schemas.openxmlformats.org/wordprocessingml/2006/main">
        <w:br xmlns:w="http://schemas.openxmlformats.org/wordprocessingml/2006/main"/>
      </w:r>
      <w:r xmlns:w="http://schemas.openxmlformats.org/wordprocessingml/2006/main">
        <w:t xml:space="preserve">TRADUCAO: Not at the table.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ep1sc2_c48c0947 </w:t>
      </w:r>
      <w:r xmlns:w="http://schemas.openxmlformats.org/wordprocessingml/2006/main">
        <w:br xmlns:w="http://schemas.openxmlformats.org/wordprocessingml/2006/main"/>
      </w:r>
      <w:r xmlns:w="http://schemas.openxmlformats.org/wordprocessingml/2006/main">
        <w:t xml:space="preserve">ORIGEM: Opsie! </w:t>
      </w:r>
      <w:r xmlns:w="http://schemas.openxmlformats.org/wordprocessingml/2006/main">
        <w:br xmlns:w="http://schemas.openxmlformats.org/wordprocessingml/2006/main"/>
      </w:r>
      <w:r xmlns:w="http://schemas.openxmlformats.org/wordprocessingml/2006/main">
        <w:t xml:space="preserve">TRADUÇÃO: Opsie!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ep1sc2_ffadb64b </w:t>
      </w:r>
      <w:r xmlns:w="http://schemas.openxmlformats.org/wordprocessingml/2006/main">
        <w:br xmlns:w="http://schemas.openxmlformats.org/wordprocessingml/2006/main"/>
      </w:r>
      <w:r xmlns:w="http://schemas.openxmlformats.org/wordprocessingml/2006/main">
        <w:t xml:space="preserve">ORIGEM: Tudo bem, não me importo. </w:t>
      </w:r>
      <w:r xmlns:w="http://schemas.openxmlformats.org/wordprocessingml/2006/main">
        <w:br xmlns:w="http://schemas.openxmlformats.org/wordprocessingml/2006/main"/>
      </w:r>
      <w:r xmlns:w="http://schemas.openxmlformats.org/wordprocessingml/2006/main">
        <w:t xml:space="preserve">TRADUÇÃO: Tudo bem, não me importo.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ep1sc2_a114f053 </w:t>
      </w:r>
      <w:r xmlns:w="http://schemas.openxmlformats.org/wordprocessingml/2006/main">
        <w:br xmlns:w="http://schemas.openxmlformats.org/wordprocessingml/2006/main"/>
      </w:r>
      <w:r xmlns:w="http://schemas.openxmlformats.org/wordprocessingml/2006/main">
        <w:t xml:space="preserve">ORIGEM: E você tem razão. Deve haver algo muito importante lá em cima para ela agir assim. </w:t>
      </w:r>
      <w:r xmlns:w="http://schemas.openxmlformats.org/wordprocessingml/2006/main">
        <w:br xmlns:w="http://schemas.openxmlformats.org/wordprocessingml/2006/main"/>
      </w:r>
      <w:r xmlns:w="http://schemas.openxmlformats.org/wordprocessingml/2006/main">
        <w:t xml:space="preserve">TRADUÇÃO: E você tem razão. Deve haver algo muito importante lá em cima para ela agir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ep1sc2_21ecb539 </w:t>
      </w:r>
      <w:r xmlns:w="http://schemas.openxmlformats.org/wordprocessingml/2006/main">
        <w:br xmlns:w="http://schemas.openxmlformats.org/wordprocessingml/2006/main"/>
      </w:r>
      <w:r xmlns:w="http://schemas.openxmlformats.org/wordprocessingml/2006/main">
        <w:t xml:space="preserve">ORIGINAL: É, ela e a Darci discutiram mais cedo quando a Darci chegou em casa. Acho que é por isso que ela está agindo assim. </w:t>
      </w:r>
      <w:r xmlns:w="http://schemas.openxmlformats.org/wordprocessingml/2006/main">
        <w:br xmlns:w="http://schemas.openxmlformats.org/wordprocessingml/2006/main"/>
      </w:r>
      <w:r xmlns:w="http://schemas.openxmlformats.org/wordprocessingml/2006/main">
        <w:t xml:space="preserve">TRADUÇÃO: É, ela e a Darci discutiram mais cedo quando a Darci chegou em casa. Acho que é por isso que ela está agindo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ep1sc2_f132c323 </w:t>
      </w:r>
      <w:r xmlns:w="http://schemas.openxmlformats.org/wordprocessingml/2006/main">
        <w:br xmlns:w="http://schemas.openxmlformats.org/wordprocessingml/2006/main"/>
      </w:r>
      <w:r xmlns:w="http://schemas.openxmlformats.org/wordprocessingml/2006/main">
        <w:t xml:space="preserve">ORIGEM: Hmm... Acho que você está certo. </w:t>
      </w:r>
      <w:r xmlns:w="http://schemas.openxmlformats.org/wordprocessingml/2006/main">
        <w:br xmlns:w="http://schemas.openxmlformats.org/wordprocessingml/2006/main"/>
      </w:r>
      <w:r xmlns:w="http://schemas.openxmlformats.org/wordprocessingml/2006/main">
        <w:t xml:space="preserve">TRADUCAO: Hmm... Acho que você está certo.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ep1sc2_3b48ee95 </w:t>
      </w:r>
      <w:r xmlns:w="http://schemas.openxmlformats.org/wordprocessingml/2006/main">
        <w:br xmlns:w="http://schemas.openxmlformats.org/wordprocessingml/2006/main"/>
      </w:r>
      <w:r xmlns:w="http://schemas.openxmlformats.org/wordprocessingml/2006/main">
        <w:t xml:space="preserve">ORIGEM: Não se preocupe, Darci. Você sempre será bem-vinda aqui, não importa o que a Jessica pense. </w:t>
      </w:r>
      <w:r xmlns:w="http://schemas.openxmlformats.org/wordprocessingml/2006/main">
        <w:br xmlns:w="http://schemas.openxmlformats.org/wordprocessingml/2006/main"/>
      </w:r>
      <w:r xmlns:w="http://schemas.openxmlformats.org/wordprocessingml/2006/main">
        <w:t xml:space="preserve">TRADUÇÃO: Não se preocupe, Darci. Você sempre será bem-vinda aqui, não importa o que a Jessica pense.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ep1sc2_6c4773b5 </w:t>
      </w:r>
      <w:r xmlns:w="http://schemas.openxmlformats.org/wordprocessingml/2006/main">
        <w:br xmlns:w="http://schemas.openxmlformats.org/wordprocessingml/2006/main"/>
      </w:r>
      <w:r xmlns:w="http://schemas.openxmlformats.org/wordprocessingml/2006/main">
        <w:t xml:space="preserve">ORIGEM: Acho que ela está apenas preocupada que a Darci vá te meter em encrenca ou algo assim. </w:t>
      </w:r>
      <w:r xmlns:w="http://schemas.openxmlformats.org/wordprocessingml/2006/main">
        <w:br xmlns:w="http://schemas.openxmlformats.org/wordprocessingml/2006/main"/>
      </w:r>
      <w:r xmlns:w="http://schemas.openxmlformats.org/wordprocessingml/2006/main">
        <w:t xml:space="preserve">TRADUÇÃO: Acho que ela está apenas preocupada que a Darci vá te meter em encrenca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ep1sc2_f2954f93 </w:t>
      </w:r>
      <w:r xmlns:w="http://schemas.openxmlformats.org/wordprocessingml/2006/main">
        <w:br xmlns:w="http://schemas.openxmlformats.org/wordprocessingml/2006/main"/>
      </w:r>
      <w:r xmlns:w="http://schemas.openxmlformats.org/wordprocessingml/2006/main">
        <w:t xml:space="preserve">ORIGEM: Ela nem olhou para mim. Ela também deve estar chateada comigo. </w:t>
      </w:r>
      <w:r xmlns:w="http://schemas.openxmlformats.org/wordprocessingml/2006/main">
        <w:br xmlns:w="http://schemas.openxmlformats.org/wordprocessingml/2006/main"/>
      </w:r>
      <w:r xmlns:w="http://schemas.openxmlformats.org/wordprocessingml/2006/main">
        <w:t xml:space="preserve">TRADUÇÃO: Ela nem olhou para mim. Ela também deve estar chateada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ep1sc2_0f413d73 </w:t>
      </w:r>
      <w:r xmlns:w="http://schemas.openxmlformats.org/wordprocessingml/2006/main">
        <w:br xmlns:w="http://schemas.openxmlformats.org/wordprocessingml/2006/main"/>
      </w:r>
      <w:r xmlns:w="http://schemas.openxmlformats.org/wordprocessingml/2006/main">
        <w:t xml:space="preserve">ORIGEM: Ela nunca se importou com a Darci em casa antes, mas agora que vocês duas estão mais próximas, pode ser diferente. </w:t>
      </w:r>
      <w:r xmlns:w="http://schemas.openxmlformats.org/wordprocessingml/2006/main">
        <w:br xmlns:w="http://schemas.openxmlformats.org/wordprocessingml/2006/main"/>
      </w:r>
      <w:r xmlns:w="http://schemas.openxmlformats.org/wordprocessingml/2006/main">
        <w:t xml:space="preserve">TRADUÇÃO: Ela nunca se importou com a Darci em casa antes, mas agora que vocês duas estão mais próximas, pode ser diferente.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ep1sc2_6737f72d </w:t>
      </w:r>
      <w:r xmlns:w="http://schemas.openxmlformats.org/wordprocessingml/2006/main">
        <w:br xmlns:w="http://schemas.openxmlformats.org/wordprocessingml/2006/main"/>
      </w:r>
      <w:r xmlns:w="http://schemas.openxmlformats.org/wordprocessingml/2006/main">
        <w:t xml:space="preserve">ORIGEM: Não tenho certeza, então vamos manter isso entre nós! </w:t>
      </w:r>
      <w:r xmlns:w="http://schemas.openxmlformats.org/wordprocessingml/2006/main">
        <w:br xmlns:w="http://schemas.openxmlformats.org/wordprocessingml/2006/main"/>
      </w:r>
      <w:r xmlns:w="http://schemas.openxmlformats.org/wordprocessingml/2006/main">
        <w:t xml:space="preserve">TRADUÇÃO: Não tenho certeza, então vamos manter isso entre nós!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ep1sc2_49d32f42 </w:t>
      </w:r>
      <w:r xmlns:w="http://schemas.openxmlformats.org/wordprocessingml/2006/main">
        <w:br xmlns:w="http://schemas.openxmlformats.org/wordprocessingml/2006/main"/>
      </w:r>
      <w:r xmlns:w="http://schemas.openxmlformats.org/wordprocessingml/2006/main">
        <w:t xml:space="preserve">ORIGINAL: Você não precisa se preocupar comigo. Não tenho motivos para falar com ela agora. </w:t>
      </w:r>
      <w:r xmlns:w="http://schemas.openxmlformats.org/wordprocessingml/2006/main">
        <w:br xmlns:w="http://schemas.openxmlformats.org/wordprocessingml/2006/main"/>
      </w:r>
      <w:r xmlns:w="http://schemas.openxmlformats.org/wordprocessingml/2006/main">
        <w:t xml:space="preserve">TRADUÇÃO: Você não precisa se preocupar comigo. Não tenho motivos para falar com ela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ep1sc2_fdb1c098 </w:t>
      </w:r>
      <w:r xmlns:w="http://schemas.openxmlformats.org/wordprocessingml/2006/main">
        <w:br xmlns:w="http://schemas.openxmlformats.org/wordprocessingml/2006/main"/>
      </w:r>
      <w:r xmlns:w="http://schemas.openxmlformats.org/wordprocessingml/2006/main">
        <w:t xml:space="preserve">ORIGEM: Eu não me preocuparia muito com isso. É cansativo agir assim. Tenho certeza de que ela vai superar isso mais cedo ou mais tarde. Sei que você quer o melhor para [playerName]. </w:t>
      </w:r>
      <w:r xmlns:w="http://schemas.openxmlformats.org/wordprocessingml/2006/main">
        <w:br xmlns:w="http://schemas.openxmlformats.org/wordprocessingml/2006/main"/>
      </w:r>
      <w:r xmlns:w="http://schemas.openxmlformats.org/wordprocessingml/2006/main">
        <w:t xml:space="preserve">TRADUCAO: Eu não me preocuparia muito com isso. É cansativo agir assim. Tenho certeza de que ela vai superar isso mais cedo ou mais tarde. Sei que você quer o melhor para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ep1sc2_8df7732c </w:t>
      </w:r>
      <w:r xmlns:w="http://schemas.openxmlformats.org/wordprocessingml/2006/main">
        <w:br xmlns:w="http://schemas.openxmlformats.org/wordprocessingml/2006/main"/>
      </w:r>
      <w:r xmlns:w="http://schemas.openxmlformats.org/wordprocessingml/2006/main">
        <w:t xml:space="preserve">ORIGINAL: Enfim, é tão bom te ver de volta! Eu sei que [playerName] também acha isso. Você devia ter visto a cara dele quando descobriu que você ia voltar. Ele ev- </w:t>
      </w:r>
      <w:r xmlns:w="http://schemas.openxmlformats.org/wordprocessingml/2006/main">
        <w:br xmlns:w="http://schemas.openxmlformats.org/wordprocessingml/2006/main"/>
      </w:r>
      <w:r xmlns:w="http://schemas.openxmlformats.org/wordprocessingml/2006/main">
        <w:t xml:space="preserve">TRADUÇÃO: Enfim, é tão bom te ver de volta! Eu sei que [playerName] também acha isso. Você devia ter visto a cara dele quando descobriu que você ia voltar. Ele ev-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ep1sc2_79ced889 </w:t>
      </w:r>
      <w:r xmlns:w="http://schemas.openxmlformats.org/wordprocessingml/2006/main">
        <w:br xmlns:w="http://schemas.openxmlformats.org/wordprocessingml/2006/main"/>
      </w:r>
      <w:r xmlns:w="http://schemas.openxmlformats.org/wordprocessingml/2006/main">
        <w:t xml:space="preserve">ORIGEM: Vamos lá, mãe! </w:t>
      </w:r>
      <w:r xmlns:w="http://schemas.openxmlformats.org/wordprocessingml/2006/main">
        <w:br xmlns:w="http://schemas.openxmlformats.org/wordprocessingml/2006/main"/>
      </w:r>
      <w:r xmlns:w="http://schemas.openxmlformats.org/wordprocessingml/2006/main">
        <w:t xml:space="preserve">TRADUÇÃO: Vamos lá, mãe!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ep1sc2_72d6beb5 </w:t>
      </w:r>
      <w:r xmlns:w="http://schemas.openxmlformats.org/wordprocessingml/2006/main">
        <w:br xmlns:w="http://schemas.openxmlformats.org/wordprocessingml/2006/main"/>
      </w:r>
      <w:r xmlns:w="http://schemas.openxmlformats.org/wordprocessingml/2006/main">
        <w:t xml:space="preserve">ORIGEM: Obrigada, Tiffany! Também estou feliz por estar de volta. </w:t>
      </w:r>
      <w:r xmlns:w="http://schemas.openxmlformats.org/wordprocessingml/2006/main">
        <w:br xmlns:w="http://schemas.openxmlformats.org/wordprocessingml/2006/main"/>
      </w:r>
      <w:r xmlns:w="http://schemas.openxmlformats.org/wordprocessingml/2006/main">
        <w:t xml:space="preserve">TRADUCAO: Obrigada, Tiffany! Também estou feliz por estar de volta.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ep1sc2_38693afc </w:t>
      </w:r>
      <w:r xmlns:w="http://schemas.openxmlformats.org/wordprocessingml/2006/main">
        <w:br xmlns:w="http://schemas.openxmlformats.org/wordprocessingml/2006/main"/>
      </w:r>
      <w:r xmlns:w="http://schemas.openxmlformats.org/wordprocessingml/2006/main">
        <w:t xml:space="preserve">ORIGINAL: E eu sei que ele sentiu minha falta. Ele me mostrou o quanto esta manhã! </w:t>
      </w:r>
      <w:r xmlns:w="http://schemas.openxmlformats.org/wordprocessingml/2006/main">
        <w:br xmlns:w="http://schemas.openxmlformats.org/wordprocessingml/2006/main"/>
      </w:r>
      <w:r xmlns:w="http://schemas.openxmlformats.org/wordprocessingml/2006/main">
        <w:t xml:space="preserve">TRADUÇÃO: E eu sei que ele sentiu minha falta. Ele me mostrou o quanto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ep1sc2_5c7349c2 </w:t>
      </w:r>
      <w:r xmlns:w="http://schemas.openxmlformats.org/wordprocessingml/2006/main">
        <w:br xmlns:w="http://schemas.openxmlformats.org/wordprocessingml/2006/main"/>
      </w:r>
      <w:r xmlns:w="http://schemas.openxmlformats.org/wordprocessingml/2006/main">
        <w:t xml:space="preserve">ORIGEM: E eu também sinto falta dele. </w:t>
      </w:r>
      <w:r xmlns:w="http://schemas.openxmlformats.org/wordprocessingml/2006/main">
        <w:br xmlns:w="http://schemas.openxmlformats.org/wordprocessingml/2006/main"/>
      </w:r>
      <w:r xmlns:w="http://schemas.openxmlformats.org/wordprocessingml/2006/main">
        <w:t xml:space="preserve">TRADUÇÃO: E eu também sinto falta dele.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ep1sc2_ad540ee4 </w:t>
      </w:r>
      <w:r xmlns:w="http://schemas.openxmlformats.org/wordprocessingml/2006/main">
        <w:br xmlns:w="http://schemas.openxmlformats.org/wordprocessingml/2006/main"/>
      </w:r>
      <w:r xmlns:w="http://schemas.openxmlformats.org/wordprocessingml/2006/main">
        <w:t xml:space="preserve">ORIGEM: Darci agarra sua coxa e aperta. Isso te pega de surpresa e você se engasga com a comida. </w:t>
      </w:r>
      <w:r xmlns:w="http://schemas.openxmlformats.org/wordprocessingml/2006/main">
        <w:br xmlns:w="http://schemas.openxmlformats.org/wordprocessingml/2006/main"/>
      </w:r>
      <w:r xmlns:w="http://schemas.openxmlformats.org/wordprocessingml/2006/main">
        <w:t xml:space="preserve">TRADUÇÃO: Darci agarra sua coxa e aperta. Isso te pega de surpresa e você se engasga com a comida.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ep1sc2_a9ebdf6d </w:t>
      </w:r>
      <w:r xmlns:w="http://schemas.openxmlformats.org/wordprocessingml/2006/main">
        <w:br xmlns:w="http://schemas.openxmlformats.org/wordprocessingml/2006/main"/>
      </w:r>
      <w:r xmlns:w="http://schemas.openxmlformats.org/wordprocessingml/2006/main">
        <w:t xml:space="preserve">ORIGEM: *tosse* \ *tosse* </w:t>
      </w:r>
      <w:r xmlns:w="http://schemas.openxmlformats.org/wordprocessingml/2006/main">
        <w:br xmlns:w="http://schemas.openxmlformats.org/wordprocessingml/2006/main"/>
      </w:r>
      <w:r xmlns:w="http://schemas.openxmlformats.org/wordprocessingml/2006/main">
        <w:t xml:space="preserve">TRADUÇÃO: *tosse* \ *tosse*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ep1sc2_484f801b </w:t>
      </w:r>
      <w:r xmlns:w="http://schemas.openxmlformats.org/wordprocessingml/2006/main">
        <w:br xmlns:w="http://schemas.openxmlformats.org/wordprocessingml/2006/main"/>
      </w:r>
      <w:r xmlns:w="http://schemas.openxmlformats.org/wordprocessingml/2006/main">
        <w:t xml:space="preserve">ORIGINAL: Oh, querida, você está bem? </w:t>
      </w:r>
      <w:r xmlns:w="http://schemas.openxmlformats.org/wordprocessingml/2006/main">
        <w:br xmlns:w="http://schemas.openxmlformats.org/wordprocessingml/2006/main"/>
      </w:r>
      <w:r xmlns:w="http://schemas.openxmlformats.org/wordprocessingml/2006/main">
        <w:t xml:space="preserve">TRADUÇÃO: Oh, querida, você está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ep1sc2_c42b79ce </w:t>
      </w:r>
      <w:r xmlns:w="http://schemas.openxmlformats.org/wordprocessingml/2006/main">
        <w:br xmlns:w="http://schemas.openxmlformats.org/wordprocessingml/2006/main"/>
      </w:r>
      <w:r xmlns:w="http://schemas.openxmlformats.org/wordprocessingml/2006/main">
        <w:t xml:space="preserve">ORIGINAL: Aqui, beba um pouco de água e tenha cuidado. Você quase derrubou seu café. </w:t>
      </w:r>
      <w:r xmlns:w="http://schemas.openxmlformats.org/wordprocessingml/2006/main">
        <w:br xmlns:w="http://schemas.openxmlformats.org/wordprocessingml/2006/main"/>
      </w:r>
      <w:r xmlns:w="http://schemas.openxmlformats.org/wordprocessingml/2006/main">
        <w:t xml:space="preserve">TRADUÇÃO: Aqui, beba um pouco de água e tenha cuidado. Você quase derrubou seu café.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ep1sc2_5768a913 </w:t>
      </w:r>
      <w:r xmlns:w="http://schemas.openxmlformats.org/wordprocessingml/2006/main">
        <w:br xmlns:w="http://schemas.openxmlformats.org/wordprocessingml/2006/main"/>
      </w:r>
      <w:r xmlns:w="http://schemas.openxmlformats.org/wordprocessingml/2006/main">
        <w:t xml:space="preserve">ORIGEM: You wouldn't want to stain your nice clothes. </w:t>
      </w:r>
      <w:r xmlns:w="http://schemas.openxmlformats.org/wordprocessingml/2006/main">
        <w:br xmlns:w="http://schemas.openxmlformats.org/wordprocessingml/2006/main"/>
      </w:r>
      <w:r xmlns:w="http://schemas.openxmlformats.org/wordprocessingml/2006/main">
        <w:t xml:space="preserve">TRADUCAO: You wouldn't want to stain your nice clothes.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ep1sc2_3af67fbf </w:t>
      </w:r>
      <w:r xmlns:w="http://schemas.openxmlformats.org/wordprocessingml/2006/main">
        <w:br xmlns:w="http://schemas.openxmlformats.org/wordprocessingml/2006/main"/>
      </w:r>
      <w:r xmlns:w="http://schemas.openxmlformats.org/wordprocessingml/2006/main">
        <w:t xml:space="preserve">ORIGINAL: Darci então começa a esfregar sua perna, e a mão dela está chegando muito perto das suas partes íntimas. </w:t>
      </w:r>
      <w:r xmlns:w="http://schemas.openxmlformats.org/wordprocessingml/2006/main">
        <w:br xmlns:w="http://schemas.openxmlformats.org/wordprocessingml/2006/main"/>
      </w:r>
      <w:r xmlns:w="http://schemas.openxmlformats.org/wordprocessingml/2006/main">
        <w:t xml:space="preserve">TRADUÇÃO: Darci então começa a esfregar sua perna, e a mão dela está chegando muito perto das suas partes íntimas.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ep1sc2_787ea59e </w:t>
      </w:r>
      <w:r xmlns:w="http://schemas.openxmlformats.org/wordprocessingml/2006/main">
        <w:br xmlns:w="http://schemas.openxmlformats.org/wordprocessingml/2006/main"/>
      </w:r>
      <w:r xmlns:w="http://schemas.openxmlformats.org/wordprocessingml/2006/main">
        <w:t xml:space="preserve">ORIGEM: Você se lembra do quarto onde ela estava sentada no seu colo, e isso é o suficiente para te deixar com uma ereção completa. </w:t>
      </w:r>
      <w:r xmlns:w="http://schemas.openxmlformats.org/wordprocessingml/2006/main">
        <w:br xmlns:w="http://schemas.openxmlformats.org/wordprocessingml/2006/main"/>
      </w:r>
      <w:r xmlns:w="http://schemas.openxmlformats.org/wordprocessingml/2006/main">
        <w:t xml:space="preserve">TRADUÇÃO: Você se lembra do quarto onde ela estava sentada no seu colo, e isso é o suficiente para te deixar com uma ereção completa.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ep1sc2_da1dbc31 </w:t>
      </w:r>
      <w:r xmlns:w="http://schemas.openxmlformats.org/wordprocessingml/2006/main">
        <w:br xmlns:w="http://schemas.openxmlformats.org/wordprocessingml/2006/main"/>
      </w:r>
      <w:r xmlns:w="http://schemas.openxmlformats.org/wordprocessingml/2006/main">
        <w:t xml:space="preserve">ORIGEM: This is enough to send you into a full erection. </w:t>
      </w:r>
      <w:r xmlns:w="http://schemas.openxmlformats.org/wordprocessingml/2006/main">
        <w:br xmlns:w="http://schemas.openxmlformats.org/wordprocessingml/2006/main"/>
      </w:r>
      <w:r xmlns:w="http://schemas.openxmlformats.org/wordprocessingml/2006/main">
        <w:t xml:space="preserve">TRADUCAO: This is enough to send you into a full erection.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ep1sc2_f0bbac9f </w:t>
      </w:r>
      <w:r xmlns:w="http://schemas.openxmlformats.org/wordprocessingml/2006/main">
        <w:br xmlns:w="http://schemas.openxmlformats.org/wordprocessingml/2006/main"/>
      </w:r>
      <w:r xmlns:w="http://schemas.openxmlformats.org/wordprocessingml/2006/main">
        <w:t xml:space="preserve">ORIGEM: *fracamente* Estou bem. </w:t>
      </w:r>
      <w:r xmlns:w="http://schemas.openxmlformats.org/wordprocessingml/2006/main">
        <w:br xmlns:w="http://schemas.openxmlformats.org/wordprocessingml/2006/main"/>
      </w:r>
      <w:r xmlns:w="http://schemas.openxmlformats.org/wordprocessingml/2006/main">
        <w:t xml:space="preserve">TRADUÇÃO: *fracamente* Estou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ep1sc2_c22d3e05 </w:t>
      </w:r>
      <w:r xmlns:w="http://schemas.openxmlformats.org/wordprocessingml/2006/main">
        <w:br xmlns:w="http://schemas.openxmlformats.org/wordprocessingml/2006/main"/>
      </w:r>
      <w:r xmlns:w="http://schemas.openxmlformats.org/wordprocessingml/2006/main">
        <w:t xml:space="preserve">ORIGEM: Por que diabos ela está fazendo isso agora? </w:t>
      </w:r>
      <w:r xmlns:w="http://schemas.openxmlformats.org/wordprocessingml/2006/main">
        <w:br xmlns:w="http://schemas.openxmlformats.org/wordprocessingml/2006/main"/>
      </w:r>
      <w:r xmlns:w="http://schemas.openxmlformats.org/wordprocessingml/2006/main">
        <w:t xml:space="preserve">TRADUÇÃO: Por que diabos ela está fazendo isso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ep1sc2_0cd3c900 </w:t>
      </w:r>
      <w:r xmlns:w="http://schemas.openxmlformats.org/wordprocessingml/2006/main">
        <w:br xmlns:w="http://schemas.openxmlformats.org/wordprocessingml/2006/main"/>
      </w:r>
      <w:r xmlns:w="http://schemas.openxmlformats.org/wordprocessingml/2006/main">
        <w:t xml:space="preserve">ORIGEM: Should I move her hand? </w:t>
      </w:r>
      <w:r xmlns:w="http://schemas.openxmlformats.org/wordprocessingml/2006/main">
        <w:br xmlns:w="http://schemas.openxmlformats.org/wordprocessingml/2006/main"/>
      </w:r>
      <w:r xmlns:w="http://schemas.openxmlformats.org/wordprocessingml/2006/main">
        <w:t xml:space="preserve">TRADUCAO: Should I move her hand?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ep1sc2_a62e67da </w:t>
      </w:r>
      <w:r xmlns:w="http://schemas.openxmlformats.org/wordprocessingml/2006/main">
        <w:br xmlns:w="http://schemas.openxmlformats.org/wordprocessingml/2006/main"/>
      </w:r>
      <w:r xmlns:w="http://schemas.openxmlformats.org/wordprocessingml/2006/main">
        <w:t xml:space="preserve">ORIGEM: This is definitely not the time for that. </w:t>
      </w:r>
      <w:r xmlns:w="http://schemas.openxmlformats.org/wordprocessingml/2006/main">
        <w:br xmlns:w="http://schemas.openxmlformats.org/wordprocessingml/2006/main"/>
      </w:r>
      <w:r xmlns:w="http://schemas.openxmlformats.org/wordprocessingml/2006/main">
        <w:t xml:space="preserve">TRADUCAO: This is definitely not the time for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ep1sc2_9fac6807 </w:t>
      </w:r>
      <w:r xmlns:w="http://schemas.openxmlformats.org/wordprocessingml/2006/main">
        <w:br xmlns:w="http://schemas.openxmlformats.org/wordprocessingml/2006/main"/>
      </w:r>
      <w:r xmlns:w="http://schemas.openxmlformats.org/wordprocessingml/2006/main">
        <w:t xml:space="preserve">ORIGEM: You move Darci's hand away. </w:t>
      </w:r>
      <w:r xmlns:w="http://schemas.openxmlformats.org/wordprocessingml/2006/main">
        <w:br xmlns:w="http://schemas.openxmlformats.org/wordprocessingml/2006/main"/>
      </w:r>
      <w:r xmlns:w="http://schemas.openxmlformats.org/wordprocessingml/2006/main">
        <w:t xml:space="preserve">TRADUCAO: You move Darci's hand away.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ep1sc2_02802a83 </w:t>
      </w:r>
      <w:r xmlns:w="http://schemas.openxmlformats.org/wordprocessingml/2006/main">
        <w:br xmlns:w="http://schemas.openxmlformats.org/wordprocessingml/2006/main"/>
      </w:r>
      <w:r xmlns:w="http://schemas.openxmlformats.org/wordprocessingml/2006/main">
        <w:t xml:space="preserve">ORIGEM: *sussurra* Que diabos você está fazendo?! </w:t>
      </w:r>
      <w:r xmlns:w="http://schemas.openxmlformats.org/wordprocessingml/2006/main">
        <w:br xmlns:w="http://schemas.openxmlformats.org/wordprocessingml/2006/main"/>
      </w:r>
      <w:r xmlns:w="http://schemas.openxmlformats.org/wordprocessingml/2006/main">
        <w:t xml:space="preserve">TRADUÇÃO: *sussurra* Que diabos você está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ep1sc2_234f228a </w:t>
      </w:r>
      <w:r xmlns:w="http://schemas.openxmlformats.org/wordprocessingml/2006/main">
        <w:br xmlns:w="http://schemas.openxmlformats.org/wordprocessingml/2006/main"/>
      </w:r>
      <w:r xmlns:w="http://schemas.openxmlformats.org/wordprocessingml/2006/main">
        <w:t xml:space="preserve">ORIGINAL: *sussurra* Seu pervertido. Ficando excitado na frente da Tiffany. </w:t>
      </w:r>
      <w:r xmlns:w="http://schemas.openxmlformats.org/wordprocessingml/2006/main">
        <w:br xmlns:w="http://schemas.openxmlformats.org/wordprocessingml/2006/main"/>
      </w:r>
      <w:r xmlns:w="http://schemas.openxmlformats.org/wordprocessingml/2006/main">
        <w:t xml:space="preserve">TRADUÇÃO: *sussurra* Seu pervertido. Ficando excitado na frente da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ep1sc2_477ed97b </w:t>
      </w:r>
      <w:r xmlns:w="http://schemas.openxmlformats.org/wordprocessingml/2006/main">
        <w:br xmlns:w="http://schemas.openxmlformats.org/wordprocessingml/2006/main"/>
      </w:r>
      <w:r xmlns:w="http://schemas.openxmlformats.org/wordprocessingml/2006/main">
        <w:t xml:space="preserve">ORIGEM: *sussurra* Boing! </w:t>
      </w:r>
      <w:r xmlns:w="http://schemas.openxmlformats.org/wordprocessingml/2006/main">
        <w:br xmlns:w="http://schemas.openxmlformats.org/wordprocessingml/2006/main"/>
      </w:r>
      <w:r xmlns:w="http://schemas.openxmlformats.org/wordprocessingml/2006/main">
        <w:t xml:space="preserve">TRADUÇÃO: *sussurra* Boing!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ep1sc2_9302ac59 </w:t>
      </w:r>
      <w:r xmlns:w="http://schemas.openxmlformats.org/wordprocessingml/2006/main">
        <w:br xmlns:w="http://schemas.openxmlformats.org/wordprocessingml/2006/main"/>
      </w:r>
      <w:r xmlns:w="http://schemas.openxmlformats.org/wordprocessingml/2006/main">
        <w:t xml:space="preserve">ORIGEM: Ela está falando sério agora?! </w:t>
      </w:r>
      <w:r xmlns:w="http://schemas.openxmlformats.org/wordprocessingml/2006/main">
        <w:br xmlns:w="http://schemas.openxmlformats.org/wordprocessingml/2006/main"/>
      </w:r>
      <w:r xmlns:w="http://schemas.openxmlformats.org/wordprocessingml/2006/main">
        <w:t xml:space="preserve">TRADUÇÃO: Ela está falando sério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ep1sc2_b760cd25 </w:t>
      </w:r>
      <w:r xmlns:w="http://schemas.openxmlformats.org/wordprocessingml/2006/main">
        <w:br xmlns:w="http://schemas.openxmlformats.org/wordprocessingml/2006/main"/>
      </w:r>
      <w:r xmlns:w="http://schemas.openxmlformats.org/wordprocessingml/2006/main">
        <w:t xml:space="preserve">ORIGEM: *sussurra* Pare com isso! </w:t>
      </w:r>
      <w:r xmlns:w="http://schemas.openxmlformats.org/wordprocessingml/2006/main">
        <w:br xmlns:w="http://schemas.openxmlformats.org/wordprocessingml/2006/main"/>
      </w:r>
      <w:r xmlns:w="http://schemas.openxmlformats.org/wordprocessingml/2006/main">
        <w:t xml:space="preserve">TRADUÇÃO: *sussurra* Pare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ep1sc2_477ed97b_1 </w:t>
      </w:r>
      <w:r xmlns:w="http://schemas.openxmlformats.org/wordprocessingml/2006/main">
        <w:br xmlns:w="http://schemas.openxmlformats.org/wordprocessingml/2006/main"/>
      </w:r>
      <w:r xmlns:w="http://schemas.openxmlformats.org/wordprocessingml/2006/main">
        <w:t xml:space="preserve">ORIGEM: *sussurra* Boing! </w:t>
      </w:r>
      <w:r xmlns:w="http://schemas.openxmlformats.org/wordprocessingml/2006/main">
        <w:br xmlns:w="http://schemas.openxmlformats.org/wordprocessingml/2006/main"/>
      </w:r>
      <w:r xmlns:w="http://schemas.openxmlformats.org/wordprocessingml/2006/main">
        <w:t xml:space="preserve">TRADUÇÃO: *sussurra* Boing!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ep1sc2_27615c38 </w:t>
      </w:r>
      <w:r xmlns:w="http://schemas.openxmlformats.org/wordprocessingml/2006/main">
        <w:br xmlns:w="http://schemas.openxmlformats.org/wordprocessingml/2006/main"/>
      </w:r>
      <w:r xmlns:w="http://schemas.openxmlformats.org/wordprocessingml/2006/main">
        <w:t xml:space="preserve">ORIGEM: *sussurra* Pare de cutucar! </w:t>
      </w:r>
      <w:r xmlns:w="http://schemas.openxmlformats.org/wordprocessingml/2006/main">
        <w:br xmlns:w="http://schemas.openxmlformats.org/wordprocessingml/2006/main"/>
      </w:r>
      <w:r xmlns:w="http://schemas.openxmlformats.org/wordprocessingml/2006/main">
        <w:t xml:space="preserve">TRADUÇÃO: *sussurra* Pare de cutucar!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ep1sc2_ddb3b658 </w:t>
      </w:r>
      <w:r xmlns:w="http://schemas.openxmlformats.org/wordprocessingml/2006/main">
        <w:br xmlns:w="http://schemas.openxmlformats.org/wordprocessingml/2006/main"/>
      </w:r>
      <w:r xmlns:w="http://schemas.openxmlformats.org/wordprocessingml/2006/main">
        <w:t xml:space="preserve">ORIGEM: *sussurra* Com certeza vou te retribuir por essa. </w:t>
      </w:r>
      <w:r xmlns:w="http://schemas.openxmlformats.org/wordprocessingml/2006/main">
        <w:br xmlns:w="http://schemas.openxmlformats.org/wordprocessingml/2006/main"/>
      </w:r>
      <w:r xmlns:w="http://schemas.openxmlformats.org/wordprocessingml/2006/main">
        <w:t xml:space="preserve">TRADUÇÃO: *sussurra* Com certeza vou te retribuir por 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ep1sc2_c2aad03f </w:t>
      </w:r>
      <w:r xmlns:w="http://schemas.openxmlformats.org/wordprocessingml/2006/main">
        <w:br xmlns:w="http://schemas.openxmlformats.org/wordprocessingml/2006/main"/>
      </w:r>
      <w:r xmlns:w="http://schemas.openxmlformats.org/wordprocessingml/2006/main">
        <w:t xml:space="preserve">ORIGEM: *giggles* </w:t>
      </w:r>
      <w:r xmlns:w="http://schemas.openxmlformats.org/wordprocessingml/2006/main">
        <w:br xmlns:w="http://schemas.openxmlformats.org/wordprocessingml/2006/main"/>
      </w:r>
      <w:r xmlns:w="http://schemas.openxmlformats.org/wordprocessingml/2006/main">
        <w:t xml:space="preserve">TRADUÇÃO: *giggles*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ep1sc2_36f5ea33 </w:t>
      </w:r>
      <w:r xmlns:w="http://schemas.openxmlformats.org/wordprocessingml/2006/main">
        <w:br xmlns:w="http://schemas.openxmlformats.org/wordprocessingml/2006/main"/>
      </w:r>
      <w:r xmlns:w="http://schemas.openxmlformats.org/wordprocessingml/2006/main">
        <w:t xml:space="preserve">ORIGEM: Do que vocês dois estão cochichando e rindo? </w:t>
      </w:r>
      <w:r xmlns:w="http://schemas.openxmlformats.org/wordprocessingml/2006/main">
        <w:br xmlns:w="http://schemas.openxmlformats.org/wordprocessingml/2006/main"/>
      </w:r>
      <w:r xmlns:w="http://schemas.openxmlformats.org/wordprocessingml/2006/main">
        <w:t xml:space="preserve">TRADUÇÃO: Do que vocês dois estão cochichando e rindo?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ep1sc2_c7baf9e4 </w:t>
      </w:r>
      <w:r xmlns:w="http://schemas.openxmlformats.org/wordprocessingml/2006/main">
        <w:br xmlns:w="http://schemas.openxmlformats.org/wordprocessingml/2006/main"/>
      </w:r>
      <w:r xmlns:w="http://schemas.openxmlformats.org/wordprocessingml/2006/main">
        <w:t xml:space="preserve">ORIGEM: Darci is playing around and poking my... ribs. </w:t>
      </w:r>
      <w:r xmlns:w="http://schemas.openxmlformats.org/wordprocessingml/2006/main">
        <w:br xmlns:w="http://schemas.openxmlformats.org/wordprocessingml/2006/main"/>
      </w:r>
      <w:r xmlns:w="http://schemas.openxmlformats.org/wordprocessingml/2006/main">
        <w:t xml:space="preserve">TRADUCAO: Darci is playing around and poking my... ribs.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ep1sc2_fdf75f17 </w:t>
      </w:r>
      <w:r xmlns:w="http://schemas.openxmlformats.org/wordprocessingml/2006/main">
        <w:br xmlns:w="http://schemas.openxmlformats.org/wordprocessingml/2006/main"/>
      </w:r>
      <w:r xmlns:w="http://schemas.openxmlformats.org/wordprocessingml/2006/main">
        <w:t xml:space="preserve">ORIGEM: Ah, a juventude brincalhona. Sinto falta de ser jovem... </w:t>
      </w:r>
      <w:r xmlns:w="http://schemas.openxmlformats.org/wordprocessingml/2006/main">
        <w:br xmlns:w="http://schemas.openxmlformats.org/wordprocessingml/2006/main"/>
      </w:r>
      <w:r xmlns:w="http://schemas.openxmlformats.org/wordprocessingml/2006/main">
        <w:t xml:space="preserve">TRADUÇÃO: Ah, a juventude brincalhona. Sinto falta de ser jovem...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ep1sc2_80b7df8b </w:t>
      </w:r>
      <w:r xmlns:w="http://schemas.openxmlformats.org/wordprocessingml/2006/main">
        <w:br xmlns:w="http://schemas.openxmlformats.org/wordprocessingml/2006/main"/>
      </w:r>
      <w:r xmlns:w="http://schemas.openxmlformats.org/wordprocessingml/2006/main">
        <w:t xml:space="preserve">ORIGEM: And thinking about all the fun I had. </w:t>
      </w:r>
      <w:r xmlns:w="http://schemas.openxmlformats.org/wordprocessingml/2006/main">
        <w:br xmlns:w="http://schemas.openxmlformats.org/wordprocessingml/2006/main"/>
      </w:r>
      <w:r xmlns:w="http://schemas.openxmlformats.org/wordprocessingml/2006/main">
        <w:t xml:space="preserve">TRADUCAO: And thinking about all the fun I had.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ep1sc2_a00ea7a7 </w:t>
      </w:r>
      <w:r xmlns:w="http://schemas.openxmlformats.org/wordprocessingml/2006/main">
        <w:br xmlns:w="http://schemas.openxmlformats.org/wordprocessingml/2006/main"/>
      </w:r>
      <w:r xmlns:w="http://schemas.openxmlformats.org/wordprocessingml/2006/main">
        <w:t xml:space="preserve">ORIGINAL: Só tente não derramar seu café na roupa, por favor. </w:t>
      </w:r>
      <w:r xmlns:w="http://schemas.openxmlformats.org/wordprocessingml/2006/main">
        <w:br xmlns:w="http://schemas.openxmlformats.org/wordprocessingml/2006/main"/>
      </w:r>
      <w:r xmlns:w="http://schemas.openxmlformats.org/wordprocessingml/2006/main">
        <w:t xml:space="preserve">TRADUÇÃO: Só tente não derramar seu café na roupa, por favor.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ep1sc2_de66c310 </w:t>
      </w:r>
      <w:r xmlns:w="http://schemas.openxmlformats.org/wordprocessingml/2006/main">
        <w:br xmlns:w="http://schemas.openxmlformats.org/wordprocessingml/2006/main"/>
      </w:r>
      <w:r xmlns:w="http://schemas.openxmlformats.org/wordprocessingml/2006/main">
        <w:t xml:space="preserve">ORIGEM: Falando em roupas bonitas, [playerName] está tão elegante hoje. Você não acha, Darci? </w:t>
      </w:r>
      <w:r xmlns:w="http://schemas.openxmlformats.org/wordprocessingml/2006/main">
        <w:br xmlns:w="http://schemas.openxmlformats.org/wordprocessingml/2006/main"/>
      </w:r>
      <w:r xmlns:w="http://schemas.openxmlformats.org/wordprocessingml/2006/main">
        <w:t xml:space="preserve">TRADUCAO: Falando em roupas bonitas, [playerName] está tão elegante hoje. Você não acha,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ep1sc2_981f4134 </w:t>
      </w:r>
      <w:r xmlns:w="http://schemas.openxmlformats.org/wordprocessingml/2006/main">
        <w:br xmlns:w="http://schemas.openxmlformats.org/wordprocessingml/2006/main"/>
      </w:r>
      <w:r xmlns:w="http://schemas.openxmlformats.org/wordprocessingml/2006/main">
        <w:t xml:space="preserve">ORIGEM: Com certeza, e cresceu alguns centímetros também! *piscadela* </w:t>
      </w:r>
      <w:r xmlns:w="http://schemas.openxmlformats.org/wordprocessingml/2006/main">
        <w:br xmlns:w="http://schemas.openxmlformats.org/wordprocessingml/2006/main"/>
      </w:r>
      <w:r xmlns:w="http://schemas.openxmlformats.org/wordprocessingml/2006/main">
        <w:t xml:space="preserve">TRADUÇÃO: Com certeza, e cresceu alguns centímetros também! *piscadela*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ep1sc2_29e36be6 </w:t>
      </w:r>
      <w:r xmlns:w="http://schemas.openxmlformats.org/wordprocessingml/2006/main">
        <w:br xmlns:w="http://schemas.openxmlformats.org/wordprocessingml/2006/main"/>
      </w:r>
      <w:r xmlns:w="http://schemas.openxmlformats.org/wordprocessingml/2006/main">
        <w:t xml:space="preserve">ORIGEM: Vou me vingar dela por tudo isso! </w:t>
      </w:r>
      <w:r xmlns:w="http://schemas.openxmlformats.org/wordprocessingml/2006/main">
        <w:br xmlns:w="http://schemas.openxmlformats.org/wordprocessingml/2006/main"/>
      </w:r>
      <w:r xmlns:w="http://schemas.openxmlformats.org/wordprocessingml/2006/main">
        <w:t xml:space="preserve">TRADUÇÃO: Vou me vingar dela por tudo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ep1sc2_71944cd4 </w:t>
      </w:r>
      <w:r xmlns:w="http://schemas.openxmlformats.org/wordprocessingml/2006/main">
        <w:br xmlns:w="http://schemas.openxmlformats.org/wordprocessingml/2006/main"/>
      </w:r>
      <w:r xmlns:w="http://schemas.openxmlformats.org/wordprocessingml/2006/main">
        <w:t xml:space="preserve">ORIGEM: Agora com dezoito anos! Ele se parece cada vez mais com o pai. </w:t>
      </w:r>
      <w:r xmlns:w="http://schemas.openxmlformats.org/wordprocessingml/2006/main">
        <w:br xmlns:w="http://schemas.openxmlformats.org/wordprocessingml/2006/main"/>
      </w:r>
      <w:r xmlns:w="http://schemas.openxmlformats.org/wordprocessingml/2006/main">
        <w:t xml:space="preserve">TRADUÇÃO: Agora com dezoito anos! Ele se parece cada vez mais com o pai.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ep1sc2_75f7fb50 </w:t>
      </w:r>
      <w:r xmlns:w="http://schemas.openxmlformats.org/wordprocessingml/2006/main">
        <w:br xmlns:w="http://schemas.openxmlformats.org/wordprocessingml/2006/main"/>
      </w:r>
      <w:r xmlns:w="http://schemas.openxmlformats.org/wordprocessingml/2006/main">
        <w:t xml:space="preserve">ORIGEM: You better watch out [playerName], you are now fair game to older women! </w:t>
      </w:r>
      <w:r xmlns:w="http://schemas.openxmlformats.org/wordprocessingml/2006/main">
        <w:br xmlns:w="http://schemas.openxmlformats.org/wordprocessingml/2006/main"/>
      </w:r>
      <w:r xmlns:w="http://schemas.openxmlformats.org/wordprocessingml/2006/main">
        <w:t xml:space="preserve">TRADUCAO: You better watch out [playerName], you are now fair game to older women!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ep1sc2_3f926fa7 </w:t>
      </w:r>
      <w:r xmlns:w="http://schemas.openxmlformats.org/wordprocessingml/2006/main">
        <w:br xmlns:w="http://schemas.openxmlformats.org/wordprocessingml/2006/main"/>
      </w:r>
      <w:r xmlns:w="http://schemas.openxmlformats.org/wordprocessingml/2006/main">
        <w:t xml:space="preserve">ORIGEM: Humm...? </w:t>
      </w:r>
      <w:r xmlns:w="http://schemas.openxmlformats.org/wordprocessingml/2006/main">
        <w:br xmlns:w="http://schemas.openxmlformats.org/wordprocessingml/2006/main"/>
      </w:r>
      <w:r xmlns:w="http://schemas.openxmlformats.org/wordprocessingml/2006/main">
        <w:t xml:space="preserve">TRADUÇÃO: Hum...?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game/scripts/e1s1.rpy:792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ep1sc2_515fe471 </w:t>
      </w:r>
      <w:r xmlns:w="http://schemas.openxmlformats.org/wordprocessingml/2006/main">
        <w:br xmlns:w="http://schemas.openxmlformats.org/wordprocessingml/2006/main"/>
      </w:r>
      <w:r xmlns:w="http://schemas.openxmlformats.org/wordprocessingml/2006/main">
        <w:t xml:space="preserve">ORIGEM: I can feel my face getting redder by the second. </w:t>
      </w:r>
      <w:r xmlns:w="http://schemas.openxmlformats.org/wordprocessingml/2006/main">
        <w:br xmlns:w="http://schemas.openxmlformats.org/wordprocessingml/2006/main"/>
      </w:r>
      <w:r xmlns:w="http://schemas.openxmlformats.org/wordprocessingml/2006/main">
        <w:t xml:space="preserve">TRADUCAO: I can feel my face getting redder by the second.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ep1sc2_477ed97b_2 </w:t>
      </w:r>
      <w:r xmlns:w="http://schemas.openxmlformats.org/wordprocessingml/2006/main">
        <w:br xmlns:w="http://schemas.openxmlformats.org/wordprocessingml/2006/main"/>
      </w:r>
      <w:r xmlns:w="http://schemas.openxmlformats.org/wordprocessingml/2006/main">
        <w:t xml:space="preserve">ORIGEM: *sussurra* Boing! </w:t>
      </w:r>
      <w:r xmlns:w="http://schemas.openxmlformats.org/wordprocessingml/2006/main">
        <w:br xmlns:w="http://schemas.openxmlformats.org/wordprocessingml/2006/main"/>
      </w:r>
      <w:r xmlns:w="http://schemas.openxmlformats.org/wordprocessingml/2006/main">
        <w:t xml:space="preserve">TRADUÇÃO: *sussurra* Boing!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ep1sc2_c7c5c8dd </w:t>
      </w:r>
      <w:r xmlns:w="http://schemas.openxmlformats.org/wordprocessingml/2006/main">
        <w:br xmlns:w="http://schemas.openxmlformats.org/wordprocessingml/2006/main"/>
      </w:r>
      <w:r xmlns:w="http://schemas.openxmlformats.org/wordprocessingml/2006/main">
        <w:t xml:space="preserve">ORIGEM: Isso é demais. Preciso afastar a mão dela. </w:t>
      </w:r>
      <w:r xmlns:w="http://schemas.openxmlformats.org/wordprocessingml/2006/main">
        <w:br xmlns:w="http://schemas.openxmlformats.org/wordprocessingml/2006/main"/>
      </w:r>
      <w:r xmlns:w="http://schemas.openxmlformats.org/wordprocessingml/2006/main">
        <w:t xml:space="preserve">TRADUÇÃO: Isso é demais. Preciso afastar a mão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ep1sc2_9fac6807_1 </w:t>
      </w:r>
      <w:r xmlns:w="http://schemas.openxmlformats.org/wordprocessingml/2006/main">
        <w:br xmlns:w="http://schemas.openxmlformats.org/wordprocessingml/2006/main"/>
      </w:r>
      <w:r xmlns:w="http://schemas.openxmlformats.org/wordprocessingml/2006/main">
        <w:t xml:space="preserve">ORIGEM: You move Darci's hand away. </w:t>
      </w:r>
      <w:r xmlns:w="http://schemas.openxmlformats.org/wordprocessingml/2006/main">
        <w:br xmlns:w="http://schemas.openxmlformats.org/wordprocessingml/2006/main"/>
      </w:r>
      <w:r xmlns:w="http://schemas.openxmlformats.org/wordprocessingml/2006/main">
        <w:t xml:space="preserve">TRADUCAO: You move Darci's hand away.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ep1sc2_e1becc82 </w:t>
      </w:r>
      <w:r xmlns:w="http://schemas.openxmlformats.org/wordprocessingml/2006/main">
        <w:br xmlns:w="http://schemas.openxmlformats.org/wordprocessingml/2006/main"/>
      </w:r>
      <w:r xmlns:w="http://schemas.openxmlformats.org/wordprocessingml/2006/main">
        <w:t xml:space="preserve">ORIGINAL: Desculpe, querida, eu não estou te constrangendo, estou? </w:t>
      </w:r>
      <w:r xmlns:w="http://schemas.openxmlformats.org/wordprocessingml/2006/main">
        <w:br xmlns:w="http://schemas.openxmlformats.org/wordprocessingml/2006/main"/>
      </w:r>
      <w:r xmlns:w="http://schemas.openxmlformats.org/wordprocessingml/2006/main">
        <w:t xml:space="preserve">TRADUÇÃO: Desculpe, querida, eu não estou te constrangendo, estou?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ep1sc2_d82284ce </w:t>
      </w:r>
      <w:r xmlns:w="http://schemas.openxmlformats.org/wordprocessingml/2006/main">
        <w:br xmlns:w="http://schemas.openxmlformats.org/wordprocessingml/2006/main"/>
      </w:r>
      <w:r xmlns:w="http://schemas.openxmlformats.org/wordprocessingml/2006/main">
        <w:t xml:space="preserve">ORIGEM: Não, estou bem, só que a comida desceu pelo cano errado. </w:t>
      </w:r>
      <w:r xmlns:w="http://schemas.openxmlformats.org/wordprocessingml/2006/main">
        <w:br xmlns:w="http://schemas.openxmlformats.org/wordprocessingml/2006/main"/>
      </w:r>
      <w:r xmlns:w="http://schemas.openxmlformats.org/wordprocessingml/2006/main">
        <w:t xml:space="preserve">TRADUCAO: Não, estou bem, só que a comida desceu pelo cano errado.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ep1sc2_c7c6f5a6 </w:t>
      </w:r>
      <w:r xmlns:w="http://schemas.openxmlformats.org/wordprocessingml/2006/main">
        <w:br xmlns:w="http://schemas.openxmlformats.org/wordprocessingml/2006/main"/>
      </w:r>
      <w:r xmlns:w="http://schemas.openxmlformats.org/wordprocessingml/2006/main">
        <w:t xml:space="preserve">ORIGINAL: É que você está tão parecido com seu pai agora, que eu não pude deixar de comentar. </w:t>
      </w:r>
      <w:r xmlns:w="http://schemas.openxmlformats.org/wordprocessingml/2006/main">
        <w:br xmlns:w="http://schemas.openxmlformats.org/wordprocessingml/2006/main"/>
      </w:r>
      <w:r xmlns:w="http://schemas.openxmlformats.org/wordprocessingml/2006/main">
        <w:t xml:space="preserve">TRADUÇÃO: É que você está tão parecido com seu pai agora, que eu não pude deixar de comentar.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ep1sc2_64cca950 </w:t>
      </w:r>
      <w:r xmlns:w="http://schemas.openxmlformats.org/wordprocessingml/2006/main">
        <w:br xmlns:w="http://schemas.openxmlformats.org/wordprocessingml/2006/main"/>
      </w:r>
      <w:r xmlns:w="http://schemas.openxmlformats.org/wordprocessingml/2006/main">
        <w:t xml:space="preserve">ORIGEM: Tiffany desvia o olhar com uma expressão triste e melancólica no rosto. </w:t>
      </w:r>
      <w:r xmlns:w="http://schemas.openxmlformats.org/wordprocessingml/2006/main">
        <w:br xmlns:w="http://schemas.openxmlformats.org/wordprocessingml/2006/main"/>
      </w:r>
      <w:r xmlns:w="http://schemas.openxmlformats.org/wordprocessingml/2006/main">
        <w:t xml:space="preserve">TRADUÇÃO: Tiffany desvia o olhar com uma expressão triste e melancólica no rosto.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ep1sc2_8b00853b </w:t>
      </w:r>
      <w:r xmlns:w="http://schemas.openxmlformats.org/wordprocessingml/2006/main">
        <w:br xmlns:w="http://schemas.openxmlformats.org/wordprocessingml/2006/main"/>
      </w:r>
      <w:r xmlns:w="http://schemas.openxmlformats.org/wordprocessingml/2006/main">
        <w:t xml:space="preserve">ORIGINAL: Mamãe parece bem chateada depois de mencionar o papai. Eu sei que ela ainda sente muita falta dele, e eu também. </w:t>
      </w:r>
      <w:r xmlns:w="http://schemas.openxmlformats.org/wordprocessingml/2006/main">
        <w:br xmlns:w="http://schemas.openxmlformats.org/wordprocessingml/2006/main"/>
      </w:r>
      <w:r xmlns:w="http://schemas.openxmlformats.org/wordprocessingml/2006/main">
        <w:t xml:space="preserve">TRADUÇÃO: Mamãe parece bem chateada depois de mencionar o papai. Eu sei que ela ainda sente muita falta dele, e eu também.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ep1sc2_c93f5fa7 </w:t>
      </w:r>
      <w:r xmlns:w="http://schemas.openxmlformats.org/wordprocessingml/2006/main">
        <w:br xmlns:w="http://schemas.openxmlformats.org/wordprocessingml/2006/main"/>
      </w:r>
      <w:r xmlns:w="http://schemas.openxmlformats.org/wordprocessingml/2006/main">
        <w:t xml:space="preserve">ORIGEM: Não consigo nem imaginar como ela se sente. Ela não só perdeu o pai, como também perdeu a irmã, Jenny, naquele dia. Elas trabalhavam no mesmo departamento. </w:t>
      </w:r>
      <w:r xmlns:w="http://schemas.openxmlformats.org/wordprocessingml/2006/main">
        <w:br xmlns:w="http://schemas.openxmlformats.org/wordprocessingml/2006/main"/>
      </w:r>
      <w:r xmlns:w="http://schemas.openxmlformats.org/wordprocessingml/2006/main">
        <w:t xml:space="preserve">TRADUÇÃO: Não consigo nem imaginar como ela se sente. Ela não só perdeu o pai, como também perdeu a irmã, Jenny, naquele dia. Elas trabalhavam no mesmo departamento.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ep1sc2_8bc9ee3a </w:t>
      </w:r>
      <w:r xmlns:w="http://schemas.openxmlformats.org/wordprocessingml/2006/main">
        <w:br xmlns:w="http://schemas.openxmlformats.org/wordprocessingml/2006/main"/>
      </w:r>
      <w:r xmlns:w="http://schemas.openxmlformats.org/wordprocessingml/2006/main">
        <w:t xml:space="preserve">ORIGINAL: Centenas ficaram feridas e doze pessoas morreram naquele acidente. Houve algum tipo de explosão, e foi tão grave que nem sequer tínhamos um corpo para o funeral. </w:t>
      </w:r>
      <w:r xmlns:w="http://schemas.openxmlformats.org/wordprocessingml/2006/main">
        <w:br xmlns:w="http://schemas.openxmlformats.org/wordprocessingml/2006/main"/>
      </w:r>
      <w:r xmlns:w="http://schemas.openxmlformats.org/wordprocessingml/2006/main">
        <w:t xml:space="preserve">TRADUÇÃO: Centenas ficaram feridas e doze pessoas morreram naquele acidente. Houve algum tipo de explosão, e foi tão grave que nem sequer tínhamos um corpo para o funeral.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ep1sc2_237e8cad </w:t>
      </w:r>
      <w:r xmlns:w="http://schemas.openxmlformats.org/wordprocessingml/2006/main">
        <w:br xmlns:w="http://schemas.openxmlformats.org/wordprocessingml/2006/main"/>
      </w:r>
      <w:r xmlns:w="http://schemas.openxmlformats.org/wordprocessingml/2006/main">
        <w:t xml:space="preserve">ORIGEM: E para piorar ainda mais as coisas, uma semana após o acidente, a filha da tia Jenny, minha prima, desapareceu e nunca foi encontrada. A investigação ainda está aberta até hoje. </w:t>
      </w:r>
      <w:r xmlns:w="http://schemas.openxmlformats.org/wordprocessingml/2006/main">
        <w:br xmlns:w="http://schemas.openxmlformats.org/wordprocessingml/2006/main"/>
      </w:r>
      <w:r xmlns:w="http://schemas.openxmlformats.org/wordprocessingml/2006/main">
        <w:t xml:space="preserve">TRADUÇÃO: E para piorar ainda mais as coisas, uma semana após o acidente, a filha da tia Jenny, minha prima, desapareceu e nunca foi encontrada. A investigação ainda está aberta até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ep1sc2_03afd35b </w:t>
      </w:r>
      <w:r xmlns:w="http://schemas.openxmlformats.org/wordprocessingml/2006/main">
        <w:br xmlns:w="http://schemas.openxmlformats.org/wordprocessingml/2006/main"/>
      </w:r>
      <w:r xmlns:w="http://schemas.openxmlformats.org/wordprocessingml/2006/main">
        <w:t xml:space="preserve">ORIGEM: Mamãe não era ela mesma há anos. Às vezes ainda a pego assim, e sei que ela ainda pensa neles. </w:t>
      </w:r>
      <w:r xmlns:w="http://schemas.openxmlformats.org/wordprocessingml/2006/main">
        <w:br xmlns:w="http://schemas.openxmlformats.org/wordprocessingml/2006/main"/>
      </w:r>
      <w:r xmlns:w="http://schemas.openxmlformats.org/wordprocessingml/2006/main">
        <w:t xml:space="preserve">TRADUCAO: Mamãe não era ela mesma há anos. Às vezes ainda a pego assim, e sei que ela ainda pensa neles.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ep1sc2_fde975de </w:t>
      </w:r>
      <w:r xmlns:w="http://schemas.openxmlformats.org/wordprocessingml/2006/main">
        <w:br xmlns:w="http://schemas.openxmlformats.org/wordprocessingml/2006/main"/>
      </w:r>
      <w:r xmlns:w="http://schemas.openxmlformats.org/wordprocessingml/2006/main">
        <w:t xml:space="preserve">ORIGEM: Isso também está me deixando para baixo. Preciso quebrar esse silêncio constrangedor. </w:t>
      </w:r>
      <w:r xmlns:w="http://schemas.openxmlformats.org/wordprocessingml/2006/main">
        <w:br xmlns:w="http://schemas.openxmlformats.org/wordprocessingml/2006/main"/>
      </w:r>
      <w:r xmlns:w="http://schemas.openxmlformats.org/wordprocessingml/2006/main">
        <w:t xml:space="preserve">TRADUÇÃO: Isso também está me deixando para baixo. Preciso quebrar esse silêncio constrangedor.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ep1sc2_28fdc73f </w:t>
      </w:r>
      <w:r xmlns:w="http://schemas.openxmlformats.org/wordprocessingml/2006/main">
        <w:br xmlns:w="http://schemas.openxmlformats.org/wordprocessingml/2006/main"/>
      </w:r>
      <w:r xmlns:w="http://schemas.openxmlformats.org/wordprocessingml/2006/main">
        <w:t xml:space="preserve">ORIGINAL: Ei Tiffany, era você cantando quando entrei em casa mais cedo? </w:t>
      </w:r>
      <w:r xmlns:w="http://schemas.openxmlformats.org/wordprocessingml/2006/main">
        <w:br xmlns:w="http://schemas.openxmlformats.org/wordprocessingml/2006/main"/>
      </w:r>
      <w:r xmlns:w="http://schemas.openxmlformats.org/wordprocessingml/2006/main">
        <w:t xml:space="preserve">TRADUÇÃO: Ei Tiffany, era você cantando quando entrei em casa mais cedo?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ep1sc2_d4044a7c </w:t>
      </w:r>
      <w:r xmlns:w="http://schemas.openxmlformats.org/wordprocessingml/2006/main">
        <w:br xmlns:w="http://schemas.openxmlformats.org/wordprocessingml/2006/main"/>
      </w:r>
      <w:r xmlns:w="http://schemas.openxmlformats.org/wordprocessingml/2006/main">
        <w:t xml:space="preserve">ORIGEM: Darci me venceu. Ela deve ter sentido a mesma coisa. </w:t>
      </w:r>
      <w:r xmlns:w="http://schemas.openxmlformats.org/wordprocessingml/2006/main">
        <w:br xmlns:w="http://schemas.openxmlformats.org/wordprocessingml/2006/main"/>
      </w:r>
      <w:r xmlns:w="http://schemas.openxmlformats.org/wordprocessingml/2006/main">
        <w:t xml:space="preserve">TRADUCAO: Darci me venceu. Ela deve ter sentido a mesma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ep1sc2_54307624 </w:t>
      </w:r>
      <w:r xmlns:w="http://schemas.openxmlformats.org/wordprocessingml/2006/main">
        <w:br xmlns:w="http://schemas.openxmlformats.org/wordprocessingml/2006/main"/>
      </w:r>
      <w:r xmlns:w="http://schemas.openxmlformats.org/wordprocessingml/2006/main">
        <w:t xml:space="preserve">ORIGINAL: Oh, haha! Você ouviu isso? Desculpe por ter que ouvir isso. </w:t>
      </w:r>
      <w:r xmlns:w="http://schemas.openxmlformats.org/wordprocessingml/2006/main">
        <w:br xmlns:w="http://schemas.openxmlformats.org/wordprocessingml/2006/main"/>
      </w:r>
      <w:r xmlns:w="http://schemas.openxmlformats.org/wordprocessingml/2006/main">
        <w:t xml:space="preserve">TRADUÇÃO: Oh, haha! Você ouviu isso? Desculpe por ter que ouvir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ep1sc2_4020b0b5 </w:t>
      </w:r>
      <w:r xmlns:w="http://schemas.openxmlformats.org/wordprocessingml/2006/main">
        <w:br xmlns:w="http://schemas.openxmlformats.org/wordprocessingml/2006/main"/>
      </w:r>
      <w:r xmlns:w="http://schemas.openxmlformats.org/wordprocessingml/2006/main">
        <w:t xml:space="preserve">ORIGEM: Nonsense! You were great! </w:t>
      </w:r>
      <w:r xmlns:w="http://schemas.openxmlformats.org/wordprocessingml/2006/main">
        <w:br xmlns:w="http://schemas.openxmlformats.org/wordprocessingml/2006/main"/>
      </w:r>
      <w:r xmlns:w="http://schemas.openxmlformats.org/wordprocessingml/2006/main">
        <w:t xml:space="preserve">TRADUCAO: Nonsense! You were great!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ep1sc2_a9913a7c </w:t>
      </w:r>
      <w:r xmlns:w="http://schemas.openxmlformats.org/wordprocessingml/2006/main">
        <w:br xmlns:w="http://schemas.openxmlformats.org/wordprocessingml/2006/main"/>
      </w:r>
      <w:r xmlns:w="http://schemas.openxmlformats.org/wordprocessingml/2006/main">
        <w:t xml:space="preserve">ORIGINAL: A propósito, qual era aquela música que você estava cantando? Não tenho certeza se já a ouvi antes. </w:t>
      </w:r>
      <w:r xmlns:w="http://schemas.openxmlformats.org/wordprocessingml/2006/main">
        <w:br xmlns:w="http://schemas.openxmlformats.org/wordprocessingml/2006/main"/>
      </w:r>
      <w:r xmlns:w="http://schemas.openxmlformats.org/wordprocessingml/2006/main">
        <w:t xml:space="preserve">TRADUÇÃO: A propósito, qual era aquela música que você estava cantando? Não tenho certeza se já a ouvi antes.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ep1sc2_b8b76928 </w:t>
      </w:r>
      <w:r xmlns:w="http://schemas.openxmlformats.org/wordprocessingml/2006/main">
        <w:br xmlns:w="http://schemas.openxmlformats.org/wordprocessingml/2006/main"/>
      </w:r>
      <w:r xmlns:w="http://schemas.openxmlformats.org/wordprocessingml/2006/main">
        <w:t xml:space="preserve">ORIGEM: Não tenho certeza de quando você entrou; eu estava ouvindo várias músicas. </w:t>
      </w:r>
      <w:r xmlns:w="http://schemas.openxmlformats.org/wordprocessingml/2006/main">
        <w:br xmlns:w="http://schemas.openxmlformats.org/wordprocessingml/2006/main"/>
      </w:r>
      <w:r xmlns:w="http://schemas.openxmlformats.org/wordprocessingml/2006/main">
        <w:t xml:space="preserve">TRADUÇÃO: Não tenho certeza de quando você entrou; eu estava ouvindo várias músicas.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ep1sc2_8ce22838 </w:t>
      </w:r>
      <w:r xmlns:w="http://schemas.openxmlformats.org/wordprocessingml/2006/main">
        <w:br xmlns:w="http://schemas.openxmlformats.org/wordprocessingml/2006/main"/>
      </w:r>
      <w:r xmlns:w="http://schemas.openxmlformats.org/wordprocessingml/2006/main">
        <w:t xml:space="preserve">ORIGEM: It was something like... \ </w:t>
      </w:r>
      <w:r xmlns:w="http://schemas.openxmlformats.org/wordprocessingml/2006/main">
        <w:br xmlns:w="http://schemas.openxmlformats.org/wordprocessingml/2006/main"/>
      </w:r>
      <w:r xmlns:w="http://schemas.openxmlformats.org/wordprocessingml/2006/main">
        <w:t xml:space="preserve">TRADUCAO: It was something like...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ep1sc2_c5fd8c61 </w:t>
      </w:r>
      <w:r xmlns:w="http://schemas.openxmlformats.org/wordprocessingml/2006/main">
        <w:br xmlns:w="http://schemas.openxmlformats.org/wordprocessingml/2006/main"/>
      </w:r>
      <w:r xmlns:w="http://schemas.openxmlformats.org/wordprocessingml/2006/main">
        <w:t xml:space="preserve">ORIGEM: Haha, é só uma música que era popular quando eu era mais novo. Eu estava ouvindo a rádio dos anos 90. </w:t>
      </w:r>
      <w:r xmlns:w="http://schemas.openxmlformats.org/wordprocessingml/2006/main">
        <w:br xmlns:w="http://schemas.openxmlformats.org/wordprocessingml/2006/main"/>
      </w:r>
      <w:r xmlns:w="http://schemas.openxmlformats.org/wordprocessingml/2006/main">
        <w:t xml:space="preserve">TRADUCAO: Haha, é só uma música que era popular quando eu era mais novo. Eu estava ouvindo a rádio dos anos 90.</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ep1sc2_38698d1d </w:t>
      </w:r>
      <w:r xmlns:w="http://schemas.openxmlformats.org/wordprocessingml/2006/main">
        <w:br xmlns:w="http://schemas.openxmlformats.org/wordprocessingml/2006/main"/>
      </w:r>
      <w:r xmlns:w="http://schemas.openxmlformats.org/wordprocessingml/2006/main">
        <w:t xml:space="preserve">ORIGEM: Eu e minha irmã Jenny costumávamos cantar e dançar essa música quando éramos crianças. </w:t>
      </w:r>
      <w:r xmlns:w="http://schemas.openxmlformats.org/wordprocessingml/2006/main">
        <w:br xmlns:w="http://schemas.openxmlformats.org/wordprocessingml/2006/main"/>
      </w:r>
      <w:r xmlns:w="http://schemas.openxmlformats.org/wordprocessingml/2006/main">
        <w:t xml:space="preserve">TRADUÇÃO: Eu e minha irmã Jenny costumávamos cantar e dançar essa música quando éramos crianças.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ep1sc2_ca9cb531 </w:t>
      </w:r>
      <w:r xmlns:w="http://schemas.openxmlformats.org/wordprocessingml/2006/main">
        <w:br xmlns:w="http://schemas.openxmlformats.org/wordprocessingml/2006/main"/>
      </w:r>
      <w:r xmlns:w="http://schemas.openxmlformats.org/wordprocessingml/2006/main">
        <w:t xml:space="preserve">ORIGEM: I would have lovely to see that! </w:t>
      </w:r>
      <w:r xmlns:w="http://schemas.openxmlformats.org/wordprocessingml/2006/main">
        <w:br xmlns:w="http://schemas.openxmlformats.org/wordprocessingml/2006/main"/>
      </w:r>
      <w:r xmlns:w="http://schemas.openxmlformats.org/wordprocessingml/2006/main">
        <w:t xml:space="preserve">TRADUCAO: I would have lovely to see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ep1sc2_724198a1 </w:t>
      </w:r>
      <w:r xmlns:w="http://schemas.openxmlformats.org/wordprocessingml/2006/main">
        <w:br xmlns:w="http://schemas.openxmlformats.org/wordprocessingml/2006/main"/>
      </w:r>
      <w:r xmlns:w="http://schemas.openxmlformats.org/wordprocessingml/2006/main">
        <w:t xml:space="preserve">ORIGEM: Darci está apenas brincando com ela agora. É bem engraçado, no entanto. </w:t>
      </w:r>
      <w:r xmlns:w="http://schemas.openxmlformats.org/wordprocessingml/2006/main">
        <w:br xmlns:w="http://schemas.openxmlformats.org/wordprocessingml/2006/main"/>
      </w:r>
      <w:r xmlns:w="http://schemas.openxmlformats.org/wordprocessingml/2006/main">
        <w:t xml:space="preserve">TRADUCAO: Darci está apenas brincando com ela agora. É bem engraçado, no entanto.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ep1sc2_bbeb944a </w:t>
      </w:r>
      <w:r xmlns:w="http://schemas.openxmlformats.org/wordprocessingml/2006/main">
        <w:br xmlns:w="http://schemas.openxmlformats.org/wordprocessingml/2006/main"/>
      </w:r>
      <w:r xmlns:w="http://schemas.openxmlformats.org/wordprocessingml/2006/main">
        <w:t xml:space="preserve">ORIGINAL: É, a gente se divertiu muito! A gente dançava de cueca enquanto cantava, e tínhamos nossa própria coreografia e tudo! </w:t>
      </w:r>
      <w:r xmlns:w="http://schemas.openxmlformats.org/wordprocessingml/2006/main">
        <w:br xmlns:w="http://schemas.openxmlformats.org/wordprocessingml/2006/main"/>
      </w:r>
      <w:r xmlns:w="http://schemas.openxmlformats.org/wordprocessingml/2006/main">
        <w:t xml:space="preserve">TRADUÇÃO: É, a gente se divertiu muito! A gente dançava de cueca enquanto cantava, e tínhamos nossa própria coreografia e tudo!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ep1sc2_4b9cb638 </w:t>
      </w:r>
      <w:r xmlns:w="http://schemas.openxmlformats.org/wordprocessingml/2006/main">
        <w:br xmlns:w="http://schemas.openxmlformats.org/wordprocessingml/2006/main"/>
      </w:r>
      <w:r xmlns:w="http://schemas.openxmlformats.org/wordprocessingml/2006/main">
        <w:t xml:space="preserve">ORIGEM: Awesome! </w:t>
      </w:r>
      <w:r xmlns:w="http://schemas.openxmlformats.org/wordprocessingml/2006/main">
        <w:br xmlns:w="http://schemas.openxmlformats.org/wordprocessingml/2006/main"/>
      </w:r>
      <w:r xmlns:w="http://schemas.openxmlformats.org/wordprocessingml/2006/main">
        <w:t xml:space="preserve">TRADUCAO: Awesome!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ep1sc2_eab6949d </w:t>
      </w:r>
      <w:r xmlns:w="http://schemas.openxmlformats.org/wordprocessingml/2006/main">
        <w:br xmlns:w="http://schemas.openxmlformats.org/wordprocessingml/2006/main"/>
      </w:r>
      <w:r xmlns:w="http://schemas.openxmlformats.org/wordprocessingml/2006/main">
        <w:t xml:space="preserve">ORIGINAL: Muito bem, vamos comer agora. Vocês vão se atrasar se não se apressarem. </w:t>
      </w:r>
      <w:r xmlns:w="http://schemas.openxmlformats.org/wordprocessingml/2006/main">
        <w:br xmlns:w="http://schemas.openxmlformats.org/wordprocessingml/2006/main"/>
      </w:r>
      <w:r xmlns:w="http://schemas.openxmlformats.org/wordprocessingml/2006/main">
        <w:t xml:space="preserve">TRADUÇÃO: Muito bem, vamos comer agora. Vocês vão se atrasar se não se apressarem.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ep1sc2_d8f35016 </w:t>
      </w:r>
      <w:r xmlns:w="http://schemas.openxmlformats.org/wordprocessingml/2006/main">
        <w:br xmlns:w="http://schemas.openxmlformats.org/wordprocessingml/2006/main"/>
      </w:r>
      <w:r xmlns:w="http://schemas.openxmlformats.org/wordprocessingml/2006/main">
        <w:t xml:space="preserve">ORIGINAL: Enfim, foi um prazer tomar café da manhã com vocês dois. Vocês deveriam ir logo para não se atrasarem para a escola. </w:t>
      </w:r>
      <w:r xmlns:w="http://schemas.openxmlformats.org/wordprocessingml/2006/main">
        <w:br xmlns:w="http://schemas.openxmlformats.org/wordprocessingml/2006/main"/>
      </w:r>
      <w:r xmlns:w="http://schemas.openxmlformats.org/wordprocessingml/2006/main">
        <w:t xml:space="preserve">TRADUÇÃO: Enfim, foi um prazer tomar café da manhã com vocês dois. Vocês deveriam ir logo para não se atrasarem para a escola.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ep1sc2_ff8956b0 </w:t>
      </w:r>
      <w:r xmlns:w="http://schemas.openxmlformats.org/wordprocessingml/2006/main">
        <w:br xmlns:w="http://schemas.openxmlformats.org/wordprocessingml/2006/main"/>
      </w:r>
      <w:r xmlns:w="http://schemas.openxmlformats.org/wordprocessingml/2006/main">
        <w:t xml:space="preserve">ORIGEM: Você tem razão. Obrigada pelo café da manhã, Tiffany! </w:t>
      </w:r>
      <w:r xmlns:w="http://schemas.openxmlformats.org/wordprocessingml/2006/main">
        <w:br xmlns:w="http://schemas.openxmlformats.org/wordprocessingml/2006/main"/>
      </w:r>
      <w:r xmlns:w="http://schemas.openxmlformats.org/wordprocessingml/2006/main">
        <w:t xml:space="preserve">TRADUÇÃO: Você tem razão. Obrigada pelo café da manhã,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ep1sc2_0b3439d0 </w:t>
      </w:r>
      <w:r xmlns:w="http://schemas.openxmlformats.org/wordprocessingml/2006/main">
        <w:br xmlns:w="http://schemas.openxmlformats.org/wordprocessingml/2006/main"/>
      </w:r>
      <w:r xmlns:w="http://schemas.openxmlformats.org/wordprocessingml/2006/main">
        <w:t xml:space="preserve">ORIGEM: Yeah, thanks, Mom. </w:t>
      </w:r>
      <w:r xmlns:w="http://schemas.openxmlformats.org/wordprocessingml/2006/main">
        <w:br xmlns:w="http://schemas.openxmlformats.org/wordprocessingml/2006/main"/>
      </w:r>
      <w:r xmlns:w="http://schemas.openxmlformats.org/wordprocessingml/2006/main">
        <w:t xml:space="preserve">TRADUCAO: Yeah, thanks, Mom.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ep1sc2_cc0ebec7 </w:t>
      </w:r>
      <w:r xmlns:w="http://schemas.openxmlformats.org/wordprocessingml/2006/main">
        <w:br xmlns:w="http://schemas.openxmlformats.org/wordprocessingml/2006/main"/>
      </w:r>
      <w:r xmlns:w="http://schemas.openxmlformats.org/wordprocessingml/2006/main">
        <w:t xml:space="preserve">ORIGEM: Muito bem, [playerName], vamos começar. </w:t>
      </w:r>
      <w:r xmlns:w="http://schemas.openxmlformats.org/wordprocessingml/2006/main">
        <w:br xmlns:w="http://schemas.openxmlformats.org/wordprocessingml/2006/main"/>
      </w:r>
      <w:r xmlns:w="http://schemas.openxmlformats.org/wordprocessingml/2006/main">
        <w:t xml:space="preserve">TRADUÇÃO: Muito bem, [playerName], vamos começar.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ep1sc2_3857d9e7 </w:t>
      </w:r>
      <w:r xmlns:w="http://schemas.openxmlformats.org/wordprocessingml/2006/main">
        <w:br xmlns:w="http://schemas.openxmlformats.org/wordprocessingml/2006/main"/>
      </w:r>
      <w:r xmlns:w="http://schemas.openxmlformats.org/wordprocessingml/2006/main">
        <w:t xml:space="preserve">ORIGINAL: Sim, deixe-me pegar minha mochila no meu quarto e eu te encontro lá fora. </w:t>
      </w:r>
      <w:r xmlns:w="http://schemas.openxmlformats.org/wordprocessingml/2006/main">
        <w:br xmlns:w="http://schemas.openxmlformats.org/wordprocessingml/2006/main"/>
      </w:r>
      <w:r xmlns:w="http://schemas.openxmlformats.org/wordprocessingml/2006/main">
        <w:t xml:space="preserve">TRADUÇÃO: Sim, deixe-me pegar minha mochila no meu quarto e eu te encontro lá fora.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ep1sc2_c203929b </w:t>
      </w:r>
      <w:r xmlns:w="http://schemas.openxmlformats.org/wordprocessingml/2006/main">
        <w:br xmlns:w="http://schemas.openxmlformats.org/wordprocessingml/2006/main"/>
      </w:r>
      <w:r xmlns:w="http://schemas.openxmlformats.org/wordprocessingml/2006/main">
        <w:t xml:space="preserve">ORIGEM: Bye, Tiffany! </w:t>
      </w:r>
      <w:r xmlns:w="http://schemas.openxmlformats.org/wordprocessingml/2006/main">
        <w:br xmlns:w="http://schemas.openxmlformats.org/wordprocessingml/2006/main"/>
      </w:r>
      <w:r xmlns:w="http://schemas.openxmlformats.org/wordprocessingml/2006/main">
        <w:t xml:space="preserve">TRADUCAO: Bye,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ep1sc2_cc612cd3 </w:t>
      </w:r>
      <w:r xmlns:w="http://schemas.openxmlformats.org/wordprocessingml/2006/main">
        <w:br xmlns:w="http://schemas.openxmlformats.org/wordprocessingml/2006/main"/>
      </w:r>
      <w:r xmlns:w="http://schemas.openxmlformats.org/wordprocessingml/2006/main">
        <w:t xml:space="preserve">ORIGEM: Bye, Darci! </w:t>
      </w:r>
      <w:r xmlns:w="http://schemas.openxmlformats.org/wordprocessingml/2006/main">
        <w:br xmlns:w="http://schemas.openxmlformats.org/wordprocessingml/2006/main"/>
      </w:r>
      <w:r xmlns:w="http://schemas.openxmlformats.org/wordprocessingml/2006/main">
        <w:t xml:space="preserve">TRADUCAO: Bye,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ep1sc3_48116629 </w:t>
      </w:r>
      <w:r xmlns:w="http://schemas.openxmlformats.org/wordprocessingml/2006/main">
        <w:br xmlns:w="http://schemas.openxmlformats.org/wordprocessingml/2006/main"/>
      </w:r>
      <w:r xmlns:w="http://schemas.openxmlformats.org/wordprocessingml/2006/main">
        <w:t xml:space="preserve">ORIGEM: Bem, esta manhã tem sido bastante agitada até agora. </w:t>
      </w:r>
      <w:r xmlns:w="http://schemas.openxmlformats.org/wordprocessingml/2006/main">
        <w:br xmlns:w="http://schemas.openxmlformats.org/wordprocessingml/2006/main"/>
      </w:r>
      <w:r xmlns:w="http://schemas.openxmlformats.org/wordprocessingml/2006/main">
        <w:t xml:space="preserve">TRADUÇÃO: Bem, esta manhã tem sido bastante agitada até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ep1sc3_f32e868d </w:t>
      </w:r>
      <w:r xmlns:w="http://schemas.openxmlformats.org/wordprocessingml/2006/main">
        <w:br xmlns:w="http://schemas.openxmlformats.org/wordprocessingml/2006/main"/>
      </w:r>
      <w:r xmlns:w="http://schemas.openxmlformats.org/wordprocessingml/2006/main">
        <w:t xml:space="preserve">ORIGEM: Não acredito que a Darci estava cutucando meu pau debaixo da mesa. E bem na frente da mamãe! </w:t>
      </w:r>
      <w:r xmlns:w="http://schemas.openxmlformats.org/wordprocessingml/2006/main">
        <w:br xmlns:w="http://schemas.openxmlformats.org/wordprocessingml/2006/main"/>
      </w:r>
      <w:r xmlns:w="http://schemas.openxmlformats.org/wordprocessingml/2006/main">
        <w:t xml:space="preserve">TRADUÇÃO: Não acredito que a Darci estava cutucando meu pau debaixo da mesa. E bem na frente da mamãe!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ep1sc3_e05fe463 </w:t>
      </w:r>
      <w:r xmlns:w="http://schemas.openxmlformats.org/wordprocessingml/2006/main">
        <w:br xmlns:w="http://schemas.openxmlformats.org/wordprocessingml/2006/main"/>
      </w:r>
      <w:r xmlns:w="http://schemas.openxmlformats.org/wordprocessingml/2006/main">
        <w:t xml:space="preserve">ORIGEM: Eu sei que ela só estava tentando obter uma reação minha. </w:t>
      </w:r>
      <w:r xmlns:w="http://schemas.openxmlformats.org/wordprocessingml/2006/main">
        <w:br xmlns:w="http://schemas.openxmlformats.org/wordprocessingml/2006/main"/>
      </w:r>
      <w:r xmlns:w="http://schemas.openxmlformats.org/wordprocessingml/2006/main">
        <w:t xml:space="preserve">TRADUÇÃO: Eu sei que ela só estava tentando obter uma reação minha.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ep1sc3_18562ffa </w:t>
      </w:r>
      <w:r xmlns:w="http://schemas.openxmlformats.org/wordprocessingml/2006/main">
        <w:br xmlns:w="http://schemas.openxmlformats.org/wordprocessingml/2006/main"/>
      </w:r>
      <w:r xmlns:w="http://schemas.openxmlformats.org/wordprocessingml/2006/main">
        <w:t xml:space="preserve">ORIGEM: Durante a caminhada até aqui, ela agiu como se nada tivesse acontecido. Ela falou sobre videogames o tempo todo e começou a reclamar de como as microtransações estão arruinando os jogos. </w:t>
      </w:r>
      <w:r xmlns:w="http://schemas.openxmlformats.org/wordprocessingml/2006/main">
        <w:br xmlns:w="http://schemas.openxmlformats.org/wordprocessingml/2006/main"/>
      </w:r>
      <w:r xmlns:w="http://schemas.openxmlformats.org/wordprocessingml/2006/main">
        <w:t xml:space="preserve">TRADUCAO: Durante a caminhada até aqui, ela agiu como se nada tivesse acontecido. Ela falou sobre videogames o tempo todo e começou a reclamar de como as microtransações estão arruinando os jogos.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ep1sc3_94060794 </w:t>
      </w:r>
      <w:r xmlns:w="http://schemas.openxmlformats.org/wordprocessingml/2006/main">
        <w:br xmlns:w="http://schemas.openxmlformats.org/wordprocessingml/2006/main"/>
      </w:r>
      <w:r xmlns:w="http://schemas.openxmlformats.org/wordprocessingml/2006/main">
        <w:t xml:space="preserve">ORIGEM: Ela tinha razão, mas ainda é estranho como ela simplesmente falou sobre outras coisas com tanta naturalidade. </w:t>
      </w:r>
      <w:r xmlns:w="http://schemas.openxmlformats.org/wordprocessingml/2006/main">
        <w:br xmlns:w="http://schemas.openxmlformats.org/wordprocessingml/2006/main"/>
      </w:r>
      <w:r xmlns:w="http://schemas.openxmlformats.org/wordprocessingml/2006/main">
        <w:t xml:space="preserve">TRADUCAO: Ela tinha razão, mas ainda é estranho como ela simplesmente falou sobre outras coisas com tanta naturalidade.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ep1sc3_eaf22ac9 </w:t>
      </w:r>
      <w:r xmlns:w="http://schemas.openxmlformats.org/wordprocessingml/2006/main">
        <w:br xmlns:w="http://schemas.openxmlformats.org/wordprocessingml/2006/main"/>
      </w:r>
      <w:r xmlns:w="http://schemas.openxmlformats.org/wordprocessingml/2006/main">
        <w:t xml:space="preserve">ORIGEM: Eu vou me vingar dela por tudo isso... </w:t>
      </w:r>
      <w:r xmlns:w="http://schemas.openxmlformats.org/wordprocessingml/2006/main">
        <w:br xmlns:w="http://schemas.openxmlformats.org/wordprocessingml/2006/main"/>
      </w:r>
      <w:r xmlns:w="http://schemas.openxmlformats.org/wordprocessingml/2006/main">
        <w:t xml:space="preserve">TRADUÇÃO: Eu vou me vingar dela por tudo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ep1sc3_bf185585 </w:t>
      </w:r>
      <w:r xmlns:w="http://schemas.openxmlformats.org/wordprocessingml/2006/main">
        <w:br xmlns:w="http://schemas.openxmlformats.org/wordprocessingml/2006/main"/>
      </w:r>
      <w:r xmlns:w="http://schemas.openxmlformats.org/wordprocessingml/2006/main">
        <w:t xml:space="preserve">ORIGEM: Não acredito que a Darci estava esfregando minha perna debaixo da mesa. E bem na frente da mamãe! </w:t>
      </w:r>
      <w:r xmlns:w="http://schemas.openxmlformats.org/wordprocessingml/2006/main">
        <w:br xmlns:w="http://schemas.openxmlformats.org/wordprocessingml/2006/main"/>
      </w:r>
      <w:r xmlns:w="http://schemas.openxmlformats.org/wordprocessingml/2006/main">
        <w:t xml:space="preserve">TRADUÇÃO: Não acredito que a Darci estava esfregando minha perna debaixo da mesa. E bem na frente da mamãe!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ep1sc3_e05fe463_1 </w:t>
      </w:r>
      <w:r xmlns:w="http://schemas.openxmlformats.org/wordprocessingml/2006/main">
        <w:br xmlns:w="http://schemas.openxmlformats.org/wordprocessingml/2006/main"/>
      </w:r>
      <w:r xmlns:w="http://schemas.openxmlformats.org/wordprocessingml/2006/main">
        <w:t xml:space="preserve">ORIGEM: Eu sei que ela só estava tentando obter uma reação minha. </w:t>
      </w:r>
      <w:r xmlns:w="http://schemas.openxmlformats.org/wordprocessingml/2006/main">
        <w:br xmlns:w="http://schemas.openxmlformats.org/wordprocessingml/2006/main"/>
      </w:r>
      <w:r xmlns:w="http://schemas.openxmlformats.org/wordprocessingml/2006/main">
        <w:t xml:space="preserve">TRADUÇÃO: Eu sei que ela só estava tentando obter uma reação minha.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ep1sc3_18562ffa_1 </w:t>
      </w:r>
      <w:r xmlns:w="http://schemas.openxmlformats.org/wordprocessingml/2006/main">
        <w:br xmlns:w="http://schemas.openxmlformats.org/wordprocessingml/2006/main"/>
      </w:r>
      <w:r xmlns:w="http://schemas.openxmlformats.org/wordprocessingml/2006/main">
        <w:t xml:space="preserve">ORIGEM: Durante a caminhada até aqui, ela agiu como se nada tivesse acontecido. Ela falou sobre videogames o tempo todo e começou a reclamar de como as microtransações estão arruinando os jogos. </w:t>
      </w:r>
      <w:r xmlns:w="http://schemas.openxmlformats.org/wordprocessingml/2006/main">
        <w:br xmlns:w="http://schemas.openxmlformats.org/wordprocessingml/2006/main"/>
      </w:r>
      <w:r xmlns:w="http://schemas.openxmlformats.org/wordprocessingml/2006/main">
        <w:t xml:space="preserve">TRADUCAO: Durante a caminhada até aqui, ela agiu como se nada tivesse acontecido. Ela falou sobre videogames o tempo todo e começou a reclamar de como as microtransações estão arruinando os jogos.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ep1sc3_94060794_1 </w:t>
      </w:r>
      <w:r xmlns:w="http://schemas.openxmlformats.org/wordprocessingml/2006/main">
        <w:br xmlns:w="http://schemas.openxmlformats.org/wordprocessingml/2006/main"/>
      </w:r>
      <w:r xmlns:w="http://schemas.openxmlformats.org/wordprocessingml/2006/main">
        <w:t xml:space="preserve">ORIGEM: Ela tinha razão, mas ainda é estranho como ela simplesmente falou sobre outras coisas com tanta naturalidade. </w:t>
      </w:r>
      <w:r xmlns:w="http://schemas.openxmlformats.org/wordprocessingml/2006/main">
        <w:br xmlns:w="http://schemas.openxmlformats.org/wordprocessingml/2006/main"/>
      </w:r>
      <w:r xmlns:w="http://schemas.openxmlformats.org/wordprocessingml/2006/main">
        <w:t xml:space="preserve">TRADUCAO: Ela tinha razão, mas ainda é estranho como ela simplesmente falou sobre outras coisas com tanta naturalidade.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ep1sc3_eaf22ac9_1 </w:t>
      </w:r>
      <w:r xmlns:w="http://schemas.openxmlformats.org/wordprocessingml/2006/main">
        <w:br xmlns:w="http://schemas.openxmlformats.org/wordprocessingml/2006/main"/>
      </w:r>
      <w:r xmlns:w="http://schemas.openxmlformats.org/wordprocessingml/2006/main">
        <w:t xml:space="preserve">ORIGEM: Eu vou me vingar dela por tudo isso... </w:t>
      </w:r>
      <w:r xmlns:w="http://schemas.openxmlformats.org/wordprocessingml/2006/main">
        <w:br xmlns:w="http://schemas.openxmlformats.org/wordprocessingml/2006/main"/>
      </w:r>
      <w:r xmlns:w="http://schemas.openxmlformats.org/wordprocessingml/2006/main">
        <w:t xml:space="preserve">TRADUÇÃO: Eu vou me vingar dela por tudo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ep1sc3_4d8d234b </w:t>
      </w:r>
      <w:r xmlns:w="http://schemas.openxmlformats.org/wordprocessingml/2006/main">
        <w:br xmlns:w="http://schemas.openxmlformats.org/wordprocessingml/2006/main"/>
      </w:r>
      <w:r xmlns:w="http://schemas.openxmlformats.org/wordprocessingml/2006/main">
        <w:t xml:space="preserve">ORIGINAL: Ei [nomeDoJogador], você parece estar pensando profundamente. No que você está pensando? </w:t>
      </w:r>
      <w:r xmlns:w="http://schemas.openxmlformats.org/wordprocessingml/2006/main">
        <w:br xmlns:w="http://schemas.openxmlformats.org/wordprocessingml/2006/main"/>
      </w:r>
      <w:r xmlns:w="http://schemas.openxmlformats.org/wordprocessingml/2006/main">
        <w:t xml:space="preserve">TRADUÇÃO: Ei [nomeDoJogador], você parece estar pensando profundamente. No que você está pensando?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ep1sc3_b10ab769 </w:t>
      </w:r>
      <w:r xmlns:w="http://schemas.openxmlformats.org/wordprocessingml/2006/main">
        <w:br xmlns:w="http://schemas.openxmlformats.org/wordprocessingml/2006/main"/>
      </w:r>
      <w:r xmlns:w="http://schemas.openxmlformats.org/wordprocessingml/2006/main">
        <w:t xml:space="preserve">ORIGEM: Oh, not much. You just really got me thinking about whole microtransaction thing. </w:t>
      </w:r>
      <w:r xmlns:w="http://schemas.openxmlformats.org/wordprocessingml/2006/main">
        <w:br xmlns:w="http://schemas.openxmlformats.org/wordprocessingml/2006/main"/>
      </w:r>
      <w:r xmlns:w="http://schemas.openxmlformats.org/wordprocessingml/2006/main">
        <w:t xml:space="preserve">TRADUCAO: Oh, not much. You just really got me thinking about whole microtransaction thing.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ep1sc3_edb5ace7 </w:t>
      </w:r>
      <w:r xmlns:w="http://schemas.openxmlformats.org/wordprocessingml/2006/main">
        <w:br xmlns:w="http://schemas.openxmlformats.org/wordprocessingml/2006/main"/>
      </w:r>
      <w:r xmlns:w="http://schemas.openxmlformats.org/wordprocessingml/2006/main">
        <w:t xml:space="preserve">ORIGINAL: Oh... Quantos dias eu perdi até agora? Esqueci quando foi o primeiro dia de aula. </w:t>
      </w:r>
      <w:r xmlns:w="http://schemas.openxmlformats.org/wordprocessingml/2006/main">
        <w:br xmlns:w="http://schemas.openxmlformats.org/wordprocessingml/2006/main"/>
      </w:r>
      <w:r xmlns:w="http://schemas.openxmlformats.org/wordprocessingml/2006/main">
        <w:t xml:space="preserve">TRADUÇÃO: Oh... Quantos dias eu perdi até agora? Esqueci quando foi o primeiro dia de aula.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ep1sc3_d76054bb </w:t>
      </w:r>
      <w:r xmlns:w="http://schemas.openxmlformats.org/wordprocessingml/2006/main">
        <w:br xmlns:w="http://schemas.openxmlformats.org/wordprocessingml/2006/main"/>
      </w:r>
      <w:r xmlns:w="http://schemas.openxmlformats.org/wordprocessingml/2006/main">
        <w:t xml:space="preserve">ORIGEM: School just started last week, so you only missed four days. </w:t>
      </w:r>
      <w:r xmlns:w="http://schemas.openxmlformats.org/wordprocessingml/2006/main">
        <w:br xmlns:w="http://schemas.openxmlformats.org/wordprocessingml/2006/main"/>
      </w:r>
      <w:r xmlns:w="http://schemas.openxmlformats.org/wordprocessingml/2006/main">
        <w:t xml:space="preserve">TRADUCAO: School just started last week, so you only missed four days.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ep1sc3_f0d54b28 </w:t>
      </w:r>
      <w:r xmlns:w="http://schemas.openxmlformats.org/wordprocessingml/2006/main">
        <w:br xmlns:w="http://schemas.openxmlformats.org/wordprocessingml/2006/main"/>
      </w:r>
      <w:r xmlns:w="http://schemas.openxmlformats.org/wordprocessingml/2006/main">
        <w:t xml:space="preserve">ORIGEM: Eu só tive lição de casa duas vezes até agora, então você não deve ter problemas para acompanhar. </w:t>
      </w:r>
      <w:r xmlns:w="http://schemas.openxmlformats.org/wordprocessingml/2006/main">
        <w:br xmlns:w="http://schemas.openxmlformats.org/wordprocessingml/2006/main"/>
      </w:r>
      <w:r xmlns:w="http://schemas.openxmlformats.org/wordprocessingml/2006/main">
        <w:t xml:space="preserve">TRADUCAO: Eu só tive lição de casa duas vezes até agora, então você não deve ter problemas para acompanhar.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ep1sc3_d65e4e5f </w:t>
      </w:r>
      <w:r xmlns:w="http://schemas.openxmlformats.org/wordprocessingml/2006/main">
        <w:br xmlns:w="http://schemas.openxmlformats.org/wordprocessingml/2006/main"/>
      </w:r>
      <w:r xmlns:w="http://schemas.openxmlformats.org/wordprocessingml/2006/main">
        <w:t xml:space="preserve">ORIGEM: Ah, ok. </w:t>
      </w:r>
      <w:r xmlns:w="http://schemas.openxmlformats.org/wordprocessingml/2006/main">
        <w:br xmlns:w="http://schemas.openxmlformats.org/wordprocessingml/2006/main"/>
      </w:r>
      <w:r xmlns:w="http://schemas.openxmlformats.org/wordprocessingml/2006/main">
        <w:t xml:space="preserve">TRADUÇÃO: Ah,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ep1sc3_54b063bb </w:t>
      </w:r>
      <w:r xmlns:w="http://schemas.openxmlformats.org/wordprocessingml/2006/main">
        <w:br xmlns:w="http://schemas.openxmlformats.org/wordprocessingml/2006/main"/>
      </w:r>
      <w:r xmlns:w="http://schemas.openxmlformats.org/wordprocessingml/2006/main">
        <w:t xml:space="preserve">ORIGINAL: Esta escola está muito mais laranja do que eu me lembrava. É uma verdadeira aberração agora. </w:t>
      </w:r>
      <w:r xmlns:w="http://schemas.openxmlformats.org/wordprocessingml/2006/main">
        <w:br xmlns:w="http://schemas.openxmlformats.org/wordprocessingml/2006/main"/>
      </w:r>
      <w:r xmlns:w="http://schemas.openxmlformats.org/wordprocessingml/2006/main">
        <w:t xml:space="preserve">TRADUÇÃO: Esta escola está muito mais laranja do que eu me lembrava. É uma verdadeira aberração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ep1sc3_9b9810fb </w:t>
      </w:r>
      <w:r xmlns:w="http://schemas.openxmlformats.org/wordprocessingml/2006/main">
        <w:br xmlns:w="http://schemas.openxmlformats.org/wordprocessingml/2006/main"/>
      </w:r>
      <w:r xmlns:w="http://schemas.openxmlformats.org/wordprocessingml/2006/main">
        <w:t xml:space="preserve">ORIGEM: Ei, olha! São as crianças legais... </w:t>
      </w:r>
      <w:r xmlns:w="http://schemas.openxmlformats.org/wordprocessingml/2006/main">
        <w:br xmlns:w="http://schemas.openxmlformats.org/wordprocessingml/2006/main"/>
      </w:r>
      <w:r xmlns:w="http://schemas.openxmlformats.org/wordprocessingml/2006/main">
        <w:t xml:space="preserve">TRADUÇÃO: Ei, olha! São as crianças legais...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game/scripts/e1s1.rpy:892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ep1sc3_e8069eee </w:t>
      </w:r>
      <w:r xmlns:w="http://schemas.openxmlformats.org/wordprocessingml/2006/main">
        <w:br xmlns:w="http://schemas.openxmlformats.org/wordprocessingml/2006/main"/>
      </w:r>
      <w:r xmlns:w="http://schemas.openxmlformats.org/wordprocessingml/2006/main">
        <w:t xml:space="preserve">ORIGINAL: Quem é aquela garota à esquerda? Conheço a Dani e aquele idiota do Jared, mas não me lembro dela. </w:t>
      </w:r>
      <w:r xmlns:w="http://schemas.openxmlformats.org/wordprocessingml/2006/main">
        <w:br xmlns:w="http://schemas.openxmlformats.org/wordprocessingml/2006/main"/>
      </w:r>
      <w:r xmlns:w="http://schemas.openxmlformats.org/wordprocessingml/2006/main">
        <w:t xml:space="preserve">TRADUÇÃO: Quem é aquela garota à esquerda? Conheço a Dani e aquele idiota do Jared, mas não me lembro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ep1sc3_59c9d2f2 </w:t>
      </w:r>
      <w:r xmlns:w="http://schemas.openxmlformats.org/wordprocessingml/2006/main">
        <w:br xmlns:w="http://schemas.openxmlformats.org/wordprocessingml/2006/main"/>
      </w:r>
      <w:r xmlns:w="http://schemas.openxmlformats.org/wordprocessingml/2006/main">
        <w:t xml:space="preserve">ORIGEM: Essa é Shelby Carabelli. Ela chegou aqui no ano passado. </w:t>
      </w:r>
      <w:r xmlns:w="http://schemas.openxmlformats.org/wordprocessingml/2006/main">
        <w:br xmlns:w="http://schemas.openxmlformats.org/wordprocessingml/2006/main"/>
      </w:r>
      <w:r xmlns:w="http://schemas.openxmlformats.org/wordprocessingml/2006/main">
        <w:t xml:space="preserve">TRADUÇÃO: Essa é Shelby Carabelli. Ela chegou aqui no ano passado.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ep1sc3_5477a0f6 </w:t>
      </w:r>
      <w:r xmlns:w="http://schemas.openxmlformats.org/wordprocessingml/2006/main">
        <w:br xmlns:w="http://schemas.openxmlformats.org/wordprocessingml/2006/main"/>
      </w:r>
      <w:r xmlns:w="http://schemas.openxmlformats.org/wordprocessingml/2006/main">
        <w:t xml:space="preserve">ORIGEM: O pai dela é um investidor importante de Wall Street ou algo assim. Ele chegou e começou a comprar empresas e agora é dono de metade da cidade. </w:t>
      </w:r>
      <w:r xmlns:w="http://schemas.openxmlformats.org/wordprocessingml/2006/main">
        <w:br xmlns:w="http://schemas.openxmlformats.org/wordprocessingml/2006/main"/>
      </w:r>
      <w:r xmlns:w="http://schemas.openxmlformats.org/wordprocessingml/2006/main">
        <w:t xml:space="preserve">TRADUÇÃO: O pai dela é um investidor importante de Wall Street ou algo assim. Ele chegou e começou a comprar empresas e agora é dono de metade da cidade.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ep1sc3_ddda0335 </w:t>
      </w:r>
      <w:r xmlns:w="http://schemas.openxmlformats.org/wordprocessingml/2006/main">
        <w:br xmlns:w="http://schemas.openxmlformats.org/wordprocessingml/2006/main"/>
      </w:r>
      <w:r xmlns:w="http://schemas.openxmlformats.org/wordprocessingml/2006/main">
        <w:t xml:space="preserve">ORIGEM: Espera, é por isso que quando fui à Dee's Donuts esta manhã, me deparei com um Starbucks? </w:t>
      </w:r>
      <w:r xmlns:w="http://schemas.openxmlformats.org/wordprocessingml/2006/main">
        <w:br xmlns:w="http://schemas.openxmlformats.org/wordprocessingml/2006/main"/>
      </w:r>
      <w:r xmlns:w="http://schemas.openxmlformats.org/wordprocessingml/2006/main">
        <w:t xml:space="preserve">TRADUCAO: Espera, é por isso que quando fui à Dee's Donuts esta manhã, me deparei com um Starbucks?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ep1sc3_c3885a9b </w:t>
      </w:r>
      <w:r xmlns:w="http://schemas.openxmlformats.org/wordprocessingml/2006/main">
        <w:br xmlns:w="http://schemas.openxmlformats.org/wordprocessingml/2006/main"/>
      </w:r>
      <w:r xmlns:w="http://schemas.openxmlformats.org/wordprocessingml/2006/main">
        <w:t xml:space="preserve">ORIGEM: Sim, ele é o responsável por isso. </w:t>
      </w:r>
      <w:r xmlns:w="http://schemas.openxmlformats.org/wordprocessingml/2006/main">
        <w:br xmlns:w="http://schemas.openxmlformats.org/wordprocessingml/2006/main"/>
      </w:r>
      <w:r xmlns:w="http://schemas.openxmlformats.org/wordprocessingml/2006/main">
        <w:t xml:space="preserve">TRADUÇÃO: Sim, ele é o responsável por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ep1sc3_bc73feab </w:t>
      </w:r>
      <w:r xmlns:w="http://schemas.openxmlformats.org/wordprocessingml/2006/main">
        <w:br xmlns:w="http://schemas.openxmlformats.org/wordprocessingml/2006/main"/>
      </w:r>
      <w:r xmlns:w="http://schemas.openxmlformats.org/wordprocessingml/2006/main">
        <w:t xml:space="preserve">ORIGEM: Grrr... isso me deixou tão irritado! Eu estava tão pronto para tomar meu café de sempre na Dee's. Em vez disso, tive que pagar por um café medíocre e caro. </w:t>
      </w:r>
      <w:r xmlns:w="http://schemas.openxmlformats.org/wordprocessingml/2006/main">
        <w:br xmlns:w="http://schemas.openxmlformats.org/wordprocessingml/2006/main"/>
      </w:r>
      <w:r xmlns:w="http://schemas.openxmlformats.org/wordprocessingml/2006/main">
        <w:t xml:space="preserve">TRADUCAO: Grrr... isso me deixou tão irritado! Eu estava tão pronto para tomar meu café de sempre na Dee's. Em vez disso, tive que pagar por um café medíocre e caro.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ep1sc3_ba3ad5af </w:t>
      </w:r>
      <w:r xmlns:w="http://schemas.openxmlformats.org/wordprocessingml/2006/main">
        <w:br xmlns:w="http://schemas.openxmlformats.org/wordprocessingml/2006/main"/>
      </w:r>
      <w:r xmlns:w="http://schemas.openxmlformats.org/wordprocessingml/2006/main">
        <w:t xml:space="preserve">ORIGEM: Concordo com você. Sinto falta do Dee's. </w:t>
      </w:r>
      <w:r xmlns:w="http://schemas.openxmlformats.org/wordprocessingml/2006/main">
        <w:br xmlns:w="http://schemas.openxmlformats.org/wordprocessingml/2006/main"/>
      </w:r>
      <w:r xmlns:w="http://schemas.openxmlformats.org/wordprocessingml/2006/main">
        <w:t xml:space="preserve">TRADUCAO: Concordo com você. Sinto falta do Dee's.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ep1sc3_ce675350 </w:t>
      </w:r>
      <w:r xmlns:w="http://schemas.openxmlformats.org/wordprocessingml/2006/main">
        <w:br xmlns:w="http://schemas.openxmlformats.org/wordprocessingml/2006/main"/>
      </w:r>
      <w:r xmlns:w="http://schemas.openxmlformats.org/wordprocessingml/2006/main">
        <w:t xml:space="preserve">ORIGEM: Enfim, tudo o que foi preciso foi um mês, e Shelby se tornou a garota mais popular da escola. Brad estava dizendo que ela é uma grande \ </w:t>
      </w:r>
      <w:r xmlns:w="http://schemas.openxmlformats.org/wordprocessingml/2006/main">
        <w:br xmlns:w="http://schemas.openxmlformats.org/wordprocessingml/2006/main"/>
      </w:r>
      <w:r xmlns:w="http://schemas.openxmlformats.org/wordprocessingml/2006/main">
        <w:t xml:space="preserve">TRADUÇÃO: Enfim, tudo o que foi preciso foi um mês, e Shelby se tornou a garota mais popular da escola. Brad estava dizendo que ela é uma grande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ep1sc3_f7ba3184 </w:t>
      </w:r>
      <w:r xmlns:w="http://schemas.openxmlformats.org/wordprocessingml/2006/main">
        <w:br xmlns:w="http://schemas.openxmlformats.org/wordprocessingml/2006/main"/>
      </w:r>
      <w:r xmlns:w="http://schemas.openxmlformats.org/wordprocessingml/2006/main">
        <w:t xml:space="preserve">ORIGEM: Oh great, another thot desperate for attention. </w:t>
      </w:r>
      <w:r xmlns:w="http://schemas.openxmlformats.org/wordprocessingml/2006/main">
        <w:br xmlns:w="http://schemas.openxmlformats.org/wordprocessingml/2006/main"/>
      </w:r>
      <w:r xmlns:w="http://schemas.openxmlformats.org/wordprocessingml/2006/main">
        <w:t xml:space="preserve">TRADUCAO: Oh great, another thot desperate for attention.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ep1sc3_1da6fd36 </w:t>
      </w:r>
      <w:r xmlns:w="http://schemas.openxmlformats.org/wordprocessingml/2006/main">
        <w:br xmlns:w="http://schemas.openxmlformats.org/wordprocessingml/2006/main"/>
      </w:r>
      <w:r xmlns:w="http://schemas.openxmlformats.org/wordprocessingml/2006/main">
        <w:t xml:space="preserve">ORIGEM: Que porra você está olhando, anão? </w:t>
      </w:r>
      <w:r xmlns:w="http://schemas.openxmlformats.org/wordprocessingml/2006/main">
        <w:br xmlns:w="http://schemas.openxmlformats.org/wordprocessingml/2006/main"/>
      </w:r>
      <w:r xmlns:w="http://schemas.openxmlformats.org/wordprocessingml/2006/main">
        <w:t xml:space="preserve">TRADUÇÃO: Que porra você está olhando, anão?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ep1sc3_772e42fe </w:t>
      </w:r>
      <w:r xmlns:w="http://schemas.openxmlformats.org/wordprocessingml/2006/main">
        <w:br xmlns:w="http://schemas.openxmlformats.org/wordprocessingml/2006/main"/>
      </w:r>
      <w:r xmlns:w="http://schemas.openxmlformats.org/wordprocessingml/2006/main">
        <w:t xml:space="preserve">ORIGEM: A thot desperate for attention. </w:t>
      </w:r>
      <w:r xmlns:w="http://schemas.openxmlformats.org/wordprocessingml/2006/main">
        <w:br xmlns:w="http://schemas.openxmlformats.org/wordprocessingml/2006/main"/>
      </w:r>
      <w:r xmlns:w="http://schemas.openxmlformats.org/wordprocessingml/2006/main">
        <w:t xml:space="preserve">TRADUCAO: A thot desperate for attention.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ep1sc3_80b266ba </w:t>
      </w:r>
      <w:r xmlns:w="http://schemas.openxmlformats.org/wordprocessingml/2006/main">
        <w:br xmlns:w="http://schemas.openxmlformats.org/wordprocessingml/2006/main"/>
      </w:r>
      <w:r xmlns:w="http://schemas.openxmlformats.org/wordprocessingml/2006/main">
        <w:t xml:space="preserve">ORIGINAL: Sério, vadia? Você realmente quer falar comigo desse jeito? </w:t>
      </w:r>
      <w:r xmlns:w="http://schemas.openxmlformats.org/wordprocessingml/2006/main">
        <w:br xmlns:w="http://schemas.openxmlformats.org/wordprocessingml/2006/main"/>
      </w:r>
      <w:r xmlns:w="http://schemas.openxmlformats.org/wordprocessingml/2006/main">
        <w:t xml:space="preserve">TRADUÇÃO: Sério, vadia? Você realmente quer falar comigo desse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ep1sc3_80865be3 </w:t>
      </w:r>
      <w:r xmlns:w="http://schemas.openxmlformats.org/wordprocessingml/2006/main">
        <w:br xmlns:w="http://schemas.openxmlformats.org/wordprocessingml/2006/main"/>
      </w:r>
      <w:r xmlns:w="http://schemas.openxmlformats.org/wordprocessingml/2006/main">
        <w:t xml:space="preserve">ORIGINAL: Essa garotinha não sabe com quem está se metendo. Ela deve ser novata por aqui. *risadinha aguda* </w:t>
      </w:r>
      <w:r xmlns:w="http://schemas.openxmlformats.org/wordprocessingml/2006/main">
        <w:br xmlns:w="http://schemas.openxmlformats.org/wordprocessingml/2006/main"/>
      </w:r>
      <w:r xmlns:w="http://schemas.openxmlformats.org/wordprocessingml/2006/main">
        <w:t xml:space="preserve">TRADUÇÃO: Essa garotinha não sabe com quem está se metendo. Ela deve ser novata por aqui. *risadinha aguda*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ep1sc3_4f5b1ecd </w:t>
      </w:r>
      <w:r xmlns:w="http://schemas.openxmlformats.org/wordprocessingml/2006/main">
        <w:br xmlns:w="http://schemas.openxmlformats.org/wordprocessingml/2006/main"/>
      </w:r>
      <w:r xmlns:w="http://schemas.openxmlformats.org/wordprocessingml/2006/main">
        <w:t xml:space="preserve">ORIGINAL: Dani, cala a boca. Você sabe quem eu sou. Pare de tentar bancar a descolada na frente dos seus amigos. </w:t>
      </w:r>
      <w:r xmlns:w="http://schemas.openxmlformats.org/wordprocessingml/2006/main">
        <w:br xmlns:w="http://schemas.openxmlformats.org/wordprocessingml/2006/main"/>
      </w:r>
      <w:r xmlns:w="http://schemas.openxmlformats.org/wordprocessingml/2006/main">
        <w:t xml:space="preserve">TRADUÇÃO: Dani, cala a boca. Você sabe quem eu sou. Pare de tentar bancar a descolada na frente dos seus amigos.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ep1sc3_8cccded6 </w:t>
      </w:r>
      <w:r xmlns:w="http://schemas.openxmlformats.org/wordprocessingml/2006/main">
        <w:br xmlns:w="http://schemas.openxmlformats.org/wordprocessingml/2006/main"/>
      </w:r>
      <w:r xmlns:w="http://schemas.openxmlformats.org/wordprocessingml/2006/main">
        <w:t xml:space="preserve">ORIGEM: Você sentou atrás de mim na aula da Sra. Boyd e cagou nas calças uma vez, lembra? </w:t>
      </w:r>
      <w:r xmlns:w="http://schemas.openxmlformats.org/wordprocessingml/2006/main">
        <w:br xmlns:w="http://schemas.openxmlformats.org/wordprocessingml/2006/main"/>
      </w:r>
      <w:r xmlns:w="http://schemas.openxmlformats.org/wordprocessingml/2006/main">
        <w:t xml:space="preserve">TRADUÇÃO: Você sentou atrás de mim na aula da Sra. Boyd e cagou nas calças uma vez, lembra?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ep1sc3_8c2a0633 </w:t>
      </w:r>
      <w:r xmlns:w="http://schemas.openxmlformats.org/wordprocessingml/2006/main">
        <w:br xmlns:w="http://schemas.openxmlformats.org/wordprocessingml/2006/main"/>
      </w:r>
      <w:r xmlns:w="http://schemas.openxmlformats.org/wordprocessingml/2006/main">
        <w:t xml:space="preserve">ORIGEM: Sra. Boyd? Isso deve ter sido antes de eu me mudar para cá. </w:t>
      </w:r>
      <w:r xmlns:w="http://schemas.openxmlformats.org/wordprocessingml/2006/main">
        <w:br xmlns:w="http://schemas.openxmlformats.org/wordprocessingml/2006/main"/>
      </w:r>
      <w:r xmlns:w="http://schemas.openxmlformats.org/wordprocessingml/2006/main">
        <w:t xml:space="preserve">TRADUÇÃO: Sra. Boyd? Isso deve ter sido antes de eu me mudar para cá.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ep1sc3_b962341f </w:t>
      </w:r>
      <w:r xmlns:w="http://schemas.openxmlformats.org/wordprocessingml/2006/main">
        <w:br xmlns:w="http://schemas.openxmlformats.org/wordprocessingml/2006/main"/>
      </w:r>
      <w:r xmlns:w="http://schemas.openxmlformats.org/wordprocessingml/2006/main">
        <w:t xml:space="preserve">ORIGEM: Não! O que eu me lembro é que você fez cocô nas calças. É por isso que a turma inteira estava rindo de você. </w:t>
      </w:r>
      <w:r xmlns:w="http://schemas.openxmlformats.org/wordprocessingml/2006/main">
        <w:br xmlns:w="http://schemas.openxmlformats.org/wordprocessingml/2006/main"/>
      </w:r>
      <w:r xmlns:w="http://schemas.openxmlformats.org/wordprocessingml/2006/main">
        <w:t xml:space="preserve">TRADUÇÃO: Não! O que eu me lembro é que você fez cocô nas calças. É por isso que a turma inteira estava rindo de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ep1sc3_869e5a5e </w:t>
      </w:r>
      <w:r xmlns:w="http://schemas.openxmlformats.org/wordprocessingml/2006/main">
        <w:br xmlns:w="http://schemas.openxmlformats.org/wordprocessingml/2006/main"/>
      </w:r>
      <w:r xmlns:w="http://schemas.openxmlformats.org/wordprocessingml/2006/main">
        <w:t xml:space="preserve">ORIGINAL: Ah, agora você se lembra de mim? Você só pensou que eu era novo por aqui! Além disso, você me culpou, mas foi você quem foi mandado para casa para se trocar uma hora depois, então pare de tentar mentir, seu tiozinho de merda! </w:t>
      </w:r>
      <w:r xmlns:w="http://schemas.openxmlformats.org/wordprocessingml/2006/main">
        <w:br xmlns:w="http://schemas.openxmlformats.org/wordprocessingml/2006/main"/>
      </w:r>
      <w:r xmlns:w="http://schemas.openxmlformats.org/wordprocessingml/2006/main">
        <w:t xml:space="preserve">TRADUÇÃO: Ah, agora você se lembra de mim? Você só pensou que eu era novo por aqui! Além disso, você me culpou, mas foi você quem foi mandado para casa para se trocar uma hora depois, então pare de tentar mentir, seu tiozinho de merda!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ep1sc3_2bd349f6 </w:t>
      </w:r>
      <w:r xmlns:w="http://schemas.openxmlformats.org/wordprocessingml/2006/main">
        <w:br xmlns:w="http://schemas.openxmlformats.org/wordprocessingml/2006/main"/>
      </w:r>
      <w:r xmlns:w="http://schemas.openxmlformats.org/wordprocessingml/2006/main">
        <w:t xml:space="preserve">ORIGEM: Chega de desculpas! Não me importo nem um pouco com você ser um verme nojento, mas ninguém me chama de... </w:t>
      </w:r>
      <w:r xmlns:w="http://schemas.openxmlformats.org/wordprocessingml/2006/main">
        <w:br xmlns:w="http://schemas.openxmlformats.org/wordprocessingml/2006/main"/>
      </w:r>
      <w:r xmlns:w="http://schemas.openxmlformats.org/wordprocessingml/2006/main">
        <w:t xml:space="preserve">TRADUÇÃO: Chega de desculpas! Não me importo nem um pouco com você ser um verme nojento, mas ninguém me chama 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ep1sc3_fae2ba09 </w:t>
      </w:r>
      <w:r xmlns:w="http://schemas.openxmlformats.org/wordprocessingml/2006/main">
        <w:br xmlns:w="http://schemas.openxmlformats.org/wordprocessingml/2006/main"/>
      </w:r>
      <w:r xmlns:w="http://schemas.openxmlformats.org/wordprocessingml/2006/main">
        <w:t xml:space="preserve">ORIGEM: A frase de Shelby é interrompida quando Darci avança agressivamente em direção ao grupo, e você imediatamente a agarra pelo braço, puxando-a para trás. </w:t>
      </w:r>
      <w:r xmlns:w="http://schemas.openxmlformats.org/wordprocessingml/2006/main">
        <w:br xmlns:w="http://schemas.openxmlformats.org/wordprocessingml/2006/main"/>
      </w:r>
      <w:r xmlns:w="http://schemas.openxmlformats.org/wordprocessingml/2006/main">
        <w:t xml:space="preserve">TRADUÇÃO: A frase de Shelby é interrompida quando Darci avança agressivamente em direção ao grupo, e você imediatamente a agarra pelo braço, puxando-a para trás.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ep1sc3_719e29b0 </w:t>
      </w:r>
      <w:r xmlns:w="http://schemas.openxmlformats.org/wordprocessingml/2006/main">
        <w:br xmlns:w="http://schemas.openxmlformats.org/wordprocessingml/2006/main"/>
      </w:r>
      <w:r xmlns:w="http://schemas.openxmlformats.org/wordprocessingml/2006/main">
        <w:t xml:space="preserve">ORIGINAL: Vamos lá, Darci. Vamos para a aula. Não se preocupe com eles. Não vale a pena. </w:t>
      </w:r>
      <w:r xmlns:w="http://schemas.openxmlformats.org/wordprocessingml/2006/main">
        <w:br xmlns:w="http://schemas.openxmlformats.org/wordprocessingml/2006/main"/>
      </w:r>
      <w:r xmlns:w="http://schemas.openxmlformats.org/wordprocessingml/2006/main">
        <w:t xml:space="preserve">TRADUÇÃO: Vamos lá, Darci. Vamos para a aula. Não se preocupe com eles. Não vale a pena.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ep1sc3_7fa85e61 </w:t>
      </w:r>
      <w:r xmlns:w="http://schemas.openxmlformats.org/wordprocessingml/2006/main">
        <w:br xmlns:w="http://schemas.openxmlformats.org/wordprocessingml/2006/main"/>
      </w:r>
      <w:r xmlns:w="http://schemas.openxmlformats.org/wordprocessingml/2006/main">
        <w:t xml:space="preserve">ORIGEM: É, [playerName] sabe o que teria acontecido se ele não tivesse te puxado de volta. </w:t>
      </w:r>
      <w:r xmlns:w="http://schemas.openxmlformats.org/wordprocessingml/2006/main">
        <w:br xmlns:w="http://schemas.openxmlformats.org/wordprocessingml/2006/main"/>
      </w:r>
      <w:r xmlns:w="http://schemas.openxmlformats.org/wordprocessingml/2006/main">
        <w:t xml:space="preserve">TRADUCAO: É, [playerName] sabe o que teria acontecido se ele não tivesse te puxado de volta.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ep1sc3_cb6c0530 </w:t>
      </w:r>
      <w:r xmlns:w="http://schemas.openxmlformats.org/wordprocessingml/2006/main">
        <w:br xmlns:w="http://schemas.openxmlformats.org/wordprocessingml/2006/main"/>
      </w:r>
      <w:r xmlns:w="http://schemas.openxmlformats.org/wordprocessingml/2006/main">
        <w:t xml:space="preserve">ORIGINAL: Em que beco você encontrou essa gatinha de rua, [playerName]? Você precisa levá-la de volta imediatamente! Não pode deixá-la perto de pessoas civilizadas! </w:t>
      </w:r>
      <w:r xmlns:w="http://schemas.openxmlformats.org/wordprocessingml/2006/main">
        <w:br xmlns:w="http://schemas.openxmlformats.org/wordprocessingml/2006/main"/>
      </w:r>
      <w:r xmlns:w="http://schemas.openxmlformats.org/wordprocessingml/2006/main">
        <w:t xml:space="preserve">TRADUÇÃO: Em que beco você encontrou essa gatinha de rua, [playerName]? Você precisa levá-la de volta imediatamente! Não pode deixá-la perto de pessoas civilizadas!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ep1sc3_36ffb12b </w:t>
      </w:r>
      <w:r xmlns:w="http://schemas.openxmlformats.org/wordprocessingml/2006/main">
        <w:br xmlns:w="http://schemas.openxmlformats.org/wordprocessingml/2006/main"/>
      </w:r>
      <w:r xmlns:w="http://schemas.openxmlformats.org/wordprocessingml/2006/main">
        <w:t xml:space="preserve">ORIGINAL: Ela não diria isso se soubesse o quão louca a Darci é. Preciso tirá-la daqui antes que ela faça alguma besteira. </w:t>
      </w:r>
      <w:r xmlns:w="http://schemas.openxmlformats.org/wordprocessingml/2006/main">
        <w:br xmlns:w="http://schemas.openxmlformats.org/wordprocessingml/2006/main"/>
      </w:r>
      <w:r xmlns:w="http://schemas.openxmlformats.org/wordprocessingml/2006/main">
        <w:t xml:space="preserve">TRADUÇÃO: Ela não diria isso se soubesse o quão louca a Darci é. Preciso tirá-la daqui antes que ela faça alguma besteira.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ep1sc3_29af3b95 </w:t>
      </w:r>
      <w:r xmlns:w="http://schemas.openxmlformats.org/wordprocessingml/2006/main">
        <w:br xmlns:w="http://schemas.openxmlformats.org/wordprocessingml/2006/main"/>
      </w:r>
      <w:r xmlns:w="http://schemas.openxmlformats.org/wordprocessingml/2006/main">
        <w:t xml:space="preserve">ORIGEM: Shelby, pare de ser uma bi- </w:t>
      </w:r>
      <w:r xmlns:w="http://schemas.openxmlformats.org/wordprocessingml/2006/main">
        <w:br xmlns:w="http://schemas.openxmlformats.org/wordprocessingml/2006/main"/>
      </w:r>
      <w:r xmlns:w="http://schemas.openxmlformats.org/wordprocessingml/2006/main">
        <w:t xml:space="preserve">TRADUÇÃO: Shelby, pare de ser uma bi-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ep1sc3_690a21ed </w:t>
      </w:r>
      <w:r xmlns:w="http://schemas.openxmlformats.org/wordprocessingml/2006/main">
        <w:br xmlns:w="http://schemas.openxmlformats.org/wordprocessingml/2006/main"/>
      </w:r>
      <w:r xmlns:w="http://schemas.openxmlformats.org/wordprocessingml/2006/main">
        <w:t xml:space="preserve">ORIGINAL: *gritando* Esse gatinho maldito vai arrancar esse sorriso da sua cara e cagar na sua boca! </w:t>
      </w:r>
      <w:r xmlns:w="http://schemas.openxmlformats.org/wordprocessingml/2006/main">
        <w:br xmlns:w="http://schemas.openxmlformats.org/wordprocessingml/2006/main"/>
      </w:r>
      <w:r xmlns:w="http://schemas.openxmlformats.org/wordprocessingml/2006/main">
        <w:t xml:space="preserve">TRADUÇÃO: *gritando* Esse gatinho maldito vai arrancar esse sorriso da sua cara e cagar na sua boca!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ep1sc3_44c4e317 </w:t>
      </w:r>
      <w:r xmlns:w="http://schemas.openxmlformats.org/wordprocessingml/2006/main">
        <w:br xmlns:w="http://schemas.openxmlformats.org/wordprocessingml/2006/main"/>
      </w:r>
      <w:r xmlns:w="http://schemas.openxmlformats.org/wordprocessingml/2006/main">
        <w:t xml:space="preserve">ORIGINAL: É melhor você ficar de olho nas suas costas, sua menininha de peito pequeno. Ninguém fala comigo desse jeito! </w:t>
      </w:r>
      <w:r xmlns:w="http://schemas.openxmlformats.org/wordprocessingml/2006/main">
        <w:br xmlns:w="http://schemas.openxmlformats.org/wordprocessingml/2006/main"/>
      </w:r>
      <w:r xmlns:w="http://schemas.openxmlformats.org/wordprocessingml/2006/main">
        <w:t xml:space="preserve">TRADUÇÃO: É melhor você ficar de olho nas suas costas, sua menininha de peito pequeno. Ninguém fala comigo desse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ep1sc3_ae60e581 </w:t>
      </w:r>
      <w:r xmlns:w="http://schemas.openxmlformats.org/wordprocessingml/2006/main">
        <w:br xmlns:w="http://schemas.openxmlformats.org/wordprocessingml/2006/main"/>
      </w:r>
      <w:r xmlns:w="http://schemas.openxmlformats.org/wordprocessingml/2006/main">
        <w:t xml:space="preserve">ORIGINAL: Vamos, Dani, vamos sair daqui. Não quero ser vista conversando com esse maluco. </w:t>
      </w:r>
      <w:r xmlns:w="http://schemas.openxmlformats.org/wordprocessingml/2006/main">
        <w:br xmlns:w="http://schemas.openxmlformats.org/wordprocessingml/2006/main"/>
      </w:r>
      <w:r xmlns:w="http://schemas.openxmlformats.org/wordprocessingml/2006/main">
        <w:t xml:space="preserve">TRADUÇÃO: Vamos, Dani, vamos sair daqui. Não quero ser vista conversando com esse maluco.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ep1sc3_a49a5fa2 </w:t>
      </w:r>
      <w:r xmlns:w="http://schemas.openxmlformats.org/wordprocessingml/2006/main">
        <w:br xmlns:w="http://schemas.openxmlformats.org/wordprocessingml/2006/main"/>
      </w:r>
      <w:r xmlns:w="http://schemas.openxmlformats.org/wordprocessingml/2006/main">
        <w:t xml:space="preserve">ORIGINAL: Ainda bem que não foi mais longe. O que há com aquelas garotas, afinal? </w:t>
      </w:r>
      <w:r xmlns:w="http://schemas.openxmlformats.org/wordprocessingml/2006/main">
        <w:br xmlns:w="http://schemas.openxmlformats.org/wordprocessingml/2006/main"/>
      </w:r>
      <w:r xmlns:w="http://schemas.openxmlformats.org/wordprocessingml/2006/main">
        <w:t xml:space="preserve">TRADUÇÃO: Ainda bem que não foi mais longe. O que há com aquelas garotas, afinal?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ep1sc3_1d2eb070 </w:t>
      </w:r>
      <w:r xmlns:w="http://schemas.openxmlformats.org/wordprocessingml/2006/main">
        <w:br xmlns:w="http://schemas.openxmlformats.org/wordprocessingml/2006/main"/>
      </w:r>
      <w:r xmlns:w="http://schemas.openxmlformats.org/wordprocessingml/2006/main">
        <w:t xml:space="preserve">ORIGEM: Ugh! Eu odeio vadias assim! </w:t>
      </w:r>
      <w:r xmlns:w="http://schemas.openxmlformats.org/wordprocessingml/2006/main">
        <w:br xmlns:w="http://schemas.openxmlformats.org/wordprocessingml/2006/main"/>
      </w:r>
      <w:r xmlns:w="http://schemas.openxmlformats.org/wordprocessingml/2006/main">
        <w:t xml:space="preserve">TRADUÇÃO: Ugh! Eu odeio vadias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ep1sc3_bc050541 </w:t>
      </w:r>
      <w:r xmlns:w="http://schemas.openxmlformats.org/wordprocessingml/2006/main">
        <w:br xmlns:w="http://schemas.openxmlformats.org/wordprocessingml/2006/main"/>
      </w:r>
      <w:r xmlns:w="http://schemas.openxmlformats.org/wordprocessingml/2006/main">
        <w:t xml:space="preserve">ORIGINAL: Sabe, eu não ia fazer nada com ela. Não sou burro o suficiente para ser suspenso no meu primeiro dia. Eu só queria mostrar a ela que não tenho medo dela. </w:t>
      </w:r>
      <w:r xmlns:w="http://schemas.openxmlformats.org/wordprocessingml/2006/main">
        <w:br xmlns:w="http://schemas.openxmlformats.org/wordprocessingml/2006/main"/>
      </w:r>
      <w:r xmlns:w="http://schemas.openxmlformats.org/wordprocessingml/2006/main">
        <w:t xml:space="preserve">TRADUÇÃO: Sabe, eu não ia fazer nada com ela. Não sou burro o suficiente para ser suspenso no meu primeiro dia. Eu só queria mostrar a ela que não tenho medo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ep1sc3_0fb9944e </w:t>
      </w:r>
      <w:r xmlns:w="http://schemas.openxmlformats.org/wordprocessingml/2006/main">
        <w:br xmlns:w="http://schemas.openxmlformats.org/wordprocessingml/2006/main"/>
      </w:r>
      <w:r xmlns:w="http://schemas.openxmlformats.org/wordprocessingml/2006/main">
        <w:t xml:space="preserve">ORIGINAL: Você me enganou. Eu tinha certeza de que você ia atacá-la. </w:t>
      </w:r>
      <w:r xmlns:w="http://schemas.openxmlformats.org/wordprocessingml/2006/main">
        <w:br xmlns:w="http://schemas.openxmlformats.org/wordprocessingml/2006/main"/>
      </w:r>
      <w:r xmlns:w="http://schemas.openxmlformats.org/wordprocessingml/2006/main">
        <w:t xml:space="preserve">TRADUÇÃO: Você me enganou. Eu tinha certeza de que você ia atacá-la.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ep1sc3_50c8df90 </w:t>
      </w:r>
      <w:r xmlns:w="http://schemas.openxmlformats.org/wordprocessingml/2006/main">
        <w:br xmlns:w="http://schemas.openxmlformats.org/wordprocessingml/2006/main"/>
      </w:r>
      <w:r xmlns:w="http://schemas.openxmlformats.org/wordprocessingml/2006/main">
        <w:t xml:space="preserve">ORIGEM: Nossa, eu não imaginava que meus primeiros cinco minutos nessa escola seriam assim. </w:t>
      </w:r>
      <w:r xmlns:w="http://schemas.openxmlformats.org/wordprocessingml/2006/main">
        <w:br xmlns:w="http://schemas.openxmlformats.org/wordprocessingml/2006/main"/>
      </w:r>
      <w:r xmlns:w="http://schemas.openxmlformats.org/wordprocessingml/2006/main">
        <w:t xml:space="preserve">TRADUÇÃO: Nossa, eu não imaginava que meus primeiros cinco minutos nessa escola seriam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ep1sc3_4ab71471 </w:t>
      </w:r>
      <w:r xmlns:w="http://schemas.openxmlformats.org/wordprocessingml/2006/main">
        <w:br xmlns:w="http://schemas.openxmlformats.org/wordprocessingml/2006/main"/>
      </w:r>
      <w:r xmlns:w="http://schemas.openxmlformats.org/wordprocessingml/2006/main">
        <w:t xml:space="preserve">ORIGINAL: É, eu sabia que ela era uma completa vadia depois do que ela fez com o Brad. </w:t>
      </w:r>
      <w:r xmlns:w="http://schemas.openxmlformats.org/wordprocessingml/2006/main">
        <w:br xmlns:w="http://schemas.openxmlformats.org/wordprocessingml/2006/main"/>
      </w:r>
      <w:r xmlns:w="http://schemas.openxmlformats.org/wordprocessingml/2006/main">
        <w:t xml:space="preserve">TRADUÇÃO: É, eu sabia que ela era uma completa vadia depois do que ela fez com o Brad.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ep1sc3_e330624a </w:t>
      </w:r>
      <w:r xmlns:w="http://schemas.openxmlformats.org/wordprocessingml/2006/main">
        <w:br xmlns:w="http://schemas.openxmlformats.org/wordprocessingml/2006/main"/>
      </w:r>
      <w:r xmlns:w="http://schemas.openxmlformats.org/wordprocessingml/2006/main">
        <w:t xml:space="preserve">ORIGEM: O que ela fez com Brad? </w:t>
      </w:r>
      <w:r xmlns:w="http://schemas.openxmlformats.org/wordprocessingml/2006/main">
        <w:br xmlns:w="http://schemas.openxmlformats.org/wordprocessingml/2006/main"/>
      </w:r>
      <w:r xmlns:w="http://schemas.openxmlformats.org/wordprocessingml/2006/main">
        <w:t xml:space="preserve">TRADUÇÃO: O que ela fez com Brad?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ep1sc3_a829b238 </w:t>
      </w:r>
      <w:r xmlns:w="http://schemas.openxmlformats.org/wordprocessingml/2006/main">
        <w:br xmlns:w="http://schemas.openxmlformats.org/wordprocessingml/2006/main"/>
      </w:r>
      <w:r xmlns:w="http://schemas.openxmlformats.org/wordprocessingml/2006/main">
        <w:t xml:space="preserve">ORIGEM: É uma longa história, mas basicamente Brad tinha uma queda enorme por ela. Ela descobriu e começou a provocá-lo, fingindo interesse. </w:t>
      </w:r>
      <w:r xmlns:w="http://schemas.openxmlformats.org/wordprocessingml/2006/main">
        <w:br xmlns:w="http://schemas.openxmlformats.org/wordprocessingml/2006/main"/>
      </w:r>
      <w:r xmlns:w="http://schemas.openxmlformats.org/wordprocessingml/2006/main">
        <w:t xml:space="preserve">TRADUÇÃO: É uma longa história, mas basicamente Brad tinha uma queda enorme por ela. Ela descobriu e começou a provocá-lo, fingindo interesse.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ep1sc3_7cec63df </w:t>
      </w:r>
      <w:r xmlns:w="http://schemas.openxmlformats.org/wordprocessingml/2006/main">
        <w:br xmlns:w="http://schemas.openxmlformats.org/wordprocessingml/2006/main"/>
      </w:r>
      <w:r xmlns:w="http://schemas.openxmlformats.org/wordprocessingml/2006/main">
        <w:t xml:space="preserve">ORIGINAL: Então um dia, ela armou uma cilada para ele e o humilhou na frente de todos. Foi horrível! </w:t>
      </w:r>
      <w:r xmlns:w="http://schemas.openxmlformats.org/wordprocessingml/2006/main">
        <w:br xmlns:w="http://schemas.openxmlformats.org/wordprocessingml/2006/main"/>
      </w:r>
      <w:r xmlns:w="http://schemas.openxmlformats.org/wordprocessingml/2006/main">
        <w:t xml:space="preserve">TRADUÇÃO: Então um dia, ela armou uma cilada para ele e o humilhou na frente de todos. Foi horrível!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ep1sc3_cd97e938 </w:t>
      </w:r>
      <w:r xmlns:w="http://schemas.openxmlformats.org/wordprocessingml/2006/main">
        <w:br xmlns:w="http://schemas.openxmlformats.org/wordprocessingml/2006/main"/>
      </w:r>
      <w:r xmlns:w="http://schemas.openxmlformats.org/wordprocessingml/2006/main">
        <w:t xml:space="preserve">ORIGEM: O quê? Isso é {i}muito errado! Coitado do Brad. </w:t>
      </w:r>
      <w:r xmlns:w="http://schemas.openxmlformats.org/wordprocessingml/2006/main">
        <w:br xmlns:w="http://schemas.openxmlformats.org/wordprocessingml/2006/main"/>
      </w:r>
      <w:r xmlns:w="http://schemas.openxmlformats.org/wordprocessingml/2006/main">
        <w:t xml:space="preserve">TRADUÇÃO: O quê? Isso é {i}muito errado! Coitado do Brad.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ep1sc3_0fd49348 </w:t>
      </w:r>
      <w:r xmlns:w="http://schemas.openxmlformats.org/wordprocessingml/2006/main">
        <w:br xmlns:w="http://schemas.openxmlformats.org/wordprocessingml/2006/main"/>
      </w:r>
      <w:r xmlns:w="http://schemas.openxmlformats.org/wordprocessingml/2006/main">
        <w:t xml:space="preserve">ORIGINAL: É, o Brad reagiu muito bem, mas sei que deve ter doído. Conto os detalhes depois. É uma longa história. </w:t>
      </w:r>
      <w:r xmlns:w="http://schemas.openxmlformats.org/wordprocessingml/2006/main">
        <w:br xmlns:w="http://schemas.openxmlformats.org/wordprocessingml/2006/main"/>
      </w:r>
      <w:r xmlns:w="http://schemas.openxmlformats.org/wordprocessingml/2006/main">
        <w:t xml:space="preserve">TRADUÇÃO: É, o Brad reagiu muito bem, mas sei que deve ter doído. Conto os detalhes depois. É uma longa história.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ep1sc3_6e2c1f41 </w:t>
      </w:r>
      <w:r xmlns:w="http://schemas.openxmlformats.org/wordprocessingml/2006/main">
        <w:br xmlns:w="http://schemas.openxmlformats.org/wordprocessingml/2006/main"/>
      </w:r>
      <w:r xmlns:w="http://schemas.openxmlformats.org/wordprocessingml/2006/main">
        <w:t xml:space="preserve">ORIGEM: A campainha toca. </w:t>
      </w:r>
      <w:r xmlns:w="http://schemas.openxmlformats.org/wordprocessingml/2006/main">
        <w:br xmlns:w="http://schemas.openxmlformats.org/wordprocessingml/2006/main"/>
      </w:r>
      <w:r xmlns:w="http://schemas.openxmlformats.org/wordprocessingml/2006/main">
        <w:t xml:space="preserve">TRADUÇÃO: A campainha toca.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ep1sc3_1523fe20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ep1sc3_c48c0947 </w:t>
      </w:r>
      <w:r xmlns:w="http://schemas.openxmlformats.org/wordprocessingml/2006/main">
        <w:br xmlns:w="http://schemas.openxmlformats.org/wordprocessingml/2006/main"/>
      </w:r>
      <w:r xmlns:w="http://schemas.openxmlformats.org/wordprocessingml/2006/main">
        <w:t xml:space="preserve">ORIGEM: Opsie! </w:t>
      </w:r>
      <w:r xmlns:w="http://schemas.openxmlformats.org/wordprocessingml/2006/main">
        <w:br xmlns:w="http://schemas.openxmlformats.org/wordprocessingml/2006/main"/>
      </w:r>
      <w:r xmlns:w="http://schemas.openxmlformats.org/wordprocessingml/2006/main">
        <w:t xml:space="preserve">TRADUÇÃO: Opsie!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ep1sc3_375eaefd </w:t>
      </w:r>
      <w:r xmlns:w="http://schemas.openxmlformats.org/wordprocessingml/2006/main">
        <w:br xmlns:w="http://schemas.openxmlformats.org/wordprocessingml/2006/main"/>
      </w:r>
      <w:r xmlns:w="http://schemas.openxmlformats.org/wordprocessingml/2006/main">
        <w:t xml:space="preserve">ORIGEM: Let's go! </w:t>
      </w:r>
      <w:r xmlns:w="http://schemas.openxmlformats.org/wordprocessingml/2006/main">
        <w:br xmlns:w="http://schemas.openxmlformats.org/wordprocessingml/2006/main"/>
      </w:r>
      <w:r xmlns:w="http://schemas.openxmlformats.org/wordprocessingml/2006/main">
        <w:t xml:space="preserve">TRADUCAO: Let's 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ep1sc4_6f2bcfd6 </w:t>
      </w:r>
      <w:r xmlns:w="http://schemas.openxmlformats.org/wordprocessingml/2006/main">
        <w:br xmlns:w="http://schemas.openxmlformats.org/wordprocessingml/2006/main"/>
      </w:r>
      <w:r xmlns:w="http://schemas.openxmlformats.org/wordprocessingml/2006/main">
        <w:t xml:space="preserve">ORIGEM: Não há nada pior do que chegar atrasado e ter a turma inteira olhando para você. Felizmente, vários deles ainda estão conversando e não me notaram ainda. </w:t>
      </w:r>
      <w:r xmlns:w="http://schemas.openxmlformats.org/wordprocessingml/2006/main">
        <w:br xmlns:w="http://schemas.openxmlformats.org/wordprocessingml/2006/main"/>
      </w:r>
      <w:r xmlns:w="http://schemas.openxmlformats.org/wordprocessingml/2006/main">
        <w:t xml:space="preserve">TRADUÇÃO: Não há nada pior do que chegar atrasado e ter a turma inteira olhando para você. Felizmente, vários deles ainda estão conversando e não me notaram ainda.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ep1sc4_ee84196d </w:t>
      </w:r>
      <w:r xmlns:w="http://schemas.openxmlformats.org/wordprocessingml/2006/main">
        <w:br xmlns:w="http://schemas.openxmlformats.org/wordprocessingml/2006/main"/>
      </w:r>
      <w:r xmlns:w="http://schemas.openxmlformats.org/wordprocessingml/2006/main">
        <w:t xml:space="preserve">ORIGINAL: Ainda bem que a Sra. Gilmour não chegou. Parece que eu e a Darci escapamos de um atraso. </w:t>
      </w:r>
      <w:r xmlns:w="http://schemas.openxmlformats.org/wordprocessingml/2006/main">
        <w:br xmlns:w="http://schemas.openxmlformats.org/wordprocessingml/2006/main"/>
      </w:r>
      <w:r xmlns:w="http://schemas.openxmlformats.org/wordprocessingml/2006/main">
        <w:t xml:space="preserve">TRADUÇÃO: Ainda bem que a Sra. Gilmour não chegou. Parece que eu e a Darci escapamos de um atraso.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ep1sc4_1efe584f </w:t>
      </w:r>
      <w:r xmlns:w="http://schemas.openxmlformats.org/wordprocessingml/2006/main">
        <w:br xmlns:w="http://schemas.openxmlformats.org/wordprocessingml/2006/main"/>
      </w:r>
      <w:r xmlns:w="http://schemas.openxmlformats.org/wordprocessingml/2006/main">
        <w:t xml:space="preserve">ORIGEM: Better Hurry and sit down before she walks in the room. </w:t>
      </w:r>
      <w:r xmlns:w="http://schemas.openxmlformats.org/wordprocessingml/2006/main">
        <w:br xmlns:w="http://schemas.openxmlformats.org/wordprocessingml/2006/main"/>
      </w:r>
      <w:r xmlns:w="http://schemas.openxmlformats.org/wordprocessingml/2006/main">
        <w:t xml:space="preserve">TRADUCAO: Better Hurry and sit down before she walks in the room.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game/scripts/e1s1.rpy:997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ep1sc4_cfdb54eb </w:t>
      </w:r>
      <w:r xmlns:w="http://schemas.openxmlformats.org/wordprocessingml/2006/main">
        <w:br xmlns:w="http://schemas.openxmlformats.org/wordprocessingml/2006/main"/>
      </w:r>
      <w:r xmlns:w="http://schemas.openxmlformats.org/wordprocessingml/2006/main">
        <w:t xml:space="preserve">ORIGINAL: Ao se sentar, Darci conversa com Krystal do outro lado da sala. </w:t>
      </w:r>
      <w:r xmlns:w="http://schemas.openxmlformats.org/wordprocessingml/2006/main">
        <w:br xmlns:w="http://schemas.openxmlformats.org/wordprocessingml/2006/main"/>
      </w:r>
      <w:r xmlns:w="http://schemas.openxmlformats.org/wordprocessingml/2006/main">
        <w:t xml:space="preserve">TRADUÇÃO: Ao se sentar, Darci conversa com Krystal do outro lado da sala.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ep1sc4_169189b7 </w:t>
      </w:r>
      <w:r xmlns:w="http://schemas.openxmlformats.org/wordprocessingml/2006/main">
        <w:br xmlns:w="http://schemas.openxmlformats.org/wordprocessingml/2006/main"/>
      </w:r>
      <w:r xmlns:w="http://schemas.openxmlformats.org/wordprocessingml/2006/main">
        <w:t xml:space="preserve">ORIGEM: Darci! </w:t>
      </w:r>
      <w:r xmlns:w="http://schemas.openxmlformats.org/wordprocessingml/2006/main">
        <w:br xmlns:w="http://schemas.openxmlformats.org/wordprocessingml/2006/main"/>
      </w:r>
      <w:r xmlns:w="http://schemas.openxmlformats.org/wordprocessingml/2006/main">
        <w:t xml:space="preserve">TRADUÇÃO: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ep1sc4_62a4279a </w:t>
      </w:r>
      <w:r xmlns:w="http://schemas.openxmlformats.org/wordprocessingml/2006/main">
        <w:br xmlns:w="http://schemas.openxmlformats.org/wordprocessingml/2006/main"/>
      </w:r>
      <w:r xmlns:w="http://schemas.openxmlformats.org/wordprocessingml/2006/main">
        <w:t xml:space="preserve">ORIGINAL: Hey girl, long time no see! </w:t>
      </w:r>
      <w:r xmlns:w="http://schemas.openxmlformats.org/wordprocessingml/2006/main">
        <w:br xmlns:w="http://schemas.openxmlformats.org/wordprocessingml/2006/main"/>
      </w:r>
      <w:r xmlns:w="http://schemas.openxmlformats.org/wordprocessingml/2006/main">
        <w:t xml:space="preserve">TRADUÇÃO: Hey girl, long time no see!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ep1sc4_4fec9aa7 </w:t>
      </w:r>
      <w:r xmlns:w="http://schemas.openxmlformats.org/wordprocessingml/2006/main">
        <w:br xmlns:w="http://schemas.openxmlformats.org/wordprocessingml/2006/main"/>
      </w:r>
      <w:r xmlns:w="http://schemas.openxmlformats.org/wordprocessingml/2006/main">
        <w:t xml:space="preserve">ORIGINAL: Ei, Krystal, que bom ver um rosto amigo! Como você está? </w:t>
      </w:r>
      <w:r xmlns:w="http://schemas.openxmlformats.org/wordprocessingml/2006/main">
        <w:br xmlns:w="http://schemas.openxmlformats.org/wordprocessingml/2006/main"/>
      </w:r>
      <w:r xmlns:w="http://schemas.openxmlformats.org/wordprocessingml/2006/main">
        <w:t xml:space="preserve">TRADUÇÃO: Ei, Krystal, que bom ver um rosto amigo! Como você está?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ep1sc4_3c19120c </w:t>
      </w:r>
      <w:r xmlns:w="http://schemas.openxmlformats.org/wordprocessingml/2006/main">
        <w:br xmlns:w="http://schemas.openxmlformats.org/wordprocessingml/2006/main"/>
      </w:r>
      <w:r xmlns:w="http://schemas.openxmlformats.org/wordprocessingml/2006/main">
        <w:t xml:space="preserve">ORIGEM: Estou indo muito bem. Como foi a escola só para garotas? </w:t>
      </w:r>
      <w:r xmlns:w="http://schemas.openxmlformats.org/wordprocessingml/2006/main">
        <w:br xmlns:w="http://schemas.openxmlformats.org/wordprocessingml/2006/main"/>
      </w:r>
      <w:r xmlns:w="http://schemas.openxmlformats.org/wordprocessingml/2006/main">
        <w:t xml:space="preserve">TRADUÇÃO: Estou indo muito bem. Como foi a escola só para garotas?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ep1sc4_32e91f43 </w:t>
      </w:r>
      <w:r xmlns:w="http://schemas.openxmlformats.org/wordprocessingml/2006/main">
        <w:br xmlns:w="http://schemas.openxmlformats.org/wordprocessingml/2006/main"/>
      </w:r>
      <w:r xmlns:w="http://schemas.openxmlformats.org/wordprocessingml/2006/main">
        <w:t xml:space="preserve">ORIGINAL: Foi terrível, um bando de patricinhas arrogantes. Que bom estar de volta! </w:t>
      </w:r>
      <w:r xmlns:w="http://schemas.openxmlformats.org/wordprocessingml/2006/main">
        <w:br xmlns:w="http://schemas.openxmlformats.org/wordprocessingml/2006/main"/>
      </w:r>
      <w:r xmlns:w="http://schemas.openxmlformats.org/wordprocessingml/2006/main">
        <w:t xml:space="preserve">TRADUÇÃO: Foi terrível, um bando de patricinhas arrogantes. Que bom estar de volta!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ep1sc4_274b42b6 </w:t>
      </w:r>
      <w:r xmlns:w="http://schemas.openxmlformats.org/wordprocessingml/2006/main">
        <w:br xmlns:w="http://schemas.openxmlformats.org/wordprocessingml/2006/main"/>
      </w:r>
      <w:r xmlns:w="http://schemas.openxmlformats.org/wordprocessingml/2006/main">
        <w:t xml:space="preserve">ORIGEM: I can only imagine. </w:t>
      </w:r>
      <w:r xmlns:w="http://schemas.openxmlformats.org/wordprocessingml/2006/main">
        <w:br xmlns:w="http://schemas.openxmlformats.org/wordprocessingml/2006/main"/>
      </w:r>
      <w:r xmlns:w="http://schemas.openxmlformats.org/wordprocessingml/2006/main">
        <w:t xml:space="preserve">TRADUCAO: I can only imagine.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ep1sc4_42c70ee7 </w:t>
      </w:r>
      <w:r xmlns:w="http://schemas.openxmlformats.org/wordprocessingml/2006/main">
        <w:br xmlns:w="http://schemas.openxmlformats.org/wordprocessingml/2006/main"/>
      </w:r>
      <w:r xmlns:w="http://schemas.openxmlformats.org/wordprocessingml/2006/main">
        <w:t xml:space="preserve">ORIGINAL: Eu não me importo com garotas, mas também preciso de garotos. Se é que você me entende. </w:t>
      </w:r>
      <w:r xmlns:w="http://schemas.openxmlformats.org/wordprocessingml/2006/main">
        <w:br xmlns:w="http://schemas.openxmlformats.org/wordprocessingml/2006/main"/>
      </w:r>
      <w:r xmlns:w="http://schemas.openxmlformats.org/wordprocessingml/2006/main">
        <w:t xml:space="preserve">TRADUÇÃO: Eu não me importo com garotas, mas também preciso de garotos. Se é que você me entende.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ep1sc4_923fab84 </w:t>
      </w:r>
      <w:r xmlns:w="http://schemas.openxmlformats.org/wordprocessingml/2006/main">
        <w:br xmlns:w="http://schemas.openxmlformats.org/wordprocessingml/2006/main"/>
      </w:r>
      <w:r xmlns:w="http://schemas.openxmlformats.org/wordprocessingml/2006/main">
        <w:t xml:space="preserve">ORIGEM: Eu vi você conversando com [playerName]. Vocês ainda são melhores amigos? </w:t>
      </w:r>
      <w:r xmlns:w="http://schemas.openxmlformats.org/wordprocessingml/2006/main">
        <w:br xmlns:w="http://schemas.openxmlformats.org/wordprocessingml/2006/main"/>
      </w:r>
      <w:r xmlns:w="http://schemas.openxmlformats.org/wordprocessingml/2006/main">
        <w:t xml:space="preserve">TRADUÇÃO: Eu vi você conversando com [playerName]. Vocês ainda são melhores amigos?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ep1sc4_c0de2c4f </w:t>
      </w:r>
      <w:r xmlns:w="http://schemas.openxmlformats.org/wordprocessingml/2006/main">
        <w:br xmlns:w="http://schemas.openxmlformats.org/wordprocessingml/2006/main"/>
      </w:r>
      <w:r xmlns:w="http://schemas.openxmlformats.org/wordprocessingml/2006/main">
        <w:t xml:space="preserve">ORIGINAL: Sim, ele é um idiota às vezes, mas eu não o teria de outra forma. </w:t>
      </w:r>
      <w:r xmlns:w="http://schemas.openxmlformats.org/wordprocessingml/2006/main">
        <w:br xmlns:w="http://schemas.openxmlformats.org/wordprocessingml/2006/main"/>
      </w:r>
      <w:r xmlns:w="http://schemas.openxmlformats.org/wordprocessingml/2006/main">
        <w:t xml:space="preserve">TRADUÇÃO: Sim, ele é um idiota às vezes, mas eu não o teria de outra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ep1sc4_d6820f97 </w:t>
      </w:r>
      <w:r xmlns:w="http://schemas.openxmlformats.org/wordprocessingml/2006/main">
        <w:br xmlns:w="http://schemas.openxmlformats.org/wordprocessingml/2006/main"/>
      </w:r>
      <w:r xmlns:w="http://schemas.openxmlformats.org/wordprocessingml/2006/main">
        <w:t xml:space="preserve">ORIGINAL: É, ele é um cara ótimo. Só queria que ele conversasse mais comigo. </w:t>
      </w:r>
      <w:r xmlns:w="http://schemas.openxmlformats.org/wordprocessingml/2006/main">
        <w:br xmlns:w="http://schemas.openxmlformats.org/wordprocessingml/2006/main"/>
      </w:r>
      <w:r xmlns:w="http://schemas.openxmlformats.org/wordprocessingml/2006/main">
        <w:t xml:space="preserve">TRADUÇÃO: É, ele é um cara ótimo. Só queria que ele conversasse mais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ep1sc4_54c16866 </w:t>
      </w:r>
      <w:r xmlns:w="http://schemas.openxmlformats.org/wordprocessingml/2006/main">
        <w:br xmlns:w="http://schemas.openxmlformats.org/wordprocessingml/2006/main"/>
      </w:r>
      <w:r xmlns:w="http://schemas.openxmlformats.org/wordprocessingml/2006/main">
        <w:t xml:space="preserve">ORIGINAL: Nós costumávamos sair juntos quando você estava por perto, mas quando você foi embora, foi como se ele também tivesse ido. </w:t>
      </w:r>
      <w:r xmlns:w="http://schemas.openxmlformats.org/wordprocessingml/2006/main">
        <w:br xmlns:w="http://schemas.openxmlformats.org/wordprocessingml/2006/main"/>
      </w:r>
      <w:r xmlns:w="http://schemas.openxmlformats.org/wordprocessingml/2006/main">
        <w:t xml:space="preserve">TRADUÇÃO: Nós costumávamos sair juntos quando você estava por perto, mas quando você foi embora, foi como se ele também tivesse 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ep1sc4_21679e6a </w:t>
      </w:r>
      <w:r xmlns:w="http://schemas.openxmlformats.org/wordprocessingml/2006/main">
        <w:br xmlns:w="http://schemas.openxmlformats.org/wordprocessingml/2006/main"/>
      </w:r>
      <w:r xmlns:w="http://schemas.openxmlformats.org/wordprocessingml/2006/main">
        <w:t xml:space="preserve">ORIGEM: I don't think he likes me that much. </w:t>
      </w:r>
      <w:r xmlns:w="http://schemas.openxmlformats.org/wordprocessingml/2006/main">
        <w:br xmlns:w="http://schemas.openxmlformats.org/wordprocessingml/2006/main"/>
      </w:r>
      <w:r xmlns:w="http://schemas.openxmlformats.org/wordprocessingml/2006/main">
        <w:t xml:space="preserve">TRADUCAO: I don't think he likes me that much.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ep1sc4_37d5092e </w:t>
      </w:r>
      <w:r xmlns:w="http://schemas.openxmlformats.org/wordprocessingml/2006/main">
        <w:br xmlns:w="http://schemas.openxmlformats.org/wordprocessingml/2006/main"/>
      </w:r>
      <w:r xmlns:w="http://schemas.openxmlformats.org/wordprocessingml/2006/main">
        <w:t xml:space="preserve">ORIGINAL: Ah, isso me lembra, lembra quando você me disse que tinha uma queda por ele antes de eu ir embora? </w:t>
      </w:r>
      <w:r xmlns:w="http://schemas.openxmlformats.org/wordprocessingml/2006/main">
        <w:br xmlns:w="http://schemas.openxmlformats.org/wordprocessingml/2006/main"/>
      </w:r>
      <w:r xmlns:w="http://schemas.openxmlformats.org/wordprocessingml/2006/main">
        <w:t xml:space="preserve">TRADUÇÃO: Ah, isso me lembra, lembra quando você me disse que tinha uma queda por ele antes de eu ir embora?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ep1sc4_37abfefe </w:t>
      </w:r>
      <w:r xmlns:w="http://schemas.openxmlformats.org/wordprocessingml/2006/main">
        <w:br xmlns:w="http://schemas.openxmlformats.org/wordprocessingml/2006/main"/>
      </w:r>
      <w:r xmlns:w="http://schemas.openxmlformats.org/wordprocessingml/2006/main">
        <w:t xml:space="preserve">ORIGEM: Sim, eu me lembro! </w:t>
      </w:r>
      <w:r xmlns:w="http://schemas.openxmlformats.org/wordprocessingml/2006/main">
        <w:br xmlns:w="http://schemas.openxmlformats.org/wordprocessingml/2006/main"/>
      </w:r>
      <w:r xmlns:w="http://schemas.openxmlformats.org/wordprocessingml/2006/main">
        <w:t xml:space="preserve">TRADUÇÃO: Sim, eu me lembro!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ep1sc4_aaba92ee </w:t>
      </w:r>
      <w:r xmlns:w="http://schemas.openxmlformats.org/wordprocessingml/2006/main">
        <w:br xmlns:w="http://schemas.openxmlformats.org/wordprocessingml/2006/main"/>
      </w:r>
      <w:r xmlns:w="http://schemas.openxmlformats.org/wordprocessingml/2006/main">
        <w:t xml:space="preserve">ORIGEM: Bem, eu mencionei isso antes porque achei que ele sabia e ele ficou tipo... </w:t>
      </w:r>
      <w:r xmlns:w="http://schemas.openxmlformats.org/wordprocessingml/2006/main">
        <w:br xmlns:w="http://schemas.openxmlformats.org/wordprocessingml/2006/main"/>
      </w:r>
      <w:r xmlns:w="http://schemas.openxmlformats.org/wordprocessingml/2006/main">
        <w:t xml:space="preserve">TRADUÇÃO: Bem, eu mencionei isso antes porque achei que ele sabia e ele ficou tipo...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ep1sc4_d78dcc6e </w:t>
      </w:r>
      <w:r xmlns:w="http://schemas.openxmlformats.org/wordprocessingml/2006/main">
        <w:br xmlns:w="http://schemas.openxmlformats.org/wordprocessingml/2006/main"/>
      </w:r>
      <w:r xmlns:w="http://schemas.openxmlformats.org/wordprocessingml/2006/main">
        <w:t xml:space="preserve">ORIGEM: *voz baixa* \ </w:t>
      </w:r>
      <w:r xmlns:w="http://schemas.openxmlformats.org/wordprocessingml/2006/main">
        <w:br xmlns:w="http://schemas.openxmlformats.org/wordprocessingml/2006/main"/>
      </w:r>
      <w:r xmlns:w="http://schemas.openxmlformats.org/wordprocessingml/2006/main">
        <w:t xml:space="preserve">TRADUÇÃO: *voz baixa*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ep1sc4_e32d4dda </w:t>
      </w:r>
      <w:r xmlns:w="http://schemas.openxmlformats.org/wordprocessingml/2006/main">
        <w:br xmlns:w="http://schemas.openxmlformats.org/wordprocessingml/2006/main"/>
      </w:r>
      <w:r xmlns:w="http://schemas.openxmlformats.org/wordprocessingml/2006/main">
        <w:t xml:space="preserve">ORIGEM: *risinhos* Sério? </w:t>
      </w:r>
      <w:r xmlns:w="http://schemas.openxmlformats.org/wordprocessingml/2006/main">
        <w:br xmlns:w="http://schemas.openxmlformats.org/wordprocessingml/2006/main"/>
      </w:r>
      <w:r xmlns:w="http://schemas.openxmlformats.org/wordprocessingml/2006/main">
        <w:t xml:space="preserve">TRADUÇÃO: *risinhos* Sério?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ep1sc4_4b3033e5 </w:t>
      </w:r>
      <w:r xmlns:w="http://schemas.openxmlformats.org/wordprocessingml/2006/main">
        <w:br xmlns:w="http://schemas.openxmlformats.org/wordprocessingml/2006/main"/>
      </w:r>
      <w:r xmlns:w="http://schemas.openxmlformats.org/wordprocessingml/2006/main">
        <w:t xml:space="preserve">ORIGEM: É, como eu disse, ele é um idiota às vezes. </w:t>
      </w:r>
      <w:r xmlns:w="http://schemas.openxmlformats.org/wordprocessingml/2006/main">
        <w:br xmlns:w="http://schemas.openxmlformats.org/wordprocessingml/2006/main"/>
      </w:r>
      <w:r xmlns:w="http://schemas.openxmlformats.org/wordprocessingml/2006/main">
        <w:t xml:space="preserve">TRADUÇÃO: É, como eu disse, ele é um idiota às vezes.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ep1sc4_817d807d </w:t>
      </w:r>
      <w:r xmlns:w="http://schemas.openxmlformats.org/wordprocessingml/2006/main">
        <w:br xmlns:w="http://schemas.openxmlformats.org/wordprocessingml/2006/main"/>
      </w:r>
      <w:r xmlns:w="http://schemas.openxmlformats.org/wordprocessingml/2006/main">
        <w:t xml:space="preserve">ORIGINAL: Ele me disse que você estava sendo estranho e falando sobre salsichas grandes quando ele falou com você. </w:t>
      </w:r>
      <w:r xmlns:w="http://schemas.openxmlformats.org/wordprocessingml/2006/main">
        <w:br xmlns:w="http://schemas.openxmlformats.org/wordprocessingml/2006/main"/>
      </w:r>
      <w:r xmlns:w="http://schemas.openxmlformats.org/wordprocessingml/2006/main">
        <w:t xml:space="preserve">TRADUÇÃO: Ele me disse que você estava sendo estranho e falando sobre salsichas grandes quando ele falou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ep1sc4_c509f013 </w:t>
      </w:r>
      <w:r xmlns:w="http://schemas.openxmlformats.org/wordprocessingml/2006/main">
        <w:br xmlns:w="http://schemas.openxmlformats.org/wordprocessingml/2006/main"/>
      </w:r>
      <w:r xmlns:w="http://schemas.openxmlformats.org/wordprocessingml/2006/main">
        <w:t xml:space="preserve">ORIGINAL: E assim que ele disse isso, uma lâmpada acendeu na cabeça dele e ele percebeu que você estava sendo um pervertido, haha! </w:t>
      </w:r>
      <w:r xmlns:w="http://schemas.openxmlformats.org/wordprocessingml/2006/main">
        <w:br xmlns:w="http://schemas.openxmlformats.org/wordprocessingml/2006/main"/>
      </w:r>
      <w:r xmlns:w="http://schemas.openxmlformats.org/wordprocessingml/2006/main">
        <w:t xml:space="preserve">TRADUÇÃO: E assim que ele disse isso, uma lâmpada acendeu na cabeça dele e ele percebeu que você estava sendo um pervertido,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ep1sc4_fbacc7e5 </w:t>
      </w:r>
      <w:r xmlns:w="http://schemas.openxmlformats.org/wordprocessingml/2006/main">
        <w:br xmlns:w="http://schemas.openxmlformats.org/wordprocessingml/2006/main"/>
      </w:r>
      <w:r xmlns:w="http://schemas.openxmlformats.org/wordprocessingml/2006/main">
        <w:t xml:space="preserve">ORIGINAL: *risos* Eu estava me perguntando por que ele me olhou de um jeito estranho e disse que precisava ir. Achei que ele não estava interessado em mim, então desisti. </w:t>
      </w:r>
      <w:r xmlns:w="http://schemas.openxmlformats.org/wordprocessingml/2006/main">
        <w:br xmlns:w="http://schemas.openxmlformats.org/wordprocessingml/2006/main"/>
      </w:r>
      <w:r xmlns:w="http://schemas.openxmlformats.org/wordprocessingml/2006/main">
        <w:t xml:space="preserve">TRADUÇÃO: *risos* Eu estava me perguntando por que ele me olhou de um jeito estranho e disse que precisava ir. Achei que ele não estava interessado em mim, então desisti.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ep1sc4_1c9a5f40 </w:t>
      </w:r>
      <w:r xmlns:w="http://schemas.openxmlformats.org/wordprocessingml/2006/main">
        <w:br xmlns:w="http://schemas.openxmlformats.org/wordprocessingml/2006/main"/>
      </w:r>
      <w:r xmlns:w="http://schemas.openxmlformats.org/wordprocessingml/2006/main">
        <w:t xml:space="preserve">ORIGEM: Hmm... Então talvez eu ainda tenha uma chance. Só preciso ser mais direto. </w:t>
      </w:r>
      <w:r xmlns:w="http://schemas.openxmlformats.org/wordprocessingml/2006/main">
        <w:br xmlns:w="http://schemas.openxmlformats.org/wordprocessingml/2006/main"/>
      </w:r>
      <w:r xmlns:w="http://schemas.openxmlformats.org/wordprocessingml/2006/main">
        <w:t xml:space="preserve">TRADUCAO: Hmm... Então talvez eu ainda tenha uma chance. Só preciso ser mais direto.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ep1sc4_302568fb </w:t>
      </w:r>
      <w:r xmlns:w="http://schemas.openxmlformats.org/wordprocessingml/2006/main">
        <w:br xmlns:w="http://schemas.openxmlformats.org/wordprocessingml/2006/main"/>
      </w:r>
      <w:r xmlns:w="http://schemas.openxmlformats.org/wordprocessingml/2006/main">
        <w:t xml:space="preserve">ORIGINAL: Obrigada por me contar, Darci! </w:t>
      </w:r>
      <w:r xmlns:w="http://schemas.openxmlformats.org/wordprocessingml/2006/main">
        <w:br xmlns:w="http://schemas.openxmlformats.org/wordprocessingml/2006/main"/>
      </w:r>
      <w:r xmlns:w="http://schemas.openxmlformats.org/wordprocessingml/2006/main">
        <w:t xml:space="preserve">TRADUÇÃO: Obrigada por me contar,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ep1sc4_670f6569 </w:t>
      </w:r>
      <w:r xmlns:w="http://schemas.openxmlformats.org/wordprocessingml/2006/main">
        <w:br xmlns:w="http://schemas.openxmlformats.org/wordprocessingml/2006/main"/>
      </w:r>
      <w:r xmlns:w="http://schemas.openxmlformats.org/wordprocessingml/2006/main">
        <w:t xml:space="preserve">ORIGINAL: Droga! Talvez eu não devesse ter dito isso a ela. Eu só estava tentando puxar assunto. Eu e minha boca grande! </w:t>
      </w:r>
      <w:r xmlns:w="http://schemas.openxmlformats.org/wordprocessingml/2006/main">
        <w:br xmlns:w="http://schemas.openxmlformats.org/wordprocessingml/2006/main"/>
      </w:r>
      <w:r xmlns:w="http://schemas.openxmlformats.org/wordprocessingml/2006/main">
        <w:t xml:space="preserve">TRADUÇÃO: Droga! Talvez eu não devesse ter dito isso a ela. Eu só estava tentando puxar assunto. Eu e minha boca grande!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ep1sc4_f1889584 </w:t>
      </w:r>
      <w:r xmlns:w="http://schemas.openxmlformats.org/wordprocessingml/2006/main">
        <w:br xmlns:w="http://schemas.openxmlformats.org/wordprocessingml/2006/main"/>
      </w:r>
      <w:r xmlns:w="http://schemas.openxmlformats.org/wordprocessingml/2006/main">
        <w:t xml:space="preserve">ORIGEM: Não tenho certeza se [playerName] ficará feliz com isso. </w:t>
      </w:r>
      <w:r xmlns:w="http://schemas.openxmlformats.org/wordprocessingml/2006/main">
        <w:br xmlns:w="http://schemas.openxmlformats.org/wordprocessingml/2006/main"/>
      </w:r>
      <w:r xmlns:w="http://schemas.openxmlformats.org/wordprocessingml/2006/main">
        <w:t xml:space="preserve">TRADUCAO: Não tenho certeza se [playerName] ficará feliz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ep1sc4_a0525fdc </w:t>
      </w:r>
      <w:r xmlns:w="http://schemas.openxmlformats.org/wordprocessingml/2006/main">
        <w:br xmlns:w="http://schemas.openxmlformats.org/wordprocessingml/2006/main"/>
      </w:r>
      <w:r xmlns:w="http://schemas.openxmlformats.org/wordprocessingml/2006/main">
        <w:t xml:space="preserve">ORIGEM: Para ser justa, ela gosta dele há muito tempo... </w:t>
      </w:r>
      <w:r xmlns:w="http://schemas.openxmlformats.org/wordprocessingml/2006/main">
        <w:br xmlns:w="http://schemas.openxmlformats.org/wordprocessingml/2006/main"/>
      </w:r>
      <w:r xmlns:w="http://schemas.openxmlformats.org/wordprocessingml/2006/main">
        <w:t xml:space="preserve">TRADUÇÃO: Para ser justa, ela gosta dele há muito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ep1sc4_50ddf548 </w:t>
      </w:r>
      <w:r xmlns:w="http://schemas.openxmlformats.org/wordprocessingml/2006/main">
        <w:br xmlns:w="http://schemas.openxmlformats.org/wordprocessingml/2006/main"/>
      </w:r>
      <w:r xmlns:w="http://schemas.openxmlformats.org/wordprocessingml/2006/main">
        <w:t xml:space="preserve">ORIGEM: I refuse to act like a jealous bitch. </w:t>
      </w:r>
      <w:r xmlns:w="http://schemas.openxmlformats.org/wordprocessingml/2006/main">
        <w:br xmlns:w="http://schemas.openxmlformats.org/wordprocessingml/2006/main"/>
      </w:r>
      <w:r xmlns:w="http://schemas.openxmlformats.org/wordprocessingml/2006/main">
        <w:t xml:space="preserve">TRADUCAO: I refuse to act like a jealous bitch.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ep1sc4_4a10d630 </w:t>
      </w:r>
      <w:r xmlns:w="http://schemas.openxmlformats.org/wordprocessingml/2006/main">
        <w:br xmlns:w="http://schemas.openxmlformats.org/wordprocessingml/2006/main"/>
      </w:r>
      <w:r xmlns:w="http://schemas.openxmlformats.org/wordprocessingml/2006/main">
        <w:t xml:space="preserve">ORIGEM: Do outro lado da sala, você inicia uma conversa com Brad. </w:t>
      </w:r>
      <w:r xmlns:w="http://schemas.openxmlformats.org/wordprocessingml/2006/main">
        <w:br xmlns:w="http://schemas.openxmlformats.org/wordprocessingml/2006/main"/>
      </w:r>
      <w:r xmlns:w="http://schemas.openxmlformats.org/wordprocessingml/2006/main">
        <w:t xml:space="preserve">TRADUÇÃO: Do outro lado da sala, você inicia uma conversa com Brad.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ep1sc4_7cc8c35e </w:t>
      </w:r>
      <w:r xmlns:w="http://schemas.openxmlformats.org/wordprocessingml/2006/main">
        <w:br xmlns:w="http://schemas.openxmlformats.org/wordprocessingml/2006/main"/>
      </w:r>
      <w:r xmlns:w="http://schemas.openxmlformats.org/wordprocessingml/2006/main">
        <w:t xml:space="preserve">ORIGINAL: Ei, Brad. Você teve um bom fim de semana? </w:t>
      </w:r>
      <w:r xmlns:w="http://schemas.openxmlformats.org/wordprocessingml/2006/main">
        <w:br xmlns:w="http://schemas.openxmlformats.org/wordprocessingml/2006/main"/>
      </w:r>
      <w:r xmlns:w="http://schemas.openxmlformats.org/wordprocessingml/2006/main">
        <w:t xml:space="preserve">TRADUÇÃO: Ei, Brad. Você teve um bom fim de semana?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ep1sc4_776050ad </w:t>
      </w:r>
      <w:r xmlns:w="http://schemas.openxmlformats.org/wordprocessingml/2006/main">
        <w:br xmlns:w="http://schemas.openxmlformats.org/wordprocessingml/2006/main"/>
      </w:r>
      <w:r xmlns:w="http://schemas.openxmlformats.org/wordprocessingml/2006/main">
        <w:t xml:space="preserve">ORIGEM: Yooo [playerName]! </w:t>
      </w:r>
      <w:r xmlns:w="http://schemas.openxmlformats.org/wordprocessingml/2006/main">
        <w:br xmlns:w="http://schemas.openxmlformats.org/wordprocessingml/2006/main"/>
      </w:r>
      <w:r xmlns:w="http://schemas.openxmlformats.org/wordprocessingml/2006/main">
        <w:t xml:space="preserve">TRADUÇÃO: Yooo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ep1sc4_64de1d1a </w:t>
      </w:r>
      <w:r xmlns:w="http://schemas.openxmlformats.org/wordprocessingml/2006/main">
        <w:br xmlns:w="http://schemas.openxmlformats.org/wordprocessingml/2006/main"/>
      </w:r>
      <w:r xmlns:w="http://schemas.openxmlformats.org/wordprocessingml/2006/main">
        <w:t xml:space="preserve">ORIGEM: Yeah, I had a great weekend. </w:t>
      </w:r>
      <w:r xmlns:w="http://schemas.openxmlformats.org/wordprocessingml/2006/main">
        <w:br xmlns:w="http://schemas.openxmlformats.org/wordprocessingml/2006/main"/>
      </w:r>
      <w:r xmlns:w="http://schemas.openxmlformats.org/wordprocessingml/2006/main">
        <w:t xml:space="preserve">TRADUCAO: Yeah, I had a great weekend.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ep1sc4_a2771cf8 </w:t>
      </w:r>
      <w:r xmlns:w="http://schemas.openxmlformats.org/wordprocessingml/2006/main">
        <w:br xmlns:w="http://schemas.openxmlformats.org/wordprocessingml/2006/main"/>
      </w:r>
      <w:r xmlns:w="http://schemas.openxmlformats.org/wordprocessingml/2006/main">
        <w:t xml:space="preserve">ORIGEM: Eu assisti a uma série maluca sobre androides chamada Westworlds! </w:t>
      </w:r>
      <w:r xmlns:w="http://schemas.openxmlformats.org/wordprocessingml/2006/main">
        <w:br xmlns:w="http://schemas.openxmlformats.org/wordprocessingml/2006/main"/>
      </w:r>
      <w:r xmlns:w="http://schemas.openxmlformats.org/wordprocessingml/2006/main">
        <w:t xml:space="preserve">TRADUÇÃO: Eu assisti a uma série maluca sobre androides chamada Westworlds!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ep1sc4_a8bd9c72 </w:t>
      </w:r>
      <w:r xmlns:w="http://schemas.openxmlformats.org/wordprocessingml/2006/main">
        <w:br xmlns:w="http://schemas.openxmlformats.org/wordprocessingml/2006/main"/>
      </w:r>
      <w:r xmlns:w="http://schemas.openxmlformats.org/wordprocessingml/2006/main">
        <w:t xml:space="preserve">ORIGEM: Ao ouvir esse comentário, Layla se vira. </w:t>
      </w:r>
      <w:r xmlns:w="http://schemas.openxmlformats.org/wordprocessingml/2006/main">
        <w:br xmlns:w="http://schemas.openxmlformats.org/wordprocessingml/2006/main"/>
      </w:r>
      <w:r xmlns:w="http://schemas.openxmlformats.org/wordprocessingml/2006/main">
        <w:t xml:space="preserve">TRADUÇÃO: Ao ouvir esse comentário, Layla se vira.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ep1sc4_ea234c82 </w:t>
      </w:r>
      <w:r xmlns:w="http://schemas.openxmlformats.org/wordprocessingml/2006/main">
        <w:br xmlns:w="http://schemas.openxmlformats.org/wordprocessingml/2006/main"/>
      </w:r>
      <w:r xmlns:w="http://schemas.openxmlformats.org/wordprocessingml/2006/main">
        <w:t xml:space="preserve">ORIGINAL: Oh! Você gostou? Eu normalmente não assisto a séries assim, mas meu primo me obrigou a assistir, e acabei maratonando a temporada inteira! </w:t>
      </w:r>
      <w:r xmlns:w="http://schemas.openxmlformats.org/wordprocessingml/2006/main">
        <w:br xmlns:w="http://schemas.openxmlformats.org/wordprocessingml/2006/main"/>
      </w:r>
      <w:r xmlns:w="http://schemas.openxmlformats.org/wordprocessingml/2006/main">
        <w:t xml:space="preserve">TRADUÇÃO: Oh! Você gostou? Eu normalmente não assisto a séries assim, mas meu primo me obrigou a assistir, e acabei maratonando a temporada inteira!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#game/scripts/e1s1.rpy:1063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ep1sc4_07f0bfe2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ep1sc4_57f4fe52 </w:t>
      </w:r>
      <w:r xmlns:w="http://schemas.openxmlformats.org/wordprocessingml/2006/main">
        <w:br xmlns:w="http://schemas.openxmlformats.org/wordprocessingml/2006/main"/>
      </w:r>
      <w:r xmlns:w="http://schemas.openxmlformats.org/wordprocessingml/2006/main">
        <w:t xml:space="preserve">ORIGEM: Aqueles robôs eram muito sexy! Principalmente aquela loira. Eu comeria ela sem parar se um dia eu pudesse ir lá. </w:t>
      </w:r>
      <w:r xmlns:w="http://schemas.openxmlformats.org/wordprocessingml/2006/main">
        <w:br xmlns:w="http://schemas.openxmlformats.org/wordprocessingml/2006/main"/>
      </w:r>
      <w:r xmlns:w="http://schemas.openxmlformats.org/wordprocessingml/2006/main">
        <w:t xml:space="preserve">TRADUCAO: Aqueles robôs eram muito sexy! Principalmente aquela loira. Eu comeria ela sem parar se um dia eu pudesse ir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ep1sc4_385585a1 </w:t>
      </w:r>
      <w:r xmlns:w="http://schemas.openxmlformats.org/wordprocessingml/2006/main">
        <w:br xmlns:w="http://schemas.openxmlformats.org/wordprocessingml/2006/main"/>
      </w:r>
      <w:r xmlns:w="http://schemas.openxmlformats.org/wordprocessingml/2006/main">
        <w:t xml:space="preserve">ORIGEM: Layla começa a ficar vermelha e imediatamente se vira. </w:t>
      </w:r>
      <w:r xmlns:w="http://schemas.openxmlformats.org/wordprocessingml/2006/main">
        <w:br xmlns:w="http://schemas.openxmlformats.org/wordprocessingml/2006/main"/>
      </w:r>
      <w:r xmlns:w="http://schemas.openxmlformats.org/wordprocessingml/2006/main">
        <w:t xml:space="preserve">TRADUCAO: Layla começa a ficar vermelha e imediatamente se vira.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ep1sc4_06cf3140 </w:t>
      </w:r>
      <w:r xmlns:w="http://schemas.openxmlformats.org/wordprocessingml/2006/main">
        <w:br xmlns:w="http://schemas.openxmlformats.org/wordprocessingml/2006/main"/>
      </w:r>
      <w:r xmlns:w="http://schemas.openxmlformats.org/wordprocessingml/2006/main">
        <w:t xml:space="preserve">ORIGINAL: Vamos lá, Brad. Você não precisa falar assim na frente da Layla, você não tem filtro? </w:t>
      </w:r>
      <w:r xmlns:w="http://schemas.openxmlformats.org/wordprocessingml/2006/main">
        <w:br xmlns:w="http://schemas.openxmlformats.org/wordprocessingml/2006/main"/>
      </w:r>
      <w:r xmlns:w="http://schemas.openxmlformats.org/wordprocessingml/2006/main">
        <w:t xml:space="preserve">TRADUÇÃO: Vamos lá, Brad. Você não precisa falar assim na frente da Layla, você não tem filtro?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ep1sc4_15029d64 </w:t>
      </w:r>
      <w:r xmlns:w="http://schemas.openxmlformats.org/wordprocessingml/2006/main">
        <w:br xmlns:w="http://schemas.openxmlformats.org/wordprocessingml/2006/main"/>
      </w:r>
      <w:r xmlns:w="http://schemas.openxmlformats.org/wordprocessingml/2006/main">
        <w:t xml:space="preserve">ORIGEM: Claro, eu tenho um filtro. Se eu não tivesse, eu teria dito... </w:t>
      </w:r>
      <w:r xmlns:w="http://schemas.openxmlformats.org/wordprocessingml/2006/main">
        <w:br xmlns:w="http://schemas.openxmlformats.org/wordprocessingml/2006/main"/>
      </w:r>
      <w:r xmlns:w="http://schemas.openxmlformats.org/wordprocessingml/2006/main">
        <w:t xml:space="preserve">TRADUÇÃO: Claro, eu tenho um filtro. Se eu não tivesse, eu teria dito...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ep1sc4_74f4f7ef </w:t>
      </w:r>
      <w:r xmlns:w="http://schemas.openxmlformats.org/wordprocessingml/2006/main">
        <w:br xmlns:w="http://schemas.openxmlformats.org/wordprocessingml/2006/main"/>
      </w:r>
      <w:r xmlns:w="http://schemas.openxmlformats.org/wordprocessingml/2006/main">
        <w:t xml:space="preserve">ORIGEM: Cara, eu adoraria vestir o robô com uma roupa de enfermeira fofa e depois dizer a ela \ </w:t>
      </w:r>
      <w:r xmlns:w="http://schemas.openxmlformats.org/wordprocessingml/2006/main">
        <w:br xmlns:w="http://schemas.openxmlformats.org/wordprocessingml/2006/main"/>
      </w:r>
      <w:r xmlns:w="http://schemas.openxmlformats.org/wordprocessingml/2006/main">
        <w:t xml:space="preserve">TRADUÇÃO: Cara, eu adoraria vestir o robô com uma roupa de enfermeira fofa e depois dizer a ela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ep1sc4_99b50866 </w:t>
      </w:r>
      <w:r xmlns:w="http://schemas.openxmlformats.org/wordprocessingml/2006/main">
        <w:br xmlns:w="http://schemas.openxmlformats.org/wordprocessingml/2006/main"/>
      </w:r>
      <w:r xmlns:w="http://schemas.openxmlformats.org/wordprocessingml/2006/main">
        <w:t xml:space="preserve">ORIGINAL: Então eu a penetraria com força no cu, e quando terminasse, a faria limpar meu p- </w:t>
      </w:r>
      <w:r xmlns:w="http://schemas.openxmlformats.org/wordprocessingml/2006/main">
        <w:br xmlns:w="http://schemas.openxmlformats.org/wordprocessingml/2006/main"/>
      </w:r>
      <w:r xmlns:w="http://schemas.openxmlformats.org/wordprocessingml/2006/main">
        <w:t xml:space="preserve">TRADUÇÃO: Então eu a penetraria com força no cu, e quando terminasse, a faria limpar meu 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ep1sc4_0e680efc </w:t>
      </w:r>
      <w:r xmlns:w="http://schemas.openxmlformats.org/wordprocessingml/2006/main">
        <w:br xmlns:w="http://schemas.openxmlformats.org/wordprocessingml/2006/main"/>
      </w:r>
      <w:r xmlns:w="http://schemas.openxmlformats.org/wordprocessingml/2006/main">
        <w:t xml:space="preserve">ORIGEM: Você interrompe Brad no meio da frase. </w:t>
      </w:r>
      <w:r xmlns:w="http://schemas.openxmlformats.org/wordprocessingml/2006/main">
        <w:br xmlns:w="http://schemas.openxmlformats.org/wordprocessingml/2006/main"/>
      </w:r>
      <w:r xmlns:w="http://schemas.openxmlformats.org/wordprocessingml/2006/main">
        <w:t xml:space="preserve">TRADUÇÃO: Você interrompe Brad no meio da frase.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ep1sc4_7d9666c2 </w:t>
      </w:r>
      <w:r xmlns:w="http://schemas.openxmlformats.org/wordprocessingml/2006/main">
        <w:br xmlns:w="http://schemas.openxmlformats.org/wordprocessingml/2006/main"/>
      </w:r>
      <w:r xmlns:w="http://schemas.openxmlformats.org/wordprocessingml/2006/main">
        <w:t xml:space="preserve">ORIGEM: Brad! </w:t>
      </w:r>
      <w:r xmlns:w="http://schemas.openxmlformats.org/wordprocessingml/2006/main">
        <w:br xmlns:w="http://schemas.openxmlformats.org/wordprocessingml/2006/main"/>
      </w:r>
      <w:r xmlns:w="http://schemas.openxmlformats.org/wordprocessingml/2006/main">
        <w:t xml:space="preserve">TRADUÇÃO: Brad!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ep1sc4_f817b113 </w:t>
      </w:r>
      <w:r xmlns:w="http://schemas.openxmlformats.org/wordprocessingml/2006/main">
        <w:br xmlns:w="http://schemas.openxmlformats.org/wordprocessingml/2006/main"/>
      </w:r>
      <w:r xmlns:w="http://schemas.openxmlformats.org/wordprocessingml/2006/main">
        <w:t xml:space="preserve">ORIGEM: Ok, ok... tudo bem! </w:t>
      </w:r>
      <w:r xmlns:w="http://schemas.openxmlformats.org/wordprocessingml/2006/main">
        <w:br xmlns:w="http://schemas.openxmlformats.org/wordprocessingml/2006/main"/>
      </w:r>
      <w:r xmlns:w="http://schemas.openxmlformats.org/wordprocessingml/2006/main">
        <w:t xml:space="preserve">TRADUÇÃO: Ok, ok...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ep1sc4_8d0bdd9f </w:t>
      </w:r>
      <w:r xmlns:w="http://schemas.openxmlformats.org/wordprocessingml/2006/main">
        <w:br xmlns:w="http://schemas.openxmlformats.org/wordprocessingml/2006/main"/>
      </w:r>
      <w:r xmlns:w="http://schemas.openxmlformats.org/wordprocessingml/2006/main">
        <w:t xml:space="preserve">ORIGINAL: Ei Layla, você tem um lápis que eu possa pegar emprestado? </w:t>
      </w:r>
      <w:r xmlns:w="http://schemas.openxmlformats.org/wordprocessingml/2006/main">
        <w:br xmlns:w="http://schemas.openxmlformats.org/wordprocessingml/2006/main"/>
      </w:r>
      <w:r xmlns:w="http://schemas.openxmlformats.org/wordprocessingml/2006/main">
        <w:t xml:space="preserve">TRADUÇÃO: Ei Layla, você tem um lápis que eu possa pegar emprestado?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ep1sc4_0b1ef807 </w:t>
      </w:r>
      <w:r xmlns:w="http://schemas.openxmlformats.org/wordprocessingml/2006/main">
        <w:br xmlns:w="http://schemas.openxmlformats.org/wordprocessingml/2006/main"/>
      </w:r>
      <w:r xmlns:w="http://schemas.openxmlformats.org/wordprocessingml/2006/main">
        <w:t xml:space="preserve">ORIGEM: Here... </w:t>
      </w:r>
      <w:r xmlns:w="http://schemas.openxmlformats.org/wordprocessingml/2006/main">
        <w:br xmlns:w="http://schemas.openxmlformats.org/wordprocessingml/2006/main"/>
      </w:r>
      <w:r xmlns:w="http://schemas.openxmlformats.org/wordprocessingml/2006/main">
        <w:t xml:space="preserve">TRADUCAO: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ep1sc4_0fd43cb3 </w:t>
      </w:r>
      <w:r xmlns:w="http://schemas.openxmlformats.org/wordprocessingml/2006/main">
        <w:br xmlns:w="http://schemas.openxmlformats.org/wordprocessingml/2006/main"/>
      </w:r>
      <w:r xmlns:w="http://schemas.openxmlformats.org/wordprocessingml/2006/main">
        <w:t xml:space="preserve">ORIGINAL: Obrigada, Layla, e não dê ouvidos ao Brad. Parece que ele não sabe como conversar com mulheres. </w:t>
      </w:r>
      <w:r xmlns:w="http://schemas.openxmlformats.org/wordprocessingml/2006/main">
        <w:br xmlns:w="http://schemas.openxmlformats.org/wordprocessingml/2006/main"/>
      </w:r>
      <w:r xmlns:w="http://schemas.openxmlformats.org/wordprocessingml/2006/main">
        <w:t xml:space="preserve">TRADUÇÃO: Obrigada, Layla, e não dê ouvidos ao Brad. Parece que ele não sabe como conversar com mulheres.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ep1sc4_052f1e7c </w:t>
      </w:r>
      <w:r xmlns:w="http://schemas.openxmlformats.org/wordprocessingml/2006/main">
        <w:br xmlns:w="http://schemas.openxmlformats.org/wordprocessingml/2006/main"/>
      </w:r>
      <w:r xmlns:w="http://schemas.openxmlformats.org/wordprocessingml/2006/main">
        <w:t xml:space="preserve">ORIGINAL: Tudo bem, eu não sou mais uma garotinha. </w:t>
      </w:r>
      <w:r xmlns:w="http://schemas.openxmlformats.org/wordprocessingml/2006/main">
        <w:br xmlns:w="http://schemas.openxmlformats.org/wordprocessingml/2006/main"/>
      </w:r>
      <w:r xmlns:w="http://schemas.openxmlformats.org/wordprocessingml/2006/main">
        <w:t xml:space="preserve">TRADUÇÃO: Tudo bem, eu não sou mais uma garotinha.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ep1sc4_2fe1f764 </w:t>
      </w:r>
      <w:r xmlns:w="http://schemas.openxmlformats.org/wordprocessingml/2006/main">
        <w:br xmlns:w="http://schemas.openxmlformats.org/wordprocessingml/2006/main"/>
      </w:r>
      <w:r xmlns:w="http://schemas.openxmlformats.org/wordprocessingml/2006/main">
        <w:t xml:space="preserve">ORIGEM: Minha mãe fala sobre sexo o tempo todo, então estou acostumada. Só me surpreendeu um pouco quando ouvi o Brad. </w:t>
      </w:r>
      <w:r xmlns:w="http://schemas.openxmlformats.org/wordprocessingml/2006/main">
        <w:br xmlns:w="http://schemas.openxmlformats.org/wordprocessingml/2006/main"/>
      </w:r>
      <w:r xmlns:w="http://schemas.openxmlformats.org/wordprocessingml/2006/main">
        <w:t xml:space="preserve">TRADUÇÃO: Minha mãe fala sobre sexo o tempo todo, então estou acostumada. Só me surpreendeu um pouco quando ouvi o Brad.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ep1sc4_061328e8 </w:t>
      </w:r>
      <w:r xmlns:w="http://schemas.openxmlformats.org/wordprocessingml/2006/main">
        <w:br xmlns:w="http://schemas.openxmlformats.org/wordprocessingml/2006/main"/>
      </w:r>
      <w:r xmlns:w="http://schemas.openxmlformats.org/wordprocessingml/2006/main">
        <w:t xml:space="preserve">ORIGEM: I'm not used to boys talking to me about that stuff. </w:t>
      </w:r>
      <w:r xmlns:w="http://schemas.openxmlformats.org/wordprocessingml/2006/main">
        <w:br xmlns:w="http://schemas.openxmlformats.org/wordprocessingml/2006/main"/>
      </w:r>
      <w:r xmlns:w="http://schemas.openxmlformats.org/wordprocessingml/2006/main">
        <w:t xml:space="preserve">TRADUCAO: I'm not used to boys talking to me about that stuff.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ep1sc4_5211d8c0 </w:t>
      </w:r>
      <w:r xmlns:w="http://schemas.openxmlformats.org/wordprocessingml/2006/main">
        <w:br xmlns:w="http://schemas.openxmlformats.org/wordprocessingml/2006/main"/>
      </w:r>
      <w:r xmlns:w="http://schemas.openxmlformats.org/wordprocessingml/2006/main">
        <w:t xml:space="preserve">ORIGINAL: Tudo bem. A maioria das pessoas geralmente não fala assim em público, muito menos na escola. Eu sei que você não quer ouvir isso. </w:t>
      </w:r>
      <w:r xmlns:w="http://schemas.openxmlformats.org/wordprocessingml/2006/main">
        <w:br xmlns:w="http://schemas.openxmlformats.org/wordprocessingml/2006/main"/>
      </w:r>
      <w:r xmlns:w="http://schemas.openxmlformats.org/wordprocessingml/2006/main">
        <w:t xml:space="preserve">TRADUÇÃO: Tudo bem. A maioria das pessoas geralmente não fala assim em público, muito menos na escola. Eu sei que você não quer ouvir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ep1sc4_1a25e4ac </w:t>
      </w:r>
      <w:r xmlns:w="http://schemas.openxmlformats.org/wordprocessingml/2006/main">
        <w:br xmlns:w="http://schemas.openxmlformats.org/wordprocessingml/2006/main"/>
      </w:r>
      <w:r xmlns:w="http://schemas.openxmlformats.org/wordprocessingml/2006/main">
        <w:t xml:space="preserve">ORIGINAL: Acho que não me importo... Contanto que não seja muito vulgar. </w:t>
      </w:r>
      <w:r xmlns:w="http://schemas.openxmlformats.org/wordprocessingml/2006/main">
        <w:br xmlns:w="http://schemas.openxmlformats.org/wordprocessingml/2006/main"/>
      </w:r>
      <w:r xmlns:w="http://schemas.openxmlformats.org/wordprocessingml/2006/main">
        <w:t xml:space="preserve">TRADUÇÃO: Acho que não me importo... Contanto que não seja muito vulgar.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ep1sc4_fb661414 </w:t>
      </w:r>
      <w:r xmlns:w="http://schemas.openxmlformats.org/wordprocessingml/2006/main">
        <w:br xmlns:w="http://schemas.openxmlformats.org/wordprocessingml/2006/main"/>
      </w:r>
      <w:r xmlns:w="http://schemas.openxmlformats.org/wordprocessingml/2006/main">
        <w:t xml:space="preserve">ORIGINAL: Ei, você quer trabalhar no próximo projeto juntos como fizemos no ano passado? </w:t>
      </w:r>
      <w:r xmlns:w="http://schemas.openxmlformats.org/wordprocessingml/2006/main">
        <w:br xmlns:w="http://schemas.openxmlformats.org/wordprocessingml/2006/main"/>
      </w:r>
      <w:r xmlns:w="http://schemas.openxmlformats.org/wordprocessingml/2006/main">
        <w:t xml:space="preserve">TRADUÇÃO: Ei, você quer trabalhar no próximo projeto juntos como fizemos no ano passado?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game/scripts/e1s1.rpy:1099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ep1sc4_c7e3bbbb </w:t>
      </w:r>
      <w:r xmlns:w="http://schemas.openxmlformats.org/wordprocessingml/2006/main">
        <w:br xmlns:w="http://schemas.openxmlformats.org/wordprocessingml/2006/main"/>
      </w:r>
      <w:r xmlns:w="http://schemas.openxmlformats.org/wordprocessingml/2006/main">
        <w:t xml:space="preserve">ORIGINAL: Tiramos uma nota excelente. Acho que trabalhamos bem juntos. O que você acha? </w:t>
      </w:r>
      <w:r xmlns:w="http://schemas.openxmlformats.org/wordprocessingml/2006/main">
        <w:br xmlns:w="http://schemas.openxmlformats.org/wordprocessingml/2006/main"/>
      </w:r>
      <w:r xmlns:w="http://schemas.openxmlformats.org/wordprocessingml/2006/main">
        <w:t xml:space="preserve">TRADUÇÃO: Tiramos uma nota excelente. Acho que trabalhamos bem juntos. O que você acha?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ep1sc4_b9bfcb10 </w:t>
      </w:r>
      <w:r xmlns:w="http://schemas.openxmlformats.org/wordprocessingml/2006/main">
        <w:br xmlns:w="http://schemas.openxmlformats.org/wordprocessingml/2006/main"/>
      </w:r>
      <w:r xmlns:w="http://schemas.openxmlformats.org/wordprocessingml/2006/main">
        <w:t xml:space="preserve">ORIGEM: Devo trabalhar no próximo projeto com Layla? </w:t>
      </w:r>
      <w:r xmlns:w="http://schemas.openxmlformats.org/wordprocessingml/2006/main">
        <w:br xmlns:w="http://schemas.openxmlformats.org/wordprocessingml/2006/main"/>
      </w:r>
      <w:r xmlns:w="http://schemas.openxmlformats.org/wordprocessingml/2006/main">
        <w:t xml:space="preserve">TRADUÇÃO: Devo trabalhar no próximo projeto com Layla?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ep1sc4_03753796 </w:t>
      </w:r>
      <w:r xmlns:w="http://schemas.openxmlformats.org/wordprocessingml/2006/main">
        <w:br xmlns:w="http://schemas.openxmlformats.org/wordprocessingml/2006/main"/>
      </w:r>
      <w:r xmlns:w="http://schemas.openxmlformats.org/wordprocessingml/2006/main">
        <w:t xml:space="preserve">ORIGINAL: Claro, parece uma ótima ideia. Somos uma ótima equipe! </w:t>
      </w:r>
      <w:r xmlns:w="http://schemas.openxmlformats.org/wordprocessingml/2006/main">
        <w:br xmlns:w="http://schemas.openxmlformats.org/wordprocessingml/2006/main"/>
      </w:r>
      <w:r xmlns:w="http://schemas.openxmlformats.org/wordprocessingml/2006/main">
        <w:t xml:space="preserve">TRADUÇÃO: Claro, parece uma ótima ideia. Somos uma ótima equipe!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ep1sc4_f4222c93 </w:t>
      </w:r>
      <w:r xmlns:w="http://schemas.openxmlformats.org/wordprocessingml/2006/main">
        <w:br xmlns:w="http://schemas.openxmlformats.org/wordprocessingml/2006/main"/>
      </w:r>
      <w:r xmlns:w="http://schemas.openxmlformats.org/wordprocessingml/2006/main">
        <w:t xml:space="preserve">ORIGEM: Excelente, vamos configurar isso mais tarde então! </w:t>
      </w:r>
      <w:r xmlns:w="http://schemas.openxmlformats.org/wordprocessingml/2006/main">
        <w:br xmlns:w="http://schemas.openxmlformats.org/wordprocessingml/2006/main"/>
      </w:r>
      <w:r xmlns:w="http://schemas.openxmlformats.org/wordprocessingml/2006/main">
        <w:t xml:space="preserve">TRADUCAO: Excelente, vamos configurar isso mais tarde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ep1sc4_407d1b6e </w:t>
      </w:r>
      <w:r xmlns:w="http://schemas.openxmlformats.org/wordprocessingml/2006/main">
        <w:br xmlns:w="http://schemas.openxmlformats.org/wordprocessingml/2006/main"/>
      </w:r>
      <w:r xmlns:w="http://schemas.openxmlformats.org/wordprocessingml/2006/main">
        <w:t xml:space="preserve">ORIGEM: Não sei. Talvez eu ajude a Darci, já que ela está fora há um tempo. Ela pode querer minha ajuda. </w:t>
      </w:r>
      <w:r xmlns:w="http://schemas.openxmlformats.org/wordprocessingml/2006/main">
        <w:br xmlns:w="http://schemas.openxmlformats.org/wordprocessingml/2006/main"/>
      </w:r>
      <w:r xmlns:w="http://schemas.openxmlformats.org/wordprocessingml/2006/main">
        <w:t xml:space="preserve">TRADUÇÃO: Não sei. Talvez eu ajude a Darci, já que ela está fora há um tempo. Ela pode querer minha ajuda.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ep1sc4_30a1740e </w:t>
      </w:r>
      <w:r xmlns:w="http://schemas.openxmlformats.org/wordprocessingml/2006/main">
        <w:br xmlns:w="http://schemas.openxmlformats.org/wordprocessingml/2006/main"/>
      </w:r>
      <w:r xmlns:w="http://schemas.openxmlformats.org/wordprocessingml/2006/main">
        <w:t xml:space="preserve">ORIGEM: Oh that's fine, no biggie! </w:t>
      </w:r>
      <w:r xmlns:w="http://schemas.openxmlformats.org/wordprocessingml/2006/main">
        <w:br xmlns:w="http://schemas.openxmlformats.org/wordprocessingml/2006/main"/>
      </w:r>
      <w:r xmlns:w="http://schemas.openxmlformats.org/wordprocessingml/2006/main">
        <w:t xml:space="preserve">TRADUCAO: Oh that's fine, no biggie!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ep1sc4_1edaa16f </w:t>
      </w:r>
      <w:r xmlns:w="http://schemas.openxmlformats.org/wordprocessingml/2006/main">
        <w:br xmlns:w="http://schemas.openxmlformats.org/wordprocessingml/2006/main"/>
      </w:r>
      <w:r xmlns:w="http://schemas.openxmlformats.org/wordprocessingml/2006/main">
        <w:t xml:space="preserve">ORIGEM: Você de repente vê algo com o canto do olho. </w:t>
      </w:r>
      <w:r xmlns:w="http://schemas.openxmlformats.org/wordprocessingml/2006/main">
        <w:br xmlns:w="http://schemas.openxmlformats.org/wordprocessingml/2006/main"/>
      </w:r>
      <w:r xmlns:w="http://schemas.openxmlformats.org/wordprocessingml/2006/main">
        <w:t xml:space="preserve">TRADUÇÃO: Você de repente vê algo com o canto do olho.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ep1sc4_57f0df98 </w:t>
      </w:r>
      <w:r xmlns:w="http://schemas.openxmlformats.org/wordprocessingml/2006/main">
        <w:br xmlns:w="http://schemas.openxmlformats.org/wordprocessingml/2006/main"/>
      </w:r>
      <w:r xmlns:w="http://schemas.openxmlformats.org/wordprocessingml/2006/main">
        <w:t xml:space="preserve">ORIGEM: Uau! </w:t>
      </w:r>
      <w:r xmlns:w="http://schemas.openxmlformats.org/wordprocessingml/2006/main">
        <w:br xmlns:w="http://schemas.openxmlformats.org/wordprocessingml/2006/main"/>
      </w:r>
      <w:r xmlns:w="http://schemas.openxmlformats.org/wordprocessingml/2006/main">
        <w:t xml:space="preserve">TRADUÇÃO: Uau!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ep1sc4_62d947fc </w:t>
      </w:r>
      <w:r xmlns:w="http://schemas.openxmlformats.org/wordprocessingml/2006/main">
        <w:br xmlns:w="http://schemas.openxmlformats.org/wordprocessingml/2006/main"/>
      </w:r>
      <w:r xmlns:w="http://schemas.openxmlformats.org/wordprocessingml/2006/main">
        <w:t xml:space="preserve">ORIGEM: Ela está chupando a caneta!? </w:t>
      </w:r>
      <w:r xmlns:w="http://schemas.openxmlformats.org/wordprocessingml/2006/main">
        <w:br xmlns:w="http://schemas.openxmlformats.org/wordprocessingml/2006/main"/>
      </w:r>
      <w:r xmlns:w="http://schemas.openxmlformats.org/wordprocessingml/2006/main">
        <w:t xml:space="preserve">TRADUÇÃO: Ela está chupando a caneta!?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ep1sc4_596e666e </w:t>
      </w:r>
      <w:r xmlns:w="http://schemas.openxmlformats.org/wordprocessingml/2006/main">
        <w:br xmlns:w="http://schemas.openxmlformats.org/wordprocessingml/2006/main"/>
      </w:r>
      <w:r xmlns:w="http://schemas.openxmlformats.org/wordprocessingml/2006/main">
        <w:t xml:space="preserve">ORIGEM: Am I a only one seeing this? </w:t>
      </w:r>
      <w:r xmlns:w="http://schemas.openxmlformats.org/wordprocessingml/2006/main">
        <w:br xmlns:w="http://schemas.openxmlformats.org/wordprocessingml/2006/main"/>
      </w:r>
      <w:r xmlns:w="http://schemas.openxmlformats.org/wordprocessingml/2006/main">
        <w:t xml:space="preserve">TRADUCAO: Am I a only one seeing this?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ep1sc4_f95f6a60 </w:t>
      </w:r>
      <w:r xmlns:w="http://schemas.openxmlformats.org/wordprocessingml/2006/main">
        <w:br xmlns:w="http://schemas.openxmlformats.org/wordprocessingml/2006/main"/>
      </w:r>
      <w:r xmlns:w="http://schemas.openxmlformats.org/wordprocessingml/2006/main">
        <w:t xml:space="preserve">ORIGEM: You look around to see. </w:t>
      </w:r>
      <w:r xmlns:w="http://schemas.openxmlformats.org/wordprocessingml/2006/main">
        <w:br xmlns:w="http://schemas.openxmlformats.org/wordprocessingml/2006/main"/>
      </w:r>
      <w:r xmlns:w="http://schemas.openxmlformats.org/wordprocessingml/2006/main">
        <w:t xml:space="preserve">TRADUCAO: You look around to see.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ep1sc4_00ac22c6 </w:t>
      </w:r>
      <w:r xmlns:w="http://schemas.openxmlformats.org/wordprocessingml/2006/main">
        <w:br xmlns:w="http://schemas.openxmlformats.org/wordprocessingml/2006/main"/>
      </w:r>
      <w:r xmlns:w="http://schemas.openxmlformats.org/wordprocessingml/2006/main">
        <w:t xml:space="preserve">ORIGEM: I guess I am! </w:t>
      </w:r>
      <w:r xmlns:w="http://schemas.openxmlformats.org/wordprocessingml/2006/main">
        <w:br xmlns:w="http://schemas.openxmlformats.org/wordprocessingml/2006/main"/>
      </w:r>
      <w:r xmlns:w="http://schemas.openxmlformats.org/wordprocessingml/2006/main">
        <w:t xml:space="preserve">TRADUCAO: I guess I 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ep1sc4_f8626dde </w:t>
      </w:r>
      <w:r xmlns:w="http://schemas.openxmlformats.org/wordprocessingml/2006/main">
        <w:br xmlns:w="http://schemas.openxmlformats.org/wordprocessingml/2006/main"/>
      </w:r>
      <w:r xmlns:w="http://schemas.openxmlformats.org/wordprocessingml/2006/main">
        <w:t xml:space="preserve">ORIGEM: Oh... my... god! </w:t>
      </w:r>
      <w:r xmlns:w="http://schemas.openxmlformats.org/wordprocessingml/2006/main">
        <w:br xmlns:w="http://schemas.openxmlformats.org/wordprocessingml/2006/main"/>
      </w:r>
      <w:r xmlns:w="http://schemas.openxmlformats.org/wordprocessingml/2006/main">
        <w:t xml:space="preserve">TRADUCAO: Oh... my... god!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ep1sc4_b494229e </w:t>
      </w:r>
      <w:r xmlns:w="http://schemas.openxmlformats.org/wordprocessingml/2006/main">
        <w:br xmlns:w="http://schemas.openxmlformats.org/wordprocessingml/2006/main"/>
      </w:r>
      <w:r xmlns:w="http://schemas.openxmlformats.org/wordprocessingml/2006/main">
        <w:t xml:space="preserve">ORIGINAL: Olha essa bunda! </w:t>
      </w:r>
      <w:r xmlns:w="http://schemas.openxmlformats.org/wordprocessingml/2006/main">
        <w:br xmlns:w="http://schemas.openxmlformats.org/wordprocessingml/2006/main"/>
      </w:r>
      <w:r xmlns:w="http://schemas.openxmlformats.org/wordprocessingml/2006/main">
        <w:t xml:space="preserve">TRADUÇÃO: Olha essa bunda!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ep1sc4_b3a1d51e </w:t>
      </w:r>
      <w:r xmlns:w="http://schemas.openxmlformats.org/wordprocessingml/2006/main">
        <w:br xmlns:w="http://schemas.openxmlformats.org/wordprocessingml/2006/main"/>
      </w:r>
      <w:r xmlns:w="http://schemas.openxmlformats.org/wordprocessingml/2006/main">
        <w:t xml:space="preserve">ORIGEM: Damn... I never perceived how beautiful it was. </w:t>
      </w:r>
      <w:r xmlns:w="http://schemas.openxmlformats.org/wordprocessingml/2006/main">
        <w:br xmlns:w="http://schemas.openxmlformats.org/wordprocessingml/2006/main"/>
      </w:r>
      <w:r xmlns:w="http://schemas.openxmlformats.org/wordprocessingml/2006/main">
        <w:t xml:space="preserve">TRADUCAO: Damn... I never perceived how beautiful it was.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ep1sc4_7a47f434 </w:t>
      </w:r>
      <w:r xmlns:w="http://schemas.openxmlformats.org/wordprocessingml/2006/main">
        <w:br xmlns:w="http://schemas.openxmlformats.org/wordprocessingml/2006/main"/>
      </w:r>
      <w:r xmlns:w="http://schemas.openxmlformats.org/wordprocessingml/2006/main">
        <w:t xml:space="preserve">ORIGEM: Não tem como ele entender errado dessa vez. Hehe! </w:t>
      </w:r>
      <w:r xmlns:w="http://schemas.openxmlformats.org/wordprocessingml/2006/main">
        <w:br xmlns:w="http://schemas.openxmlformats.org/wordprocessingml/2006/main"/>
      </w:r>
      <w:r xmlns:w="http://schemas.openxmlformats.org/wordprocessingml/2006/main">
        <w:t xml:space="preserve">TRADUCAO: Não tem como ele entender errado dessa vez. Hehe!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ep1sc4_95385766 </w:t>
      </w:r>
      <w:r xmlns:w="http://schemas.openxmlformats.org/wordprocessingml/2006/main">
        <w:br xmlns:w="http://schemas.openxmlformats.org/wordprocessingml/2006/main"/>
      </w:r>
      <w:r xmlns:w="http://schemas.openxmlformats.org/wordprocessingml/2006/main">
        <w:t xml:space="preserve">ORIGINAL: Espero que não tenha sido demais, mas ele definitivamente está percebendo agora, pela cara dele. </w:t>
      </w:r>
      <w:r xmlns:w="http://schemas.openxmlformats.org/wordprocessingml/2006/main">
        <w:br xmlns:w="http://schemas.openxmlformats.org/wordprocessingml/2006/main"/>
      </w:r>
      <w:r xmlns:w="http://schemas.openxmlformats.org/wordprocessingml/2006/main">
        <w:t xml:space="preserve">TRADUÇÃO: Espero que não tenha sido demais, mas ele definitivamente está percebendo agora, pela cara dele.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ep1sc4_62b8b7af </w:t>
      </w:r>
      <w:r xmlns:w="http://schemas.openxmlformats.org/wordprocessingml/2006/main">
        <w:br xmlns:w="http://schemas.openxmlformats.org/wordprocessingml/2006/main"/>
      </w:r>
      <w:r xmlns:w="http://schemas.openxmlformats.org/wordprocessingml/2006/main">
        <w:t xml:space="preserve">ORIGINAL: Nem sei como reagir a isso... Acho que só sorrir? </w:t>
      </w:r>
      <w:r xmlns:w="http://schemas.openxmlformats.org/wordprocessingml/2006/main">
        <w:br xmlns:w="http://schemas.openxmlformats.org/wordprocessingml/2006/main"/>
      </w:r>
      <w:r xmlns:w="http://schemas.openxmlformats.org/wordprocessingml/2006/main">
        <w:t xml:space="preserve">TRADUÇÃO: Nem sei como reagir a isso... Acho que só sorrir?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ep1sc4_19d120a8 </w:t>
      </w:r>
      <w:r xmlns:w="http://schemas.openxmlformats.org/wordprocessingml/2006/main">
        <w:br xmlns:w="http://schemas.openxmlformats.org/wordprocessingml/2006/main"/>
      </w:r>
      <w:r xmlns:w="http://schemas.openxmlformats.org/wordprocessingml/2006/main">
        <w:t xml:space="preserve">ORIGEM: Sem saber como reagir, você dá um grande sorriso para Krystal. </w:t>
      </w:r>
      <w:r xmlns:w="http://schemas.openxmlformats.org/wordprocessingml/2006/main">
        <w:br xmlns:w="http://schemas.openxmlformats.org/wordprocessingml/2006/main"/>
      </w:r>
      <w:r xmlns:w="http://schemas.openxmlformats.org/wordprocessingml/2006/main">
        <w:t xml:space="preserve">TRADUÇÃO: Sem saber como reagir, você dá um grande sorriso para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ep1sc4_e94e8e46 </w:t>
      </w:r>
      <w:r xmlns:w="http://schemas.openxmlformats.org/wordprocessingml/2006/main">
        <w:br xmlns:w="http://schemas.openxmlformats.org/wordprocessingml/2006/main"/>
      </w:r>
      <w:r xmlns:w="http://schemas.openxmlformats.org/wordprocessingml/2006/main">
        <w:t xml:space="preserve">ORIGEM: Oh man, what a view! </w:t>
      </w:r>
      <w:r xmlns:w="http://schemas.openxmlformats.org/wordprocessingml/2006/main">
        <w:br xmlns:w="http://schemas.openxmlformats.org/wordprocessingml/2006/main"/>
      </w:r>
      <w:r xmlns:w="http://schemas.openxmlformats.org/wordprocessingml/2006/main">
        <w:t xml:space="preserve">TRADUCAO: Oh man, what a view!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ep1sc4_2cdc24a9 </w:t>
      </w:r>
      <w:r xmlns:w="http://schemas.openxmlformats.org/wordprocessingml/2006/main">
        <w:br xmlns:w="http://schemas.openxmlformats.org/wordprocessingml/2006/main"/>
      </w:r>
      <w:r xmlns:w="http://schemas.openxmlformats.org/wordprocessingml/2006/main">
        <w:t xml:space="preserve">ORIGINAL: Ok, a ereção está voltando. Preciso pensar em coisas inocentes, não quero que ele fique totalmente excitado no meio da aula. </w:t>
      </w:r>
      <w:r xmlns:w="http://schemas.openxmlformats.org/wordprocessingml/2006/main">
        <w:br xmlns:w="http://schemas.openxmlformats.org/wordprocessingml/2006/main"/>
      </w:r>
      <w:r xmlns:w="http://schemas.openxmlformats.org/wordprocessingml/2006/main">
        <w:t xml:space="preserve">TRADUÇÃO: Ok, a ereção está voltando. Preciso pensar em coisas inocentes, não quero que ele fique totalmente excitado no meio da aula.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ep1sc4_1fa3dc08 </w:t>
      </w:r>
      <w:r xmlns:w="http://schemas.openxmlformats.org/wordprocessingml/2006/main">
        <w:br xmlns:w="http://schemas.openxmlformats.org/wordprocessingml/2006/main"/>
      </w:r>
      <w:r xmlns:w="http://schemas.openxmlformats.org/wordprocessingml/2006/main">
        <w:t xml:space="preserve">ORIGEM: Se ela está fazendo isso na aula, não dá para saber o que ela fará fora dela. Que menina travessa. </w:t>
      </w:r>
      <w:r xmlns:w="http://schemas.openxmlformats.org/wordprocessingml/2006/main">
        <w:br xmlns:w="http://schemas.openxmlformats.org/wordprocessingml/2006/main"/>
      </w:r>
      <w:r xmlns:w="http://schemas.openxmlformats.org/wordprocessingml/2006/main">
        <w:t xml:space="preserve">TRADUÇÃO: Se ela está fazendo isso na aula, não dá para saber o que ela fará fora dela. Que menina travessa.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ep1sc4_f18fdc06 </w:t>
      </w:r>
      <w:r xmlns:w="http://schemas.openxmlformats.org/wordprocessingml/2006/main">
        <w:br xmlns:w="http://schemas.openxmlformats.org/wordprocessingml/2006/main"/>
      </w:r>
      <w:r xmlns:w="http://schemas.openxmlformats.org/wordprocessingml/2006/main">
        <w:t xml:space="preserve">ORIGINAL: Cara! Cara! Você viu isso? A Krystal acabou de me mostrar a bunda! </w:t>
      </w:r>
      <w:r xmlns:w="http://schemas.openxmlformats.org/wordprocessingml/2006/main">
        <w:br xmlns:w="http://schemas.openxmlformats.org/wordprocessingml/2006/main"/>
      </w:r>
      <w:r xmlns:w="http://schemas.openxmlformats.org/wordprocessingml/2006/main">
        <w:t xml:space="preserve">TRADUÇÃO: Cara! Cara! Você viu isso? A Krystal acabou de me mostrar a bunda!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ep1sc4_67b778b4 </w:t>
      </w:r>
      <w:r xmlns:w="http://schemas.openxmlformats.org/wordprocessingml/2006/main">
        <w:br xmlns:w="http://schemas.openxmlformats.org/wordprocessingml/2006/main"/>
      </w:r>
      <w:r xmlns:w="http://schemas.openxmlformats.org/wordprocessingml/2006/main">
        <w:t xml:space="preserve">ORIGINAL: Era perfeito em toda a sua glória. Havia uma aura dourada ao seu redor e tudo mais! </w:t>
      </w:r>
      <w:r xmlns:w="http://schemas.openxmlformats.org/wordprocessingml/2006/main">
        <w:br xmlns:w="http://schemas.openxmlformats.org/wordprocessingml/2006/main"/>
      </w:r>
      <w:r xmlns:w="http://schemas.openxmlformats.org/wordprocessingml/2006/main">
        <w:t xml:space="preserve">TRADUÇÃO: Era perfeito em toda a sua glória. Havia uma aura dourada ao seu redor e tudo mais!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ep1sc4_f06e30b9 </w:t>
      </w:r>
      <w:r xmlns:w="http://schemas.openxmlformats.org/wordprocessingml/2006/main">
        <w:br xmlns:w="http://schemas.openxmlformats.org/wordprocessingml/2006/main"/>
      </w:r>
      <w:r xmlns:w="http://schemas.openxmlformats.org/wordprocessingml/2006/main">
        <w:t xml:space="preserve">ORIGEM: Eu sabia que parar de comer pizza no café da manhã teria um impacto positivo na minha vida. Devo estar ficando com um corpo bonito. </w:t>
      </w:r>
      <w:r xmlns:w="http://schemas.openxmlformats.org/wordprocessingml/2006/main">
        <w:br xmlns:w="http://schemas.openxmlformats.org/wordprocessingml/2006/main"/>
      </w:r>
      <w:r xmlns:w="http://schemas.openxmlformats.org/wordprocessingml/2006/main">
        <w:t xml:space="preserve">TRADUÇÃO: Eu sabia que parar de comer pizza no café da manhã teria um impacto positivo na minha vida. Devo estar ficando com um corpo bonito.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ep1sc4_d51e12af </w:t>
      </w:r>
      <w:r xmlns:w="http://schemas.openxmlformats.org/wordprocessingml/2006/main">
        <w:br xmlns:w="http://schemas.openxmlformats.org/wordprocessingml/2006/main"/>
      </w:r>
      <w:r xmlns:w="http://schemas.openxmlformats.org/wordprocessingml/2006/main">
        <w:t xml:space="preserve">ORIGEM: Ela quer muito minhas bolas. </w:t>
      </w:r>
      <w:r xmlns:w="http://schemas.openxmlformats.org/wordprocessingml/2006/main">
        <w:br xmlns:w="http://schemas.openxmlformats.org/wordprocessingml/2006/main"/>
      </w:r>
      <w:r xmlns:w="http://schemas.openxmlformats.org/wordprocessingml/2006/main">
        <w:t xml:space="preserve">TRADUÇÃO: Ela quer muito minhas bolas.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ep1sc4_c9d83768 </w:t>
      </w:r>
      <w:r xmlns:w="http://schemas.openxmlformats.org/wordprocessingml/2006/main">
        <w:br xmlns:w="http://schemas.openxmlformats.org/wordprocessingml/2006/main"/>
      </w:r>
      <w:r xmlns:w="http://schemas.openxmlformats.org/wordprocessingml/2006/main">
        <w:t xml:space="preserve">ORIGEM: Este cara... </w:t>
      </w:r>
      <w:r xmlns:w="http://schemas.openxmlformats.org/wordprocessingml/2006/main">
        <w:br xmlns:w="http://schemas.openxmlformats.org/wordprocessingml/2006/main"/>
      </w:r>
      <w:r xmlns:w="http://schemas.openxmlformats.org/wordprocessingml/2006/main">
        <w:t xml:space="preserve">TRADUÇÃO: Este cara...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ep1sc4_608975c2 </w:t>
      </w:r>
      <w:r xmlns:w="http://schemas.openxmlformats.org/wordprocessingml/2006/main">
        <w:br xmlns:w="http://schemas.openxmlformats.org/wordprocessingml/2006/main"/>
      </w:r>
      <w:r xmlns:w="http://schemas.openxmlformats.org/wordprocessingml/2006/main">
        <w:t xml:space="preserve">ORIGEM: I won't spoil his dream. </w:t>
      </w:r>
      <w:r xmlns:w="http://schemas.openxmlformats.org/wordprocessingml/2006/main">
        <w:br xmlns:w="http://schemas.openxmlformats.org/wordprocessingml/2006/main"/>
      </w:r>
      <w:r xmlns:w="http://schemas.openxmlformats.org/wordprocessingml/2006/main">
        <w:t xml:space="preserve">TRADUCAO: I won't spoil his dream.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ep1sc4_12c6b07e </w:t>
      </w:r>
      <w:r xmlns:w="http://schemas.openxmlformats.org/wordprocessingml/2006/main">
        <w:br xmlns:w="http://schemas.openxmlformats.org/wordprocessingml/2006/main"/>
      </w:r>
      <w:r xmlns:w="http://schemas.openxmlformats.org/wordprocessingml/2006/main">
        <w:t xml:space="preserve">ORIGINAL: Uau, eu não esperava que ela fizesse algo assim. Olhando nos meus olhos enquanto chupa um pênis de forma erótica. </w:t>
      </w:r>
      <w:r xmlns:w="http://schemas.openxmlformats.org/wordprocessingml/2006/main">
        <w:br xmlns:w="http://schemas.openxmlformats.org/wordprocessingml/2006/main"/>
      </w:r>
      <w:r xmlns:w="http://schemas.openxmlformats.org/wordprocessingml/2006/main">
        <w:t xml:space="preserve">TRADUÇÃO: Uau, eu não esperava que ela fizesse algo assim. Olhando nos meus olhos enquanto chupa um pênis de forma erótica.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ep1sc4_18fe8624 </w:t>
      </w:r>
      <w:r xmlns:w="http://schemas.openxmlformats.org/wordprocessingml/2006/main">
        <w:br xmlns:w="http://schemas.openxmlformats.org/wordprocessingml/2006/main"/>
      </w:r>
      <w:r xmlns:w="http://schemas.openxmlformats.org/wordprocessingml/2006/main">
        <w:t xml:space="preserve">ORIGEM: Acho que Darci estava certa sobre ela. </w:t>
      </w:r>
      <w:r xmlns:w="http://schemas.openxmlformats.org/wordprocessingml/2006/main">
        <w:br xmlns:w="http://schemas.openxmlformats.org/wordprocessingml/2006/main"/>
      </w:r>
      <w:r xmlns:w="http://schemas.openxmlformats.org/wordprocessingml/2006/main">
        <w:t xml:space="preserve">TRADUÇÃO: Acho que Darci estava certa sobre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ep1sc4_db86ea8a </w:t>
      </w:r>
      <w:r xmlns:w="http://schemas.openxmlformats.org/wordprocessingml/2006/main">
        <w:br xmlns:w="http://schemas.openxmlformats.org/wordprocessingml/2006/main"/>
      </w:r>
      <w:r xmlns:w="http://schemas.openxmlformats.org/wordprocessingml/2006/main">
        <w:t xml:space="preserve">ORIGEM: É tão estranho que as duas sejam amigas. A Krystal parece ser exatamente o tipo de garota que a Darci odiaria, mas ela me disse que elas eram amigas de infância. </w:t>
      </w:r>
      <w:r xmlns:w="http://schemas.openxmlformats.org/wordprocessingml/2006/main">
        <w:br xmlns:w="http://schemas.openxmlformats.org/wordprocessingml/2006/main"/>
      </w:r>
      <w:r xmlns:w="http://schemas.openxmlformats.org/wordprocessingml/2006/main">
        <w:t xml:space="preserve">TRADUCAO: É tão estranho que as duas sejam amigas. A Krystal parece ser exatamente o tipo de garota que a Darci odiaria, mas ela me disse que elas eram amigas de infância.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ep1sc4_c9e32c61 </w:t>
      </w:r>
      <w:r xmlns:w="http://schemas.openxmlformats.org/wordprocessingml/2006/main">
        <w:br xmlns:w="http://schemas.openxmlformats.org/wordprocessingml/2006/main"/>
      </w:r>
      <w:r xmlns:w="http://schemas.openxmlformats.org/wordprocessingml/2006/main">
        <w:t xml:space="preserve">ORIGEM: Ok, turma, vamos fazer silêncio! </w:t>
      </w:r>
      <w:r xmlns:w="http://schemas.openxmlformats.org/wordprocessingml/2006/main">
        <w:br xmlns:w="http://schemas.openxmlformats.org/wordprocessingml/2006/main"/>
      </w:r>
      <w:r xmlns:w="http://schemas.openxmlformats.org/wordprocessingml/2006/main">
        <w:t xml:space="preserve">TRADUÇÃO: Ok, turma, vamos fazer silêncio!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ep1sc4_e61ff4ea </w:t>
      </w:r>
      <w:r xmlns:w="http://schemas.openxmlformats.org/wordprocessingml/2006/main">
        <w:br xmlns:w="http://schemas.openxmlformats.org/wordprocessingml/2006/main"/>
      </w:r>
      <w:r xmlns:w="http://schemas.openxmlformats.org/wordprocessingml/2006/main">
        <w:t xml:space="preserve">ORIGINAL: Desculpe, estou atrasado. Houve um problema no escritório. </w:t>
      </w:r>
      <w:r xmlns:w="http://schemas.openxmlformats.org/wordprocessingml/2006/main">
        <w:br xmlns:w="http://schemas.openxmlformats.org/wordprocessingml/2006/main"/>
      </w:r>
      <w:r xmlns:w="http://schemas.openxmlformats.org/wordprocessingml/2006/main">
        <w:t xml:space="preserve">TRADUÇÃO: Desculpe, estou atrasado. Houve um problema no escritório.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ep1sc4_a96d5500 </w:t>
      </w:r>
      <w:r xmlns:w="http://schemas.openxmlformats.org/wordprocessingml/2006/main">
        <w:br xmlns:w="http://schemas.openxmlformats.org/wordprocessingml/2006/main"/>
      </w:r>
      <w:r xmlns:w="http://schemas.openxmlformats.org/wordprocessingml/2006/main">
        <w:t xml:space="preserve">ORIGEM: Nossa, a Sra. Gilmour está muito bonita hoje! </w:t>
      </w:r>
      <w:r xmlns:w="http://schemas.openxmlformats.org/wordprocessingml/2006/main">
        <w:br xmlns:w="http://schemas.openxmlformats.org/wordprocessingml/2006/main"/>
      </w:r>
      <w:r xmlns:w="http://schemas.openxmlformats.org/wordprocessingml/2006/main">
        <w:t xml:space="preserve">TRADUÇÃO: Nossa, a Sra. Gilmour está muito bonita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ep1sc4_e7a03766 </w:t>
      </w:r>
      <w:r xmlns:w="http://schemas.openxmlformats.org/wordprocessingml/2006/main">
        <w:br xmlns:w="http://schemas.openxmlformats.org/wordprocessingml/2006/main"/>
      </w:r>
      <w:r xmlns:w="http://schemas.openxmlformats.org/wordprocessingml/2006/main">
        <w:t xml:space="preserve">ORIGEM: I don't care how old she is, I would- </w:t>
      </w:r>
      <w:r xmlns:w="http://schemas.openxmlformats.org/wordprocessingml/2006/main">
        <w:br xmlns:w="http://schemas.openxmlformats.org/wordprocessingml/2006/main"/>
      </w:r>
      <w:r xmlns:w="http://schemas.openxmlformats.org/wordprocessingml/2006/main">
        <w:t xml:space="preserve">TRADUCAO: I don't care how old she is, I would-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ep1sc4_8f87eb68 </w:t>
      </w:r>
      <w:r xmlns:w="http://schemas.openxmlformats.org/wordprocessingml/2006/main">
        <w:br xmlns:w="http://schemas.openxmlformats.org/wordprocessingml/2006/main"/>
      </w:r>
      <w:r xmlns:w="http://schemas.openxmlformats.org/wordprocessingml/2006/main">
        <w:t xml:space="preserve">ORIGEM: Yeah yeah, we all know, Brad. </w:t>
      </w:r>
      <w:r xmlns:w="http://schemas.openxmlformats.org/wordprocessingml/2006/main">
        <w:br xmlns:w="http://schemas.openxmlformats.org/wordprocessingml/2006/main"/>
      </w:r>
      <w:r xmlns:w="http://schemas.openxmlformats.org/wordprocessingml/2006/main">
        <w:t xml:space="preserve">TRADUCAO: Yeah yeah, we all know, Brad.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ep1sc4_6e861289 </w:t>
      </w:r>
      <w:r xmlns:w="http://schemas.openxmlformats.org/wordprocessingml/2006/main">
        <w:br xmlns:w="http://schemas.openxmlformats.org/wordprocessingml/2006/main"/>
      </w:r>
      <w:r xmlns:w="http://schemas.openxmlformats.org/wordprocessingml/2006/main">
        <w:t xml:space="preserve">ORIGEM: O quê, você não ia bater nele? </w:t>
      </w:r>
      <w:r xmlns:w="http://schemas.openxmlformats.org/wordprocessingml/2006/main">
        <w:br xmlns:w="http://schemas.openxmlformats.org/wordprocessingml/2006/main"/>
      </w:r>
      <w:r xmlns:w="http://schemas.openxmlformats.org/wordprocessingml/2006/main">
        <w:t xml:space="preserve">TRADUÇÃO: O quê, você não ia bater nele?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ep1sc4_e36a8b03 </w:t>
      </w:r>
      <w:r xmlns:w="http://schemas.openxmlformats.org/wordprocessingml/2006/main">
        <w:br xmlns:w="http://schemas.openxmlformats.org/wordprocessingml/2006/main"/>
      </w:r>
      <w:r xmlns:w="http://schemas.openxmlformats.org/wordprocessingml/2006/main">
        <w:t xml:space="preserve">ORIGINAL: Bradley, você sabe que eu consigo te ouvir, né? Guarde esse tipo de conversa para quando você não estiver na minha aula. </w:t>
      </w:r>
      <w:r xmlns:w="http://schemas.openxmlformats.org/wordprocessingml/2006/main">
        <w:br xmlns:w="http://schemas.openxmlformats.org/wordprocessingml/2006/main"/>
      </w:r>
      <w:r xmlns:w="http://schemas.openxmlformats.org/wordprocessingml/2006/main">
        <w:t xml:space="preserve">TRADUÇÃO: Bradley, você sabe que eu consigo te ouvir, né? Guarde esse tipo de conversa para quando você não estiver na minha aula.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ep1sc4_44c7a649 </w:t>
      </w:r>
      <w:r xmlns:w="http://schemas.openxmlformats.org/wordprocessingml/2006/main">
        <w:br xmlns:w="http://schemas.openxmlformats.org/wordprocessingml/2006/main"/>
      </w:r>
      <w:r xmlns:w="http://schemas.openxmlformats.org/wordprocessingml/2006/main">
        <w:t xml:space="preserve">ORIGEM: Haha! A Sra. Gilmour parece bem tranquila por deixar uma coisa dessas passar. A Darci tinha razão. Outros professores teriam expulsado ele da sala se tivessem ouvido isso. </w:t>
      </w:r>
      <w:r xmlns:w="http://schemas.openxmlformats.org/wordprocessingml/2006/main">
        <w:br xmlns:w="http://schemas.openxmlformats.org/wordprocessingml/2006/main"/>
      </w:r>
      <w:r xmlns:w="http://schemas.openxmlformats.org/wordprocessingml/2006/main">
        <w:t xml:space="preserve">TRADUÇÃO: Haha! A Sra. Gilmour parece bem tranquila por deixar uma coisa dessas passar. A Darci tinha razão. Outros professores teriam expulsado ele da sala se tivessem ouvido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ep1sc4_b8bdbb24 </w:t>
      </w:r>
      <w:r xmlns:w="http://schemas.openxmlformats.org/wordprocessingml/2006/main">
        <w:br xmlns:w="http://schemas.openxmlformats.org/wordprocessingml/2006/main"/>
      </w:r>
      <w:r xmlns:w="http://schemas.openxmlformats.org/wordprocessingml/2006/main">
        <w:t xml:space="preserve">ORIGEM: *sussurra* Caramba, cara, que situação constrangedora! </w:t>
      </w:r>
      <w:r xmlns:w="http://schemas.openxmlformats.org/wordprocessingml/2006/main">
        <w:br xmlns:w="http://schemas.openxmlformats.org/wordprocessingml/2006/main"/>
      </w:r>
      <w:r xmlns:w="http://schemas.openxmlformats.org/wordprocessingml/2006/main">
        <w:t xml:space="preserve">TRADUÇÃO: *sussurra* Caramba, cara, que situação constrangedora!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ep1sc4_56de4d7a </w:t>
      </w:r>
      <w:r xmlns:w="http://schemas.openxmlformats.org/wordprocessingml/2006/main">
        <w:br xmlns:w="http://schemas.openxmlformats.org/wordprocessingml/2006/main"/>
      </w:r>
      <w:r xmlns:w="http://schemas.openxmlformats.org/wordprocessingml/2006/main">
        <w:t xml:space="preserve">ORIGEM: *sussurra* Não se preocupe, Brad. Eu também pegaria. Acho mulheres maduras sexy! Principalmente aquelas que se parecem com a Sra. Gilmour. </w:t>
      </w:r>
      <w:r xmlns:w="http://schemas.openxmlformats.org/wordprocessingml/2006/main">
        <w:br xmlns:w="http://schemas.openxmlformats.org/wordprocessingml/2006/main"/>
      </w:r>
      <w:r xmlns:w="http://schemas.openxmlformats.org/wordprocessingml/2006/main">
        <w:t xml:space="preserve">TRADUÇÃO: *sussurra* Não se preocupe, Brad. Eu também pegaria. Acho mulheres maduras sexy! Principalmente aquelas que se parecem com a Sra. Gilmour.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ep1sc4_7f56ddce </w:t>
      </w:r>
      <w:r xmlns:w="http://schemas.openxmlformats.org/wordprocessingml/2006/main">
        <w:br xmlns:w="http://schemas.openxmlformats.org/wordprocessingml/2006/main"/>
      </w:r>
      <w:r xmlns:w="http://schemas.openxmlformats.org/wordprocessingml/2006/main">
        <w:t xml:space="preserve">ORIGEM: *sussurra* Sério? </w:t>
      </w:r>
      <w:r xmlns:w="http://schemas.openxmlformats.org/wordprocessingml/2006/main">
        <w:br xmlns:w="http://schemas.openxmlformats.org/wordprocessingml/2006/main"/>
      </w:r>
      <w:r xmlns:w="http://schemas.openxmlformats.org/wordprocessingml/2006/main">
        <w:t xml:space="preserve">TRADUÇÃO: *sussurra* Sério?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ep1sc4_606473ec </w:t>
      </w:r>
      <w:r xmlns:w="http://schemas.openxmlformats.org/wordprocessingml/2006/main">
        <w:br xmlns:w="http://schemas.openxmlformats.org/wordprocessingml/2006/main"/>
      </w:r>
      <w:r xmlns:w="http://schemas.openxmlformats.org/wordprocessingml/2006/main">
        <w:t xml:space="preserve">ORIGEM: *sussurra* Com certeza! </w:t>
      </w:r>
      <w:r xmlns:w="http://schemas.openxmlformats.org/wordprocessingml/2006/main">
        <w:br xmlns:w="http://schemas.openxmlformats.org/wordprocessingml/2006/main"/>
      </w:r>
      <w:r xmlns:w="http://schemas.openxmlformats.org/wordprocessingml/2006/main">
        <w:t xml:space="preserve">TRADUÇÃO: *sussurra* Com certeza!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ep1sc4_ff726f36 </w:t>
      </w:r>
      <w:r xmlns:w="http://schemas.openxmlformats.org/wordprocessingml/2006/main">
        <w:br xmlns:w="http://schemas.openxmlformats.org/wordprocessingml/2006/main"/>
      </w:r>
      <w:r xmlns:w="http://schemas.openxmlformats.org/wordprocessingml/2006/main">
        <w:t xml:space="preserve">ORIGINAL: *sussurra* Não acredito que ela me ouviu. Ela tem uma boa audição. Sabe, para a idade dela. </w:t>
      </w:r>
      <w:r xmlns:w="http://schemas.openxmlformats.org/wordprocessingml/2006/main">
        <w:br xmlns:w="http://schemas.openxmlformats.org/wordprocessingml/2006/main"/>
      </w:r>
      <w:r xmlns:w="http://schemas.openxmlformats.org/wordprocessingml/2006/main">
        <w:t xml:space="preserve">TRADUÇÃO: *sussurra* Não acredito que ela me ouviu. Ela tem uma boa audição. Sabe, para a idade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ep1sc4_ef93c720 </w:t>
      </w:r>
      <w:r xmlns:w="http://schemas.openxmlformats.org/wordprocessingml/2006/main">
        <w:br xmlns:w="http://schemas.openxmlformats.org/wordprocessingml/2006/main"/>
      </w:r>
      <w:r xmlns:w="http://schemas.openxmlformats.org/wordprocessingml/2006/main">
        <w:t xml:space="preserve">ORIGEM: *sussurra* Ela não é tão velha. Acho que ela está na casa dos 50, e nem todo mundo tem problemas de audição quando envelhece. </w:t>
      </w:r>
      <w:r xmlns:w="http://schemas.openxmlformats.org/wordprocessingml/2006/main">
        <w:br xmlns:w="http://schemas.openxmlformats.org/wordprocessingml/2006/main"/>
      </w:r>
      <w:r xmlns:w="http://schemas.openxmlformats.org/wordprocessingml/2006/main">
        <w:t xml:space="preserve">TRADUÇÃO: *sussurra* Ela não é tão velha. Acho que ela está na casa dos 50, e nem todo mundo tem problemas de audição quando envelhece.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ep1sc4_718718b0 </w:t>
      </w:r>
      <w:r xmlns:w="http://schemas.openxmlformats.org/wordprocessingml/2006/main">
        <w:br xmlns:w="http://schemas.openxmlformats.org/wordprocessingml/2006/main"/>
      </w:r>
      <w:r xmlns:w="http://schemas.openxmlformats.org/wordprocessingml/2006/main">
        <w:t xml:space="preserve">ORIGEM: *sussurra* Você deveria ter me escutado antes quando eu disse para você se controlar na aula. </w:t>
      </w:r>
      <w:r xmlns:w="http://schemas.openxmlformats.org/wordprocessingml/2006/main">
        <w:br xmlns:w="http://schemas.openxmlformats.org/wordprocessingml/2006/main"/>
      </w:r>
      <w:r xmlns:w="http://schemas.openxmlformats.org/wordprocessingml/2006/main">
        <w:t xml:space="preserve">TRADUÇÃO: *sussurra* Você deveria ter me escutado antes quando eu disse para você se controlar na aula.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ep1sc4_87de215e </w:t>
      </w:r>
      <w:r xmlns:w="http://schemas.openxmlformats.org/wordprocessingml/2006/main">
        <w:br xmlns:w="http://schemas.openxmlformats.org/wordprocessingml/2006/main"/>
      </w:r>
      <w:r xmlns:w="http://schemas.openxmlformats.org/wordprocessingml/2006/main">
        <w:t xml:space="preserve">ORIGEM: Ok, turma. Vamos começar passando a tarefa de casa para a frente da sala. </w:t>
      </w:r>
      <w:r xmlns:w="http://schemas.openxmlformats.org/wordprocessingml/2006/main">
        <w:br xmlns:w="http://schemas.openxmlformats.org/wordprocessingml/2006/main"/>
      </w:r>
      <w:r xmlns:w="http://schemas.openxmlformats.org/wordprocessingml/2006/main">
        <w:t xml:space="preserve">TRADUÇÃO: Ok, turma. Vamos começar passando a tarefa de casa para a frente da sala.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ep1sc4_762e50aa </w:t>
      </w:r>
      <w:r xmlns:w="http://schemas.openxmlformats.org/wordprocessingml/2006/main">
        <w:br xmlns:w="http://schemas.openxmlformats.org/wordprocessingml/2006/main"/>
      </w:r>
      <w:r xmlns:w="http://schemas.openxmlformats.org/wordprocessingml/2006/main">
        <w:t xml:space="preserve">ORIGEM: You look for your homework but can't find it. </w:t>
      </w:r>
      <w:r xmlns:w="http://schemas.openxmlformats.org/wordprocessingml/2006/main">
        <w:br xmlns:w="http://schemas.openxmlformats.org/wordprocessingml/2006/main"/>
      </w:r>
      <w:r xmlns:w="http://schemas.openxmlformats.org/wordprocessingml/2006/main">
        <w:t xml:space="preserve">TRADUCAO: You look for your homework but can't find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ep1sc4_353f8129 </w:t>
      </w:r>
      <w:r xmlns:w="http://schemas.openxmlformats.org/wordprocessingml/2006/main">
        <w:br xmlns:w="http://schemas.openxmlformats.org/wordprocessingml/2006/main"/>
      </w:r>
      <w:r xmlns:w="http://schemas.openxmlformats.org/wordprocessingml/2006/main">
        <w:t xml:space="preserve">ORIGEM: Shit, I could have sworn I put it in my bag last night. </w:t>
      </w:r>
      <w:r xmlns:w="http://schemas.openxmlformats.org/wordprocessingml/2006/main">
        <w:br xmlns:w="http://schemas.openxmlformats.org/wordprocessingml/2006/main"/>
      </w:r>
      <w:r xmlns:w="http://schemas.openxmlformats.org/wordprocessingml/2006/main">
        <w:t xml:space="preserve">TRADUCAO: Shit, I could have sworn I put it in my bag last night.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ep1sc4_9d4ea524 </w:t>
      </w:r>
      <w:r xmlns:w="http://schemas.openxmlformats.org/wordprocessingml/2006/main">
        <w:br xmlns:w="http://schemas.openxmlformats.org/wordprocessingml/2006/main"/>
      </w:r>
      <w:r xmlns:w="http://schemas.openxmlformats.org/wordprocessingml/2006/main">
        <w:t xml:space="preserve">ORIGEM: Failing to turn in the second assignment does not look good. </w:t>
      </w:r>
      <w:r xmlns:w="http://schemas.openxmlformats.org/wordprocessingml/2006/main">
        <w:br xmlns:w="http://schemas.openxmlformats.org/wordprocessingml/2006/main"/>
      </w:r>
      <w:r xmlns:w="http://schemas.openxmlformats.org/wordprocessingml/2006/main">
        <w:t xml:space="preserve">TRADUCAO: Failing to turn in the second assignment does not look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ep1sc4_ff7278a8 </w:t>
      </w:r>
      <w:r xmlns:w="http://schemas.openxmlformats.org/wordprocessingml/2006/main">
        <w:br xmlns:w="http://schemas.openxmlformats.org/wordprocessingml/2006/main"/>
      </w:r>
      <w:r xmlns:w="http://schemas.openxmlformats.org/wordprocessingml/2006/main">
        <w:t xml:space="preserve">ORIGEM: I need to stop staying up so late playing games. </w:t>
      </w:r>
      <w:r xmlns:w="http://schemas.openxmlformats.org/wordprocessingml/2006/main">
        <w:br xmlns:w="http://schemas.openxmlformats.org/wordprocessingml/2006/main"/>
      </w:r>
      <w:r xmlns:w="http://schemas.openxmlformats.org/wordprocessingml/2006/main">
        <w:t xml:space="preserve">TRADUCAO: I need to stop staying up so late playing games.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ep1sc4_5b3eb1cb </w:t>
      </w:r>
      <w:r xmlns:w="http://schemas.openxmlformats.org/wordprocessingml/2006/main">
        <w:br xmlns:w="http://schemas.openxmlformats.org/wordprocessingml/2006/main"/>
      </w:r>
      <w:r xmlns:w="http://schemas.openxmlformats.org/wordprocessingml/2006/main">
        <w:t xml:space="preserve">ORIGEM: [playerName], please pass your assignment up. I didn't see it yet. </w:t>
      </w:r>
      <w:r xmlns:w="http://schemas.openxmlformats.org/wordprocessingml/2006/main">
        <w:br xmlns:w="http://schemas.openxmlformats.org/wordprocessingml/2006/main"/>
      </w:r>
      <w:r xmlns:w="http://schemas.openxmlformats.org/wordprocessingml/2006/main">
        <w:t xml:space="preserve">TRADUCAO: [playerName], please pass your assignment up. I didn't see it yet.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ep1sc4_aa551c60 </w:t>
      </w:r>
      <w:r xmlns:w="http://schemas.openxmlformats.org/wordprocessingml/2006/main">
        <w:br xmlns:w="http://schemas.openxmlformats.org/wordprocessingml/2006/main"/>
      </w:r>
      <w:r xmlns:w="http://schemas.openxmlformats.org/wordprocessingml/2006/main">
        <w:t xml:space="preserve">ORIGINAL: Desculpe, Sra. Gilmour. Eu acidentalmente deixei em casa. Achei que tinha colocado na minha mochila, mas devo ter esquecido. </w:t>
      </w:r>
      <w:r xmlns:w="http://schemas.openxmlformats.org/wordprocessingml/2006/main">
        <w:br xmlns:w="http://schemas.openxmlformats.org/wordprocessingml/2006/main"/>
      </w:r>
      <w:r xmlns:w="http://schemas.openxmlformats.org/wordprocessingml/2006/main">
        <w:t xml:space="preserve">TRADUÇÃO: Desculpe, Sra. Gilmour. Eu acidentalmente deixei em casa. Achei que tinha colocado na minha mochila, mas devo ter esquecido.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ep1sc4_4366285d </w:t>
      </w:r>
      <w:r xmlns:w="http://schemas.openxmlformats.org/wordprocessingml/2006/main">
        <w:br xmlns:w="http://schemas.openxmlformats.org/wordprocessingml/2006/main"/>
      </w:r>
      <w:r xmlns:w="http://schemas.openxmlformats.org/wordprocessingml/2006/main">
        <w:t xml:space="preserve">ORIGEM: Vou deixar passar desta vez, mas me procure depois da aula para assinar o termo de compromisso de entrega atrasada. </w:t>
      </w:r>
      <w:r xmlns:w="http://schemas.openxmlformats.org/wordprocessingml/2006/main">
        <w:br xmlns:w="http://schemas.openxmlformats.org/wordprocessingml/2006/main"/>
      </w:r>
      <w:r xmlns:w="http://schemas.openxmlformats.org/wordprocessingml/2006/main">
        <w:t xml:space="preserve">TRADUCAO: Vou deixar passar desta vez, mas me procure depois da aula para assinar o termo de compromisso de entrega atrasada.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ep1sc4_3dfe21be </w:t>
      </w:r>
      <w:r xmlns:w="http://schemas.openxmlformats.org/wordprocessingml/2006/main">
        <w:br xmlns:w="http://schemas.openxmlformats.org/wordprocessingml/2006/main"/>
      </w:r>
      <w:r xmlns:w="http://schemas.openxmlformats.org/wordprocessingml/2006/main">
        <w:t xml:space="preserve">ORIGEM: Agreement paper? </w:t>
      </w:r>
      <w:r xmlns:w="http://schemas.openxmlformats.org/wordprocessingml/2006/main">
        <w:br xmlns:w="http://schemas.openxmlformats.org/wordprocessingml/2006/main"/>
      </w:r>
      <w:r xmlns:w="http://schemas.openxmlformats.org/wordprocessingml/2006/main">
        <w:t xml:space="preserve">TRADUCAO: Agreement paper?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ep1sc4_463e77b8 </w:t>
      </w:r>
      <w:r xmlns:w="http://schemas.openxmlformats.org/wordprocessingml/2006/main">
        <w:br xmlns:w="http://schemas.openxmlformats.org/wordprocessingml/2006/main"/>
      </w:r>
      <w:r xmlns:w="http://schemas.openxmlformats.org/wordprocessingml/2006/main">
        <w:t xml:space="preserve">ORIGEM: Ok, Sra. Gilmour, obrigada. </w:t>
      </w:r>
      <w:r xmlns:w="http://schemas.openxmlformats.org/wordprocessingml/2006/main">
        <w:br xmlns:w="http://schemas.openxmlformats.org/wordprocessingml/2006/main"/>
      </w:r>
      <w:r xmlns:w="http://schemas.openxmlformats.org/wordprocessingml/2006/main">
        <w:t xml:space="preserve">TRADUÇÃO: Ok, Sra. Gilmour, obrigada.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game/scripts/e1s1.rpy:1199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ep1sc4_1e343d83 </w:t>
      </w:r>
      <w:r xmlns:w="http://schemas.openxmlformats.org/wordprocessingml/2006/main">
        <w:br xmlns:w="http://schemas.openxmlformats.org/wordprocessingml/2006/main"/>
      </w:r>
      <w:r xmlns:w="http://schemas.openxmlformats.org/wordprocessingml/2006/main">
        <w:t xml:space="preserve">ORIGEM: Muito bem, turma. Vamos começar a discussão de hoje. </w:t>
      </w:r>
      <w:r xmlns:w="http://schemas.openxmlformats.org/wordprocessingml/2006/main">
        <w:br xmlns:w="http://schemas.openxmlformats.org/wordprocessingml/2006/main"/>
      </w:r>
      <w:r xmlns:w="http://schemas.openxmlformats.org/wordprocessingml/2006/main">
        <w:t xml:space="preserve">TRADUÇÃO: Muito bem, turma. Vamos começar a discussão de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ep1sc4_071ad2ac </w:t>
      </w:r>
      <w:r xmlns:w="http://schemas.openxmlformats.org/wordprocessingml/2006/main">
        <w:br xmlns:w="http://schemas.openxmlformats.org/wordprocessingml/2006/main"/>
      </w:r>
      <w:r xmlns:w="http://schemas.openxmlformats.org/wordprocessingml/2006/main">
        <w:t xml:space="preserve">ORIGEM: A discussão da turma começa. </w:t>
      </w:r>
      <w:r xmlns:w="http://schemas.openxmlformats.org/wordprocessingml/2006/main">
        <w:br xmlns:w="http://schemas.openxmlformats.org/wordprocessingml/2006/main"/>
      </w:r>
      <w:r xmlns:w="http://schemas.openxmlformats.org/wordprocessingml/2006/main">
        <w:t xml:space="preserve">TRADUCAO: A discussão da turma começa.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ep1sc4_b9bd9c75 </w:t>
      </w:r>
      <w:r xmlns:w="http://schemas.openxmlformats.org/wordprocessingml/2006/main">
        <w:br xmlns:w="http://schemas.openxmlformats.org/wordprocessingml/2006/main"/>
      </w:r>
      <w:r xmlns:w="http://schemas.openxmlformats.org/wordprocessingml/2006/main">
        <w:t xml:space="preserve">ORIGEM: {size=30}Mais tarde no dia.{/size} </w:t>
      </w:r>
      <w:r xmlns:w="http://schemas.openxmlformats.org/wordprocessingml/2006/main">
        <w:br xmlns:w="http://schemas.openxmlformats.org/wordprocessingml/2006/main"/>
      </w:r>
      <w:r xmlns:w="http://schemas.openxmlformats.org/wordprocessingml/2006/main">
        <w:t xml:space="preserve">TRADUÇÃO: {size=30}Mais tarde no dia.{/size}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ep1sc4_5d7d8f2d </w:t>
      </w:r>
      <w:r xmlns:w="http://schemas.openxmlformats.org/wordprocessingml/2006/main">
        <w:br xmlns:w="http://schemas.openxmlformats.org/wordprocessingml/2006/main"/>
      </w:r>
      <w:r xmlns:w="http://schemas.openxmlformats.org/wordprocessingml/2006/main">
        <w:t xml:space="preserve">ORIGEM: ...E em 2017, Chernobyl foi reativada, com uma área de contenção maior e mais remoção de detritos. A limpeza nuclear está prevista para ser concluída em 2065. </w:t>
      </w:r>
      <w:r xmlns:w="http://schemas.openxmlformats.org/wordprocessingml/2006/main">
        <w:br xmlns:w="http://schemas.openxmlformats.org/wordprocessingml/2006/main"/>
      </w:r>
      <w:r xmlns:w="http://schemas.openxmlformats.org/wordprocessingml/2006/main">
        <w:t xml:space="preserve">TRADUCAO: ...E em 2017, Chernobyl foi reativada, com uma área de contenção maior e mais remoção de detritos. A limpeza nuclear está prevista para ser concluída em 2065.</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ep1sc4_16bc49da </w:t>
      </w:r>
      <w:r xmlns:w="http://schemas.openxmlformats.org/wordprocessingml/2006/main">
        <w:br xmlns:w="http://schemas.openxmlformats.org/wordprocessingml/2006/main"/>
      </w:r>
      <w:r xmlns:w="http://schemas.openxmlformats.org/wordprocessingml/2006/main">
        <w:t xml:space="preserve">ORIGEM: Alguém tem alguma pergunta? </w:t>
      </w:r>
      <w:r xmlns:w="http://schemas.openxmlformats.org/wordprocessingml/2006/main">
        <w:br xmlns:w="http://schemas.openxmlformats.org/wordprocessingml/2006/main"/>
      </w:r>
      <w:r xmlns:w="http://schemas.openxmlformats.org/wordprocessingml/2006/main">
        <w:t xml:space="preserve">TRADUÇÃO: Alguém tem alguma pergunta?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ep1sc4_2589655d </w:t>
      </w:r>
      <w:r xmlns:w="http://schemas.openxmlformats.org/wordprocessingml/2006/main">
        <w:br xmlns:w="http://schemas.openxmlformats.org/wordprocessingml/2006/main"/>
      </w:r>
      <w:r xmlns:w="http://schemas.openxmlformats.org/wordprocessingml/2006/main">
        <w:t xml:space="preserve">ORIGEM: A garota sentada na primeira fila, Alyssa, levanta a mão. </w:t>
      </w:r>
      <w:r xmlns:w="http://schemas.openxmlformats.org/wordprocessingml/2006/main">
        <w:br xmlns:w="http://schemas.openxmlformats.org/wordprocessingml/2006/main"/>
      </w:r>
      <w:r xmlns:w="http://schemas.openxmlformats.org/wordprocessingml/2006/main">
        <w:t xml:space="preserve">TRADUÇÃO: A garota sentada na primeira fila, Alyssa, levanta a mão.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ep1sc4_fba08d86 </w:t>
      </w:r>
      <w:r xmlns:w="http://schemas.openxmlformats.org/wordprocessingml/2006/main">
        <w:br xmlns:w="http://schemas.openxmlformats.org/wordprocessingml/2006/main"/>
      </w:r>
      <w:r xmlns:w="http://schemas.openxmlformats.org/wordprocessingml/2006/main">
        <w:t xml:space="preserve">ORIGEM: Yes, Alyssa. </w:t>
      </w:r>
      <w:r xmlns:w="http://schemas.openxmlformats.org/wordprocessingml/2006/main">
        <w:br xmlns:w="http://schemas.openxmlformats.org/wordprocessingml/2006/main"/>
      </w:r>
      <w:r xmlns:w="http://schemas.openxmlformats.org/wordprocessingml/2006/main">
        <w:t xml:space="preserve">TRADUCAO: Yes,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ep1sc4_acd59864 </w:t>
      </w:r>
      <w:r xmlns:w="http://schemas.openxmlformats.org/wordprocessingml/2006/main">
        <w:br xmlns:w="http://schemas.openxmlformats.org/wordprocessingml/2006/main"/>
      </w:r>
      <w:r xmlns:w="http://schemas.openxmlformats.org/wordprocessingml/2006/main">
        <w:t xml:space="preserve">ORIGEM: Isso tem alguma semelhança com o que aconteceu na antiga usina elétrica aqui na cidade? </w:t>
      </w:r>
      <w:r xmlns:w="http://schemas.openxmlformats.org/wordprocessingml/2006/main">
        <w:br xmlns:w="http://schemas.openxmlformats.org/wordprocessingml/2006/main"/>
      </w:r>
      <w:r xmlns:w="http://schemas.openxmlformats.org/wordprocessingml/2006/main">
        <w:t xml:space="preserve">TRADUCAO: Isso tem alguma semelhança com o que aconteceu na antiga usina elétrica aqui na cidade?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ep1sc4_73c90b0d </w:t>
      </w:r>
      <w:r xmlns:w="http://schemas.openxmlformats.org/wordprocessingml/2006/main">
        <w:br xmlns:w="http://schemas.openxmlformats.org/wordprocessingml/2006/main"/>
      </w:r>
      <w:r xmlns:w="http://schemas.openxmlformats.org/wordprocessingml/2006/main">
        <w:t xml:space="preserve">ORIGEM: Essa é uma boa pergunta, mas não, não é. Felizmente para nós, o acidente que aconteceu na usina local não derreteu o núcleo do reator. Não houve contaminação radioativa que atingiu nossa cidade. </w:t>
      </w:r>
      <w:r xmlns:w="http://schemas.openxmlformats.org/wordprocessingml/2006/main">
        <w:br xmlns:w="http://schemas.openxmlformats.org/wordprocessingml/2006/main"/>
      </w:r>
      <w:r xmlns:w="http://schemas.openxmlformats.org/wordprocessingml/2006/main">
        <w:t xml:space="preserve">TRADUÇÃO: Essa é uma boa pergunta, mas não, não é. Felizmente para nós, o acidente que aconteceu na usina local não derreteu o núcleo do reator. Não houve contaminação radioativa que atingiu nossa cidade.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ep1sc4_f7ad7b81 </w:t>
      </w:r>
      <w:r xmlns:w="http://schemas.openxmlformats.org/wordprocessingml/2006/main">
        <w:br xmlns:w="http://schemas.openxmlformats.org/wordprocessingml/2006/main"/>
      </w:r>
      <w:r xmlns:w="http://schemas.openxmlformats.org/wordprocessingml/2006/main">
        <w:t xml:space="preserve">ORIGEM: Houve algum tipo de explosão, mas ela não atingiu as instalações de energia. Um pouco de radiação vazou do departamento de pesquisa, mas em doses mínimas, e foi contida. </w:t>
      </w:r>
      <w:r xmlns:w="http://schemas.openxmlformats.org/wordprocessingml/2006/main">
        <w:br xmlns:w="http://schemas.openxmlformats.org/wordprocessingml/2006/main"/>
      </w:r>
      <w:r xmlns:w="http://schemas.openxmlformats.org/wordprocessingml/2006/main">
        <w:t xml:space="preserve">TRADUÇÃO: Houve algum tipo de explosão, mas ela não atingiu as instalações de energia. Um pouco de radiação vazou do departamento de pesquisa, mas em doses mínimas, e foi contida.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ep1sc4_bf816bd4 </w:t>
      </w:r>
      <w:r xmlns:w="http://schemas.openxmlformats.org/wordprocessingml/2006/main">
        <w:br xmlns:w="http://schemas.openxmlformats.org/wordprocessingml/2006/main"/>
      </w:r>
      <w:r xmlns:w="http://schemas.openxmlformats.org/wordprocessingml/2006/main">
        <w:t xml:space="preserve">ORIGEM: Não é fácil ouvir isso. A única coisa em que consigo pensar é no papai... </w:t>
      </w:r>
      <w:r xmlns:w="http://schemas.openxmlformats.org/wordprocessingml/2006/main">
        <w:br xmlns:w="http://schemas.openxmlformats.org/wordprocessingml/2006/main"/>
      </w:r>
      <w:r xmlns:w="http://schemas.openxmlformats.org/wordprocessingml/2006/main">
        <w:t xml:space="preserve">TRADUÇÃO: Não é fácil ouvir isso. A única coisa em que consigo pensar é no papai...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ep1sc4_246075d6 </w:t>
      </w:r>
      <w:r xmlns:w="http://schemas.openxmlformats.org/wordprocessingml/2006/main">
        <w:br xmlns:w="http://schemas.openxmlformats.org/wordprocessingml/2006/main"/>
      </w:r>
      <w:r xmlns:w="http://schemas.openxmlformats.org/wordprocessingml/2006/main">
        <w:t xml:space="preserve">ORIGEM: Alyssa levanta a mão novamente. </w:t>
      </w:r>
      <w:r xmlns:w="http://schemas.openxmlformats.org/wordprocessingml/2006/main">
        <w:br xmlns:w="http://schemas.openxmlformats.org/wordprocessingml/2006/main"/>
      </w:r>
      <w:r xmlns:w="http://schemas.openxmlformats.org/wordprocessingml/2006/main">
        <w:t xml:space="preserve">TRADUÇÃO: Alyssa levanta a mão novamente.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ep1sc4_a8e4a355 </w:t>
      </w:r>
      <w:r xmlns:w="http://schemas.openxmlformats.org/wordprocessingml/2006/main">
        <w:br xmlns:w="http://schemas.openxmlformats.org/wordprocessingml/2006/main"/>
      </w:r>
      <w:r xmlns:w="http://schemas.openxmlformats.org/wordprocessingml/2006/main">
        <w:t xml:space="preserve">ORIGEM: Sim, Alyssa? </w:t>
      </w:r>
      <w:r xmlns:w="http://schemas.openxmlformats.org/wordprocessingml/2006/main">
        <w:br xmlns:w="http://schemas.openxmlformats.org/wordprocessingml/2006/main"/>
      </w:r>
      <w:r xmlns:w="http://schemas.openxmlformats.org/wordprocessingml/2006/main">
        <w:t xml:space="preserve">TRADUÇÃO: Sim,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ep1sc4_025edd05 </w:t>
      </w:r>
      <w:r xmlns:w="http://schemas.openxmlformats.org/wordprocessingml/2006/main">
        <w:br xmlns:w="http://schemas.openxmlformats.org/wordprocessingml/2006/main"/>
      </w:r>
      <w:r xmlns:w="http://schemas.openxmlformats.org/wordprocessingml/2006/main">
        <w:t xml:space="preserve">ORIGINAL: Minha mãe disse que não foi um acidente. Ela ouviu dizer que estavam tentando encobrir um escândalo... ou algo assim. </w:t>
      </w:r>
      <w:r xmlns:w="http://schemas.openxmlformats.org/wordprocessingml/2006/main">
        <w:br xmlns:w="http://schemas.openxmlformats.org/wordprocessingml/2006/main"/>
      </w:r>
      <w:r xmlns:w="http://schemas.openxmlformats.org/wordprocessingml/2006/main">
        <w:t xml:space="preserve">TRADUÇÃO: Minha mãe disse que não foi um acidente. Ela ouviu dizer que estavam tentando encobrir um escândalo...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ep1sc4_bd38d9fe </w:t>
      </w:r>
      <w:r xmlns:w="http://schemas.openxmlformats.org/wordprocessingml/2006/main">
        <w:br xmlns:w="http://schemas.openxmlformats.org/wordprocessingml/2006/main"/>
      </w:r>
      <w:r xmlns:w="http://schemas.openxmlformats.org/wordprocessingml/2006/main">
        <w:t xml:space="preserve">ORIGINAL: Agora, Alyssa, não vamos espalhar boatos. A versão oficial divulgada ao público é que eles estavam realizando um teste no departamento de pesquisa quando houve uma explosão. </w:t>
      </w:r>
      <w:r xmlns:w="http://schemas.openxmlformats.org/wordprocessingml/2006/main">
        <w:br xmlns:w="http://schemas.openxmlformats.org/wordprocessingml/2006/main"/>
      </w:r>
      <w:r xmlns:w="http://schemas.openxmlformats.org/wordprocessingml/2006/main">
        <w:t xml:space="preserve">TRADUÇÃO: Agora, Alyssa, não vamos espalhar boatos. A versão oficial divulgada ao público é que eles estavam realizando um teste no departamento de pesquisa quando houve uma explosão.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ep1sc4_80144bb2 </w:t>
      </w:r>
      <w:r xmlns:w="http://schemas.openxmlformats.org/wordprocessingml/2006/main">
        <w:br xmlns:w="http://schemas.openxmlformats.org/wordprocessingml/2006/main"/>
      </w:r>
      <w:r xmlns:w="http://schemas.openxmlformats.org/wordprocessingml/2006/main">
        <w:t xml:space="preserve">ORIGINAL: Este é um assunto delicado porque muitas vidas foram perdidas naquele dia. Eu sei que há pessoas nesta turma que perderam entes queridos. Portanto, precisamos ser atenciosos com os outros, Alyssa. </w:t>
      </w:r>
      <w:r xmlns:w="http://schemas.openxmlformats.org/wordprocessingml/2006/main">
        <w:br xmlns:w="http://schemas.openxmlformats.org/wordprocessingml/2006/main"/>
      </w:r>
      <w:r xmlns:w="http://schemas.openxmlformats.org/wordprocessingml/2006/main">
        <w:t xml:space="preserve">TRADUÇÃO: Este é um assunto delicado porque muitas vidas foram perdidas naquele dia. Eu sei que há pessoas nesta turma que perderam entes queridos. Portanto, precisamos ser atenciosos com os outros,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ep1sc4_6336e1a4 </w:t>
      </w:r>
      <w:r xmlns:w="http://schemas.openxmlformats.org/wordprocessingml/2006/main">
        <w:br xmlns:w="http://schemas.openxmlformats.org/wordprocessingml/2006/main"/>
      </w:r>
      <w:r xmlns:w="http://schemas.openxmlformats.org/wordprocessingml/2006/main">
        <w:t xml:space="preserve">ORIGEM: Sim, Sra. Gilmour, me desculpe. </w:t>
      </w:r>
      <w:r xmlns:w="http://schemas.openxmlformats.org/wordprocessingml/2006/main">
        <w:br xmlns:w="http://schemas.openxmlformats.org/wordprocessingml/2006/main"/>
      </w:r>
      <w:r xmlns:w="http://schemas.openxmlformats.org/wordprocessingml/2006/main">
        <w:t xml:space="preserve">TRADUÇÃO: Sim, Sra. Gilmour, me desculpe.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ep1sc4_be65284d </w:t>
      </w:r>
      <w:r xmlns:w="http://schemas.openxmlformats.org/wordprocessingml/2006/main">
        <w:br xmlns:w="http://schemas.openxmlformats.org/wordprocessingml/2006/main"/>
      </w:r>
      <w:r xmlns:w="http://schemas.openxmlformats.org/wordprocessingml/2006/main">
        <w:t xml:space="preserve">ORIGEM: Espera... esse era o departamento do papai. Ele era um dos físicos que faziam pesquisa. Meu pai estava envolvido? </w:t>
      </w:r>
      <w:r xmlns:w="http://schemas.openxmlformats.org/wordprocessingml/2006/main">
        <w:br xmlns:w="http://schemas.openxmlformats.org/wordprocessingml/2006/main"/>
      </w:r>
      <w:r xmlns:w="http://schemas.openxmlformats.org/wordprocessingml/2006/main">
        <w:t xml:space="preserve">TRADUÇÃO: Espera... esse era o departamento do papai. Ele era um dos físicos que faziam pesquisa. Meu pai estava envolvido?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ep1sc4_ff9d1160 </w:t>
      </w:r>
      <w:r xmlns:w="http://schemas.openxmlformats.org/wordprocessingml/2006/main">
        <w:br xmlns:w="http://schemas.openxmlformats.org/wordprocessingml/2006/main"/>
      </w:r>
      <w:r xmlns:w="http://schemas.openxmlformats.org/wordprocessingml/2006/main">
        <w:t xml:space="preserve">ORIGEM: Não, o que estou pensando? Como a Sra. Gilmour disse, são apenas rumores. Papai não se envolveria em nenhum tipo de escândalo. </w:t>
      </w:r>
      <w:r xmlns:w="http://schemas.openxmlformats.org/wordprocessingml/2006/main">
        <w:br xmlns:w="http://schemas.openxmlformats.org/wordprocessingml/2006/main"/>
      </w:r>
      <w:r xmlns:w="http://schemas.openxmlformats.org/wordprocessingml/2006/main">
        <w:t xml:space="preserve">TRADUÇÃO: Não, o que estou pensando? Como a Sra. Gilmour disse, são apenas rumores. Papai não se envolveria em nenhum tipo de escândalo.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ep1sc4_d603f0ce </w:t>
      </w:r>
      <w:r xmlns:w="http://schemas.openxmlformats.org/wordprocessingml/2006/main">
        <w:br xmlns:w="http://schemas.openxmlformats.org/wordprocessingml/2006/main"/>
      </w:r>
      <w:r xmlns:w="http://schemas.openxmlformats.org/wordprocessingml/2006/main">
        <w:t xml:space="preserve">ORIGEM: É a primeira vez que ouço falar disso. Mamãe nunca mencionou nada a respeito. </w:t>
      </w:r>
      <w:r xmlns:w="http://schemas.openxmlformats.org/wordprocessingml/2006/main">
        <w:br xmlns:w="http://schemas.openxmlformats.org/wordprocessingml/2006/main"/>
      </w:r>
      <w:r xmlns:w="http://schemas.openxmlformats.org/wordprocessingml/2006/main">
        <w:t xml:space="preserve">TRADUCAO: É a primeira vez que ouço falar disso. Mamãe nunca mencionou nada a respeito.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ep1sc4_1a4af38f </w:t>
      </w:r>
      <w:r xmlns:w="http://schemas.openxmlformats.org/wordprocessingml/2006/main">
        <w:br xmlns:w="http://schemas.openxmlformats.org/wordprocessingml/2006/main"/>
      </w:r>
      <w:r xmlns:w="http://schemas.openxmlformats.org/wordprocessingml/2006/main">
        <w:t xml:space="preserve">ORIGEM: Talvez eu devesse falar com a Alyssa e ver o que ela sabe. Estou curioso agora. </w:t>
      </w:r>
      <w:r xmlns:w="http://schemas.openxmlformats.org/wordprocessingml/2006/main">
        <w:br xmlns:w="http://schemas.openxmlformats.org/wordprocessingml/2006/main"/>
      </w:r>
      <w:r xmlns:w="http://schemas.openxmlformats.org/wordprocessingml/2006/main">
        <w:t xml:space="preserve">TRADUCAO: Talvez eu devesse falar com a Alyssa e ver o que ela sabe. Estou curioso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ep1sc4_55625095 </w:t>
      </w:r>
      <w:r xmlns:w="http://schemas.openxmlformats.org/wordprocessingml/2006/main">
        <w:br xmlns:w="http://schemas.openxmlformats.org/wordprocessingml/2006/main"/>
      </w:r>
      <w:r xmlns:w="http://schemas.openxmlformats.org/wordprocessingml/2006/main">
        <w:t xml:space="preserve">ORIGEM: Ok, turma, por hoje é só. Não se esqueçam de começar a planejar o projeto de vocês. Estão dispensados. </w:t>
      </w:r>
      <w:r xmlns:w="http://schemas.openxmlformats.org/wordprocessingml/2006/main">
        <w:br xmlns:w="http://schemas.openxmlformats.org/wordprocessingml/2006/main"/>
      </w:r>
      <w:r xmlns:w="http://schemas.openxmlformats.org/wordprocessingml/2006/main">
        <w:t xml:space="preserve">TRADUÇÃO: Ok, turma, por hoje é só. Não se esqueçam de começar a planejar o projeto de vocês. Estão dispensados.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ep1sc4_79746953 </w:t>
      </w:r>
      <w:r xmlns:w="http://schemas.openxmlformats.org/wordprocessingml/2006/main">
        <w:br xmlns:w="http://schemas.openxmlformats.org/wordprocessingml/2006/main"/>
      </w:r>
      <w:r xmlns:w="http://schemas.openxmlformats.org/wordprocessingml/2006/main">
        <w:t xml:space="preserve">ORIGEM: Acho que é hora de falar com a Sra. Gilmour e assinar um documento. </w:t>
      </w:r>
      <w:r xmlns:w="http://schemas.openxmlformats.org/wordprocessingml/2006/main">
        <w:br xmlns:w="http://schemas.openxmlformats.org/wordprocessingml/2006/main"/>
      </w:r>
      <w:r xmlns:w="http://schemas.openxmlformats.org/wordprocessingml/2006/main">
        <w:t xml:space="preserve">TRADUÇÃO: Acho que é hora de falar com a Sra. Gilmour e assinar um documento.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ep1sc4_c33ecf56 </w:t>
      </w:r>
      <w:r xmlns:w="http://schemas.openxmlformats.org/wordprocessingml/2006/main">
        <w:br xmlns:w="http://schemas.openxmlformats.org/wordprocessingml/2006/main"/>
      </w:r>
      <w:r xmlns:w="http://schemas.openxmlformats.org/wordprocessingml/2006/main">
        <w:t xml:space="preserve">ORIGEM: Ei, Sra. Gilmour. A senhora disse algo sobre assinar um documento? </w:t>
      </w:r>
      <w:r xmlns:w="http://schemas.openxmlformats.org/wordprocessingml/2006/main">
        <w:br xmlns:w="http://schemas.openxmlformats.org/wordprocessingml/2006/main"/>
      </w:r>
      <w:r xmlns:w="http://schemas.openxmlformats.org/wordprocessingml/2006/main">
        <w:t xml:space="preserve">TRADUÇÃO: Ei, Sra. Gilmour. A senhora disse algo sobre assinar um documento?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ep1sc4_dfd1bd26 </w:t>
      </w:r>
      <w:r xmlns:w="http://schemas.openxmlformats.org/wordprocessingml/2006/main">
        <w:br xmlns:w="http://schemas.openxmlformats.org/wordprocessingml/2006/main"/>
      </w:r>
      <w:r xmlns:w="http://schemas.openxmlformats.org/wordprocessingml/2006/main">
        <w:t xml:space="preserve">ORIGINAL: Sim, [nomeDoJogador]. Pegue aquela cadeira lá atrás e sente-se ao meu lado por um segundo. </w:t>
      </w:r>
      <w:r xmlns:w="http://schemas.openxmlformats.org/wordprocessingml/2006/main">
        <w:br xmlns:w="http://schemas.openxmlformats.org/wordprocessingml/2006/main"/>
      </w:r>
      <w:r xmlns:w="http://schemas.openxmlformats.org/wordprocessingml/2006/main">
        <w:t xml:space="preserve">TRADUÇÃO: Sim, [nomeDoJogador]. Pegue aquela cadeira lá atrás e sente-se ao meu lado por um segundo.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ep1sc4_1c6cd076 </w:t>
      </w:r>
      <w:r xmlns:w="http://schemas.openxmlformats.org/wordprocessingml/2006/main">
        <w:br xmlns:w="http://schemas.openxmlformats.org/wordprocessingml/2006/main"/>
      </w:r>
      <w:r xmlns:w="http://schemas.openxmlformats.org/wordprocessingml/2006/main">
        <w:t xml:space="preserve">ORIGINAL: Então, como você está e como vão as coisas em casa? </w:t>
      </w:r>
      <w:r xmlns:w="http://schemas.openxmlformats.org/wordprocessingml/2006/main">
        <w:br xmlns:w="http://schemas.openxmlformats.org/wordprocessingml/2006/main"/>
      </w:r>
      <w:r xmlns:w="http://schemas.openxmlformats.org/wordprocessingml/2006/main">
        <w:t xml:space="preserve">TRADUÇÃO: Então, como você está e como vão as coisas em casa?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ep1sc4_404e4dc1 </w:t>
      </w:r>
      <w:r xmlns:w="http://schemas.openxmlformats.org/wordprocessingml/2006/main">
        <w:br xmlns:w="http://schemas.openxmlformats.org/wordprocessingml/2006/main"/>
      </w:r>
      <w:r xmlns:w="http://schemas.openxmlformats.org/wordprocessingml/2006/main">
        <w:t xml:space="preserve">ORIGINAL: Tudo bem, Srta. Gilmour. Desculpe pela tarefa de casa. Eu a tinha feito, e devo tê-la deixado na minha mesa depois de terminar. Achei que a tinha colocado na minha mochila, mas devo ter esquecido. </w:t>
      </w:r>
      <w:r xmlns:w="http://schemas.openxmlformats.org/wordprocessingml/2006/main">
        <w:br xmlns:w="http://schemas.openxmlformats.org/wordprocessingml/2006/main"/>
      </w:r>
      <w:r xmlns:w="http://schemas.openxmlformats.org/wordprocessingml/2006/main">
        <w:t xml:space="preserve">TRADUÇÃO: Tudo bem, Srta. Gilmour. Desculpe pela tarefa de casa. Eu a tinha feito, e devo tê-la deixado na minha mesa depois de terminar. Achei que a tinha colocado na minha mochila, mas devo ter esquecido.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ep1sc4_f6647bcd </w:t>
      </w:r>
      <w:r xmlns:w="http://schemas.openxmlformats.org/wordprocessingml/2006/main">
        <w:br xmlns:w="http://schemas.openxmlformats.org/wordprocessingml/2006/main"/>
      </w:r>
      <w:r xmlns:w="http://schemas.openxmlformats.org/wordprocessingml/2006/main">
        <w:t xml:space="preserve">ORIGEM: Vou garantir que isso não aconteça novamente. </w:t>
      </w:r>
      <w:r xmlns:w="http://schemas.openxmlformats.org/wordprocessingml/2006/main">
        <w:br xmlns:w="http://schemas.openxmlformats.org/wordprocessingml/2006/main"/>
      </w:r>
      <w:r xmlns:w="http://schemas.openxmlformats.org/wordprocessingml/2006/main">
        <w:t xml:space="preserve">TRADUCAO: Vou garantir que isso não aconteça novamente.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ep1sc4_93693d10 </w:t>
      </w:r>
      <w:r xmlns:w="http://schemas.openxmlformats.org/wordprocessingml/2006/main">
        <w:br xmlns:w="http://schemas.openxmlformats.org/wordprocessingml/2006/main"/>
      </w:r>
      <w:r xmlns:w="http://schemas.openxmlformats.org/wordprocessingml/2006/main">
        <w:t xml:space="preserve">ORIGEM: Tudo bem, eu sei que você é inteligente. Eu vi suas notas. </w:t>
      </w:r>
      <w:r xmlns:w="http://schemas.openxmlformats.org/wordprocessingml/2006/main">
        <w:br xmlns:w="http://schemas.openxmlformats.org/wordprocessingml/2006/main"/>
      </w:r>
      <w:r xmlns:w="http://schemas.openxmlformats.org/wordprocessingml/2006/main">
        <w:t xml:space="preserve">TRADUÇÃO: Tudo bem, eu sei que você é inteligente. Eu vi suas notas.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ep1sc4_20d3fa52 </w:t>
      </w:r>
      <w:r xmlns:w="http://schemas.openxmlformats.org/wordprocessingml/2006/main">
        <w:br xmlns:w="http://schemas.openxmlformats.org/wordprocessingml/2006/main"/>
      </w:r>
      <w:r xmlns:w="http://schemas.openxmlformats.org/wordprocessingml/2006/main">
        <w:t xml:space="preserve">ORIGEM: Você só precisa ser mais responsável e dar um bom exemplo para o resto da turma, especialmente para a Darci. Ela fala de você o tempo todo. Eu sei que ela te admira. </w:t>
      </w:r>
      <w:r xmlns:w="http://schemas.openxmlformats.org/wordprocessingml/2006/main">
        <w:br xmlns:w="http://schemas.openxmlformats.org/wordprocessingml/2006/main"/>
      </w:r>
      <w:r xmlns:w="http://schemas.openxmlformats.org/wordprocessingml/2006/main">
        <w:t xml:space="preserve">TRADUCAO: Você só precisa ser mais responsável e dar um bom exemplo para o resto da turma, especialmente para a Darci. Ela fala de você o tempo todo. Eu sei que ela te admira.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ep1sc4_8e4b85f0 </w:t>
      </w:r>
      <w:r xmlns:w="http://schemas.openxmlformats.org/wordprocessingml/2006/main">
        <w:br xmlns:w="http://schemas.openxmlformats.org/wordprocessingml/2006/main"/>
      </w:r>
      <w:r xmlns:w="http://schemas.openxmlformats.org/wordprocessingml/2006/main">
        <w:t xml:space="preserve">ORIGINAL: Agora, sobre este trabalho. É apenas um acordo de que lhe darei um A+ de graça em uma tarefa, mas uma vez assinado duas vezes, não permitirei mais, e essas tarefas se tornarão zero. </w:t>
      </w:r>
      <w:r xmlns:w="http://schemas.openxmlformats.org/wordprocessingml/2006/main">
        <w:br xmlns:w="http://schemas.openxmlformats.org/wordprocessingml/2006/main"/>
      </w:r>
      <w:r xmlns:w="http://schemas.openxmlformats.org/wordprocessingml/2006/main">
        <w:t xml:space="preserve">TRADUÇÃO: Agora, sobre este trabalho. É apenas um acordo de que lhe darei um A+ de graça em uma tarefa, mas uma vez assinado duas vezes, não permitirei mais, e essas tarefas se tornarão zero.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ep1sc4_4f2c8315 </w:t>
      </w:r>
      <w:r xmlns:w="http://schemas.openxmlformats.org/wordprocessingml/2006/main">
        <w:br xmlns:w="http://schemas.openxmlformats.org/wordprocessingml/2006/main"/>
      </w:r>
      <w:r xmlns:w="http://schemas.openxmlformats.org/wordprocessingml/2006/main">
        <w:t xml:space="preserve">ORIGEM: Oh wow! Thanks, Ms. Gilmour! </w:t>
      </w:r>
      <w:r xmlns:w="http://schemas.openxmlformats.org/wordprocessingml/2006/main">
        <w:br xmlns:w="http://schemas.openxmlformats.org/wordprocessingml/2006/main"/>
      </w:r>
      <w:r xmlns:w="http://schemas.openxmlformats.org/wordprocessingml/2006/main">
        <w:t xml:space="preserve">TRADUCAO: Oh wow! Thanks, Ms. Gilmour!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ep1sc4_25f15988 </w:t>
      </w:r>
      <w:r xmlns:w="http://schemas.openxmlformats.org/wordprocessingml/2006/main">
        <w:br xmlns:w="http://schemas.openxmlformats.org/wordprocessingml/2006/main"/>
      </w:r>
      <w:r xmlns:w="http://schemas.openxmlformats.org/wordprocessingml/2006/main">
        <w:t xml:space="preserve">ORIGEM: Não precisa me agradecer, isso é para todos os meus alunos, não só para você. </w:t>
      </w:r>
      <w:r xmlns:w="http://schemas.openxmlformats.org/wordprocessingml/2006/main">
        <w:br xmlns:w="http://schemas.openxmlformats.org/wordprocessingml/2006/main"/>
      </w:r>
      <w:r xmlns:w="http://schemas.openxmlformats.org/wordprocessingml/2006/main">
        <w:t xml:space="preserve">TRADUÇÃO: Não precisa me agradecer, isso é para todos os meus alunos, não só para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ep1sc4_d4c729fa </w:t>
      </w:r>
      <w:r xmlns:w="http://schemas.openxmlformats.org/wordprocessingml/2006/main">
        <w:br xmlns:w="http://schemas.openxmlformats.org/wordprocessingml/2006/main"/>
      </w:r>
      <w:r xmlns:w="http://schemas.openxmlformats.org/wordprocessingml/2006/main">
        <w:t xml:space="preserve">ORIGINAL: E não estamos mais em aula. Pode me chamar de Jackie. Eu sinto que você já faz parte da família, pelo jeito que a Darci fala de você. </w:t>
      </w:r>
      <w:r xmlns:w="http://schemas.openxmlformats.org/wordprocessingml/2006/main">
        <w:br xmlns:w="http://schemas.openxmlformats.org/wordprocessingml/2006/main"/>
      </w:r>
      <w:r xmlns:w="http://schemas.openxmlformats.org/wordprocessingml/2006/main">
        <w:t xml:space="preserve">TRADUÇÃO: E não estamos mais em aula. Pode me chamar de Jackie. Eu sinto que você já faz parte da família, pelo jeito que a Darci fala de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ep1sc4_e3a9b088 </w:t>
      </w:r>
      <w:r xmlns:w="http://schemas.openxmlformats.org/wordprocessingml/2006/main">
        <w:br xmlns:w="http://schemas.openxmlformats.org/wordprocessingml/2006/main"/>
      </w:r>
      <w:r xmlns:w="http://schemas.openxmlformats.org/wordprocessingml/2006/main">
        <w:t xml:space="preserve">ORIGINAL: Que bom que ela voltou para a cidade. Parece que ela esteve fora por uma eternidade. </w:t>
      </w:r>
      <w:r xmlns:w="http://schemas.openxmlformats.org/wordprocessingml/2006/main">
        <w:br xmlns:w="http://schemas.openxmlformats.org/wordprocessingml/2006/main"/>
      </w:r>
      <w:r xmlns:w="http://schemas.openxmlformats.org/wordprocessingml/2006/main">
        <w:t xml:space="preserve">TRADUÇÃO: Que bom que ela voltou para a cidade. Parece que ela esteve fora por uma eternidade.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ep1sc4_6ba94fa8 </w:t>
      </w:r>
      <w:r xmlns:w="http://schemas.openxmlformats.org/wordprocessingml/2006/main">
        <w:br xmlns:w="http://schemas.openxmlformats.org/wordprocessingml/2006/main"/>
      </w:r>
      <w:r xmlns:w="http://schemas.openxmlformats.org/wordprocessingml/2006/main">
        <w:t xml:space="preserve">ORIGINAL: Ela me disse que ia à sua casa esta manhã. Tê-la de volta em casa me faz sentir jovem de novo. </w:t>
      </w:r>
      <w:r xmlns:w="http://schemas.openxmlformats.org/wordprocessingml/2006/main">
        <w:br xmlns:w="http://schemas.openxmlformats.org/wordprocessingml/2006/main"/>
      </w:r>
      <w:r xmlns:w="http://schemas.openxmlformats.org/wordprocessingml/2006/main">
        <w:t xml:space="preserve">TRADUÇÃO: Ela me disse que ia à sua casa esta manhã. Tê-la de volta em casa me faz sentir jovem de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ep1sc4_0007a15d </w:t>
      </w:r>
      <w:r xmlns:w="http://schemas.openxmlformats.org/wordprocessingml/2006/main">
        <w:br xmlns:w="http://schemas.openxmlformats.org/wordprocessingml/2006/main"/>
      </w:r>
      <w:r xmlns:w="http://schemas.openxmlformats.org/wordprocessingml/2006/main">
        <w:t xml:space="preserve">ORIGEM: I feel bad for Darci. Her mom doesn't work or anything, she just stays in the basement all day on the computer. </w:t>
      </w:r>
      <w:r xmlns:w="http://schemas.openxmlformats.org/wordprocessingml/2006/main">
        <w:br xmlns:w="http://schemas.openxmlformats.org/wordprocessingml/2006/main"/>
      </w:r>
      <w:r xmlns:w="http://schemas.openxmlformats.org/wordprocessingml/2006/main">
        <w:t xml:space="preserve">TRADUCAO: I feel bad for Darci. Her mom doesn't work or anything, she just stays in the basement all day on the computer.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ep1sc4_56e57c45 </w:t>
      </w:r>
      <w:r xmlns:w="http://schemas.openxmlformats.org/wordprocessingml/2006/main">
        <w:br xmlns:w="http://schemas.openxmlformats.org/wordprocessingml/2006/main"/>
      </w:r>
      <w:r xmlns:w="http://schemas.openxmlformats.org/wordprocessingml/2006/main">
        <w:t xml:space="preserve">ORIGEM: Darci diz que tem algum tipo de fobia e raramente sai de casa. E por causa disso, as duas ficam na casa da avó de Darci. </w:t>
      </w:r>
      <w:r xmlns:w="http://schemas.openxmlformats.org/wordprocessingml/2006/main">
        <w:br xmlns:w="http://schemas.openxmlformats.org/wordprocessingml/2006/main"/>
      </w:r>
      <w:r xmlns:w="http://schemas.openxmlformats.org/wordprocessingml/2006/main">
        <w:t xml:space="preserve">TRADUÇÃO: Darci diz que tem algum tipo de fobia e raramente sai de casa. E por causa disso, as duas ficam na casa da avó de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ep1sc4_ca57eebd </w:t>
      </w:r>
      <w:r xmlns:w="http://schemas.openxmlformats.org/wordprocessingml/2006/main">
        <w:br xmlns:w="http://schemas.openxmlformats.org/wordprocessingml/2006/main"/>
      </w:r>
      <w:r xmlns:w="http://schemas.openxmlformats.org/wordprocessingml/2006/main">
        <w:t xml:space="preserve">ORIGINAL: Ela definitivamente fará isso com você. Ela me faz sentir como uma criança de novo. Quer dizer, eu ainda sou jovem, mas você sabe o que eu quero dizer. </w:t>
      </w:r>
      <w:r xmlns:w="http://schemas.openxmlformats.org/wordprocessingml/2006/main">
        <w:br xmlns:w="http://schemas.openxmlformats.org/wordprocessingml/2006/main"/>
      </w:r>
      <w:r xmlns:w="http://schemas.openxmlformats.org/wordprocessingml/2006/main">
        <w:t xml:space="preserve">TRADUÇÃO: Ela definitivamente fará isso com você. Ela me faz sentir como uma criança de novo. Quer dizer, eu ainda sou jovem, mas você sabe o que eu quero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ep1sc4_5a4e5912 </w:t>
      </w:r>
      <w:r xmlns:w="http://schemas.openxmlformats.org/wordprocessingml/2006/main">
        <w:br xmlns:w="http://schemas.openxmlformats.org/wordprocessingml/2006/main"/>
      </w:r>
      <w:r xmlns:w="http://schemas.openxmlformats.org/wordprocessingml/2006/main">
        <w:t xml:space="preserve">ORIGINAL: É, ela é uma figura, com certeza. Ela me lembra de mim mesmo quando eu era mais jovem. </w:t>
      </w:r>
      <w:r xmlns:w="http://schemas.openxmlformats.org/wordprocessingml/2006/main">
        <w:br xmlns:w="http://schemas.openxmlformats.org/wordprocessingml/2006/main"/>
      </w:r>
      <w:r xmlns:w="http://schemas.openxmlformats.org/wordprocessingml/2006/main">
        <w:t xml:space="preserve">TRADUÇÃO: É, ela é uma figura, com certeza. Ela me lembra de mim mesmo quando eu era mais jovem.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ep1sc4_ec820ee2 </w:t>
      </w:r>
      <w:r xmlns:w="http://schemas.openxmlformats.org/wordprocessingml/2006/main">
        <w:br xmlns:w="http://schemas.openxmlformats.org/wordprocessingml/2006/main"/>
      </w:r>
      <w:r xmlns:w="http://schemas.openxmlformats.org/wordprocessingml/2006/main">
        <w:t xml:space="preserve">ORIGINAL: Então, vocês dois já estão sexualmente ativos? Espero que estejam usando proteção. Não sei se ela toma pílula anticoncepcional. Acho que devo marcar uma consulta médica para ela. </w:t>
      </w:r>
      <w:r xmlns:w="http://schemas.openxmlformats.org/wordprocessingml/2006/main">
        <w:br xmlns:w="http://schemas.openxmlformats.org/wordprocessingml/2006/main"/>
      </w:r>
      <w:r xmlns:w="http://schemas.openxmlformats.org/wordprocessingml/2006/main">
        <w:t xml:space="preserve">TRADUÇÃO: Então, vocês dois já estão sexualmente ativos? Espero que estejam usando proteção. Não sei se ela toma pílula anticoncepcional. Acho que devo marcar uma consulta médica para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ep1sc4_bde335a0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ep1sc4_9ee92583 </w:t>
      </w:r>
      <w:r xmlns:w="http://schemas.openxmlformats.org/wordprocessingml/2006/main">
        <w:br xmlns:w="http://schemas.openxmlformats.org/wordprocessingml/2006/main"/>
      </w:r>
      <w:r xmlns:w="http://schemas.openxmlformats.org/wordprocessingml/2006/main">
        <w:t xml:space="preserve">ORIGEM: U-Umm... Não, somos apenas amigos. Não temos esse tipo de relacionamento. </w:t>
      </w:r>
      <w:r xmlns:w="http://schemas.openxmlformats.org/wordprocessingml/2006/main">
        <w:br xmlns:w="http://schemas.openxmlformats.org/wordprocessingml/2006/main"/>
      </w:r>
      <w:r xmlns:w="http://schemas.openxmlformats.org/wordprocessingml/2006/main">
        <w:t xml:space="preserve">TRADUÇÃO: U-Umm... Não, somos apenas amigos. Não temos esse tipo de relacionamento.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ep1sc4_4fb0023f </w:t>
      </w:r>
      <w:r xmlns:w="http://schemas.openxmlformats.org/wordprocessingml/2006/main">
        <w:br xmlns:w="http://schemas.openxmlformats.org/wordprocessingml/2006/main"/>
      </w:r>
      <w:r xmlns:w="http://schemas.openxmlformats.org/wordprocessingml/2006/main">
        <w:t xml:space="preserve">ORIGEM: Ela é igualzinha à Darci, falando tudo o que lhe vem à cabeça. </w:t>
      </w:r>
      <w:r xmlns:w="http://schemas.openxmlformats.org/wordprocessingml/2006/main">
        <w:br xmlns:w="http://schemas.openxmlformats.org/wordprocessingml/2006/main"/>
      </w:r>
      <w:r xmlns:w="http://schemas.openxmlformats.org/wordprocessingml/2006/main">
        <w:t xml:space="preserve">TRADUÇÃO: Ela é igualzinha à Darci, falando tudo o que lhe vem à cabeça.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ep1sc4_3568e4e6 </w:t>
      </w:r>
      <w:r xmlns:w="http://schemas.openxmlformats.org/wordprocessingml/2006/main">
        <w:br xmlns:w="http://schemas.openxmlformats.org/wordprocessingml/2006/main"/>
      </w:r>
      <w:r xmlns:w="http://schemas.openxmlformats.org/wordprocessingml/2006/main">
        <w:t xml:space="preserve">ORIGINAL: Ah, ok. Ela me disse a mesma coisa, mas achei que estivesse mentindo porque tinha um leve sorriso no rosto quando disse isso. </w:t>
      </w:r>
      <w:r xmlns:w="http://schemas.openxmlformats.org/wordprocessingml/2006/main">
        <w:br xmlns:w="http://schemas.openxmlformats.org/wordprocessingml/2006/main"/>
      </w:r>
      <w:r xmlns:w="http://schemas.openxmlformats.org/wordprocessingml/2006/main">
        <w:t xml:space="preserve">TRADUÇÃO: Ah, ok. Ela me disse a mesma coisa, mas achei que estivesse mentindo porque tinha um leve sorriso no rosto quando disse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ep1sc4_6b7c324a </w:t>
      </w:r>
      <w:r xmlns:w="http://schemas.openxmlformats.org/wordprocessingml/2006/main">
        <w:br xmlns:w="http://schemas.openxmlformats.org/wordprocessingml/2006/main"/>
      </w:r>
      <w:r xmlns:w="http://schemas.openxmlformats.org/wordprocessingml/2006/main">
        <w:t xml:space="preserve">ORIGEM: A menos que ambos estejam mentindo para mim? </w:t>
      </w:r>
      <w:r xmlns:w="http://schemas.openxmlformats.org/wordprocessingml/2006/main">
        <w:br xmlns:w="http://schemas.openxmlformats.org/wordprocessingml/2006/main"/>
      </w:r>
      <w:r xmlns:w="http://schemas.openxmlformats.org/wordprocessingml/2006/main">
        <w:t xml:space="preserve">TRADUÇÃO: A menos que ambos estejam mentindo para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ep1sc4_69278a61 </w:t>
      </w:r>
      <w:r xmlns:w="http://schemas.openxmlformats.org/wordprocessingml/2006/main">
        <w:br xmlns:w="http://schemas.openxmlformats.org/wordprocessingml/2006/main"/>
      </w:r>
      <w:r xmlns:w="http://schemas.openxmlformats.org/wordprocessingml/2006/main">
        <w:t xml:space="preserve">ORIGEM: Não, eu não estou mentindo. Nós realmente não estamos! </w:t>
      </w:r>
      <w:r xmlns:w="http://schemas.openxmlformats.org/wordprocessingml/2006/main">
        <w:br xmlns:w="http://schemas.openxmlformats.org/wordprocessingml/2006/main"/>
      </w:r>
      <w:r xmlns:w="http://schemas.openxmlformats.org/wordprocessingml/2006/main">
        <w:t xml:space="preserve">TRADUÇÃO: Não, eu não estou mentindo. Nós realmente não estamos!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ep1sc4_899b59ac </w:t>
      </w:r>
      <w:r xmlns:w="http://schemas.openxmlformats.org/wordprocessingml/2006/main">
        <w:br xmlns:w="http://schemas.openxmlformats.org/wordprocessingml/2006/main"/>
      </w:r>
      <w:r xmlns:w="http://schemas.openxmlformats.org/wordprocessingml/2006/main">
        <w:t xml:space="preserve">ORIGINAL: Relaxa [playerName], eu só tô brincando com você. Não importa, de qualquer forma. Eu fazia muito mais do que isso quando era mais novo. </w:t>
      </w:r>
      <w:r xmlns:w="http://schemas.openxmlformats.org/wordprocessingml/2006/main">
        <w:br xmlns:w="http://schemas.openxmlformats.org/wordprocessingml/2006/main"/>
      </w:r>
      <w:r xmlns:w="http://schemas.openxmlformats.org/wordprocessingml/2006/main">
        <w:t xml:space="preserve">TRADUÇÃO: Relaxa [playerName], eu só tô brincando com você. Não importa, de qualquer forma. Eu fazia muito mais do que isso quando era mais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ep1sc4_6b2f3af3 </w:t>
      </w:r>
      <w:r xmlns:w="http://schemas.openxmlformats.org/wordprocessingml/2006/main">
        <w:br xmlns:w="http://schemas.openxmlformats.org/wordprocessingml/2006/main"/>
      </w:r>
      <w:r xmlns:w="http://schemas.openxmlformats.org/wordprocessingml/2006/main">
        <w:t xml:space="preserve">ORIGEM: O que é muito mais do que sexo? </w:t>
      </w:r>
      <w:r xmlns:w="http://schemas.openxmlformats.org/wordprocessingml/2006/main">
        <w:br xmlns:w="http://schemas.openxmlformats.org/wordprocessingml/2006/main"/>
      </w:r>
      <w:r xmlns:w="http://schemas.openxmlformats.org/wordprocessingml/2006/main">
        <w:t xml:space="preserve">TRADUÇÃO: O que é muito mais do que sexo?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ep1sc4_cdd5089b </w:t>
      </w:r>
      <w:r xmlns:w="http://schemas.openxmlformats.org/wordprocessingml/2006/main">
        <w:br xmlns:w="http://schemas.openxmlformats.org/wordprocessingml/2006/main"/>
      </w:r>
      <w:r xmlns:w="http://schemas.openxmlformats.org/wordprocessingml/2006/main">
        <w:t xml:space="preserve">ORIGEM: Na verdade... Foi por volta da época da faculdade que as coisas ficaram loucas. *risos* </w:t>
      </w:r>
      <w:r xmlns:w="http://schemas.openxmlformats.org/wordprocessingml/2006/main">
        <w:br xmlns:w="http://schemas.openxmlformats.org/wordprocessingml/2006/main"/>
      </w:r>
      <w:r xmlns:w="http://schemas.openxmlformats.org/wordprocessingml/2006/main">
        <w:t xml:space="preserve">TRADUÇÃO: Na verdade... Foi por volta da época da faculdade que as coisas ficaram loucas.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ep1sc4_759a3a80 </w:t>
      </w:r>
      <w:r xmlns:w="http://schemas.openxmlformats.org/wordprocessingml/2006/main">
        <w:br xmlns:w="http://schemas.openxmlformats.org/wordprocessingml/2006/main"/>
      </w:r>
      <w:r xmlns:w="http://schemas.openxmlformats.org/wordprocessingml/2006/main">
        <w:t xml:space="preserve">ORIGEM: I was a late bloomer. </w:t>
      </w:r>
      <w:r xmlns:w="http://schemas.openxmlformats.org/wordprocessingml/2006/main">
        <w:br xmlns:w="http://schemas.openxmlformats.org/wordprocessingml/2006/main"/>
      </w:r>
      <w:r xmlns:w="http://schemas.openxmlformats.org/wordprocessingml/2006/main">
        <w:t xml:space="preserve">TRADUCAO: I was a late bloomer.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ep1sc4_e785b959 </w:t>
      </w:r>
      <w:r xmlns:w="http://schemas.openxmlformats.org/wordprocessingml/2006/main">
        <w:br xmlns:w="http://schemas.openxmlformats.org/wordprocessingml/2006/main"/>
      </w:r>
      <w:r xmlns:w="http://schemas.openxmlformats.org/wordprocessingml/2006/main">
        <w:t xml:space="preserve">ORIGINAL: Mas assim que experimentei o prazer pela primeira vez... Nossa! Eu queria sexo o tempo todo. </w:t>
      </w:r>
      <w:r xmlns:w="http://schemas.openxmlformats.org/wordprocessingml/2006/main">
        <w:br xmlns:w="http://schemas.openxmlformats.org/wordprocessingml/2006/main"/>
      </w:r>
      <w:r xmlns:w="http://schemas.openxmlformats.org/wordprocessingml/2006/main">
        <w:t xml:space="preserve">TRADUÇÃO: Mas assim que experimentei o prazer pela primeira vez... Nossa! Eu queria sexo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ep1sc4_3136addf </w:t>
      </w:r>
      <w:r xmlns:w="http://schemas.openxmlformats.org/wordprocessingml/2006/main">
        <w:br xmlns:w="http://schemas.openxmlformats.org/wordprocessingml/2006/main"/>
      </w:r>
      <w:r xmlns:w="http://schemas.openxmlformats.org/wordprocessingml/2006/main">
        <w:t xml:space="preserve">ORIGEM: Eu até fiz isso no... </w:t>
      </w:r>
      <w:r xmlns:w="http://schemas.openxmlformats.org/wordprocessingml/2006/main">
        <w:br xmlns:w="http://schemas.openxmlformats.org/wordprocessingml/2006/main"/>
      </w:r>
      <w:r xmlns:w="http://schemas.openxmlformats.org/wordprocessingml/2006/main">
        <w:t xml:space="preserve">TRADUÇÃO: Eu até fiz isso 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ep1sc4_1b644b69 </w:t>
      </w:r>
      <w:r xmlns:w="http://schemas.openxmlformats.org/wordprocessingml/2006/main">
        <w:br xmlns:w="http://schemas.openxmlformats.org/wordprocessingml/2006/main"/>
      </w:r>
      <w:r xmlns:w="http://schemas.openxmlformats.org/wordprocessingml/2006/main">
        <w:t xml:space="preserve">ORIGEM: Sorry, I'm getting carried away. </w:t>
      </w:r>
      <w:r xmlns:w="http://schemas.openxmlformats.org/wordprocessingml/2006/main">
        <w:br xmlns:w="http://schemas.openxmlformats.org/wordprocessingml/2006/main"/>
      </w:r>
      <w:r xmlns:w="http://schemas.openxmlformats.org/wordprocessingml/2006/main">
        <w:t xml:space="preserve">TRADUCAO: Sorry, I'm getting carried away.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ep1sc4_7567d9bc </w:t>
      </w:r>
      <w:r xmlns:w="http://schemas.openxmlformats.org/wordprocessingml/2006/main">
        <w:br xmlns:w="http://schemas.openxmlformats.org/wordprocessingml/2006/main"/>
      </w:r>
      <w:r xmlns:w="http://schemas.openxmlformats.org/wordprocessingml/2006/main">
        <w:t xml:space="preserve">ORIGINAL: Talvez eu devesse mudar de assunto e perguntar a ela se sabe alguma coisa sobre o que Alyssa estava dizendo antes. Ela parece entender dessas coisas. </w:t>
      </w:r>
      <w:r xmlns:w="http://schemas.openxmlformats.org/wordprocessingml/2006/main">
        <w:br xmlns:w="http://schemas.openxmlformats.org/wordprocessingml/2006/main"/>
      </w:r>
      <w:r xmlns:w="http://schemas.openxmlformats.org/wordprocessingml/2006/main">
        <w:t xml:space="preserve">TRADUÇÃO: Talvez eu devesse mudar de assunto e perguntar a ela se sabe alguma coisa sobre o que Alyssa estava dizendo antes. Ela parece entender dessas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ep1sc4_6220a1c6 </w:t>
      </w:r>
      <w:r xmlns:w="http://schemas.openxmlformats.org/wordprocessingml/2006/main">
        <w:br xmlns:w="http://schemas.openxmlformats.org/wordprocessingml/2006/main"/>
      </w:r>
      <w:r xmlns:w="http://schemas.openxmlformats.org/wordprocessingml/2006/main">
        <w:t xml:space="preserve">ORIGEM: Sra. Gilmour, posso lhe fazer uma pergunta? </w:t>
      </w:r>
      <w:r xmlns:w="http://schemas.openxmlformats.org/wordprocessingml/2006/main">
        <w:br xmlns:w="http://schemas.openxmlformats.org/wordprocessingml/2006/main"/>
      </w:r>
      <w:r xmlns:w="http://schemas.openxmlformats.org/wordprocessingml/2006/main">
        <w:t xml:space="preserve">TRADUÇÃO: Sra. Gilmour, posso lhe fazer uma pergunta?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ep1sc4_9d4cf641 </w:t>
      </w:r>
      <w:r xmlns:w="http://schemas.openxmlformats.org/wordprocessingml/2006/main">
        <w:br xmlns:w="http://schemas.openxmlformats.org/wordprocessingml/2006/main"/>
      </w:r>
      <w:r xmlns:w="http://schemas.openxmlformats.org/wordprocessingml/2006/main">
        <w:t xml:space="preserve">ORIGEM: Jackie, lembra? E sim, claro que você pode. </w:t>
      </w:r>
      <w:r xmlns:w="http://schemas.openxmlformats.org/wordprocessingml/2006/main">
        <w:br xmlns:w="http://schemas.openxmlformats.org/wordprocessingml/2006/main"/>
      </w:r>
      <w:r xmlns:w="http://schemas.openxmlformats.org/wordprocessingml/2006/main">
        <w:t xml:space="preserve">TRADUÇÃO: Jackie, lembra? E sim, claro que você pode.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ep1sc4_bc027b95 </w:t>
      </w:r>
      <w:r xmlns:w="http://schemas.openxmlformats.org/wordprocessingml/2006/main">
        <w:br xmlns:w="http://schemas.openxmlformats.org/wordprocessingml/2006/main"/>
      </w:r>
      <w:r xmlns:w="http://schemas.openxmlformats.org/wordprocessingml/2006/main">
        <w:t xml:space="preserve">ORIGINAL: Sim, Jackie... Você sabe alguma coisa sobre o que a Alyssa estava dizendo antes, sobre algum tipo de escândalo na usina elétrica? </w:t>
      </w:r>
      <w:r xmlns:w="http://schemas.openxmlformats.org/wordprocessingml/2006/main">
        <w:br xmlns:w="http://schemas.openxmlformats.org/wordprocessingml/2006/main"/>
      </w:r>
      <w:r xmlns:w="http://schemas.openxmlformats.org/wordprocessingml/2006/main">
        <w:t xml:space="preserve">TRADUÇÃO: Sim, Jackie... Você sabe alguma coisa sobre o que a Alyssa estava dizendo antes, sobre algum tipo de escândalo na usina elétrica?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ep1sc4_6be20695 </w:t>
      </w:r>
      <w:r xmlns:w="http://schemas.openxmlformats.org/wordprocessingml/2006/main">
        <w:br xmlns:w="http://schemas.openxmlformats.org/wordprocessingml/2006/main"/>
      </w:r>
      <w:r xmlns:w="http://schemas.openxmlformats.org/wordprocessingml/2006/main">
        <w:t xml:space="preserve">ORIGEM: Ok, escuta... Eu não gosto de espalhar informações falsas sobre coisas das quais não tenho certeza. </w:t>
      </w:r>
      <w:r xmlns:w="http://schemas.openxmlformats.org/wordprocessingml/2006/main">
        <w:br xmlns:w="http://schemas.openxmlformats.org/wordprocessingml/2006/main"/>
      </w:r>
      <w:r xmlns:w="http://schemas.openxmlformats.org/wordprocessingml/2006/main">
        <w:t xml:space="preserve">TRADUÇÃO: Ok, escuta... Eu não gosto de espalhar informações falsas sobre coisas das quais não tenho certeza.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game/scripts/e1s1.rpy:1299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ep1sc4_16d25dd0 </w:t>
      </w:r>
      <w:r xmlns:w="http://schemas.openxmlformats.org/wordprocessingml/2006/main">
        <w:br xmlns:w="http://schemas.openxmlformats.org/wordprocessingml/2006/main"/>
      </w:r>
      <w:r xmlns:w="http://schemas.openxmlformats.org/wordprocessingml/2006/main">
        <w:t xml:space="preserve">ORIGEM: O que eu vou te dizer, porém, como uma mulher da ciência com vasta experiência na área, é que o que foi relatado não faz sentido. </w:t>
      </w:r>
      <w:r xmlns:w="http://schemas.openxmlformats.org/wordprocessingml/2006/main">
        <w:br xmlns:w="http://schemas.openxmlformats.org/wordprocessingml/2006/main"/>
      </w:r>
      <w:r xmlns:w="http://schemas.openxmlformats.org/wordprocessingml/2006/main">
        <w:t xml:space="preserve">TRADUCAO: O que eu vou te dizer, porém, como uma mulher da ciência com vasta experiência na área, é que o que foi relatado não faz sentido.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ep1sc4_5eddba0f </w:t>
      </w:r>
      <w:r xmlns:w="http://schemas.openxmlformats.org/wordprocessingml/2006/main">
        <w:br xmlns:w="http://schemas.openxmlformats.org/wordprocessingml/2006/main"/>
      </w:r>
      <w:r xmlns:w="http://schemas.openxmlformats.org/wordprocessingml/2006/main">
        <w:t xml:space="preserve">ORIGINAL: Isso não significa que houve um escândalo ou um acobertamento. Pode ser apenas uma reportagem imprecisa. </w:t>
      </w:r>
      <w:r xmlns:w="http://schemas.openxmlformats.org/wordprocessingml/2006/main">
        <w:br xmlns:w="http://schemas.openxmlformats.org/wordprocessingml/2006/main"/>
      </w:r>
      <w:r xmlns:w="http://schemas.openxmlformats.org/wordprocessingml/2006/main">
        <w:t xml:space="preserve">TRADUÇÃO: Isso não significa que houve um escândalo ou um acobertamento. Pode ser apenas uma reportagem imprecisa.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ep1sc4_89ff5cd9 </w:t>
      </w:r>
      <w:r xmlns:w="http://schemas.openxmlformats.org/wordprocessingml/2006/main">
        <w:br xmlns:w="http://schemas.openxmlformats.org/wordprocessingml/2006/main"/>
      </w:r>
      <w:r xmlns:w="http://schemas.openxmlformats.org/wordprocessingml/2006/main">
        <w:t xml:space="preserve">ORIGEM: Quem sabe? Talvez o supervisor estivesse tendo um caso com uma estagiária e negligenciando suas obrigações, e a cidade não queria ser motivo de chacota, então acobertaram o caso. </w:t>
      </w:r>
      <w:r xmlns:w="http://schemas.openxmlformats.org/wordprocessingml/2006/main">
        <w:br xmlns:w="http://schemas.openxmlformats.org/wordprocessingml/2006/main"/>
      </w:r>
      <w:r xmlns:w="http://schemas.openxmlformats.org/wordprocessingml/2006/main">
        <w:t xml:space="preserve">TRADUCAO: Quem sabe? Talvez o supervisor estivesse tendo um caso com uma estagiária e negligenciando suas obrigações, e a cidade não queria ser motivo de chacota, então acobertaram o caso.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ep1sc4_918ec0e0 </w:t>
      </w:r>
      <w:r xmlns:w="http://schemas.openxmlformats.org/wordprocessingml/2006/main">
        <w:br xmlns:w="http://schemas.openxmlformats.org/wordprocessingml/2006/main"/>
      </w:r>
      <w:r xmlns:w="http://schemas.openxmlformats.org/wordprocessingml/2006/main">
        <w:t xml:space="preserve">ORIGINAL: Meu ponto é que você não deveria se preocupar com essas coisas. Talvez nunca saibamos o que aconteceu lá, e isso não mudará nada agora. </w:t>
      </w:r>
      <w:r xmlns:w="http://schemas.openxmlformats.org/wordprocessingml/2006/main">
        <w:br xmlns:w="http://schemas.openxmlformats.org/wordprocessingml/2006/main"/>
      </w:r>
      <w:r xmlns:w="http://schemas.openxmlformats.org/wordprocessingml/2006/main">
        <w:t xml:space="preserve">TRADUÇÃO: Meu ponto é que você não deveria se preocupar com essas coisas. Talvez nunca saibamos o que aconteceu lá, e isso não mudará nada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ep1sc4_23c63f1a </w:t>
      </w:r>
      <w:r xmlns:w="http://schemas.openxmlformats.org/wordprocessingml/2006/main">
        <w:br xmlns:w="http://schemas.openxmlformats.org/wordprocessingml/2006/main"/>
      </w:r>
      <w:r xmlns:w="http://schemas.openxmlformats.org/wordprocessingml/2006/main">
        <w:t xml:space="preserve">ORIGEM: Ficar remoendo o passado só trará mais dor. </w:t>
      </w:r>
      <w:r xmlns:w="http://schemas.openxmlformats.org/wordprocessingml/2006/main">
        <w:br xmlns:w="http://schemas.openxmlformats.org/wordprocessingml/2006/main"/>
      </w:r>
      <w:r xmlns:w="http://schemas.openxmlformats.org/wordprocessingml/2006/main">
        <w:t xml:space="preserve">TRADUCAO: Ficar remoendo o passado só trará mais 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ep1sc4_78c630dd </w:t>
      </w:r>
      <w:r xmlns:w="http://schemas.openxmlformats.org/wordprocessingml/2006/main">
        <w:br xmlns:w="http://schemas.openxmlformats.org/wordprocessingml/2006/main"/>
      </w:r>
      <w:r xmlns:w="http://schemas.openxmlformats.org/wordprocessingml/2006/main">
        <w:t xml:space="preserve">ORIGEM: Quando digo isso, falo por experiência própria. Perdi entes queridos no passado e fui consumido por isso. Quase destruiu minha vida. </w:t>
      </w:r>
      <w:r xmlns:w="http://schemas.openxmlformats.org/wordprocessingml/2006/main">
        <w:br xmlns:w="http://schemas.openxmlformats.org/wordprocessingml/2006/main"/>
      </w:r>
      <w:r xmlns:w="http://schemas.openxmlformats.org/wordprocessingml/2006/main">
        <w:t xml:space="preserve">TRADUÇÃO: Quando digo isso, falo por experiência própria. Perdi entes queridos no passado e fui consumido por isso. Quase destruiu minha vida.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ep1sc4_4b407fb5 </w:t>
      </w:r>
      <w:r xmlns:w="http://schemas.openxmlformats.org/wordprocessingml/2006/main">
        <w:br xmlns:w="http://schemas.openxmlformats.org/wordprocessingml/2006/main"/>
      </w:r>
      <w:r xmlns:w="http://schemas.openxmlformats.org/wordprocessingml/2006/main">
        <w:t xml:space="preserve">ORIGINAL: Enfim, vamos mudar de assunto. Como está sua mãe? </w:t>
      </w:r>
      <w:r xmlns:w="http://schemas.openxmlformats.org/wordprocessingml/2006/main">
        <w:br xmlns:w="http://schemas.openxmlformats.org/wordprocessingml/2006/main"/>
      </w:r>
      <w:r xmlns:w="http://schemas.openxmlformats.org/wordprocessingml/2006/main">
        <w:t xml:space="preserve">TRADUÇÃO: Enfim, vamos mudar de assunto. Como está sua mãe?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ep1sc4_d54acf88 </w:t>
      </w:r>
      <w:r xmlns:w="http://schemas.openxmlformats.org/wordprocessingml/2006/main">
        <w:br xmlns:w="http://schemas.openxmlformats.org/wordprocessingml/2006/main"/>
      </w:r>
      <w:r xmlns:w="http://schemas.openxmlformats.org/wordprocessingml/2006/main">
        <w:t xml:space="preserve">ORIGEM: Ela está muito bem agora, trabalhando e tal. </w:t>
      </w:r>
      <w:r xmlns:w="http://schemas.openxmlformats.org/wordprocessingml/2006/main">
        <w:br xmlns:w="http://schemas.openxmlformats.org/wordprocessingml/2006/main"/>
      </w:r>
      <w:r xmlns:w="http://schemas.openxmlformats.org/wordprocessingml/2006/main">
        <w:t xml:space="preserve">TRADUCAO: Ela está muito bem agora, trabalhando e 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ep1sc4_6a20e962 </w:t>
      </w:r>
      <w:r xmlns:w="http://schemas.openxmlformats.org/wordprocessingml/2006/main">
        <w:br xmlns:w="http://schemas.openxmlformats.org/wordprocessingml/2006/main"/>
      </w:r>
      <w:r xmlns:w="http://schemas.openxmlformats.org/wordprocessingml/2006/main">
        <w:t xml:space="preserve">ORIGEM: Que bom. Fico feliz em ouvir isso. </w:t>
      </w:r>
      <w:r xmlns:w="http://schemas.openxmlformats.org/wordprocessingml/2006/main">
        <w:br xmlns:w="http://schemas.openxmlformats.org/wordprocessingml/2006/main"/>
      </w:r>
      <w:r xmlns:w="http://schemas.openxmlformats.org/wordprocessingml/2006/main">
        <w:t xml:space="preserve">TRADUÇÃO: Que bom. Fico feliz em ouvir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ep1sc4_68d3e036 </w:t>
      </w:r>
      <w:r xmlns:w="http://schemas.openxmlformats.org/wordprocessingml/2006/main">
        <w:br xmlns:w="http://schemas.openxmlformats.org/wordprocessingml/2006/main"/>
      </w:r>
      <w:r xmlns:w="http://schemas.openxmlformats.org/wordprocessingml/2006/main">
        <w:t xml:space="preserve">ORIGINAL: Deve ter sido terrível perder seu pai e a irmã dela ao mesmo tempo. Ainda bem que isso não a destruiu. </w:t>
      </w:r>
      <w:r xmlns:w="http://schemas.openxmlformats.org/wordprocessingml/2006/main">
        <w:br xmlns:w="http://schemas.openxmlformats.org/wordprocessingml/2006/main"/>
      </w:r>
      <w:r xmlns:w="http://schemas.openxmlformats.org/wordprocessingml/2006/main">
        <w:t xml:space="preserve">TRADUÇÃO: Deve ter sido terrível perder seu pai e a irmã dela ao mesmo tempo. Ainda bem que isso não a destruiu.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ep1sc4_a2e7bfa6 </w:t>
      </w:r>
      <w:r xmlns:w="http://schemas.openxmlformats.org/wordprocessingml/2006/main">
        <w:br xmlns:w="http://schemas.openxmlformats.org/wordprocessingml/2006/main"/>
      </w:r>
      <w:r xmlns:w="http://schemas.openxmlformats.org/wordprocessingml/2006/main">
        <w:t xml:space="preserve">ORIGINAL: É, levou anos e anos, mas agora ela parece a velha mãe de antes. Ela não fica mais se lamentando o dia todo. </w:t>
      </w:r>
      <w:r xmlns:w="http://schemas.openxmlformats.org/wordprocessingml/2006/main">
        <w:br xmlns:w="http://schemas.openxmlformats.org/wordprocessingml/2006/main"/>
      </w:r>
      <w:r xmlns:w="http://schemas.openxmlformats.org/wordprocessingml/2006/main">
        <w:t xml:space="preserve">TRADUÇÃO: É, levou anos e anos, mas agora ela parece a velha mãe de antes. Ela não fica mais se lamentando o dia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ep1sc4_ac9988f1 </w:t>
      </w:r>
      <w:r xmlns:w="http://schemas.openxmlformats.org/wordprocessingml/2006/main">
        <w:br xmlns:w="http://schemas.openxmlformats.org/wordprocessingml/2006/main"/>
      </w:r>
      <w:r xmlns:w="http://schemas.openxmlformats.org/wordprocessingml/2006/main">
        <w:t xml:space="preserve">ORIGINAL: Ei Jackie, você conhecia meu pai quando ele era vivo? </w:t>
      </w:r>
      <w:r xmlns:w="http://schemas.openxmlformats.org/wordprocessingml/2006/main">
        <w:br xmlns:w="http://schemas.openxmlformats.org/wordprocessingml/2006/main"/>
      </w:r>
      <w:r xmlns:w="http://schemas.openxmlformats.org/wordprocessingml/2006/main">
        <w:t xml:space="preserve">TRADUÇÃO: Ei Jackie, você conhecia meu pai quando ele era vivo?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ep1sc4_961c30ff </w:t>
      </w:r>
      <w:r xmlns:w="http://schemas.openxmlformats.org/wordprocessingml/2006/main">
        <w:br xmlns:w="http://schemas.openxmlformats.org/wordprocessingml/2006/main"/>
      </w:r>
      <w:r xmlns:w="http://schemas.openxmlformats.org/wordprocessingml/2006/main">
        <w:t xml:space="preserve">ORIGEM: Eu sabia quem ele era, mas não o conhecia pessoalmente. As pessoas que o conheciam sempre diziam o quão inteligente ele era. </w:t>
      </w:r>
      <w:r xmlns:w="http://schemas.openxmlformats.org/wordprocessingml/2006/main">
        <w:br xmlns:w="http://schemas.openxmlformats.org/wordprocessingml/2006/main"/>
      </w:r>
      <w:r xmlns:w="http://schemas.openxmlformats.org/wordprocessingml/2006/main">
        <w:t xml:space="preserve">TRADUÇÃO: Eu sabia quem ele era, mas não o conhecia pessoalmente. As pessoas que o conheciam sempre diziam o quão inteligente ele era.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ep1sc4_a6752e89 </w:t>
      </w:r>
      <w:r xmlns:w="http://schemas.openxmlformats.org/wordprocessingml/2006/main">
        <w:br xmlns:w="http://schemas.openxmlformats.org/wordprocessingml/2006/main"/>
      </w:r>
      <w:r xmlns:w="http://schemas.openxmlformats.org/wordprocessingml/2006/main">
        <w:t xml:space="preserve">ORIGEM: Na verdade, ouvi dizer que as pessoas o chamavam de \ </w:t>
      </w:r>
      <w:r xmlns:w="http://schemas.openxmlformats.org/wordprocessingml/2006/main">
        <w:br xmlns:w="http://schemas.openxmlformats.org/wordprocessingml/2006/main"/>
      </w:r>
      <w:r xmlns:w="http://schemas.openxmlformats.org/wordprocessingml/2006/main">
        <w:t xml:space="preserve">TRADUÇÃO: Na verdade, ouvi dizer que as pessoas o chamavam de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ep1sc4_5fe28af6 </w:t>
      </w:r>
      <w:r xmlns:w="http://schemas.openxmlformats.org/wordprocessingml/2006/main">
        <w:br xmlns:w="http://schemas.openxmlformats.org/wordprocessingml/2006/main"/>
      </w:r>
      <w:r xmlns:w="http://schemas.openxmlformats.org/wordprocessingml/2006/main">
        <w:t xml:space="preserve">ORIGEM: Isso parece com o papai, com certeza. Eu me lembro dele sendo tão apaixonado por inventar coisas e trabalhar em projetos. </w:t>
      </w:r>
      <w:r xmlns:w="http://schemas.openxmlformats.org/wordprocessingml/2006/main">
        <w:br xmlns:w="http://schemas.openxmlformats.org/wordprocessingml/2006/main"/>
      </w:r>
      <w:r xmlns:w="http://schemas.openxmlformats.org/wordprocessingml/2006/main">
        <w:t xml:space="preserve">TRADUCAO: Isso parece com o papai, com certeza. Eu me lembro dele sendo tão apaixonado por inventar coisas e trabalhar em projetos.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ep1sc4_7769fddd </w:t>
      </w:r>
      <w:r xmlns:w="http://schemas.openxmlformats.org/wordprocessingml/2006/main">
        <w:br xmlns:w="http://schemas.openxmlformats.org/wordprocessingml/2006/main"/>
      </w:r>
      <w:r xmlns:w="http://schemas.openxmlformats.org/wordprocessingml/2006/main">
        <w:t xml:space="preserve">ORIGINAL: Eu só o encontrei uma ou duas vezes, mas nossa, como ele era charmoso! Um cara muito bonito também. </w:t>
      </w:r>
      <w:r xmlns:w="http://schemas.openxmlformats.org/wordprocessingml/2006/main">
        <w:br xmlns:w="http://schemas.openxmlformats.org/wordprocessingml/2006/main"/>
      </w:r>
      <w:r xmlns:w="http://schemas.openxmlformats.org/wordprocessingml/2006/main">
        <w:t xml:space="preserve">TRADUÇÃO: Eu só o encontrei uma ou duas vezes, mas nossa, como ele era charmoso! Um cara muito bonito também.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ep1sc4_7eaf8fb1 </w:t>
      </w:r>
      <w:r xmlns:w="http://schemas.openxmlformats.org/wordprocessingml/2006/main">
        <w:br xmlns:w="http://schemas.openxmlformats.org/wordprocessingml/2006/main"/>
      </w:r>
      <w:r xmlns:w="http://schemas.openxmlformats.org/wordprocessingml/2006/main">
        <w:t xml:space="preserve">ORIGINAL: Agora que penso nisso, você se parece muito com ele, [playerName]! </w:t>
      </w:r>
      <w:r xmlns:w="http://schemas.openxmlformats.org/wordprocessingml/2006/main">
        <w:br xmlns:w="http://schemas.openxmlformats.org/wordprocessingml/2006/main"/>
      </w:r>
      <w:r xmlns:w="http://schemas.openxmlformats.org/wordprocessingml/2006/main">
        <w:t xml:space="preserve">TRADUÇÃO: Agora que penso nisso, você se parece muito com ele,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ep1sc4_afd79997 </w:t>
      </w:r>
      <w:r xmlns:w="http://schemas.openxmlformats.org/wordprocessingml/2006/main">
        <w:br xmlns:w="http://schemas.openxmlformats.org/wordprocessingml/2006/main"/>
      </w:r>
      <w:r xmlns:w="http://schemas.openxmlformats.org/wordprocessingml/2006/main">
        <w:t xml:space="preserve">ORIGINAL: Ela coloca a mão na sua perna e a acaricia levemente enquanto diz isso. </w:t>
      </w:r>
      <w:r xmlns:w="http://schemas.openxmlformats.org/wordprocessingml/2006/main">
        <w:br xmlns:w="http://schemas.openxmlformats.org/wordprocessingml/2006/main"/>
      </w:r>
      <w:r xmlns:w="http://schemas.openxmlformats.org/wordprocessingml/2006/main">
        <w:t xml:space="preserve">TRADUÇÃO: Ela coloca a mão na sua perna e a acaricia levemente enquanto diz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ep1sc4_e544c136 </w:t>
      </w:r>
      <w:r xmlns:w="http://schemas.openxmlformats.org/wordprocessingml/2006/main">
        <w:br xmlns:w="http://schemas.openxmlformats.org/wordprocessingml/2006/main"/>
      </w:r>
      <w:r xmlns:w="http://schemas.openxmlformats.org/wordprocessingml/2006/main">
        <w:t xml:space="preserve">ORIGEM: Umm... </w:t>
      </w:r>
      <w:r xmlns:w="http://schemas.openxmlformats.org/wordprocessingml/2006/main">
        <w:br xmlns:w="http://schemas.openxmlformats.org/wordprocessingml/2006/main"/>
      </w:r>
      <w:r xmlns:w="http://schemas.openxmlformats.org/wordprocessingml/2006/main">
        <w:t xml:space="preserve">TRADUÇÃO: Umm...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ep1sc4_14da1ec3 </w:t>
      </w:r>
      <w:r xmlns:w="http://schemas.openxmlformats.org/wordprocessingml/2006/main">
        <w:br xmlns:w="http://schemas.openxmlformats.org/wordprocessingml/2006/main"/>
      </w:r>
      <w:r xmlns:w="http://schemas.openxmlformats.org/wordprocessingml/2006/main">
        <w:t xml:space="preserve">ORIGEM: *risos nervosos* Heh, que engraçado. Minha mãe disse a mesma coisa mais cedo. </w:t>
      </w:r>
      <w:r xmlns:w="http://schemas.openxmlformats.org/wordprocessingml/2006/main">
        <w:br xmlns:w="http://schemas.openxmlformats.org/wordprocessingml/2006/main"/>
      </w:r>
      <w:r xmlns:w="http://schemas.openxmlformats.org/wordprocessingml/2006/main">
        <w:t xml:space="preserve">TRADUÇÃO: *risos nervosos* Heh, que engraçado. Minha mãe disse a mesma coisa mais cedo.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ep1sc4_627eb029 </w:t>
      </w:r>
      <w:r xmlns:w="http://schemas.openxmlformats.org/wordprocessingml/2006/main">
        <w:br xmlns:w="http://schemas.openxmlformats.org/wordprocessingml/2006/main"/>
      </w:r>
      <w:r xmlns:w="http://schemas.openxmlformats.org/wordprocessingml/2006/main">
        <w:t xml:space="preserve">ORIGEM: Bem, ela não está errada. Você definitivamente herdou a aparência dele. </w:t>
      </w:r>
      <w:r xmlns:w="http://schemas.openxmlformats.org/wordprocessingml/2006/main">
        <w:br xmlns:w="http://schemas.openxmlformats.org/wordprocessingml/2006/main"/>
      </w:r>
      <w:r xmlns:w="http://schemas.openxmlformats.org/wordprocessingml/2006/main">
        <w:t xml:space="preserve">TRADUÇÃO: Bem, ela não está errada. Você definitivamente herdou a aparência dele.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ep1sc4_b712fc47 </w:t>
      </w:r>
      <w:r xmlns:w="http://schemas.openxmlformats.org/wordprocessingml/2006/main">
        <w:br xmlns:w="http://schemas.openxmlformats.org/wordprocessingml/2006/main"/>
      </w:r>
      <w:r xmlns:w="http://schemas.openxmlformats.org/wordprocessingml/2006/main">
        <w:t xml:space="preserve">ORIGINAL: E você é inteligente, assim como ele. Mas você precisa se dedicar e parar de passar tanto tempo jogando videogame. </w:t>
      </w:r>
      <w:r xmlns:w="http://schemas.openxmlformats.org/wordprocessingml/2006/main">
        <w:br xmlns:w="http://schemas.openxmlformats.org/wordprocessingml/2006/main"/>
      </w:r>
      <w:r xmlns:w="http://schemas.openxmlformats.org/wordprocessingml/2006/main">
        <w:t xml:space="preserve">TRADUÇÃO: E você é inteligente, assim como ele. Mas você precisa se dedicar e parar de passar tanto tempo jogando videogame.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ep1sc4_56dedb5a </w:t>
      </w:r>
      <w:r xmlns:w="http://schemas.openxmlformats.org/wordprocessingml/2006/main">
        <w:br xmlns:w="http://schemas.openxmlformats.org/wordprocessingml/2006/main"/>
      </w:r>
      <w:r xmlns:w="http://schemas.openxmlformats.org/wordprocessingml/2006/main">
        <w:t xml:space="preserve">ORIGEM: How do you know I play games on the computer? </w:t>
      </w:r>
      <w:r xmlns:w="http://schemas.openxmlformats.org/wordprocessingml/2006/main">
        <w:br xmlns:w="http://schemas.openxmlformats.org/wordprocessingml/2006/main"/>
      </w:r>
      <w:r xmlns:w="http://schemas.openxmlformats.org/wordprocessingml/2006/main">
        <w:t xml:space="preserve">TRADUCAO: How do you know I play games on the computer?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ep1sc4_77bb1cfe </w:t>
      </w:r>
      <w:r xmlns:w="http://schemas.openxmlformats.org/wordprocessingml/2006/main">
        <w:br xmlns:w="http://schemas.openxmlformats.org/wordprocessingml/2006/main"/>
      </w:r>
      <w:r xmlns:w="http://schemas.openxmlformats.org/wordprocessingml/2006/main">
        <w:t xml:space="preserve">ORIGEM: Você se esqueceu que a Darci mora comigo e conversa comigo todos os dias? Ela até me mostrou alguns daqueles jogos pornôs que vocês jogam. </w:t>
      </w:r>
      <w:r xmlns:w="http://schemas.openxmlformats.org/wordprocessingml/2006/main">
        <w:br xmlns:w="http://schemas.openxmlformats.org/wordprocessingml/2006/main"/>
      </w:r>
      <w:r xmlns:w="http://schemas.openxmlformats.org/wordprocessingml/2006/main">
        <w:t xml:space="preserve">TRADUÇÃO: Você se esqueceu que a Darci mora comigo e conversa comigo todos os dias? Ela até me mostrou alguns daqueles jogos pornôs que vocês jogam.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ep1sc4_89d745bc </w:t>
      </w:r>
      <w:r xmlns:w="http://schemas.openxmlformats.org/wordprocessingml/2006/main">
        <w:br xmlns:w="http://schemas.openxmlformats.org/wordprocessingml/2006/main"/>
      </w:r>
      <w:r xmlns:w="http://schemas.openxmlformats.org/wordprocessingml/2006/main">
        <w:t xml:space="preserve">ORIGEM: Dammit, Darci! She can never keep her mouth shut. </w:t>
      </w:r>
      <w:r xmlns:w="http://schemas.openxmlformats.org/wordprocessingml/2006/main">
        <w:br xmlns:w="http://schemas.openxmlformats.org/wordprocessingml/2006/main"/>
      </w:r>
      <w:r xmlns:w="http://schemas.openxmlformats.org/wordprocessingml/2006/main">
        <w:t xml:space="preserve">TRADUCAO: Dammit, Darci! She can never keep her mouth shut.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ep1sc4_58620898 </w:t>
      </w:r>
      <w:r xmlns:w="http://schemas.openxmlformats.org/wordprocessingml/2006/main">
        <w:br xmlns:w="http://schemas.openxmlformats.org/wordprocessingml/2006/main"/>
      </w:r>
      <w:r xmlns:w="http://schemas.openxmlformats.org/wordprocessingml/2006/main">
        <w:t xml:space="preserve">ORIGEM: Ela gosta daqueles com protagonistas femininas que você corrompe e transforma em vadias. Joguei um com ela uma noite. Foi bem divertido, devo dizer! </w:t>
      </w:r>
      <w:r xmlns:w="http://schemas.openxmlformats.org/wordprocessingml/2006/main">
        <w:br xmlns:w="http://schemas.openxmlformats.org/wordprocessingml/2006/main"/>
      </w:r>
      <w:r xmlns:w="http://schemas.openxmlformats.org/wordprocessingml/2006/main">
        <w:t xml:space="preserve">TRADUÇÃO: Ela gosta daqueles com protagonistas femininas que você corrompe e transforma em vadias. Joguei um com ela uma noite. Foi bem divertido, devo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ep1sc4_62f21ce7 </w:t>
      </w:r>
      <w:r xmlns:w="http://schemas.openxmlformats.org/wordprocessingml/2006/main">
        <w:br xmlns:w="http://schemas.openxmlformats.org/wordprocessingml/2006/main"/>
      </w:r>
      <w:r xmlns:w="http://schemas.openxmlformats.org/wordprocessingml/2006/main">
        <w:t xml:space="preserve">ORIGEM: Jogando um jogo pornô com a avó? Ela nunca me contou isso. </w:t>
      </w:r>
      <w:r xmlns:w="http://schemas.openxmlformats.org/wordprocessingml/2006/main">
        <w:br xmlns:w="http://schemas.openxmlformats.org/wordprocessingml/2006/main"/>
      </w:r>
      <w:r xmlns:w="http://schemas.openxmlformats.org/wordprocessingml/2006/main">
        <w:t xml:space="preserve">TRADUÇÃO: Jogando um jogo pornô com a avó? Ela nunca me contou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ep1sc4_9e4c8a83 </w:t>
      </w:r>
      <w:r xmlns:w="http://schemas.openxmlformats.org/wordprocessingml/2006/main">
        <w:br xmlns:w="http://schemas.openxmlformats.org/wordprocessingml/2006/main"/>
      </w:r>
      <w:r xmlns:w="http://schemas.openxmlformats.org/wordprocessingml/2006/main">
        <w:t xml:space="preserve">ORIGEM: Mas, como em tudo na vida, a moderação é a chave. Saber quando trabalhar e quando aproveitar o tempo livre. </w:t>
      </w:r>
      <w:r xmlns:w="http://schemas.openxmlformats.org/wordprocessingml/2006/main">
        <w:br xmlns:w="http://schemas.openxmlformats.org/wordprocessingml/2006/main"/>
      </w:r>
      <w:r xmlns:w="http://schemas.openxmlformats.org/wordprocessingml/2006/main">
        <w:t xml:space="preserve">TRADUÇÃO: Mas, como em tudo na vida, a moderação é a chave. Saber quando trabalhar e quando aproveitar o tempo livre.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ep1sc4_891372d9 </w:t>
      </w:r>
      <w:r xmlns:w="http://schemas.openxmlformats.org/wordprocessingml/2006/main">
        <w:br xmlns:w="http://schemas.openxmlformats.org/wordprocessingml/2006/main"/>
      </w:r>
      <w:r xmlns:w="http://schemas.openxmlformats.org/wordprocessingml/2006/main">
        <w:t xml:space="preserve">ORIGINAL: Apenas certifique-se de priorizar o que é importante e faça coisas que deixariam seu pai orgulhoso. Como eu disse, você pode acabar tão inteligente quanto ele. </w:t>
      </w:r>
      <w:r xmlns:w="http://schemas.openxmlformats.org/wordprocessingml/2006/main">
        <w:br xmlns:w="http://schemas.openxmlformats.org/wordprocessingml/2006/main"/>
      </w:r>
      <w:r xmlns:w="http://schemas.openxmlformats.org/wordprocessingml/2006/main">
        <w:t xml:space="preserve">TRADUÇÃO: Apenas certifique-se de priorizar o que é importante e faça coisas que deixariam seu pai orgulhoso. Como eu disse, você pode acabar tão inteligente quanto 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ep1sc4_a5a2d91b </w:t>
      </w:r>
      <w:r xmlns:w="http://schemas.openxmlformats.org/wordprocessingml/2006/main">
        <w:br xmlns:w="http://schemas.openxmlformats.org/wordprocessingml/2006/main"/>
      </w:r>
      <w:r xmlns:w="http://schemas.openxmlformats.org/wordprocessingml/2006/main">
        <w:t xml:space="preserve">ORIGEM: Maybe more handsome, too... </w:t>
      </w:r>
      <w:r xmlns:w="http://schemas.openxmlformats.org/wordprocessingml/2006/main">
        <w:br xmlns:w="http://schemas.openxmlformats.org/wordprocessingml/2006/main"/>
      </w:r>
      <w:r xmlns:w="http://schemas.openxmlformats.org/wordprocessingml/2006/main">
        <w:t xml:space="preserve">TRADUCAO: Maybe more handsome, too...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ep1sc4_381017e8 </w:t>
      </w:r>
      <w:r xmlns:w="http://schemas.openxmlformats.org/wordprocessingml/2006/main">
        <w:br xmlns:w="http://schemas.openxmlformats.org/wordprocessingml/2006/main"/>
      </w:r>
      <w:r xmlns:w="http://schemas.openxmlformats.org/wordprocessingml/2006/main">
        <w:t xml:space="preserve">ORIGEM: Ela está fazendo isso de novo... </w:t>
      </w:r>
      <w:r xmlns:w="http://schemas.openxmlformats.org/wordprocessingml/2006/main">
        <w:br xmlns:w="http://schemas.openxmlformats.org/wordprocessingml/2006/main"/>
      </w:r>
      <w:r xmlns:w="http://schemas.openxmlformats.org/wordprocessingml/2006/main">
        <w:t xml:space="preserve">TRADUÇÃO: Ela está fazendo isso de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ep1sc4_2faa6f94 </w:t>
      </w:r>
      <w:r xmlns:w="http://schemas.openxmlformats.org/wordprocessingml/2006/main">
        <w:br xmlns:w="http://schemas.openxmlformats.org/wordprocessingml/2006/main"/>
      </w:r>
      <w:r xmlns:w="http://schemas.openxmlformats.org/wordprocessingml/2006/main">
        <w:t xml:space="preserve">ORIGEM: Hum... Ela está me encarando como se estivesse olhando para a minha alma. </w:t>
      </w:r>
      <w:r xmlns:w="http://schemas.openxmlformats.org/wordprocessingml/2006/main">
        <w:br xmlns:w="http://schemas.openxmlformats.org/wordprocessingml/2006/main"/>
      </w:r>
      <w:r xmlns:w="http://schemas.openxmlformats.org/wordprocessingml/2006/main">
        <w:t xml:space="preserve">TRADUÇÃO: Hum... Ela está me encarando como se estivesse olhando para a minha alma.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ep1sc4_fbbd9b92 </w:t>
      </w:r>
      <w:r xmlns:w="http://schemas.openxmlformats.org/wordprocessingml/2006/main">
        <w:br xmlns:w="http://schemas.openxmlformats.org/wordprocessingml/2006/main"/>
      </w:r>
      <w:r xmlns:w="http://schemas.openxmlformats.org/wordprocessingml/2006/main">
        <w:t xml:space="preserve">ORIGEM: *knock* *knock* </w:t>
      </w:r>
      <w:r xmlns:w="http://schemas.openxmlformats.org/wordprocessingml/2006/main">
        <w:br xmlns:w="http://schemas.openxmlformats.org/wordprocessingml/2006/main"/>
      </w:r>
      <w:r xmlns:w="http://schemas.openxmlformats.org/wordprocessingml/2006/main">
        <w:t xml:space="preserve">TRADUÇÃO: *knock* *knock*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ep1sc4_1c7a3a92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ep1sc4_ba4fd6f9 </w:t>
      </w:r>
      <w:r xmlns:w="http://schemas.openxmlformats.org/wordprocessingml/2006/main">
        <w:br xmlns:w="http://schemas.openxmlformats.org/wordprocessingml/2006/main"/>
      </w:r>
      <w:r xmlns:w="http://schemas.openxmlformats.org/wordprocessingml/2006/main">
        <w:t xml:space="preserve">ORIGEM: Coming... </w:t>
      </w:r>
      <w:r xmlns:w="http://schemas.openxmlformats.org/wordprocessingml/2006/main">
        <w:br xmlns:w="http://schemas.openxmlformats.org/wordprocessingml/2006/main"/>
      </w:r>
      <w:r xmlns:w="http://schemas.openxmlformats.org/wordprocessingml/2006/main">
        <w:t xml:space="preserve">TRADUCAO: Coming...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ep1sc4_7a36d04e </w:t>
      </w:r>
      <w:r xmlns:w="http://schemas.openxmlformats.org/wordprocessingml/2006/main">
        <w:br xmlns:w="http://schemas.openxmlformats.org/wordprocessingml/2006/main"/>
      </w:r>
      <w:r xmlns:w="http://schemas.openxmlformats.org/wordprocessingml/2006/main">
        <w:t xml:space="preserve">ORIGEM: Isso estava ficando estranho. Não sei se aquela batida foi boa ou ruim. </w:t>
      </w:r>
      <w:r xmlns:w="http://schemas.openxmlformats.org/wordprocessingml/2006/main">
        <w:br xmlns:w="http://schemas.openxmlformats.org/wordprocessingml/2006/main"/>
      </w:r>
      <w:r xmlns:w="http://schemas.openxmlformats.org/wordprocessingml/2006/main">
        <w:t xml:space="preserve">TRADUCAO: Isso estava ficando estranho. Não sei se aquela batida foi boa ou ruim.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ep1sc4_d1f377c9 </w:t>
      </w:r>
      <w:r xmlns:w="http://schemas.openxmlformats.org/wordprocessingml/2006/main">
        <w:br xmlns:w="http://schemas.openxmlformats.org/wordprocessingml/2006/main"/>
      </w:r>
      <w:r xmlns:w="http://schemas.openxmlformats.org/wordprocessingml/2006/main">
        <w:t xml:space="preserve">ORIGINAL: A Sra. Gilmour vai até a porta, mas não encontra ninguém lá. </w:t>
      </w:r>
      <w:r xmlns:w="http://schemas.openxmlformats.org/wordprocessingml/2006/main">
        <w:br xmlns:w="http://schemas.openxmlformats.org/wordprocessingml/2006/main"/>
      </w:r>
      <w:r xmlns:w="http://schemas.openxmlformats.org/wordprocessingml/2006/main">
        <w:t xml:space="preserve">TRADUÇÃO: A Sra. Gilmour vai até a porta, mas não encontra ninguém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ep1sc4_8a55a2d3 </w:t>
      </w:r>
      <w:r xmlns:w="http://schemas.openxmlformats.org/wordprocessingml/2006/main">
        <w:br xmlns:w="http://schemas.openxmlformats.org/wordprocessingml/2006/main"/>
      </w:r>
      <w:r xmlns:w="http://schemas.openxmlformats.org/wordprocessingml/2006/main">
        <w:t xml:space="preserve">ORIGEM: Crianças estúpidas fazendo aquelas pegadinhas de novo! Só esperem até eu descobrir quem- </w:t>
      </w:r>
      <w:r xmlns:w="http://schemas.openxmlformats.org/wordprocessingml/2006/main">
        <w:br xmlns:w="http://schemas.openxmlformats.org/wordprocessingml/2006/main"/>
      </w:r>
      <w:r xmlns:w="http://schemas.openxmlformats.org/wordprocessingml/2006/main">
        <w:t xml:space="preserve">TRADUCAO: Crianças estúpidas fazendo aquelas pegadinhas de novo! Só esperem até eu descobrir quem-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ep1sc4_f05ec654 </w:t>
      </w:r>
      <w:r xmlns:w="http://schemas.openxmlformats.org/wordprocessingml/2006/main">
        <w:br xmlns:w="http://schemas.openxmlformats.org/wordprocessingml/2006/main"/>
      </w:r>
      <w:r xmlns:w="http://schemas.openxmlformats.org/wordprocessingml/2006/main">
        <w:t xml:space="preserve">ORIGEM: Desculpe a linguagem. *risadinha* </w:t>
      </w:r>
      <w:r xmlns:w="http://schemas.openxmlformats.org/wordprocessingml/2006/main">
        <w:br xmlns:w="http://schemas.openxmlformats.org/wordprocessingml/2006/main"/>
      </w:r>
      <w:r xmlns:w="http://schemas.openxmlformats.org/wordprocessingml/2006/main">
        <w:t xml:space="preserve">TRADUÇÃO: Desculpe a linguagem.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ep1sc4_54440fbd </w:t>
      </w:r>
      <w:r xmlns:w="http://schemas.openxmlformats.org/wordprocessingml/2006/main">
        <w:br xmlns:w="http://schemas.openxmlformats.org/wordprocessingml/2006/main"/>
      </w:r>
      <w:r xmlns:w="http://schemas.openxmlformats.org/wordprocessingml/2006/main">
        <w:t xml:space="preserve">ORIGEM: I hate being interrupted when I'm trying to have a conversation with someone. </w:t>
      </w:r>
      <w:r xmlns:w="http://schemas.openxmlformats.org/wordprocessingml/2006/main">
        <w:br xmlns:w="http://schemas.openxmlformats.org/wordprocessingml/2006/main"/>
      </w:r>
      <w:r xmlns:w="http://schemas.openxmlformats.org/wordprocessingml/2006/main">
        <w:t xml:space="preserve">TRADUCAO: I hate being interrupted when I'm trying to have a conversation with someone.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ep1sc4_4e1390fe </w:t>
      </w:r>
      <w:r xmlns:w="http://schemas.openxmlformats.org/wordprocessingml/2006/main">
        <w:br xmlns:w="http://schemas.openxmlformats.org/wordprocessingml/2006/main"/>
      </w:r>
      <w:r xmlns:w="http://schemas.openxmlformats.org/wordprocessingml/2006/main">
        <w:t xml:space="preserve">ORIGEM: *alongando-se* Enfim... Nos empolgamos um pouco com o tempo, mas foi bom conversar com você! </w:t>
      </w:r>
      <w:r xmlns:w="http://schemas.openxmlformats.org/wordprocessingml/2006/main">
        <w:br xmlns:w="http://schemas.openxmlformats.org/wordprocessingml/2006/main"/>
      </w:r>
      <w:r xmlns:w="http://schemas.openxmlformats.org/wordprocessingml/2006/main">
        <w:t xml:space="preserve">TRADUÇÃO: *alongando-se* Enfim... Nos empolgamos um pouco com o tempo, mas foi bom conversar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ep1sc4_0aac7a29 </w:t>
      </w:r>
      <w:r xmlns:w="http://schemas.openxmlformats.org/wordprocessingml/2006/main">
        <w:br xmlns:w="http://schemas.openxmlformats.org/wordprocessingml/2006/main"/>
      </w:r>
      <w:r xmlns:w="http://schemas.openxmlformats.org/wordprocessingml/2006/main">
        <w:t xml:space="preserve">ORIGINAL: Sim, Sra. Gil... quer dizer, Jackie, foi um prazer conversar com você também. </w:t>
      </w:r>
      <w:r xmlns:w="http://schemas.openxmlformats.org/wordprocessingml/2006/main">
        <w:br xmlns:w="http://schemas.openxmlformats.org/wordprocessingml/2006/main"/>
      </w:r>
      <w:r xmlns:w="http://schemas.openxmlformats.org/wordprocessingml/2006/main">
        <w:t xml:space="preserve">TRADUÇÃO: Sim, Sra. Gil... quer dizer, Jackie, foi um prazer conversar com você também.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ep1sc4_0a030cee </w:t>
      </w:r>
      <w:r xmlns:w="http://schemas.openxmlformats.org/wordprocessingml/2006/main">
        <w:br xmlns:w="http://schemas.openxmlformats.org/wordprocessingml/2006/main"/>
      </w:r>
      <w:r xmlns:w="http://schemas.openxmlformats.org/wordprocessingml/2006/main">
        <w:t xml:space="preserve">ORIGINAL: Se você vir a Darci, diga a ela que ela precisa voltar para casa antes de escurecer e me ajudar com algo. Caso ela se esqueça. </w:t>
      </w:r>
      <w:r xmlns:w="http://schemas.openxmlformats.org/wordprocessingml/2006/main">
        <w:br xmlns:w="http://schemas.openxmlformats.org/wordprocessingml/2006/main"/>
      </w:r>
      <w:r xmlns:w="http://schemas.openxmlformats.org/wordprocessingml/2006/main">
        <w:t xml:space="preserve">TRADUÇÃO: Se você vir a Darci, diga a ela que ela precisa voltar para casa antes de escurecer e me ajudar com algo. Caso ela se esqueça.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ep1sc4_28fdcd88 </w:t>
      </w:r>
      <w:r xmlns:w="http://schemas.openxmlformats.org/wordprocessingml/2006/main">
        <w:br xmlns:w="http://schemas.openxmlformats.org/wordprocessingml/2006/main"/>
      </w:r>
      <w:r xmlns:w="http://schemas.openxmlformats.org/wordprocessingml/2006/main">
        <w:t xml:space="preserve">ORIGINAL: Ok, eu aviso ela se ela vier. A gente se fala amanhã! </w:t>
      </w:r>
      <w:r xmlns:w="http://schemas.openxmlformats.org/wordprocessingml/2006/main">
        <w:br xmlns:w="http://schemas.openxmlformats.org/wordprocessingml/2006/main"/>
      </w:r>
      <w:r xmlns:w="http://schemas.openxmlformats.org/wordprocessingml/2006/main">
        <w:t xml:space="preserve">TRADUÇÃO: Ok, eu aviso ela se ela vier. A gente se fala amanhã!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ep1sc4_25248ab8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ep1sc5_1e3ce1d1 </w:t>
      </w:r>
      <w:r xmlns:w="http://schemas.openxmlformats.org/wordprocessingml/2006/main">
        <w:br xmlns:w="http://schemas.openxmlformats.org/wordprocessingml/2006/main"/>
      </w:r>
      <w:r xmlns:w="http://schemas.openxmlformats.org/wordprocessingml/2006/main">
        <w:t xml:space="preserve">ORIGINAL: Bem, foi uma conversa interessante. Ela falou comigo como uma amiga num minuto e como uma professora no minuto seguinte. </w:t>
      </w:r>
      <w:r xmlns:w="http://schemas.openxmlformats.org/wordprocessingml/2006/main">
        <w:br xmlns:w="http://schemas.openxmlformats.org/wordprocessingml/2006/main"/>
      </w:r>
      <w:r xmlns:w="http://schemas.openxmlformats.org/wordprocessingml/2006/main">
        <w:t xml:space="preserve">TRADUÇÃO: Bem, foi uma conversa interessante. Ela falou comigo como uma amiga num minuto e como uma professora no minuto seguinte.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ep1sc5_9f6097f5 </w:t>
      </w:r>
      <w:r xmlns:w="http://schemas.openxmlformats.org/wordprocessingml/2006/main">
        <w:br xmlns:w="http://schemas.openxmlformats.org/wordprocessingml/2006/main"/>
      </w:r>
      <w:r xmlns:w="http://schemas.openxmlformats.org/wordprocessingml/2006/main">
        <w:t xml:space="preserve">ORIGEM: Já falei com ela algumas vezes no passado, mas geralmente só dizia coisas como, \ </w:t>
      </w:r>
      <w:r xmlns:w="http://schemas.openxmlformats.org/wordprocessingml/2006/main">
        <w:br xmlns:w="http://schemas.openxmlformats.org/wordprocessingml/2006/main"/>
      </w:r>
      <w:r xmlns:w="http://schemas.openxmlformats.org/wordprocessingml/2006/main">
        <w:t xml:space="preserve">TRADUÇÃO: Já falei com ela algumas vezes no passado, mas geralmente só dizia coisas como,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ep1sc5_e90eb18a </w:t>
      </w:r>
      <w:r xmlns:w="http://schemas.openxmlformats.org/wordprocessingml/2006/main">
        <w:br xmlns:w="http://schemas.openxmlformats.org/wordprocessingml/2006/main"/>
      </w:r>
      <w:r xmlns:w="http://schemas.openxmlformats.org/wordprocessingml/2006/main">
        <w:t xml:space="preserve">ORIGEM: Ela também jogava videogame com a Darci e comigo às vezes. </w:t>
      </w:r>
      <w:r xmlns:w="http://schemas.openxmlformats.org/wordprocessingml/2006/main">
        <w:br xmlns:w="http://schemas.openxmlformats.org/wordprocessingml/2006/main"/>
      </w:r>
      <w:r xmlns:w="http://schemas.openxmlformats.org/wordprocessingml/2006/main">
        <w:t xml:space="preserve">TRADUCAO: Ela também jogava videogame com a Darci e comigo às vezes.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ep1sc5_8fa930ee </w:t>
      </w:r>
      <w:r xmlns:w="http://schemas.openxmlformats.org/wordprocessingml/2006/main">
        <w:br xmlns:w="http://schemas.openxmlformats.org/wordprocessingml/2006/main"/>
      </w:r>
      <w:r xmlns:w="http://schemas.openxmlformats.org/wordprocessingml/2006/main">
        <w:t xml:space="preserve">ORIGINAL: Foi um pouco estranho ela me chamar de bonito. Não sei bem o que pensar disso, mas provavelmente ela só estava tentando ser gentil. </w:t>
      </w:r>
      <w:r xmlns:w="http://schemas.openxmlformats.org/wordprocessingml/2006/main">
        <w:br xmlns:w="http://schemas.openxmlformats.org/wordprocessingml/2006/main"/>
      </w:r>
      <w:r xmlns:w="http://schemas.openxmlformats.org/wordprocessingml/2006/main">
        <w:t xml:space="preserve">TRADUÇÃO: Foi um pouco estranho ela me chamar de bonito. Não sei bem o que pensar disso, mas provavelmente ela só estava tentando ser gentil.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ep1sc5_ba2f7f3d </w:t>
      </w:r>
      <w:r xmlns:w="http://schemas.openxmlformats.org/wordprocessingml/2006/main">
        <w:br xmlns:w="http://schemas.openxmlformats.org/wordprocessingml/2006/main"/>
      </w:r>
      <w:r xmlns:w="http://schemas.openxmlformats.org/wordprocessingml/2006/main">
        <w:t xml:space="preserve">ORIGEM: Mais importante, ela disse que havia algo suspeito na usina elétrica. Isso me deixou muito curioso. </w:t>
      </w:r>
      <w:r xmlns:w="http://schemas.openxmlformats.org/wordprocessingml/2006/main">
        <w:br xmlns:w="http://schemas.openxmlformats.org/wordprocessingml/2006/main"/>
      </w:r>
      <w:r xmlns:w="http://schemas.openxmlformats.org/wordprocessingml/2006/main">
        <w:t xml:space="preserve">TRADUÇÃO: Mais importante, ela disse que havia algo suspeito na usina elétrica. Isso me deixou muito curioso.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game/scripts/e1s1.rpy:1399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ep1sc5_28de53bf </w:t>
      </w:r>
      <w:r xmlns:w="http://schemas.openxmlformats.org/wordprocessingml/2006/main">
        <w:br xmlns:w="http://schemas.openxmlformats.org/wordprocessingml/2006/main"/>
      </w:r>
      <w:r xmlns:w="http://schemas.openxmlformats.org/wordprocessingml/2006/main">
        <w:t xml:space="preserve">ORIGEM: Principal Collins is such a dick... </w:t>
      </w:r>
      <w:r xmlns:w="http://schemas.openxmlformats.org/wordprocessingml/2006/main">
        <w:br xmlns:w="http://schemas.openxmlformats.org/wordprocessingml/2006/main"/>
      </w:r>
      <w:r xmlns:w="http://schemas.openxmlformats.org/wordprocessingml/2006/main">
        <w:t xml:space="preserve">TRADUCAO: Principal Collins is such a dick...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ep1sc5_ba8967bc </w:t>
      </w:r>
      <w:r xmlns:w="http://schemas.openxmlformats.org/wordprocessingml/2006/main">
        <w:br xmlns:w="http://schemas.openxmlformats.org/wordprocessingml/2006/main"/>
      </w:r>
      <w:r xmlns:w="http://schemas.openxmlformats.org/wordprocessingml/2006/main">
        <w:t xml:space="preserve">ORIGINAL: Talvez eu devesse ir encontrar a Alyssa e perguntar se ela sabe mais alguma coisa sobre isso. Não custa tentar. </w:t>
      </w:r>
      <w:r xmlns:w="http://schemas.openxmlformats.org/wordprocessingml/2006/main">
        <w:br xmlns:w="http://schemas.openxmlformats.org/wordprocessingml/2006/main"/>
      </w:r>
      <w:r xmlns:w="http://schemas.openxmlformats.org/wordprocessingml/2006/main">
        <w:t xml:space="preserve">TRADUÇÃO: Talvez eu devesse ir encontrar a Alyssa e perguntar se ela sabe mais alguma coisa sobre isso. Não custa tentar.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ep1sc5_978e1cbf </w:t>
      </w:r>
      <w:r xmlns:w="http://schemas.openxmlformats.org/wordprocessingml/2006/main">
        <w:br xmlns:w="http://schemas.openxmlformats.org/wordprocessingml/2006/main"/>
      </w:r>
      <w:r xmlns:w="http://schemas.openxmlformats.org/wordprocessingml/2006/main">
        <w:t xml:space="preserve">ORIGEM: I’m pretty sure she works at the library after school. </w:t>
      </w:r>
      <w:r xmlns:w="http://schemas.openxmlformats.org/wordprocessingml/2006/main">
        <w:br xmlns:w="http://schemas.openxmlformats.org/wordprocessingml/2006/main"/>
      </w:r>
      <w:r xmlns:w="http://schemas.openxmlformats.org/wordprocessingml/2006/main">
        <w:t xml:space="preserve">TRADUCAO: I’m pretty sure she works at the library after school.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ep1sc5_0d3b869c </w:t>
      </w:r>
      <w:r xmlns:w="http://schemas.openxmlformats.org/wordprocessingml/2006/main">
        <w:br xmlns:w="http://schemas.openxmlformats.org/wordprocessingml/2006/main"/>
      </w:r>
      <w:r xmlns:w="http://schemas.openxmlformats.org/wordprocessingml/2006/main">
        <w:t xml:space="preserve">ORIGEM: Espera, talvez esse fosse o aviso dela- </w:t>
      </w:r>
      <w:r xmlns:w="http://schemas.openxmlformats.org/wordprocessingml/2006/main">
        <w:br xmlns:w="http://schemas.openxmlformats.org/wordprocessingml/2006/main"/>
      </w:r>
      <w:r xmlns:w="http://schemas.openxmlformats.org/wordprocessingml/2006/main">
        <w:t xml:space="preserve">TRADUÇÃO: Espera, talvez esse fosse o aviso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ep1sc5_f0fd1feb </w:t>
      </w:r>
      <w:r xmlns:w="http://schemas.openxmlformats.org/wordprocessingml/2006/main">
        <w:br xmlns:w="http://schemas.openxmlformats.org/wordprocessingml/2006/main"/>
      </w:r>
      <w:r xmlns:w="http://schemas.openxmlformats.org/wordprocessingml/2006/main">
        <w:t xml:space="preserve">ORIGINAL: De repente, uma mão te agarra e te arrasta para o banheiro. </w:t>
      </w:r>
      <w:r xmlns:w="http://schemas.openxmlformats.org/wordprocessingml/2006/main">
        <w:br xmlns:w="http://schemas.openxmlformats.org/wordprocessingml/2006/main"/>
      </w:r>
      <w:r xmlns:w="http://schemas.openxmlformats.org/wordprocessingml/2006/main">
        <w:t xml:space="preserve">TRADUÇÃO: De repente, uma mão te agarra e te arrasta para o banheiro.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ep1sc5_7e16471d </w:t>
      </w:r>
      <w:r xmlns:w="http://schemas.openxmlformats.org/wordprocessingml/2006/main">
        <w:br xmlns:w="http://schemas.openxmlformats.org/wordprocessingml/2006/main"/>
      </w:r>
      <w:r xmlns:w="http://schemas.openxmlformats.org/wordprocessingml/2006/main">
        <w:t xml:space="preserve">ORIGEM: K-Krystal? </w:t>
      </w:r>
      <w:r xmlns:w="http://schemas.openxmlformats.org/wordprocessingml/2006/main">
        <w:br xmlns:w="http://schemas.openxmlformats.org/wordprocessingml/2006/main"/>
      </w:r>
      <w:r xmlns:w="http://schemas.openxmlformats.org/wordprocessingml/2006/main">
        <w:t xml:space="preserve">TRADUÇÃO: K-Krystal?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ep1sc5_7bca32f2 </w:t>
      </w:r>
      <w:r xmlns:w="http://schemas.openxmlformats.org/wordprocessingml/2006/main">
        <w:br xmlns:w="http://schemas.openxmlformats.org/wordprocessingml/2006/main"/>
      </w:r>
      <w:r xmlns:w="http://schemas.openxmlformats.org/wordprocessingml/2006/main">
        <w:t xml:space="preserve">ORIGEM: Ei, fofinho! </w:t>
      </w:r>
      <w:r xmlns:w="http://schemas.openxmlformats.org/wordprocessingml/2006/main">
        <w:br xmlns:w="http://schemas.openxmlformats.org/wordprocessingml/2006/main"/>
      </w:r>
      <w:r xmlns:w="http://schemas.openxmlformats.org/wordprocessingml/2006/main">
        <w:t xml:space="preserve">TRADUÇÃO: Ei, fofinho!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ep1sc5_94cbfdcb </w:t>
      </w:r>
      <w:r xmlns:w="http://schemas.openxmlformats.org/wordprocessingml/2006/main">
        <w:br xmlns:w="http://schemas.openxmlformats.org/wordprocessingml/2006/main"/>
      </w:r>
      <w:r xmlns:w="http://schemas.openxmlformats.org/wordprocessingml/2006/main">
        <w:t xml:space="preserve">ORIGINAL: Ei, Krystal... O que você está... O que está acontecendo? </w:t>
      </w:r>
      <w:r xmlns:w="http://schemas.openxmlformats.org/wordprocessingml/2006/main">
        <w:br xmlns:w="http://schemas.openxmlformats.org/wordprocessingml/2006/main"/>
      </w:r>
      <w:r xmlns:w="http://schemas.openxmlformats.org/wordprocessingml/2006/main">
        <w:t xml:space="preserve">TRADUÇÃO: Ei, Krystal... O que você está... O que está acontecendo?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ep1sc5_7e5bc721 </w:t>
      </w:r>
      <w:r xmlns:w="http://schemas.openxmlformats.org/wordprocessingml/2006/main">
        <w:br xmlns:w="http://schemas.openxmlformats.org/wordprocessingml/2006/main"/>
      </w:r>
      <w:r xmlns:w="http://schemas.openxmlformats.org/wordprocessingml/2006/main">
        <w:t xml:space="preserve">ORIGEM: Hehe! Desculpe por isso. </w:t>
      </w:r>
      <w:r xmlns:w="http://schemas.openxmlformats.org/wordprocessingml/2006/main">
        <w:br xmlns:w="http://schemas.openxmlformats.org/wordprocessingml/2006/main"/>
      </w:r>
      <w:r xmlns:w="http://schemas.openxmlformats.org/wordprocessingml/2006/main">
        <w:t xml:space="preserve">TRADUÇÃO: Hehe! Desculpe por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ep1sc5_6e3c3223 </w:t>
      </w:r>
      <w:r xmlns:w="http://schemas.openxmlformats.org/wordprocessingml/2006/main">
        <w:br xmlns:w="http://schemas.openxmlformats.org/wordprocessingml/2006/main"/>
      </w:r>
      <w:r xmlns:w="http://schemas.openxmlformats.org/wordprocessingml/2006/main">
        <w:t xml:space="preserve">ORIGINAL: Eu te ouvi vindo pelo corredor e só queria um tempo para conversar com você em particular. </w:t>
      </w:r>
      <w:r xmlns:w="http://schemas.openxmlformats.org/wordprocessingml/2006/main">
        <w:br xmlns:w="http://schemas.openxmlformats.org/wordprocessingml/2006/main"/>
      </w:r>
      <w:r xmlns:w="http://schemas.openxmlformats.org/wordprocessingml/2006/main">
        <w:t xml:space="preserve">TRADUÇÃO: Eu te ouvi vindo pelo corredor e só queria um tempo para conversar com você em particular.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ep1sc5_e24610fb </w:t>
      </w:r>
      <w:r xmlns:w="http://schemas.openxmlformats.org/wordprocessingml/2006/main">
        <w:br xmlns:w="http://schemas.openxmlformats.org/wordprocessingml/2006/main"/>
      </w:r>
      <w:r xmlns:w="http://schemas.openxmlformats.org/wordprocessingml/2006/main">
        <w:t xml:space="preserve">ORIGEM: Oh, okay. What's up? </w:t>
      </w:r>
      <w:r xmlns:w="http://schemas.openxmlformats.org/wordprocessingml/2006/main">
        <w:br xmlns:w="http://schemas.openxmlformats.org/wordprocessingml/2006/main"/>
      </w:r>
      <w:r xmlns:w="http://schemas.openxmlformats.org/wordprocessingml/2006/main">
        <w:t xml:space="preserve">TRADUCAO: Oh, okay. What's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ep1sc5_98091980 </w:t>
      </w:r>
      <w:r xmlns:w="http://schemas.openxmlformats.org/wordprocessingml/2006/main">
        <w:br xmlns:w="http://schemas.openxmlformats.org/wordprocessingml/2006/main"/>
      </w:r>
      <w:r xmlns:w="http://schemas.openxmlformats.org/wordprocessingml/2006/main">
        <w:t xml:space="preserve">ORIGEM: Espero que isso não seja muito direto e o assuste, mas pelo que a Darci disse, basicamente preciso explicar tudo para ele. </w:t>
      </w:r>
      <w:r xmlns:w="http://schemas.openxmlformats.org/wordprocessingml/2006/main">
        <w:br xmlns:w="http://schemas.openxmlformats.org/wordprocessingml/2006/main"/>
      </w:r>
      <w:r xmlns:w="http://schemas.openxmlformats.org/wordprocessingml/2006/main">
        <w:t xml:space="preserve">TRADUCAO: Espero que isso não seja muito direto e o assuste, mas pelo que a Darci disse, basicamente preciso explicar tudo para 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ep1sc5_f8a19c1e </w:t>
      </w:r>
      <w:r xmlns:w="http://schemas.openxmlformats.org/wordprocessingml/2006/main">
        <w:br xmlns:w="http://schemas.openxmlformats.org/wordprocessingml/2006/main"/>
      </w:r>
      <w:r xmlns:w="http://schemas.openxmlformats.org/wordprocessingml/2006/main">
        <w:t xml:space="preserve">ORIGEM: *se aproxima* Bem, nós nos conhecemos há um tempo e costumávamos sair juntos antes da Darci ir embora. </w:t>
      </w:r>
      <w:r xmlns:w="http://schemas.openxmlformats.org/wordprocessingml/2006/main">
        <w:br xmlns:w="http://schemas.openxmlformats.org/wordprocessingml/2006/main"/>
      </w:r>
      <w:r xmlns:w="http://schemas.openxmlformats.org/wordprocessingml/2006/main">
        <w:t xml:space="preserve">TRADUCAO: *se aproxima* Bem, nós nos conhecemos há um tempo e costumávamos sair juntos antes da Darci ir embora.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ep1sc5_b99fa05f </w:t>
      </w:r>
      <w:r xmlns:w="http://schemas.openxmlformats.org/wordprocessingml/2006/main">
        <w:br xmlns:w="http://schemas.openxmlformats.org/wordprocessingml/2006/main"/>
      </w:r>
      <w:r xmlns:w="http://schemas.openxmlformats.org/wordprocessingml/2006/main">
        <w:t xml:space="preserve">ORIGINAL: Mas depois que ela foi embora, quase nunca conversávamos. </w:t>
      </w:r>
      <w:r xmlns:w="http://schemas.openxmlformats.org/wordprocessingml/2006/main">
        <w:br xmlns:w="http://schemas.openxmlformats.org/wordprocessingml/2006/main"/>
      </w:r>
      <w:r xmlns:w="http://schemas.openxmlformats.org/wordprocessingml/2006/main">
        <w:t xml:space="preserve">TRADUÇÃO: Mas depois que ela foi embora, quase nunca conversávamos.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ep1sc5_ef7c7c8b </w:t>
      </w:r>
      <w:r xmlns:w="http://schemas.openxmlformats.org/wordprocessingml/2006/main">
        <w:br xmlns:w="http://schemas.openxmlformats.org/wordprocessingml/2006/main"/>
      </w:r>
      <w:r xmlns:w="http://schemas.openxmlformats.org/wordprocessingml/2006/main">
        <w:t xml:space="preserve">ORIGINAL: É, desculpa se eu fui grosseiro com você depois que a Darci foi embora. Eu fiquei de mau humor por um tempo e não queria falar com mais ninguém. </w:t>
      </w:r>
      <w:r xmlns:w="http://schemas.openxmlformats.org/wordprocessingml/2006/main">
        <w:br xmlns:w="http://schemas.openxmlformats.org/wordprocessingml/2006/main"/>
      </w:r>
      <w:r xmlns:w="http://schemas.openxmlformats.org/wordprocessingml/2006/main">
        <w:t xml:space="preserve">TRADUÇÃO: É, desculpa se eu fui grosseiro com você depois que a Darci foi embora. Eu fiquei de mau humor por um tempo e não queria falar com mais ninguém.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ep1sc5_a54f6467 </w:t>
      </w:r>
      <w:r xmlns:w="http://schemas.openxmlformats.org/wordprocessingml/2006/main">
        <w:br xmlns:w="http://schemas.openxmlformats.org/wordprocessingml/2006/main"/>
      </w:r>
      <w:r xmlns:w="http://schemas.openxmlformats.org/wordprocessingml/2006/main">
        <w:t xml:space="preserve">ORIGEM: So I sorry for that. </w:t>
      </w:r>
      <w:r xmlns:w="http://schemas.openxmlformats.org/wordprocessingml/2006/main">
        <w:br xmlns:w="http://schemas.openxmlformats.org/wordprocessingml/2006/main"/>
      </w:r>
      <w:r xmlns:w="http://schemas.openxmlformats.org/wordprocessingml/2006/main">
        <w:t xml:space="preserve">TRADUCAO: So I sorry for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ep1sc5_464ff2c2 </w:t>
      </w:r>
      <w:r xmlns:w="http://schemas.openxmlformats.org/wordprocessingml/2006/main">
        <w:br xmlns:w="http://schemas.openxmlformats.org/wordprocessingml/2006/main"/>
      </w:r>
      <w:r xmlns:w="http://schemas.openxmlformats.org/wordprocessingml/2006/main">
        <w:t xml:space="preserve">ORIGEM: Eu sei o quão próximos vocês são... Eu também fiquei chateado quando ela foi embora. </w:t>
      </w:r>
      <w:r xmlns:w="http://schemas.openxmlformats.org/wordprocessingml/2006/main">
        <w:br xmlns:w="http://schemas.openxmlformats.org/wordprocessingml/2006/main"/>
      </w:r>
      <w:r xmlns:w="http://schemas.openxmlformats.org/wordprocessingml/2006/main">
        <w:t xml:space="preserve">TRADUÇÃO: Eu sei o quão próximos vocês são... Eu também fiquei chateado quando ela foi embora.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ep1sc5_aabd1c08 </w:t>
      </w:r>
      <w:r xmlns:w="http://schemas.openxmlformats.org/wordprocessingml/2006/main">
        <w:br xmlns:w="http://schemas.openxmlformats.org/wordprocessingml/2006/main"/>
      </w:r>
      <w:r xmlns:w="http://schemas.openxmlformats.org/wordprocessingml/2006/main">
        <w:t xml:space="preserve">ORIGEM: Eu nem consegui me despedir dela. Dias depois, finalmente descobri que ela se meteu em outra briga e foi mandada para aquele internato. </w:t>
      </w:r>
      <w:r xmlns:w="http://schemas.openxmlformats.org/wordprocessingml/2006/main">
        <w:br xmlns:w="http://schemas.openxmlformats.org/wordprocessingml/2006/main"/>
      </w:r>
      <w:r xmlns:w="http://schemas.openxmlformats.org/wordprocessingml/2006/main">
        <w:t xml:space="preserve">TRADUÇÃO: Eu nem consegui me despedir dela. Dias depois, finalmente descobri que ela se meteu em outra briga e foi mandada para aquele internato.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ep1sc5_96539d5a </w:t>
      </w:r>
      <w:r xmlns:w="http://schemas.openxmlformats.org/wordprocessingml/2006/main">
        <w:br xmlns:w="http://schemas.openxmlformats.org/wordprocessingml/2006/main"/>
      </w:r>
      <w:r xmlns:w="http://schemas.openxmlformats.org/wordprocessingml/2006/main">
        <w:t xml:space="preserve">ORIGEM: É, comigo também. Liguei para ela umas vinte vezes, e finalmente, a avó dela me contou o que aconteceu. </w:t>
      </w:r>
      <w:r xmlns:w="http://schemas.openxmlformats.org/wordprocessingml/2006/main">
        <w:br xmlns:w="http://schemas.openxmlformats.org/wordprocessingml/2006/main"/>
      </w:r>
      <w:r xmlns:w="http://schemas.openxmlformats.org/wordprocessingml/2006/main">
        <w:t xml:space="preserve">TRADUCAO: É, comigo também. Liguei para ela umas vinte vezes, e finalmente, a avó dela me contou o que aconteceu.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ep1sc5_cb07fba8 </w:t>
      </w:r>
      <w:r xmlns:w="http://schemas.openxmlformats.org/wordprocessingml/2006/main">
        <w:br xmlns:w="http://schemas.openxmlformats.org/wordprocessingml/2006/main"/>
      </w:r>
      <w:r xmlns:w="http://schemas.openxmlformats.org/wordprocessingml/2006/main">
        <w:t xml:space="preserve">ORIGEM: O que exatamente aconteceu? A única coisa que ela me disse foi, \ </w:t>
      </w:r>
      <w:r xmlns:w="http://schemas.openxmlformats.org/wordprocessingml/2006/main">
        <w:br xmlns:w="http://schemas.openxmlformats.org/wordprocessingml/2006/main"/>
      </w:r>
      <w:r xmlns:w="http://schemas.openxmlformats.org/wordprocessingml/2006/main">
        <w:t xml:space="preserve">TRADUÇÃO: O que exatamente aconteceu? A única coisa que ela me disse foi,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ep1sc5_92ff247c </w:t>
      </w:r>
      <w:r xmlns:w="http://schemas.openxmlformats.org/wordprocessingml/2006/main">
        <w:br xmlns:w="http://schemas.openxmlformats.org/wordprocessingml/2006/main"/>
      </w:r>
      <w:r xmlns:w="http://schemas.openxmlformats.org/wordprocessingml/2006/main">
        <w:t xml:space="preserve">ORIGEM: Haha! Isso parece algo que a Darci diria. </w:t>
      </w:r>
      <w:r xmlns:w="http://schemas.openxmlformats.org/wordprocessingml/2006/main">
        <w:br xmlns:w="http://schemas.openxmlformats.org/wordprocessingml/2006/main"/>
      </w:r>
      <w:r xmlns:w="http://schemas.openxmlformats.org/wordprocessingml/2006/main">
        <w:t xml:space="preserve">TRADUCAO: Haha! Isso parece algo que a Darci diria.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ep1sc5_6702eee3 </w:t>
      </w:r>
      <w:r xmlns:w="http://schemas.openxmlformats.org/wordprocessingml/2006/main">
        <w:br xmlns:w="http://schemas.openxmlformats.org/wordprocessingml/2006/main"/>
      </w:r>
      <w:r xmlns:w="http://schemas.openxmlformats.org/wordprocessingml/2006/main">
        <w:t xml:space="preserve">ORIGEM: A universitária que mora ao lado dela sempre a provocava e a xingava. Eu estava com ela várias vezes quando isso aconteceu. </w:t>
      </w:r>
      <w:r xmlns:w="http://schemas.openxmlformats.org/wordprocessingml/2006/main">
        <w:br xmlns:w="http://schemas.openxmlformats.org/wordprocessingml/2006/main"/>
      </w:r>
      <w:r xmlns:w="http://schemas.openxmlformats.org/wordprocessingml/2006/main">
        <w:t xml:space="preserve">TRADUÇÃO: A universitária que mora ao lado dela sempre a provocava e a xingava. Eu estava com ela várias vezes quando isso aconteceu.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ep1sc5_47695df3 </w:t>
      </w:r>
      <w:r xmlns:w="http://schemas.openxmlformats.org/wordprocessingml/2006/main">
        <w:br xmlns:w="http://schemas.openxmlformats.org/wordprocessingml/2006/main"/>
      </w:r>
      <w:r xmlns:w="http://schemas.openxmlformats.org/wordprocessingml/2006/main">
        <w:t xml:space="preserve">ORIGEM: A Sra. Gilmour me contou que elas discutiram um dia e a vizinha cuspiu nela, bem no rosto. </w:t>
      </w:r>
      <w:r xmlns:w="http://schemas.openxmlformats.org/wordprocessingml/2006/main">
        <w:br xmlns:w="http://schemas.openxmlformats.org/wordprocessingml/2006/main"/>
      </w:r>
      <w:r xmlns:w="http://schemas.openxmlformats.org/wordprocessingml/2006/main">
        <w:t xml:space="preserve">TRADUÇÃO: A Sra. Gilmour me contou que elas discutiram um dia e a vizinha cuspiu nela, bem no rosto.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ep1sc5_f040cff8 </w:t>
      </w:r>
      <w:r xmlns:w="http://schemas.openxmlformats.org/wordprocessingml/2006/main">
        <w:br xmlns:w="http://schemas.openxmlformats.org/wordprocessingml/2006/main"/>
      </w:r>
      <w:r xmlns:w="http://schemas.openxmlformats.org/wordprocessingml/2006/main">
        <w:t xml:space="preserve">ORIGINAL: Depois disso, Darci conseguiu chutar a garota na boca e arrancou dois de seus dentes. </w:t>
      </w:r>
      <w:r xmlns:w="http://schemas.openxmlformats.org/wordprocessingml/2006/main">
        <w:br xmlns:w="http://schemas.openxmlformats.org/wordprocessingml/2006/main"/>
      </w:r>
      <w:r xmlns:w="http://schemas.openxmlformats.org/wordprocessingml/2006/main">
        <w:t xml:space="preserve">TRADUÇÃO: Depois disso, Darci conseguiu chutar a garota na boca e arrancou dois de seus dentes.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ep1sc5_dfb6ac83 </w:t>
      </w:r>
      <w:r xmlns:w="http://schemas.openxmlformats.org/wordprocessingml/2006/main">
        <w:br xmlns:w="http://schemas.openxmlformats.org/wordprocessingml/2006/main"/>
      </w:r>
      <w:r xmlns:w="http://schemas.openxmlformats.org/wordprocessingml/2006/main">
        <w:t xml:space="preserve">ORIGEM: Jesus! </w:t>
      </w:r>
      <w:r xmlns:w="http://schemas.openxmlformats.org/wordprocessingml/2006/main">
        <w:br xmlns:w="http://schemas.openxmlformats.org/wordprocessingml/2006/main"/>
      </w:r>
      <w:r xmlns:w="http://schemas.openxmlformats.org/wordprocessingml/2006/main">
        <w:t xml:space="preserve">TRADUÇÃO: Jesus!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ep1sc5_623e60e0 </w:t>
      </w:r>
      <w:r xmlns:w="http://schemas.openxmlformats.org/wordprocessingml/2006/main">
        <w:br xmlns:w="http://schemas.openxmlformats.org/wordprocessingml/2006/main"/>
      </w:r>
      <w:r xmlns:w="http://schemas.openxmlformats.org/wordprocessingml/2006/main">
        <w:t xml:space="preserve">ORIGINAL: É, eu sei! E depois disso, ela foi mandada para um reformatório, e a única maneira de liberá-la era se ela fosse para aquele colégio só para meninas e pagasse a conta do dentista. </w:t>
      </w:r>
      <w:r xmlns:w="http://schemas.openxmlformats.org/wordprocessingml/2006/main">
        <w:br xmlns:w="http://schemas.openxmlformats.org/wordprocessingml/2006/main"/>
      </w:r>
      <w:r xmlns:w="http://schemas.openxmlformats.org/wordprocessingml/2006/main">
        <w:t xml:space="preserve">TRADUÇÃO: É, eu sei! E depois disso, ela foi mandada para um reformatório, e a única maneira de liberá-la era se ela fosse para aquele colégio só para meninas e pagasse a conta do dentista.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ep1sc5_055926cc </w:t>
      </w:r>
      <w:r xmlns:w="http://schemas.openxmlformats.org/wordprocessingml/2006/main">
        <w:br xmlns:w="http://schemas.openxmlformats.org/wordprocessingml/2006/main"/>
      </w:r>
      <w:r xmlns:w="http://schemas.openxmlformats.org/wordprocessingml/2006/main">
        <w:t xml:space="preserve">ORIGEM: Droga... </w:t>
      </w:r>
      <w:r xmlns:w="http://schemas.openxmlformats.org/wordprocessingml/2006/main">
        <w:br xmlns:w="http://schemas.openxmlformats.org/wordprocessingml/2006/main"/>
      </w:r>
      <w:r xmlns:w="http://schemas.openxmlformats.org/wordprocessingml/2006/main">
        <w:t xml:space="preserve">TRADUÇÃO: Droga...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ep1sc5_0a27c1c1 </w:t>
      </w:r>
      <w:r xmlns:w="http://schemas.openxmlformats.org/wordprocessingml/2006/main">
        <w:br xmlns:w="http://schemas.openxmlformats.org/wordprocessingml/2006/main"/>
      </w:r>
      <w:r xmlns:w="http://schemas.openxmlformats.org/wordprocessingml/2006/main">
        <w:t xml:space="preserve">ORIGEM: Eu sei que ela não sai por aí arrumando brigas, mas, nossa, garota, você precisa se controlar. </w:t>
      </w:r>
      <w:r xmlns:w="http://schemas.openxmlformats.org/wordprocessingml/2006/main">
        <w:br xmlns:w="http://schemas.openxmlformats.org/wordprocessingml/2006/main"/>
      </w:r>
      <w:r xmlns:w="http://schemas.openxmlformats.org/wordprocessingml/2006/main">
        <w:t xml:space="preserve">TRADUCAO: Eu sei que ela não sai por aí arrumando brigas, mas, nossa, garota, você precisa se controlar.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ep1sc5_40f4040e </w:t>
      </w:r>
      <w:r xmlns:w="http://schemas.openxmlformats.org/wordprocessingml/2006/main">
        <w:br xmlns:w="http://schemas.openxmlformats.org/wordprocessingml/2006/main"/>
      </w:r>
      <w:r xmlns:w="http://schemas.openxmlformats.org/wordprocessingml/2006/main">
        <w:t xml:space="preserve">ORIGINAL: É, eu já disse a ela várias vezes que existem diversas maneiras de resolver uma situação sem brigar, mas você sabe como ela é. </w:t>
      </w:r>
      <w:r xmlns:w="http://schemas.openxmlformats.org/wordprocessingml/2006/main">
        <w:br xmlns:w="http://schemas.openxmlformats.org/wordprocessingml/2006/main"/>
      </w:r>
      <w:r xmlns:w="http://schemas.openxmlformats.org/wordprocessingml/2006/main">
        <w:t xml:space="preserve">TRADUÇÃO: É, eu já disse a ela várias vezes que existem diversas maneiras de resolver uma situação sem brigar, mas você sabe como ela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ep1sc5_3910d88c </w:t>
      </w:r>
      <w:r xmlns:w="http://schemas.openxmlformats.org/wordprocessingml/2006/main">
        <w:br xmlns:w="http://schemas.openxmlformats.org/wordprocessingml/2006/main"/>
      </w:r>
      <w:r xmlns:w="http://schemas.openxmlformats.org/wordprocessingml/2006/main">
        <w:t xml:space="preserve">ORIGINAL: Para ser honesto, eu provavelmente também teria batido na vadia se ela tivesse cuspido em mim. *risadinha* </w:t>
      </w:r>
      <w:r xmlns:w="http://schemas.openxmlformats.org/wordprocessingml/2006/main">
        <w:br xmlns:w="http://schemas.openxmlformats.org/wordprocessingml/2006/main"/>
      </w:r>
      <w:r xmlns:w="http://schemas.openxmlformats.org/wordprocessingml/2006/main">
        <w:t xml:space="preserve">TRADUÇÃO: Para ser honesto, eu provavelmente também teria batido na vadia se ela tivesse cuspido em mim.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ep1sc5_0e15b1d4 </w:t>
      </w:r>
      <w:r xmlns:w="http://schemas.openxmlformats.org/wordprocessingml/2006/main">
        <w:br xmlns:w="http://schemas.openxmlformats.org/wordprocessingml/2006/main"/>
      </w:r>
      <w:r xmlns:w="http://schemas.openxmlformats.org/wordprocessingml/2006/main">
        <w:t xml:space="preserve">ORIGEM: Darci sofria muito bullying quando éramos crianças, mas não sei como ela sempre acaba nessas situações. </w:t>
      </w:r>
      <w:r xmlns:w="http://schemas.openxmlformats.org/wordprocessingml/2006/main">
        <w:br xmlns:w="http://schemas.openxmlformats.org/wordprocessingml/2006/main"/>
      </w:r>
      <w:r xmlns:w="http://schemas.openxmlformats.org/wordprocessingml/2006/main">
        <w:t xml:space="preserve">TRADUCAO: Darci sofria muito bullying quando éramos crianças, mas não sei como ela sempre acaba nessas situações.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ep1sc5_4a2ef417 </w:t>
      </w:r>
      <w:r xmlns:w="http://schemas.openxmlformats.org/wordprocessingml/2006/main">
        <w:br xmlns:w="http://schemas.openxmlformats.org/wordprocessingml/2006/main"/>
      </w:r>
      <w:r xmlns:w="http://schemas.openxmlformats.org/wordprocessingml/2006/main">
        <w:t xml:space="preserve">ORIGEM: I don't know... </w:t>
      </w:r>
      <w:r xmlns:w="http://schemas.openxmlformats.org/wordprocessingml/2006/main">
        <w:br xmlns:w="http://schemas.openxmlformats.org/wordprocessingml/2006/main"/>
      </w:r>
      <w:r xmlns:w="http://schemas.openxmlformats.org/wordprocessingml/2006/main">
        <w:t xml:space="preserve">TRADUCAO: I don't know...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ep1sc5_76944d5f </w:t>
      </w:r>
      <w:r xmlns:w="http://schemas.openxmlformats.org/wordprocessingml/2006/main">
        <w:br xmlns:w="http://schemas.openxmlformats.org/wordprocessingml/2006/main"/>
      </w:r>
      <w:r xmlns:w="http://schemas.openxmlformats.org/wordprocessingml/2006/main">
        <w:t xml:space="preserve">ORIGINAL: Enfim, o que você queria me dizer? </w:t>
      </w:r>
      <w:r xmlns:w="http://schemas.openxmlformats.org/wordprocessingml/2006/main">
        <w:br xmlns:w="http://schemas.openxmlformats.org/wordprocessingml/2006/main"/>
      </w:r>
      <w:r xmlns:w="http://schemas.openxmlformats.org/wordprocessingml/2006/main">
        <w:t xml:space="preserve">TRADUÇÃO: Enfim, o que você queria me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ep1sc5_0355143c </w:t>
      </w:r>
      <w:r xmlns:w="http://schemas.openxmlformats.org/wordprocessingml/2006/main">
        <w:br xmlns:w="http://schemas.openxmlformats.org/wordprocessingml/2006/main"/>
      </w:r>
      <w:r xmlns:w="http://schemas.openxmlformats.org/wordprocessingml/2006/main">
        <w:t xml:space="preserve">ORIGEM: Oh, yeah... </w:t>
      </w:r>
      <w:r xmlns:w="http://schemas.openxmlformats.org/wordprocessingml/2006/main">
        <w:br xmlns:w="http://schemas.openxmlformats.org/wordprocessingml/2006/main"/>
      </w:r>
      <w:r xmlns:w="http://schemas.openxmlformats.org/wordprocessingml/2006/main">
        <w:t xml:space="preserve">TRADUCAO: Oh,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ep1sc5_2d67e79d </w:t>
      </w:r>
      <w:r xmlns:w="http://schemas.openxmlformats.org/wordprocessingml/2006/main">
        <w:br xmlns:w="http://schemas.openxmlformats.org/wordprocessingml/2006/main"/>
      </w:r>
      <w:r xmlns:w="http://schemas.openxmlformats.org/wordprocessingml/2006/main">
        <w:t xml:space="preserve">ORIGINAL: Krystal dá um passo à frente novamente e coloca a mão no seu peito. </w:t>
      </w:r>
      <w:r xmlns:w="http://schemas.openxmlformats.org/wordprocessingml/2006/main">
        <w:br xmlns:w="http://schemas.openxmlformats.org/wordprocessingml/2006/main"/>
      </w:r>
      <w:r xmlns:w="http://schemas.openxmlformats.org/wordprocessingml/2006/main">
        <w:t xml:space="preserve">TRADUÇÃO: Krystal dá um passo à frente novamente e coloca a mão no seu peito.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ep1sc5_e508612b </w:t>
      </w:r>
      <w:r xmlns:w="http://schemas.openxmlformats.org/wordprocessingml/2006/main">
        <w:br xmlns:w="http://schemas.openxmlformats.org/wordprocessingml/2006/main"/>
      </w:r>
      <w:r xmlns:w="http://schemas.openxmlformats.org/wordprocessingml/2006/main">
        <w:t xml:space="preserve">ORIGINAL: Darci estava dizendo que você não sabia o que eu sentia por você, então pensei em te contar! </w:t>
      </w:r>
      <w:r xmlns:w="http://schemas.openxmlformats.org/wordprocessingml/2006/main">
        <w:br xmlns:w="http://schemas.openxmlformats.org/wordprocessingml/2006/main"/>
      </w:r>
      <w:r xmlns:w="http://schemas.openxmlformats.org/wordprocessingml/2006/main">
        <w:t xml:space="preserve">TRADUÇÃO: Darci estava dizendo que você não sabia o que eu sentia por você, então pensei em te contar!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ep1sc5_2f58e220 </w:t>
      </w:r>
      <w:r xmlns:w="http://schemas.openxmlformats.org/wordprocessingml/2006/main">
        <w:br xmlns:w="http://schemas.openxmlformats.org/wordprocessingml/2006/main"/>
      </w:r>
      <w:r xmlns:w="http://schemas.openxmlformats.org/wordprocessingml/2006/main">
        <w:t xml:space="preserve">ORIGINAL: Oh, ok... O que você sente por mim? </w:t>
      </w:r>
      <w:r xmlns:w="http://schemas.openxmlformats.org/wordprocessingml/2006/main">
        <w:br xmlns:w="http://schemas.openxmlformats.org/wordprocessingml/2006/main"/>
      </w:r>
      <w:r xmlns:w="http://schemas.openxmlformats.org/wordprocessingml/2006/main">
        <w:t xml:space="preserve">TRADUÇÃO: Oh, ok... O que você sente por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ep1sc5_ba37d412 </w:t>
      </w:r>
      <w:r xmlns:w="http://schemas.openxmlformats.org/wordprocessingml/2006/main">
        <w:br xmlns:w="http://schemas.openxmlformats.org/wordprocessingml/2006/main"/>
      </w:r>
      <w:r xmlns:w="http://schemas.openxmlformats.org/wordprocessingml/2006/main">
        <w:t xml:space="preserve">ORIGINAL: Bem, eu acho você muito legal, e sempre quis te conhecer melhor. A Darci sempre me deixa com ciúmes quando fala de você. Surpreendentemente, temos muita coisa em comum. </w:t>
      </w:r>
      <w:r xmlns:w="http://schemas.openxmlformats.org/wordprocessingml/2006/main">
        <w:br xmlns:w="http://schemas.openxmlformats.org/wordprocessingml/2006/main"/>
      </w:r>
      <w:r xmlns:w="http://schemas.openxmlformats.org/wordprocessingml/2006/main">
        <w:t xml:space="preserve">TRADUÇÃO: Bem, eu acho você muito legal, e sempre quis te conhecer melhor. A Darci sempre me deixa com ciúmes quando fala de você. Surpreendentemente, temos muita coisa em comum.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ep1sc5_b52f2eeb </w:t>
      </w:r>
      <w:r xmlns:w="http://schemas.openxmlformats.org/wordprocessingml/2006/main">
        <w:br xmlns:w="http://schemas.openxmlformats.org/wordprocessingml/2006/main"/>
      </w:r>
      <w:r xmlns:w="http://schemas.openxmlformats.org/wordprocessingml/2006/main">
        <w:t xml:space="preserve">ORIGINAL: E não parece que ela vai aceitar... </w:t>
      </w:r>
      <w:r xmlns:w="http://schemas.openxmlformats.org/wordprocessingml/2006/main">
        <w:br xmlns:w="http://schemas.openxmlformats.org/wordprocessingml/2006/main"/>
      </w:r>
      <w:r xmlns:w="http://schemas.openxmlformats.org/wordprocessingml/2006/main">
        <w:t xml:space="preserve">TRADUÇÃO: E não parece que ela vai aceitar...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ep1sc5_98115b56 </w:t>
      </w:r>
      <w:r xmlns:w="http://schemas.openxmlformats.org/wordprocessingml/2006/main">
        <w:br xmlns:w="http://schemas.openxmlformats.org/wordprocessingml/2006/main"/>
      </w:r>
      <w:r xmlns:w="http://schemas.openxmlformats.org/wordprocessingml/2006/main">
        <w:t xml:space="preserve">ORIGEM: So why not me? </w:t>
      </w:r>
      <w:r xmlns:w="http://schemas.openxmlformats.org/wordprocessingml/2006/main">
        <w:br xmlns:w="http://schemas.openxmlformats.org/wordprocessingml/2006/main"/>
      </w:r>
      <w:r xmlns:w="http://schemas.openxmlformats.org/wordprocessingml/2006/main">
        <w:t xml:space="preserve">TRADUCAO: So why not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ep1sc5_e2838f30 </w:t>
      </w:r>
      <w:r xmlns:w="http://schemas.openxmlformats.org/wordprocessingml/2006/main">
        <w:br xmlns:w="http://schemas.openxmlformats.org/wordprocessingml/2006/main"/>
      </w:r>
      <w:r xmlns:w="http://schemas.openxmlformats.org/wordprocessingml/2006/main">
        <w:t xml:space="preserve">ORIGINAL: O que você acha? Quer sair algum dia? Nos conhecermos melhor? </w:t>
      </w:r>
      <w:r xmlns:w="http://schemas.openxmlformats.org/wordprocessingml/2006/main">
        <w:br xmlns:w="http://schemas.openxmlformats.org/wordprocessingml/2006/main"/>
      </w:r>
      <w:r xmlns:w="http://schemas.openxmlformats.org/wordprocessingml/2006/main">
        <w:t xml:space="preserve">TRADUÇÃO: O que você acha? Quer sair algum dia? Nos conhecermos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ep1sc5_490cd43d </w:t>
      </w:r>
      <w:r xmlns:w="http://schemas.openxmlformats.org/wordprocessingml/2006/main">
        <w:br xmlns:w="http://schemas.openxmlformats.org/wordprocessingml/2006/main"/>
      </w:r>
      <w:r xmlns:w="http://schemas.openxmlformats.org/wordprocessingml/2006/main">
        <w:t xml:space="preserve">ORIGEM: The way she was acting in class, I'm not really surprise by this, but I never had time to think about it. </w:t>
      </w:r>
      <w:r xmlns:w="http://schemas.openxmlformats.org/wordprocessingml/2006/main">
        <w:br xmlns:w="http://schemas.openxmlformats.org/wordprocessingml/2006/main"/>
      </w:r>
      <w:r xmlns:w="http://schemas.openxmlformats.org/wordprocessingml/2006/main">
        <w:t xml:space="preserve">TRADUCAO: The way she was acting in class, I'm not really surprise by this, but I never had time to think about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ep1sc5_5b17e88b </w:t>
      </w:r>
      <w:r xmlns:w="http://schemas.openxmlformats.org/wordprocessingml/2006/main">
        <w:br xmlns:w="http://schemas.openxmlformats.org/wordprocessingml/2006/main"/>
      </w:r>
      <w:r xmlns:w="http://schemas.openxmlformats.org/wordprocessingml/2006/main">
        <w:t xml:space="preserve">ORIGEM: Ela é uma garota muito direta, parecida com a Darci. Talvez seja por isso que elas se dão tão bem. </w:t>
      </w:r>
      <w:r xmlns:w="http://schemas.openxmlformats.org/wordprocessingml/2006/main">
        <w:br xmlns:w="http://schemas.openxmlformats.org/wordprocessingml/2006/main"/>
      </w:r>
      <w:r xmlns:w="http://schemas.openxmlformats.org/wordprocessingml/2006/main">
        <w:t xml:space="preserve">TRADUCAO: Ela é uma garota muito direta, parecida com a Darci. Talvez seja por isso que elas se dão tão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ep1sc5_eb72e0b1 </w:t>
      </w:r>
      <w:r xmlns:w="http://schemas.openxmlformats.org/wordprocessingml/2006/main">
        <w:br xmlns:w="http://schemas.openxmlformats.org/wordprocessingml/2006/main"/>
      </w:r>
      <w:r xmlns:w="http://schemas.openxmlformats.org/wordprocessingml/2006/main">
        <w:t xml:space="preserve">ORIGEM: O que devo fazer? </w:t>
      </w:r>
      <w:r xmlns:w="http://schemas.openxmlformats.org/wordprocessingml/2006/main">
        <w:br xmlns:w="http://schemas.openxmlformats.org/wordprocessingml/2006/main"/>
      </w:r>
      <w:r xmlns:w="http://schemas.openxmlformats.org/wordprocessingml/2006/main">
        <w:t xml:space="preserve">TRADUÇÃO: O que devo fazer?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game/scripts/e1s1.rpy:1487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ep1sc5_2096d7f0 </w:t>
      </w:r>
      <w:r xmlns:w="http://schemas.openxmlformats.org/wordprocessingml/2006/main">
        <w:br xmlns:w="http://schemas.openxmlformats.org/wordprocessingml/2006/main"/>
      </w:r>
      <w:r xmlns:w="http://schemas.openxmlformats.org/wordprocessingml/2006/main">
        <w:t xml:space="preserve">ORIGEM: Claro, eu adoraria sair algum dia. </w:t>
      </w:r>
      <w:r xmlns:w="http://schemas.openxmlformats.org/wordprocessingml/2006/main">
        <w:br xmlns:w="http://schemas.openxmlformats.org/wordprocessingml/2006/main"/>
      </w:r>
      <w:r xmlns:w="http://schemas.openxmlformats.org/wordprocessingml/2006/main">
        <w:t xml:space="preserve">TRADUÇÃO: Claro, eu adoraria sair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ep1sc5_eed009f4 </w:t>
      </w:r>
      <w:r xmlns:w="http://schemas.openxmlformats.org/wordprocessingml/2006/main">
        <w:br xmlns:w="http://schemas.openxmlformats.org/wordprocessingml/2006/main"/>
      </w:r>
      <w:r xmlns:w="http://schemas.openxmlformats.org/wordprocessingml/2006/main">
        <w:t xml:space="preserve">ORIGEM: I better not. This girl will end up getting me into trouble. </w:t>
      </w:r>
      <w:r xmlns:w="http://schemas.openxmlformats.org/wordprocessingml/2006/main">
        <w:br xmlns:w="http://schemas.openxmlformats.org/wordprocessingml/2006/main"/>
      </w:r>
      <w:r xmlns:w="http://schemas.openxmlformats.org/wordprocessingml/2006/main">
        <w:t xml:space="preserve">TRADUCAO: I better not. This girl will end up getting me into trouble.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ep1sc5_ddace379 </w:t>
      </w:r>
      <w:r xmlns:w="http://schemas.openxmlformats.org/wordprocessingml/2006/main">
        <w:br xmlns:w="http://schemas.openxmlformats.org/wordprocessingml/2006/main"/>
      </w:r>
      <w:r xmlns:w="http://schemas.openxmlformats.org/wordprocessingml/2006/main">
        <w:t xml:space="preserve">ORIGEM: Sem mencionar como Darci poderia reagir se eu estivesse aprontando com a amiga dela. </w:t>
      </w:r>
      <w:r xmlns:w="http://schemas.openxmlformats.org/wordprocessingml/2006/main">
        <w:br xmlns:w="http://schemas.openxmlformats.org/wordprocessingml/2006/main"/>
      </w:r>
      <w:r xmlns:w="http://schemas.openxmlformats.org/wordprocessingml/2006/main">
        <w:t xml:space="preserve">TRADUCAO: Sem mencionar como Darci poderia reagir se eu estivesse aprontando com a amiga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ep1sc5_7b8f8f64 </w:t>
      </w:r>
      <w:r xmlns:w="http://schemas.openxmlformats.org/wordprocessingml/2006/main">
        <w:br xmlns:w="http://schemas.openxmlformats.org/wordprocessingml/2006/main"/>
      </w:r>
      <w:r xmlns:w="http://schemas.openxmlformats.org/wordprocessingml/2006/main">
        <w:t xml:space="preserve">ORIGEM: Vou inventar uma desculpa para que isso não fique tão constrangedor. </w:t>
      </w:r>
      <w:r xmlns:w="http://schemas.openxmlformats.org/wordprocessingml/2006/main">
        <w:br xmlns:w="http://schemas.openxmlformats.org/wordprocessingml/2006/main"/>
      </w:r>
      <w:r xmlns:w="http://schemas.openxmlformats.org/wordprocessingml/2006/main">
        <w:t xml:space="preserve">TRADUCAO: Vou inventar uma desculpa para que isso não fique tão constrangedor.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ep1sc5_31ee2163 </w:t>
      </w:r>
      <w:r xmlns:w="http://schemas.openxmlformats.org/wordprocessingml/2006/main">
        <w:br xmlns:w="http://schemas.openxmlformats.org/wordprocessingml/2006/main"/>
      </w:r>
      <w:r xmlns:w="http://schemas.openxmlformats.org/wordprocessingml/2006/main">
        <w:t xml:space="preserve">ORIGINAL: Desculpe, Krystal. Estou meio que saindo com alguém agora. </w:t>
      </w:r>
      <w:r xmlns:w="http://schemas.openxmlformats.org/wordprocessingml/2006/main">
        <w:br xmlns:w="http://schemas.openxmlformats.org/wordprocessingml/2006/main"/>
      </w:r>
      <w:r xmlns:w="http://schemas.openxmlformats.org/wordprocessingml/2006/main">
        <w:t xml:space="preserve">TRADUÇÃO: Desculpe, Krystal. Estou meio que saindo com alguém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ep1sc5_ca7ca06b </w:t>
      </w:r>
      <w:r xmlns:w="http://schemas.openxmlformats.org/wordprocessingml/2006/main">
        <w:br xmlns:w="http://schemas.openxmlformats.org/wordprocessingml/2006/main"/>
      </w:r>
      <w:r xmlns:w="http://schemas.openxmlformats.org/wordprocessingml/2006/main">
        <w:t xml:space="preserve">ORIGEM: Ok, tudo bem... </w:t>
      </w:r>
      <w:r xmlns:w="http://schemas.openxmlformats.org/wordprocessingml/2006/main">
        <w:br xmlns:w="http://schemas.openxmlformats.org/wordprocessingml/2006/main"/>
      </w:r>
      <w:r xmlns:w="http://schemas.openxmlformats.org/wordprocessingml/2006/main">
        <w:t xml:space="preserve">TRADUÇÃO: Ok,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ep1sc5_f89c5fbb </w:t>
      </w:r>
      <w:r xmlns:w="http://schemas.openxmlformats.org/wordprocessingml/2006/main">
        <w:br xmlns:w="http://schemas.openxmlformats.org/wordprocessingml/2006/main"/>
      </w:r>
      <w:r xmlns:w="http://schemas.openxmlformats.org/wordprocessingml/2006/main">
        <w:t xml:space="preserve">ORIGINAL: Mas a gente ainda vai sair como nos velhos tempos agora que a Darci voltou, né? </w:t>
      </w:r>
      <w:r xmlns:w="http://schemas.openxmlformats.org/wordprocessingml/2006/main">
        <w:br xmlns:w="http://schemas.openxmlformats.org/wordprocessingml/2006/main"/>
      </w:r>
      <w:r xmlns:w="http://schemas.openxmlformats.org/wordprocessingml/2006/main">
        <w:t xml:space="preserve">TRADUÇÃO: Mas a gente ainda vai sair como nos velhos tempos agora que a Darci voltou,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ep1sc5_4092d6fb </w:t>
      </w:r>
      <w:r xmlns:w="http://schemas.openxmlformats.org/wordprocessingml/2006/main">
        <w:br xmlns:w="http://schemas.openxmlformats.org/wordprocessingml/2006/main"/>
      </w:r>
      <w:r xmlns:w="http://schemas.openxmlformats.org/wordprocessingml/2006/main">
        <w:t xml:space="preserve">ORIGEM: Yeah, that sounds good. </w:t>
      </w:r>
      <w:r xmlns:w="http://schemas.openxmlformats.org/wordprocessingml/2006/main">
        <w:br xmlns:w="http://schemas.openxmlformats.org/wordprocessingml/2006/main"/>
      </w:r>
      <w:r xmlns:w="http://schemas.openxmlformats.org/wordprocessingml/2006/main">
        <w:t xml:space="preserve">TRADUCAO: Yeah, that sounds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ep1sc5_c0f401ff </w:t>
      </w:r>
      <w:r xmlns:w="http://schemas.openxmlformats.org/wordprocessingml/2006/main">
        <w:br xmlns:w="http://schemas.openxmlformats.org/wordprocessingml/2006/main"/>
      </w:r>
      <w:r xmlns:w="http://schemas.openxmlformats.org/wordprocessingml/2006/main">
        <w:t xml:space="preserve">ORIGEM: Até logo, [playerName]. </w:t>
      </w:r>
      <w:r xmlns:w="http://schemas.openxmlformats.org/wordprocessingml/2006/main">
        <w:br xmlns:w="http://schemas.openxmlformats.org/wordprocessingml/2006/main"/>
      </w:r>
      <w:r xmlns:w="http://schemas.openxmlformats.org/wordprocessingml/2006/main">
        <w:t xml:space="preserve">TRADUCAO: Até logo,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ep1sc5_de740d59 </w:t>
      </w:r>
      <w:r xmlns:w="http://schemas.openxmlformats.org/wordprocessingml/2006/main">
        <w:br xmlns:w="http://schemas.openxmlformats.org/wordprocessingml/2006/main"/>
      </w:r>
      <w:r xmlns:w="http://schemas.openxmlformats.org/wordprocessingml/2006/main">
        <w:t xml:space="preserve">ORIGEM: Bye, Krystal. </w:t>
      </w:r>
      <w:r xmlns:w="http://schemas.openxmlformats.org/wordprocessingml/2006/main">
        <w:br xmlns:w="http://schemas.openxmlformats.org/wordprocessingml/2006/main"/>
      </w:r>
      <w:r xmlns:w="http://schemas.openxmlformats.org/wordprocessingml/2006/main">
        <w:t xml:space="preserve">TRADUCAO: Bye,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ep1sc5_45166dfb </w:t>
      </w:r>
      <w:r xmlns:w="http://schemas.openxmlformats.org/wordprocessingml/2006/main">
        <w:br xmlns:w="http://schemas.openxmlformats.org/wordprocessingml/2006/main"/>
      </w:r>
      <w:r xmlns:w="http://schemas.openxmlformats.org/wordprocessingml/2006/main">
        <w:t xml:space="preserve">ORIGINAL: Krystal sai, deixando você sozinho no banheiro feminino. </w:t>
      </w:r>
      <w:r xmlns:w="http://schemas.openxmlformats.org/wordprocessingml/2006/main">
        <w:br xmlns:w="http://schemas.openxmlformats.org/wordprocessingml/2006/main"/>
      </w:r>
      <w:r xmlns:w="http://schemas.openxmlformats.org/wordprocessingml/2006/main">
        <w:t xml:space="preserve">TRADUÇÃO: Krystal sai, deixando você sozinho no banheiro feminino.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ep1sc5_dea4b841 </w:t>
      </w:r>
      <w:r xmlns:w="http://schemas.openxmlformats.org/wordprocessingml/2006/main">
        <w:br xmlns:w="http://schemas.openxmlformats.org/wordprocessingml/2006/main"/>
      </w:r>
      <w:r xmlns:w="http://schemas.openxmlformats.org/wordprocessingml/2006/main">
        <w:t xml:space="preserve">ORIGEM: Shit, I better get out of here before someone else comes in. </w:t>
      </w:r>
      <w:r xmlns:w="http://schemas.openxmlformats.org/wordprocessingml/2006/main">
        <w:br xmlns:w="http://schemas.openxmlformats.org/wordprocessingml/2006/main"/>
      </w:r>
      <w:r xmlns:w="http://schemas.openxmlformats.org/wordprocessingml/2006/main">
        <w:t xml:space="preserve">TRADUCAO: Shit, I better get out of here before someone else comes 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krystalEvent1_3784922f </w:t>
      </w:r>
      <w:r xmlns:w="http://schemas.openxmlformats.org/wordprocessingml/2006/main">
        <w:br xmlns:w="http://schemas.openxmlformats.org/wordprocessingml/2006/main"/>
      </w:r>
      <w:r xmlns:w="http://schemas.openxmlformats.org/wordprocessingml/2006/main">
        <w:t xml:space="preserve">ORIGEM: Awesome! </w:t>
      </w:r>
      <w:r xmlns:w="http://schemas.openxmlformats.org/wordprocessingml/2006/main">
        <w:br xmlns:w="http://schemas.openxmlformats.org/wordprocessingml/2006/main"/>
      </w:r>
      <w:r xmlns:w="http://schemas.openxmlformats.org/wordprocessingml/2006/main">
        <w:t xml:space="preserve">TRADUCAO: Awesome!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krystalEvent1_6fb54540 </w:t>
      </w:r>
      <w:r xmlns:w="http://schemas.openxmlformats.org/wordprocessingml/2006/main">
        <w:br xmlns:w="http://schemas.openxmlformats.org/wordprocessingml/2006/main"/>
      </w:r>
      <w:r xmlns:w="http://schemas.openxmlformats.org/wordprocessingml/2006/main">
        <w:t xml:space="preserve">ORIGEM: We are going to have so much fun! </w:t>
      </w:r>
      <w:r xmlns:w="http://schemas.openxmlformats.org/wordprocessingml/2006/main">
        <w:br xmlns:w="http://schemas.openxmlformats.org/wordprocessingml/2006/main"/>
      </w:r>
      <w:r xmlns:w="http://schemas.openxmlformats.org/wordprocessingml/2006/main">
        <w:t xml:space="preserve">TRADUCAO: We are going to have so much fun!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krystalEvent1_bf0a935a </w:t>
      </w:r>
      <w:r xmlns:w="http://schemas.openxmlformats.org/wordprocessingml/2006/main">
        <w:br xmlns:w="http://schemas.openxmlformats.org/wordprocessingml/2006/main"/>
      </w:r>
      <w:r xmlns:w="http://schemas.openxmlformats.org/wordprocessingml/2006/main">
        <w:t xml:space="preserve">ORIGEM: Então, o que você achou do que viu mais cedo na aula? </w:t>
      </w:r>
      <w:r xmlns:w="http://schemas.openxmlformats.org/wordprocessingml/2006/main">
        <w:br xmlns:w="http://schemas.openxmlformats.org/wordprocessingml/2006/main"/>
      </w:r>
      <w:r xmlns:w="http://schemas.openxmlformats.org/wordprocessingml/2006/main">
        <w:t xml:space="preserve">TRADUÇÃO: Então, o que você achou do que viu mais cedo na aula?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krystalEvent1_62c88b9c </w:t>
      </w:r>
      <w:r xmlns:w="http://schemas.openxmlformats.org/wordprocessingml/2006/main">
        <w:br xmlns:w="http://schemas.openxmlformats.org/wordprocessingml/2006/main"/>
      </w:r>
      <w:r xmlns:w="http://schemas.openxmlformats.org/wordprocessingml/2006/main">
        <w:t xml:space="preserve">ORIGEM: It was quite a sight. Pink looks good on you. </w:t>
      </w:r>
      <w:r xmlns:w="http://schemas.openxmlformats.org/wordprocessingml/2006/main">
        <w:br xmlns:w="http://schemas.openxmlformats.org/wordprocessingml/2006/main"/>
      </w:r>
      <w:r xmlns:w="http://schemas.openxmlformats.org/wordprocessingml/2006/main">
        <w:t xml:space="preserve">TRADUCAO: It was quite a sight. Pink looks good on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krystalEvent1_3d996037 </w:t>
      </w:r>
      <w:r xmlns:w="http://schemas.openxmlformats.org/wordprocessingml/2006/main">
        <w:br xmlns:w="http://schemas.openxmlformats.org/wordprocessingml/2006/main"/>
      </w:r>
      <w:r xmlns:w="http://schemas.openxmlformats.org/wordprocessingml/2006/main">
        <w:t xml:space="preserve">ORIGEM: Do que você está falando? </w:t>
      </w:r>
      <w:r xmlns:w="http://schemas.openxmlformats.org/wordprocessingml/2006/main">
        <w:br xmlns:w="http://schemas.openxmlformats.org/wordprocessingml/2006/main"/>
      </w:r>
      <w:r xmlns:w="http://schemas.openxmlformats.org/wordprocessingml/2006/main">
        <w:t xml:space="preserve">TRADUÇÃO: Do que você está falando?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krystalEvent1_b3d39589 </w:t>
      </w:r>
      <w:r xmlns:w="http://schemas.openxmlformats.org/wordprocessingml/2006/main">
        <w:br xmlns:w="http://schemas.openxmlformats.org/wordprocessingml/2006/main"/>
      </w:r>
      <w:r xmlns:w="http://schemas.openxmlformats.org/wordprocessingml/2006/main">
        <w:t xml:space="preserve">ORIGINAL: Pare de se fazer de desentendido. Eu vi você olhando direto para a minha bunda quando eu te mostrei minha calcinha. </w:t>
      </w:r>
      <w:r xmlns:w="http://schemas.openxmlformats.org/wordprocessingml/2006/main">
        <w:br xmlns:w="http://schemas.openxmlformats.org/wordprocessingml/2006/main"/>
      </w:r>
      <w:r xmlns:w="http://schemas.openxmlformats.org/wordprocessingml/2006/main">
        <w:t xml:space="preserve">TRADUÇÃO: Pare de se fazer de desentendido. Eu vi você olhando direto para a minha bunda quando eu te mostrei minha calcinha.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krystalEvent1_ef0d735a </w:t>
      </w:r>
      <w:r xmlns:w="http://schemas.openxmlformats.org/wordprocessingml/2006/main">
        <w:br xmlns:w="http://schemas.openxmlformats.org/wordprocessingml/2006/main"/>
      </w:r>
      <w:r xmlns:w="http://schemas.openxmlformats.org/wordprocessingml/2006/main">
        <w:t xml:space="preserve">ORIGEM: Oh, that! </w:t>
      </w:r>
      <w:r xmlns:w="http://schemas.openxmlformats.org/wordprocessingml/2006/main">
        <w:br xmlns:w="http://schemas.openxmlformats.org/wordprocessingml/2006/main"/>
      </w:r>
      <w:r xmlns:w="http://schemas.openxmlformats.org/wordprocessingml/2006/main">
        <w:t xml:space="preserve">TRADUCAO: Oh,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krystalEvent1_e5953934 </w:t>
      </w:r>
      <w:r xmlns:w="http://schemas.openxmlformats.org/wordprocessingml/2006/main">
        <w:br xmlns:w="http://schemas.openxmlformats.org/wordprocessingml/2006/main"/>
      </w:r>
      <w:r xmlns:w="http://schemas.openxmlformats.org/wordprocessingml/2006/main">
        <w:t xml:space="preserve">ORIGEM: Yeah, that! </w:t>
      </w:r>
      <w:r xmlns:w="http://schemas.openxmlformats.org/wordprocessingml/2006/main">
        <w:br xmlns:w="http://schemas.openxmlformats.org/wordprocessingml/2006/main"/>
      </w:r>
      <w:r xmlns:w="http://schemas.openxmlformats.org/wordprocessingml/2006/main">
        <w:t xml:space="preserve">TRADUCAO: Yeah,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krystalEvent1_fef5364b </w:t>
      </w:r>
      <w:r xmlns:w="http://schemas.openxmlformats.org/wordprocessingml/2006/main">
        <w:br xmlns:w="http://schemas.openxmlformats.org/wordprocessingml/2006/main"/>
      </w:r>
      <w:r xmlns:w="http://schemas.openxmlformats.org/wordprocessingml/2006/main">
        <w:t xml:space="preserve">ORIGEM: Yeah, that was nice. I liked it. </w:t>
      </w:r>
      <w:r xmlns:w="http://schemas.openxmlformats.org/wordprocessingml/2006/main">
        <w:br xmlns:w="http://schemas.openxmlformats.org/wordprocessingml/2006/main"/>
      </w:r>
      <w:r xmlns:w="http://schemas.openxmlformats.org/wordprocessingml/2006/main">
        <w:t xml:space="preserve">TRADUCAO: Yeah, that was nice. I liked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krystalEvent1_816248d4 </w:t>
      </w:r>
      <w:r xmlns:w="http://schemas.openxmlformats.org/wordprocessingml/2006/main">
        <w:br xmlns:w="http://schemas.openxmlformats.org/wordprocessingml/2006/main"/>
      </w:r>
      <w:r xmlns:w="http://schemas.openxmlformats.org/wordprocessingml/2006/main">
        <w:t xml:space="preserve">ORIGEM: Não acredito que você fez isso no meio da aula. Está tentando ser pego? </w:t>
      </w:r>
      <w:r xmlns:w="http://schemas.openxmlformats.org/wordprocessingml/2006/main">
        <w:br xmlns:w="http://schemas.openxmlformats.org/wordprocessingml/2006/main"/>
      </w:r>
      <w:r xmlns:w="http://schemas.openxmlformats.org/wordprocessingml/2006/main">
        <w:t xml:space="preserve">TRADUÇÃO: Não acredito que você fez isso no meio da aula. Está tentando ser pego?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krystalEvent1_97f451e1 </w:t>
      </w:r>
      <w:r xmlns:w="http://schemas.openxmlformats.org/wordprocessingml/2006/main">
        <w:br xmlns:w="http://schemas.openxmlformats.org/wordprocessingml/2006/main"/>
      </w:r>
      <w:r xmlns:w="http://schemas.openxmlformats.org/wordprocessingml/2006/main">
        <w:t xml:space="preserve">ORIGINAL: Ah, qual é! Ninguém mais estava olhando. E se estivessem, quem se importa? Eu tenho biquínis que mostram mais. </w:t>
      </w:r>
      <w:r xmlns:w="http://schemas.openxmlformats.org/wordprocessingml/2006/main">
        <w:br xmlns:w="http://schemas.openxmlformats.org/wordprocessingml/2006/main"/>
      </w:r>
      <w:r xmlns:w="http://schemas.openxmlformats.org/wordprocessingml/2006/main">
        <w:t xml:space="preserve">TRADUÇÃO: Ah, qual é! Ninguém mais estava olhando. E se estivessem, quem se importa? Eu tenho biquínis que mostram mais.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krystalEvent1_83f929fe </w:t>
      </w:r>
      <w:r xmlns:w="http://schemas.openxmlformats.org/wordprocessingml/2006/main">
        <w:br xmlns:w="http://schemas.openxmlformats.org/wordprocessingml/2006/main"/>
      </w:r>
      <w:r xmlns:w="http://schemas.openxmlformats.org/wordprocessingml/2006/main">
        <w:t xml:space="preserve">ORIGEM: É, acho que sim. </w:t>
      </w:r>
      <w:r xmlns:w="http://schemas.openxmlformats.org/wordprocessingml/2006/main">
        <w:br xmlns:w="http://schemas.openxmlformats.org/wordprocessingml/2006/main"/>
      </w:r>
      <w:r xmlns:w="http://schemas.openxmlformats.org/wordprocessingml/2006/main">
        <w:t xml:space="preserve">TRADUÇÃO: É, acho que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krystalEvent1_ab167082 </w:t>
      </w:r>
      <w:r xmlns:w="http://schemas.openxmlformats.org/wordprocessingml/2006/main">
        <w:br xmlns:w="http://schemas.openxmlformats.org/wordprocessingml/2006/main"/>
      </w:r>
      <w:r xmlns:w="http://schemas.openxmlformats.org/wordprocessingml/2006/main">
        <w:t xml:space="preserve">ORIGINAL: Hehe! Você acha? Minha bunda não é tão grande assim? </w:t>
      </w:r>
      <w:r xmlns:w="http://schemas.openxmlformats.org/wordprocessingml/2006/main">
        <w:br xmlns:w="http://schemas.openxmlformats.org/wordprocessingml/2006/main"/>
      </w:r>
      <w:r xmlns:w="http://schemas.openxmlformats.org/wordprocessingml/2006/main">
        <w:t xml:space="preserve">TRADUÇÃO: Hehe! Você acha? Minha bunda não é tão grande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krystalEvent1_853663ed </w:t>
      </w:r>
      <w:r xmlns:w="http://schemas.openxmlformats.org/wordprocessingml/2006/main">
        <w:br xmlns:w="http://schemas.openxmlformats.org/wordprocessingml/2006/main"/>
      </w:r>
      <w:r xmlns:w="http://schemas.openxmlformats.org/wordprocessingml/2006/main">
        <w:t xml:space="preserve">ORIGEM: So you don't think my ass is too fat? </w:t>
      </w:r>
      <w:r xmlns:w="http://schemas.openxmlformats.org/wordprocessingml/2006/main">
        <w:br xmlns:w="http://schemas.openxmlformats.org/wordprocessingml/2006/main"/>
      </w:r>
      <w:r xmlns:w="http://schemas.openxmlformats.org/wordprocessingml/2006/main">
        <w:t xml:space="preserve">TRADUCAO: So you don't think my ass is too fat?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krystalEvent1_c2f0aac7 </w:t>
      </w:r>
      <w:r xmlns:w="http://schemas.openxmlformats.org/wordprocessingml/2006/main">
        <w:br xmlns:w="http://schemas.openxmlformats.org/wordprocessingml/2006/main"/>
      </w:r>
      <w:r xmlns:w="http://schemas.openxmlformats.org/wordprocessingml/2006/main">
        <w:t xml:space="preserve">ORIGINAL: Ah, cala a boca. Acho que a maioria das mulheres morreria por uma bunda dessas. </w:t>
      </w:r>
      <w:r xmlns:w="http://schemas.openxmlformats.org/wordprocessingml/2006/main">
        <w:br xmlns:w="http://schemas.openxmlformats.org/wordprocessingml/2006/main"/>
      </w:r>
      <w:r xmlns:w="http://schemas.openxmlformats.org/wordprocessingml/2006/main">
        <w:t xml:space="preserve">TRADUÇÃO: Ah, cala a boca. Acho que a maioria das mulheres morreria por uma bunda dessas.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krystalEvent1_f9f1ed2b </w:t>
      </w:r>
      <w:r xmlns:w="http://schemas.openxmlformats.org/wordprocessingml/2006/main">
        <w:br xmlns:w="http://schemas.openxmlformats.org/wordprocessingml/2006/main"/>
      </w:r>
      <w:r xmlns:w="http://schemas.openxmlformats.org/wordprocessingml/2006/main">
        <w:t xml:space="preserve">ORIGEM: Sério? Você gosta tanto assim? </w:t>
      </w:r>
      <w:r xmlns:w="http://schemas.openxmlformats.org/wordprocessingml/2006/main">
        <w:br xmlns:w="http://schemas.openxmlformats.org/wordprocessingml/2006/main"/>
      </w:r>
      <w:r xmlns:w="http://schemas.openxmlformats.org/wordprocessingml/2006/main">
        <w:t xml:space="preserve">TRADUÇÃO: Sério? Você gosta tanto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krystalEvent1_f5e93582 </w:t>
      </w:r>
      <w:r xmlns:w="http://schemas.openxmlformats.org/wordprocessingml/2006/main">
        <w:br xmlns:w="http://schemas.openxmlformats.org/wordprocessingml/2006/main"/>
      </w:r>
      <w:r xmlns:w="http://schemas.openxmlformats.org/wordprocessingml/2006/main">
        <w:t xml:space="preserve">ORIGEM: Bem, eu nunca tinha prestado muita atenção nisso, mas quando vi hoje... Meu Deus! </w:t>
      </w:r>
      <w:r xmlns:w="http://schemas.openxmlformats.org/wordprocessingml/2006/main">
        <w:br xmlns:w="http://schemas.openxmlformats.org/wordprocessingml/2006/main"/>
      </w:r>
      <w:r xmlns:w="http://schemas.openxmlformats.org/wordprocessingml/2006/main">
        <w:t xml:space="preserve">TRADUÇÃO: Bem, eu nunca tinha prestado muita atenção nisso, mas quando vi hoje... Meu Deus!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krystalEvent1_145166fb </w:t>
      </w:r>
      <w:r xmlns:w="http://schemas.openxmlformats.org/wordprocessingml/2006/main">
        <w:br xmlns:w="http://schemas.openxmlformats.org/wordprocessingml/2006/main"/>
      </w:r>
      <w:r xmlns:w="http://schemas.openxmlformats.org/wordprocessingml/2006/main">
        <w:t xml:space="preserve">ORIGEM: *giggle* </w:t>
      </w:r>
      <w:r xmlns:w="http://schemas.openxmlformats.org/wordprocessingml/2006/main">
        <w:br xmlns:w="http://schemas.openxmlformats.org/wordprocessingml/2006/main"/>
      </w:r>
      <w:r xmlns:w="http://schemas.openxmlformats.org/wordprocessingml/2006/main">
        <w:t xml:space="preserve">TRADUÇÃO: *giggle*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krystalEvent1_a0fda320 </w:t>
      </w:r>
      <w:r xmlns:w="http://schemas.openxmlformats.org/wordprocessingml/2006/main">
        <w:br xmlns:w="http://schemas.openxmlformats.org/wordprocessingml/2006/main"/>
      </w:r>
      <w:r xmlns:w="http://schemas.openxmlformats.org/wordprocessingml/2006/main">
        <w:t xml:space="preserve">ORIGEM: Would you like to see it again? </w:t>
      </w:r>
      <w:r xmlns:w="http://schemas.openxmlformats.org/wordprocessingml/2006/main">
        <w:br xmlns:w="http://schemas.openxmlformats.org/wordprocessingml/2006/main"/>
      </w:r>
      <w:r xmlns:w="http://schemas.openxmlformats.org/wordprocessingml/2006/main">
        <w:t xml:space="preserve">TRADUCAO: Would you like to see it again?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krystalEvent1_8b8a764a </w:t>
      </w:r>
      <w:r xmlns:w="http://schemas.openxmlformats.org/wordprocessingml/2006/main">
        <w:br xmlns:w="http://schemas.openxmlformats.org/wordprocessingml/2006/main"/>
      </w:r>
      <w:r xmlns:w="http://schemas.openxmlformats.org/wordprocessingml/2006/main">
        <w:t xml:space="preserve">ORIGEM: I'd love to. </w:t>
      </w:r>
      <w:r xmlns:w="http://schemas.openxmlformats.org/wordprocessingml/2006/main">
        <w:br xmlns:w="http://schemas.openxmlformats.org/wordprocessingml/2006/main"/>
      </w:r>
      <w:r xmlns:w="http://schemas.openxmlformats.org/wordprocessingml/2006/main">
        <w:t xml:space="preserve">TRADUCAO: I'd love 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krystalEvent1_9e09319c </w:t>
      </w:r>
      <w:r xmlns:w="http://schemas.openxmlformats.org/wordprocessingml/2006/main">
        <w:br xmlns:w="http://schemas.openxmlformats.org/wordprocessingml/2006/main"/>
      </w:r>
      <w:r xmlns:w="http://schemas.openxmlformats.org/wordprocessingml/2006/main">
        <w:t xml:space="preserve">ORIGEM: Maybe we should not be doing this in the girls’ bathroom. </w:t>
      </w:r>
      <w:r xmlns:w="http://schemas.openxmlformats.org/wordprocessingml/2006/main">
        <w:br xmlns:w="http://schemas.openxmlformats.org/wordprocessingml/2006/main"/>
      </w:r>
      <w:r xmlns:w="http://schemas.openxmlformats.org/wordprocessingml/2006/main">
        <w:t xml:space="preserve">TRADUCAO: Maybe we should not be doing this in the girls’ bathroom.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krystalEvent1_8cca8d93 </w:t>
      </w:r>
      <w:r xmlns:w="http://schemas.openxmlformats.org/wordprocessingml/2006/main">
        <w:br xmlns:w="http://schemas.openxmlformats.org/wordprocessingml/2006/main"/>
      </w:r>
      <w:r xmlns:w="http://schemas.openxmlformats.org/wordprocessingml/2006/main">
        <w:t xml:space="preserve">ORIGEM: School is over. Most people have already left. </w:t>
      </w:r>
      <w:r xmlns:w="http://schemas.openxmlformats.org/wordprocessingml/2006/main">
        <w:br xmlns:w="http://schemas.openxmlformats.org/wordprocessingml/2006/main"/>
      </w:r>
      <w:r xmlns:w="http://schemas.openxmlformats.org/wordprocessingml/2006/main">
        <w:t xml:space="preserve">TRADUCAO: School is over. Most people have already left.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krystalEvent1_e37a899d </w:t>
      </w:r>
      <w:r xmlns:w="http://schemas.openxmlformats.org/wordprocessingml/2006/main">
        <w:br xmlns:w="http://schemas.openxmlformats.org/wordprocessingml/2006/main"/>
      </w:r>
      <w:r xmlns:w="http://schemas.openxmlformats.org/wordprocessingml/2006/main">
        <w:t xml:space="preserve">ORIGINAL: Eu só ia te mostrar minha bunda de novo, não te fazer me curvar sobre a pia e me foder até eu ficar boba. </w:t>
      </w:r>
      <w:r xmlns:w="http://schemas.openxmlformats.org/wordprocessingml/2006/main">
        <w:br xmlns:w="http://schemas.openxmlformats.org/wordprocessingml/2006/main"/>
      </w:r>
      <w:r xmlns:w="http://schemas.openxmlformats.org/wordprocessingml/2006/main">
        <w:t xml:space="preserve">TRADUÇÃO: Eu só ia te mostrar minha bunda de novo, não te fazer me curvar sobre a pia e me foder até eu ficar boba.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krystalEvent1_7765b292 </w:t>
      </w:r>
      <w:r xmlns:w="http://schemas.openxmlformats.org/wordprocessingml/2006/main">
        <w:br xmlns:w="http://schemas.openxmlformats.org/wordprocessingml/2006/main"/>
      </w:r>
      <w:r xmlns:w="http://schemas.openxmlformats.org/wordprocessingml/2006/main">
        <w:t xml:space="preserve">ORIGEM: *gulp* </w:t>
      </w:r>
      <w:r xmlns:w="http://schemas.openxmlformats.org/wordprocessingml/2006/main">
        <w:br xmlns:w="http://schemas.openxmlformats.org/wordprocessingml/2006/main"/>
      </w:r>
      <w:r xmlns:w="http://schemas.openxmlformats.org/wordprocessingml/2006/main">
        <w:t xml:space="preserve">TRADUÇÃO: *gulp*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krystalEvent1_9d398d81 </w:t>
      </w:r>
      <w:r xmlns:w="http://schemas.openxmlformats.org/wordprocessingml/2006/main">
        <w:br xmlns:w="http://schemas.openxmlformats.org/wordprocessingml/2006/main"/>
      </w:r>
      <w:r xmlns:w="http://schemas.openxmlformats.org/wordprocessingml/2006/main">
        <w:t xml:space="preserve">ORIGINAL: Tudo bem, então. Vamos sair do banheiro feminino, mas que tal você passar na minha casa hoje à noite e ficar um pouco comigo? </w:t>
      </w:r>
      <w:r xmlns:w="http://schemas.openxmlformats.org/wordprocessingml/2006/main">
        <w:br xmlns:w="http://schemas.openxmlformats.org/wordprocessingml/2006/main"/>
      </w:r>
      <w:r xmlns:w="http://schemas.openxmlformats.org/wordprocessingml/2006/main">
        <w:t xml:space="preserve">TRADUÇÃO: Tudo bem, então. Vamos sair do banheiro feminino, mas que tal você passar na minha casa hoje à noite e ficar um pouco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krystalEvent1_110b8b74 </w:t>
      </w:r>
      <w:r xmlns:w="http://schemas.openxmlformats.org/wordprocessingml/2006/main">
        <w:br xmlns:w="http://schemas.openxmlformats.org/wordprocessingml/2006/main"/>
      </w:r>
      <w:r xmlns:w="http://schemas.openxmlformats.org/wordprocessingml/2006/main">
        <w:t xml:space="preserve">ORIGEM: É, isso parece uma ideia melhor. </w:t>
      </w:r>
      <w:r xmlns:w="http://schemas.openxmlformats.org/wordprocessingml/2006/main">
        <w:br xmlns:w="http://schemas.openxmlformats.org/wordprocessingml/2006/main"/>
      </w:r>
      <w:r xmlns:w="http://schemas.openxmlformats.org/wordprocessingml/2006/main">
        <w:t xml:space="preserve">TRADUCAO: É, isso parece uma ideia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krystalEvent1_3804f446 </w:t>
      </w:r>
      <w:r xmlns:w="http://schemas.openxmlformats.org/wordprocessingml/2006/main">
        <w:br xmlns:w="http://schemas.openxmlformats.org/wordprocessingml/2006/main"/>
      </w:r>
      <w:r xmlns:w="http://schemas.openxmlformats.org/wordprocessingml/2006/main">
        <w:t xml:space="preserve">ORIGEM: Great! </w:t>
      </w:r>
      <w:r xmlns:w="http://schemas.openxmlformats.org/wordprocessingml/2006/main">
        <w:br xmlns:w="http://schemas.openxmlformats.org/wordprocessingml/2006/main"/>
      </w:r>
      <w:r xmlns:w="http://schemas.openxmlformats.org/wordprocessingml/2006/main">
        <w:t xml:space="preserve">TRADUCAO: Great!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krystalEvent1_f27fa0be </w:t>
      </w:r>
      <w:r xmlns:w="http://schemas.openxmlformats.org/wordprocessingml/2006/main">
        <w:br xmlns:w="http://schemas.openxmlformats.org/wordprocessingml/2006/main"/>
      </w:r>
      <w:r xmlns:w="http://schemas.openxmlformats.org/wordprocessingml/2006/main">
        <w:t xml:space="preserve">ORIGINAL: Vou te mandar meu endereço por mensagem, e você pode me mandar mensagem e me avisar quando vier. </w:t>
      </w:r>
      <w:r xmlns:w="http://schemas.openxmlformats.org/wordprocessingml/2006/main">
        <w:br xmlns:w="http://schemas.openxmlformats.org/wordprocessingml/2006/main"/>
      </w:r>
      <w:r xmlns:w="http://schemas.openxmlformats.org/wordprocessingml/2006/main">
        <w:t xml:space="preserve">TRADUÇÃO: Vou te mandar meu endereço por mensagem, e você pode me mandar mensagem e me avisar quando vier.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krystalEvent1_f5243cc2 </w:t>
      </w:r>
      <w:r xmlns:w="http://schemas.openxmlformats.org/wordprocessingml/2006/main">
        <w:br xmlns:w="http://schemas.openxmlformats.org/wordprocessingml/2006/main"/>
      </w:r>
      <w:r xmlns:w="http://schemas.openxmlformats.org/wordprocessingml/2006/main">
        <w:t xml:space="preserve">ORIGEM: Parece bom. Meu número é- </w:t>
      </w:r>
      <w:r xmlns:w="http://schemas.openxmlformats.org/wordprocessingml/2006/main">
        <w:br xmlns:w="http://schemas.openxmlformats.org/wordprocessingml/2006/main"/>
      </w:r>
      <w:r xmlns:w="http://schemas.openxmlformats.org/wordprocessingml/2006/main">
        <w:t xml:space="preserve">TRADUÇÃO: Parece bom. Meu número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krystalEvent1_278890be </w:t>
      </w:r>
      <w:r xmlns:w="http://schemas.openxmlformats.org/wordprocessingml/2006/main">
        <w:br xmlns:w="http://schemas.openxmlformats.org/wordprocessingml/2006/main"/>
      </w:r>
      <w:r xmlns:w="http://schemas.openxmlformats.org/wordprocessingml/2006/main">
        <w:t xml:space="preserve">ORIGEM: *interrompe* Eu tenho seu número. </w:t>
      </w:r>
      <w:r xmlns:w="http://schemas.openxmlformats.org/wordprocessingml/2006/main">
        <w:br xmlns:w="http://schemas.openxmlformats.org/wordprocessingml/2006/main"/>
      </w:r>
      <w:r xmlns:w="http://schemas.openxmlformats.org/wordprocessingml/2006/main">
        <w:t xml:space="preserve">TRADUÇÃO: *interrompe* Eu tenho seu número.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krystalEvent1_2c9c3bf8 </w:t>
      </w:r>
      <w:r xmlns:w="http://schemas.openxmlformats.org/wordprocessingml/2006/main">
        <w:br xmlns:w="http://schemas.openxmlformats.org/wordprocessingml/2006/main"/>
      </w:r>
      <w:r xmlns:w="http://schemas.openxmlformats.org/wordprocessingml/2006/main">
        <w:t xml:space="preserve">ORIGEM: Claro que sim. </w:t>
      </w:r>
      <w:r xmlns:w="http://schemas.openxmlformats.org/wordprocessingml/2006/main">
        <w:br xmlns:w="http://schemas.openxmlformats.org/wordprocessingml/2006/main"/>
      </w:r>
      <w:r xmlns:w="http://schemas.openxmlformats.org/wordprocessingml/2006/main">
        <w:t xml:space="preserve">TRADUÇÃO: Claro que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krystalEvent1_e3065e7d </w:t>
      </w:r>
      <w:r xmlns:w="http://schemas.openxmlformats.org/wordprocessingml/2006/main">
        <w:br xmlns:w="http://schemas.openxmlformats.org/wordprocessingml/2006/main"/>
      </w:r>
      <w:r xmlns:w="http://schemas.openxmlformats.org/wordprocessingml/2006/main">
        <w:t xml:space="preserve">ORIGEM: Haha! </w:t>
      </w:r>
      <w:r xmlns:w="http://schemas.openxmlformats.org/wordprocessingml/2006/main">
        <w:br xmlns:w="http://schemas.openxmlformats.org/wordprocessingml/2006/main"/>
      </w:r>
      <w:r xmlns:w="http://schemas.openxmlformats.org/wordprocessingml/2006/main">
        <w:t xml:space="preserve">TRADUÇÃO: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krystalEvent1_a5dcdf7a </w:t>
      </w:r>
      <w:r xmlns:w="http://schemas.openxmlformats.org/wordprocessingml/2006/main">
        <w:br xmlns:w="http://schemas.openxmlformats.org/wordprocessingml/2006/main"/>
      </w:r>
      <w:r xmlns:w="http://schemas.openxmlformats.org/wordprocessingml/2006/main">
        <w:t xml:space="preserve">ORIGINAL: Te vejo hoje à noite então. Tchau, [nomeDoJogador]! </w:t>
      </w:r>
      <w:r xmlns:w="http://schemas.openxmlformats.org/wordprocessingml/2006/main">
        <w:br xmlns:w="http://schemas.openxmlformats.org/wordprocessingml/2006/main"/>
      </w:r>
      <w:r xmlns:w="http://schemas.openxmlformats.org/wordprocessingml/2006/main">
        <w:t xml:space="preserve">TRADUÇÃO: Te vejo hoje à noite então. Tchau, [nomeDoJogador]!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krystalEvent1_4d2528ea </w:t>
      </w:r>
      <w:r xmlns:w="http://schemas.openxmlformats.org/wordprocessingml/2006/main">
        <w:br xmlns:w="http://schemas.openxmlformats.org/wordprocessingml/2006/main"/>
      </w:r>
      <w:r xmlns:w="http://schemas.openxmlformats.org/wordprocessingml/2006/main">
        <w:t xml:space="preserve">ORIGEM: See you later, Krystal. </w:t>
      </w:r>
      <w:r xmlns:w="http://schemas.openxmlformats.org/wordprocessingml/2006/main">
        <w:br xmlns:w="http://schemas.openxmlformats.org/wordprocessingml/2006/main"/>
      </w:r>
      <w:r xmlns:w="http://schemas.openxmlformats.org/wordprocessingml/2006/main">
        <w:t xml:space="preserve">TRADUCAO: See you later,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krystalEvent1_17ca2cb1 </w:t>
      </w:r>
      <w:r xmlns:w="http://schemas.openxmlformats.org/wordprocessingml/2006/main">
        <w:br xmlns:w="http://schemas.openxmlformats.org/wordprocessingml/2006/main"/>
      </w:r>
      <w:r xmlns:w="http://schemas.openxmlformats.org/wordprocessingml/2006/main">
        <w:t xml:space="preserve">ORIGEM: Talvez em outra hora. Estou bastante ocupada esta noite. </w:t>
      </w:r>
      <w:r xmlns:w="http://schemas.openxmlformats.org/wordprocessingml/2006/main">
        <w:br xmlns:w="http://schemas.openxmlformats.org/wordprocessingml/2006/main"/>
      </w:r>
      <w:r xmlns:w="http://schemas.openxmlformats.org/wordprocessingml/2006/main">
        <w:t xml:space="preserve">TRADUCAO: Talvez em outra hora. Estou bastante ocupada esta noite.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krystalEvent1_505b92c5 </w:t>
      </w:r>
      <w:r xmlns:w="http://schemas.openxmlformats.org/wordprocessingml/2006/main">
        <w:br xmlns:w="http://schemas.openxmlformats.org/wordprocessingml/2006/main"/>
      </w:r>
      <w:r xmlns:w="http://schemas.openxmlformats.org/wordprocessingml/2006/main">
        <w:t xml:space="preserve">ORIGEM: Ah, ok... </w:t>
      </w:r>
      <w:r xmlns:w="http://schemas.openxmlformats.org/wordprocessingml/2006/main">
        <w:br xmlns:w="http://schemas.openxmlformats.org/wordprocessingml/2006/main"/>
      </w:r>
      <w:r xmlns:w="http://schemas.openxmlformats.org/wordprocessingml/2006/main">
        <w:t xml:space="preserve">TRADUÇÃO: Ah,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krystalEvent1_2682f7b3 </w:t>
      </w:r>
      <w:r xmlns:w="http://schemas.openxmlformats.org/wordprocessingml/2006/main">
        <w:br xmlns:w="http://schemas.openxmlformats.org/wordprocessingml/2006/main"/>
      </w:r>
      <w:r xmlns:w="http://schemas.openxmlformats.org/wordprocessingml/2006/main">
        <w:t xml:space="preserve">ORIGEM: Bem, me avise quando quiser sair. </w:t>
      </w:r>
      <w:r xmlns:w="http://schemas.openxmlformats.org/wordprocessingml/2006/main">
        <w:br xmlns:w="http://schemas.openxmlformats.org/wordprocessingml/2006/main"/>
      </w:r>
      <w:r xmlns:w="http://schemas.openxmlformats.org/wordprocessingml/2006/main">
        <w:t xml:space="preserve">TRADUÇÃO: Bem, me avise quando quiser sair.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krystalEvent1_93dfa314 </w:t>
      </w:r>
      <w:r xmlns:w="http://schemas.openxmlformats.org/wordprocessingml/2006/main">
        <w:br xmlns:w="http://schemas.openxmlformats.org/wordprocessingml/2006/main"/>
      </w:r>
      <w:r xmlns:w="http://schemas.openxmlformats.org/wordprocessingml/2006/main">
        <w:t xml:space="preserve">ORIGEM: Will do. </w:t>
      </w:r>
      <w:r xmlns:w="http://schemas.openxmlformats.org/wordprocessingml/2006/main">
        <w:br xmlns:w="http://schemas.openxmlformats.org/wordprocessingml/2006/main"/>
      </w:r>
      <w:r xmlns:w="http://schemas.openxmlformats.org/wordprocessingml/2006/main">
        <w:t xml:space="preserve">TRADUCAO: Will 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krystalEvent1_87e67338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game/scripts/e1s1.rpy:1598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krystalEvent1_de740d59 </w:t>
      </w:r>
      <w:r xmlns:w="http://schemas.openxmlformats.org/wordprocessingml/2006/main">
        <w:br xmlns:w="http://schemas.openxmlformats.org/wordprocessingml/2006/main"/>
      </w:r>
      <w:r xmlns:w="http://schemas.openxmlformats.org/wordprocessingml/2006/main">
        <w:t xml:space="preserve">ORIGEM: Bye, Krystal. </w:t>
      </w:r>
      <w:r xmlns:w="http://schemas.openxmlformats.org/wordprocessingml/2006/main">
        <w:br xmlns:w="http://schemas.openxmlformats.org/wordprocessingml/2006/main"/>
      </w:r>
      <w:r xmlns:w="http://schemas.openxmlformats.org/wordprocessingml/2006/main">
        <w:t xml:space="preserve">TRADUCAO: Bye,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krystalEvent1_45166dfb </w:t>
      </w:r>
      <w:r xmlns:w="http://schemas.openxmlformats.org/wordprocessingml/2006/main">
        <w:br xmlns:w="http://schemas.openxmlformats.org/wordprocessingml/2006/main"/>
      </w:r>
      <w:r xmlns:w="http://schemas.openxmlformats.org/wordprocessingml/2006/main">
        <w:t xml:space="preserve">ORIGEM: Krystal sai, deixando você sozinho no banheiro feminino. </w:t>
      </w:r>
      <w:r xmlns:w="http://schemas.openxmlformats.org/wordprocessingml/2006/main">
        <w:br xmlns:w="http://schemas.openxmlformats.org/wordprocessingml/2006/main"/>
      </w:r>
      <w:r xmlns:w="http://schemas.openxmlformats.org/wordprocessingml/2006/main">
        <w:t xml:space="preserve">TRADUÇÃO: Krystal sai, deixando você sozinho no banheiro feminino.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krystalEvent1_dea4b841 </w:t>
      </w:r>
      <w:r xmlns:w="http://schemas.openxmlformats.org/wordprocessingml/2006/main">
        <w:br xmlns:w="http://schemas.openxmlformats.org/wordprocessingml/2006/main"/>
      </w:r>
      <w:r xmlns:w="http://schemas.openxmlformats.org/wordprocessingml/2006/main">
        <w:t xml:space="preserve">ORIGEM: Droga, é melhor eu sair daqui antes que alguém entre. </w:t>
      </w:r>
      <w:r xmlns:w="http://schemas.openxmlformats.org/wordprocessingml/2006/main">
        <w:br xmlns:w="http://schemas.openxmlformats.org/wordprocessingml/2006/main"/>
      </w:r>
      <w:r xmlns:w="http://schemas.openxmlformats.org/wordprocessingml/2006/main">
        <w:t xml:space="preserve">TRADUÇÃO: Droga, é melhor eu sair daqui antes que alguém entre.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krystalEvent1_84249101 </w:t>
      </w:r>
      <w:r xmlns:w="http://schemas.openxmlformats.org/wordprocessingml/2006/main">
        <w:br xmlns:w="http://schemas.openxmlformats.org/wordprocessingml/2006/main"/>
      </w:r>
      <w:r xmlns:w="http://schemas.openxmlformats.org/wordprocessingml/2006/main">
        <w:t xml:space="preserve">ORIGEM: Fuuuck... </w:t>
      </w:r>
      <w:r xmlns:w="http://schemas.openxmlformats.org/wordprocessingml/2006/main">
        <w:br xmlns:w="http://schemas.openxmlformats.org/wordprocessingml/2006/main"/>
      </w:r>
      <w:r xmlns:w="http://schemas.openxmlformats.org/wordprocessingml/2006/main">
        <w:t xml:space="preserve">TRADUÇÃO: Fuuuck...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krystalEvent1_4aaf5cc2 </w:t>
      </w:r>
      <w:r xmlns:w="http://schemas.openxmlformats.org/wordprocessingml/2006/main">
        <w:br xmlns:w="http://schemas.openxmlformats.org/wordprocessingml/2006/main"/>
      </w:r>
      <w:r xmlns:w="http://schemas.openxmlformats.org/wordprocessingml/2006/main">
        <w:t xml:space="preserve">ORIGEM: Não acredito que tenho ignorado a Krystal. </w:t>
      </w:r>
      <w:r xmlns:w="http://schemas.openxmlformats.org/wordprocessingml/2006/main">
        <w:br xmlns:w="http://schemas.openxmlformats.org/wordprocessingml/2006/main"/>
      </w:r>
      <w:r xmlns:w="http://schemas.openxmlformats.org/wordprocessingml/2006/main">
        <w:t xml:space="preserve">TRADUÇÃO: Não acredito que tenho ignorado 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krystalEvent1_baace941 </w:t>
      </w:r>
      <w:r xmlns:w="http://schemas.openxmlformats.org/wordprocessingml/2006/main">
        <w:br xmlns:w="http://schemas.openxmlformats.org/wordprocessingml/2006/main"/>
      </w:r>
      <w:r xmlns:w="http://schemas.openxmlformats.org/wordprocessingml/2006/main">
        <w:t xml:space="preserve">ORIGEM: Not only because of this sight before me but because she's always been a friend of mine. </w:t>
      </w:r>
      <w:r xmlns:w="http://schemas.openxmlformats.org/wordprocessingml/2006/main">
        <w:br xmlns:w="http://schemas.openxmlformats.org/wordprocessingml/2006/main"/>
      </w:r>
      <w:r xmlns:w="http://schemas.openxmlformats.org/wordprocessingml/2006/main">
        <w:t xml:space="preserve">TRADUCAO: Not only because of this sight before me but because she's always been a friend of mine.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krystalEvent1_b8a341de </w:t>
      </w:r>
      <w:r xmlns:w="http://schemas.openxmlformats.org/wordprocessingml/2006/main">
        <w:br xmlns:w="http://schemas.openxmlformats.org/wordprocessingml/2006/main"/>
      </w:r>
      <w:r xmlns:w="http://schemas.openxmlformats.org/wordprocessingml/2006/main">
        <w:t xml:space="preserve">ORIGEM: O rosto dela me lembrava constantemente que Darci tinha ido embora, e parecia estranho ficar por perto sem ela. </w:t>
      </w:r>
      <w:r xmlns:w="http://schemas.openxmlformats.org/wordprocessingml/2006/main">
        <w:br xmlns:w="http://schemas.openxmlformats.org/wordprocessingml/2006/main"/>
      </w:r>
      <w:r xmlns:w="http://schemas.openxmlformats.org/wordprocessingml/2006/main">
        <w:t xml:space="preserve">TRADUCAO: O rosto dela me lembrava constantemente que Darci tinha ido embora, e parecia estranho ficar por perto sem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krystalEvent1_9e854c8e </w:t>
      </w:r>
      <w:r xmlns:w="http://schemas.openxmlformats.org/wordprocessingml/2006/main">
        <w:br xmlns:w="http://schemas.openxmlformats.org/wordprocessingml/2006/main"/>
      </w:r>
      <w:r xmlns:w="http://schemas.openxmlformats.org/wordprocessingml/2006/main">
        <w:t xml:space="preserve">ORIGEM: *sussurra* É lindo... </w:t>
      </w:r>
      <w:r xmlns:w="http://schemas.openxmlformats.org/wordprocessingml/2006/main">
        <w:br xmlns:w="http://schemas.openxmlformats.org/wordprocessingml/2006/main"/>
      </w:r>
      <w:r xmlns:w="http://schemas.openxmlformats.org/wordprocessingml/2006/main">
        <w:t xml:space="preserve">TRADUÇÃO: *sussurra* É lindo...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krystalEvent1_e5b28386 </w:t>
      </w:r>
      <w:r xmlns:w="http://schemas.openxmlformats.org/wordprocessingml/2006/main">
        <w:br xmlns:w="http://schemas.openxmlformats.org/wordprocessingml/2006/main"/>
      </w:r>
      <w:r xmlns:w="http://schemas.openxmlformats.org/wordprocessingml/2006/main">
        <w:t xml:space="preserve">ORIGEM: O que você disse? </w:t>
      </w:r>
      <w:r xmlns:w="http://schemas.openxmlformats.org/wordprocessingml/2006/main">
        <w:br xmlns:w="http://schemas.openxmlformats.org/wordprocessingml/2006/main"/>
      </w:r>
      <w:r xmlns:w="http://schemas.openxmlformats.org/wordprocessingml/2006/main">
        <w:t xml:space="preserve">TRADUÇÃO: O que você disse?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krystalEvent1_44eb1de8 </w:t>
      </w:r>
      <w:r xmlns:w="http://schemas.openxmlformats.org/wordprocessingml/2006/main">
        <w:br xmlns:w="http://schemas.openxmlformats.org/wordprocessingml/2006/main"/>
      </w:r>
      <w:r xmlns:w="http://schemas.openxmlformats.org/wordprocessingml/2006/main">
        <w:t xml:space="preserve">ORIGEM: I said it's beautiful. </w:t>
      </w:r>
      <w:r xmlns:w="http://schemas.openxmlformats.org/wordprocessingml/2006/main">
        <w:br xmlns:w="http://schemas.openxmlformats.org/wordprocessingml/2006/main"/>
      </w:r>
      <w:r xmlns:w="http://schemas.openxmlformats.org/wordprocessingml/2006/main">
        <w:t xml:space="preserve">TRADUCAO: I said it's beautiful.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krystalEvent1_5cceedd2 </w:t>
      </w:r>
      <w:r xmlns:w="http://schemas.openxmlformats.org/wordprocessingml/2006/main">
        <w:br xmlns:w="http://schemas.openxmlformats.org/wordprocessingml/2006/main"/>
      </w:r>
      <w:r xmlns:w="http://schemas.openxmlformats.org/wordprocessingml/2006/main">
        <w:t xml:space="preserve">ORIGEM: You can touch it if you want. </w:t>
      </w:r>
      <w:r xmlns:w="http://schemas.openxmlformats.org/wordprocessingml/2006/main">
        <w:br xmlns:w="http://schemas.openxmlformats.org/wordprocessingml/2006/main"/>
      </w:r>
      <w:r xmlns:w="http://schemas.openxmlformats.org/wordprocessingml/2006/main">
        <w:t xml:space="preserve">TRADUCAO: You can touch it if you want.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krystalEvent1_662780d7 </w:t>
      </w:r>
      <w:r xmlns:w="http://schemas.openxmlformats.org/wordprocessingml/2006/main">
        <w:br xmlns:w="http://schemas.openxmlformats.org/wordprocessingml/2006/main"/>
      </w:r>
      <w:r xmlns:w="http://schemas.openxmlformats.org/wordprocessingml/2006/main">
        <w:t xml:space="preserve">ORIGEM: My day keeps getting better and better. </w:t>
      </w:r>
      <w:r xmlns:w="http://schemas.openxmlformats.org/wordprocessingml/2006/main">
        <w:br xmlns:w="http://schemas.openxmlformats.org/wordprocessingml/2006/main"/>
      </w:r>
      <w:r xmlns:w="http://schemas.openxmlformats.org/wordprocessingml/2006/main">
        <w:t xml:space="preserve">TRADUCAO: My day keeps getting better and better.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krystalEvent1_9cf24330 </w:t>
      </w:r>
      <w:r xmlns:w="http://schemas.openxmlformats.org/wordprocessingml/2006/main">
        <w:br xmlns:w="http://schemas.openxmlformats.org/wordprocessingml/2006/main"/>
      </w:r>
      <w:r xmlns:w="http://schemas.openxmlformats.org/wordprocessingml/2006/main">
        <w:t xml:space="preserve">ORIGEM: Você se ajoelha em ansiosa expectativa e lentamente coloca a mão na parte de trás dela. </w:t>
      </w:r>
      <w:r xmlns:w="http://schemas.openxmlformats.org/wordprocessingml/2006/main">
        <w:br xmlns:w="http://schemas.openxmlformats.org/wordprocessingml/2006/main"/>
      </w:r>
      <w:r xmlns:w="http://schemas.openxmlformats.org/wordprocessingml/2006/main">
        <w:t xml:space="preserve">TRADUÇÃO: Você se ajoelha em ansiosa expectativa e lentamente coloca a mão na parte de trás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krystalEvent1_2f04f098 </w:t>
      </w:r>
      <w:r xmlns:w="http://schemas.openxmlformats.org/wordprocessingml/2006/main">
        <w:br xmlns:w="http://schemas.openxmlformats.org/wordprocessingml/2006/main"/>
      </w:r>
      <w:r xmlns:w="http://schemas.openxmlformats.org/wordprocessingml/2006/main">
        <w:t xml:space="preserve">ORIGEM: Uau... Ela tem a melhor bunda que eu já vi na minha vida. </w:t>
      </w:r>
      <w:r xmlns:w="http://schemas.openxmlformats.org/wordprocessingml/2006/main">
        <w:br xmlns:w="http://schemas.openxmlformats.org/wordprocessingml/2006/main"/>
      </w:r>
      <w:r xmlns:w="http://schemas.openxmlformats.org/wordprocessingml/2006/main">
        <w:t xml:space="preserve">TRADUÇÃO: Uau... Ela tem a melhor bunda que eu já vi na minha vida.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krystalEvent1_7eca11c7 </w:t>
      </w:r>
      <w:r xmlns:w="http://schemas.openxmlformats.org/wordprocessingml/2006/main">
        <w:br xmlns:w="http://schemas.openxmlformats.org/wordprocessingml/2006/main"/>
      </w:r>
      <w:r xmlns:w="http://schemas.openxmlformats.org/wordprocessingml/2006/main">
        <w:t xml:space="preserve">ORIGEM: I can't believe she's letting me grab her ass. </w:t>
      </w:r>
      <w:r xmlns:w="http://schemas.openxmlformats.org/wordprocessingml/2006/main">
        <w:br xmlns:w="http://schemas.openxmlformats.org/wordprocessingml/2006/main"/>
      </w:r>
      <w:r xmlns:w="http://schemas.openxmlformats.org/wordprocessingml/2006/main">
        <w:t xml:space="preserve">TRADUCAO: I can't believe she's letting me grab her ass.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krystalEvent1_2ea28757 </w:t>
      </w:r>
      <w:r xmlns:w="http://schemas.openxmlformats.org/wordprocessingml/2006/main">
        <w:br xmlns:w="http://schemas.openxmlformats.org/wordprocessingml/2006/main"/>
      </w:r>
      <w:r xmlns:w="http://schemas.openxmlformats.org/wordprocessingml/2006/main">
        <w:t xml:space="preserve">ORIGEM: How does it feel? </w:t>
      </w:r>
      <w:r xmlns:w="http://schemas.openxmlformats.org/wordprocessingml/2006/main">
        <w:br xmlns:w="http://schemas.openxmlformats.org/wordprocessingml/2006/main"/>
      </w:r>
      <w:r xmlns:w="http://schemas.openxmlformats.org/wordprocessingml/2006/main">
        <w:t xml:space="preserve">TRADUCAO: How does it feel?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krystalEvent1_3432255b </w:t>
      </w:r>
      <w:r xmlns:w="http://schemas.openxmlformats.org/wordprocessingml/2006/main">
        <w:br xmlns:w="http://schemas.openxmlformats.org/wordprocessingml/2006/main"/>
      </w:r>
      <w:r xmlns:w="http://schemas.openxmlformats.org/wordprocessingml/2006/main">
        <w:t xml:space="preserve">ORIGEM: As good as it looks. </w:t>
      </w:r>
      <w:r xmlns:w="http://schemas.openxmlformats.org/wordprocessingml/2006/main">
        <w:br xmlns:w="http://schemas.openxmlformats.org/wordprocessingml/2006/main"/>
      </w:r>
      <w:r xmlns:w="http://schemas.openxmlformats.org/wordprocessingml/2006/main">
        <w:t xml:space="preserve">TRADUCAO: As good as it looks.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krystalEvent1_abc20a99 </w:t>
      </w:r>
      <w:r xmlns:w="http://schemas.openxmlformats.org/wordprocessingml/2006/main">
        <w:br xmlns:w="http://schemas.openxmlformats.org/wordprocessingml/2006/main"/>
      </w:r>
      <w:r xmlns:w="http://schemas.openxmlformats.org/wordprocessingml/2006/main">
        <w:t xml:space="preserve">ORIGEM: Você estava escondendo algo especial aqui, Krystal. Não acredito que nunca percebi antes. </w:t>
      </w:r>
      <w:r xmlns:w="http://schemas.openxmlformats.org/wordprocessingml/2006/main">
        <w:br xmlns:w="http://schemas.openxmlformats.org/wordprocessingml/2006/main"/>
      </w:r>
      <w:r xmlns:w="http://schemas.openxmlformats.org/wordprocessingml/2006/main">
        <w:t xml:space="preserve">TRADUÇÃO: Você estava escondendo algo especial aqui, Krystal. Não acredito que nunca percebi antes.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krystalEvent1_40761815 </w:t>
      </w:r>
      <w:r xmlns:w="http://schemas.openxmlformats.org/wordprocessingml/2006/main">
        <w:br xmlns:w="http://schemas.openxmlformats.org/wordprocessingml/2006/main"/>
      </w:r>
      <w:r xmlns:w="http://schemas.openxmlformats.org/wordprocessingml/2006/main">
        <w:t xml:space="preserve">ORIGEM: Sim! Está funcionando! </w:t>
      </w:r>
      <w:r xmlns:w="http://schemas.openxmlformats.org/wordprocessingml/2006/main">
        <w:br xmlns:w="http://schemas.openxmlformats.org/wordprocessingml/2006/main"/>
      </w:r>
      <w:r xmlns:w="http://schemas.openxmlformats.org/wordprocessingml/2006/main">
        <w:t xml:space="preserve">TRADUÇÃO: Sim! Está funcionando!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krystalEvent1_d33ff958 </w:t>
      </w:r>
      <w:r xmlns:w="http://schemas.openxmlformats.org/wordprocessingml/2006/main">
        <w:br xmlns:w="http://schemas.openxmlformats.org/wordprocessingml/2006/main"/>
      </w:r>
      <w:r xmlns:w="http://schemas.openxmlformats.org/wordprocessingml/2006/main">
        <w:t xml:space="preserve">ORIGEM: Ok, levante-se. </w:t>
      </w:r>
      <w:r xmlns:w="http://schemas.openxmlformats.org/wordprocessingml/2006/main">
        <w:br xmlns:w="http://schemas.openxmlformats.org/wordprocessingml/2006/main"/>
      </w:r>
      <w:r xmlns:w="http://schemas.openxmlformats.org/wordprocessingml/2006/main">
        <w:t xml:space="preserve">TRADUÇÃO: Ok, levante-se.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krystalEvent1_b230df9f </w:t>
      </w:r>
      <w:r xmlns:w="http://schemas.openxmlformats.org/wordprocessingml/2006/main">
        <w:br xmlns:w="http://schemas.openxmlformats.org/wordprocessingml/2006/main"/>
      </w:r>
      <w:r xmlns:w="http://schemas.openxmlformats.org/wordprocessingml/2006/main">
        <w:t xml:space="preserve">ORIGINAL: Krystal pressiona o corpo dela contra o seu antes que você tenha tempo de reagir. </w:t>
      </w:r>
      <w:r xmlns:w="http://schemas.openxmlformats.org/wordprocessingml/2006/main">
        <w:br xmlns:w="http://schemas.openxmlformats.org/wordprocessingml/2006/main"/>
      </w:r>
      <w:r xmlns:w="http://schemas.openxmlformats.org/wordprocessingml/2006/main">
        <w:t xml:space="preserve">TRADUÇÃO: Krystal pressiona o corpo dela contra o seu antes que você tenha tempo de reagir.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krystalEvent1_70930849 </w:t>
      </w:r>
      <w:r xmlns:w="http://schemas.openxmlformats.org/wordprocessingml/2006/main">
        <w:br xmlns:w="http://schemas.openxmlformats.org/wordprocessingml/2006/main"/>
      </w:r>
      <w:r xmlns:w="http://schemas.openxmlformats.org/wordprocessingml/2006/main">
        <w:t xml:space="preserve">ORIGEM: Woah! </w:t>
      </w:r>
      <w:r xmlns:w="http://schemas.openxmlformats.org/wordprocessingml/2006/main">
        <w:br xmlns:w="http://schemas.openxmlformats.org/wordprocessingml/2006/main"/>
      </w:r>
      <w:r xmlns:w="http://schemas.openxmlformats.org/wordprocessingml/2006/main">
        <w:t xml:space="preserve">TRADUCAO: Woah!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krystalEvent1_eeb33c15 </w:t>
      </w:r>
      <w:r xmlns:w="http://schemas.openxmlformats.org/wordprocessingml/2006/main">
        <w:br xmlns:w="http://schemas.openxmlformats.org/wordprocessingml/2006/main"/>
      </w:r>
      <w:r xmlns:w="http://schemas.openxmlformats.org/wordprocessingml/2006/main">
        <w:t xml:space="preserve">ORIGEM: Que tal isso? </w:t>
      </w:r>
      <w:r xmlns:w="http://schemas.openxmlformats.org/wordprocessingml/2006/main">
        <w:br xmlns:w="http://schemas.openxmlformats.org/wordprocessingml/2006/main"/>
      </w:r>
      <w:r xmlns:w="http://schemas.openxmlformats.org/wordprocessingml/2006/main">
        <w:t xml:space="preserve">TRADUÇÃO: Que tal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krystalEvent1_4e6da8f6 </w:t>
      </w:r>
      <w:r xmlns:w="http://schemas.openxmlformats.org/wordprocessingml/2006/main">
        <w:br xmlns:w="http://schemas.openxmlformats.org/wordprocessingml/2006/main"/>
      </w:r>
      <w:r xmlns:w="http://schemas.openxmlformats.org/wordprocessingml/2006/main">
        <w:t xml:space="preserve">ORIGEM: Puta merda, Krystal! De onde está vindo tudo isso? </w:t>
      </w:r>
      <w:r xmlns:w="http://schemas.openxmlformats.org/wordprocessingml/2006/main">
        <w:br xmlns:w="http://schemas.openxmlformats.org/wordprocessingml/2006/main"/>
      </w:r>
      <w:r xmlns:w="http://schemas.openxmlformats.org/wordprocessingml/2006/main">
        <w:t xml:space="preserve">TRADUÇÃO: Puta merda, Krystal! De onde está vindo tudo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krystalEvent1_dd6918cb </w:t>
      </w:r>
      <w:r xmlns:w="http://schemas.openxmlformats.org/wordprocessingml/2006/main">
        <w:br xmlns:w="http://schemas.openxmlformats.org/wordprocessingml/2006/main"/>
      </w:r>
      <w:r xmlns:w="http://schemas.openxmlformats.org/wordprocessingml/2006/main">
        <w:t xml:space="preserve">ORIGEM: O quê? Você não gosta? </w:t>
      </w:r>
      <w:r xmlns:w="http://schemas.openxmlformats.org/wordprocessingml/2006/main">
        <w:br xmlns:w="http://schemas.openxmlformats.org/wordprocessingml/2006/main"/>
      </w:r>
      <w:r xmlns:w="http://schemas.openxmlformats.org/wordprocessingml/2006/main">
        <w:t xml:space="preserve">TRADUÇÃO: O quê? Você não gosta?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krystalEvent1_d7dc2c31 </w:t>
      </w:r>
      <w:r xmlns:w="http://schemas.openxmlformats.org/wordprocessingml/2006/main">
        <w:br xmlns:w="http://schemas.openxmlformats.org/wordprocessingml/2006/main"/>
      </w:r>
      <w:r xmlns:w="http://schemas.openxmlformats.org/wordprocessingml/2006/main">
        <w:t xml:space="preserve">ORIGINAL: Oh, não! De jeito nenhum! Isso é ótimo. É só que você nunca agiu assim antes. </w:t>
      </w:r>
      <w:r xmlns:w="http://schemas.openxmlformats.org/wordprocessingml/2006/main">
        <w:br xmlns:w="http://schemas.openxmlformats.org/wordprocessingml/2006/main"/>
      </w:r>
      <w:r xmlns:w="http://schemas.openxmlformats.org/wordprocessingml/2006/main">
        <w:t xml:space="preserve">TRADUÇÃO: Oh, não! De jeito nenhum! Isso é ótimo. É só que você nunca agiu assim antes.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krystalEvent1_a5528972 </w:t>
      </w:r>
      <w:r xmlns:w="http://schemas.openxmlformats.org/wordprocessingml/2006/main">
        <w:br xmlns:w="http://schemas.openxmlformats.org/wordprocessingml/2006/main"/>
      </w:r>
      <w:r xmlns:w="http://schemas.openxmlformats.org/wordprocessingml/2006/main">
        <w:t xml:space="preserve">ORIGEM: Bem, eu tenho te dado dicas, mas você é muito estúpido para perceber o óbvio. </w:t>
      </w:r>
      <w:r xmlns:w="http://schemas.openxmlformats.org/wordprocessingml/2006/main">
        <w:br xmlns:w="http://schemas.openxmlformats.org/wordprocessingml/2006/main"/>
      </w:r>
      <w:r xmlns:w="http://schemas.openxmlformats.org/wordprocessingml/2006/main">
        <w:t xml:space="preserve">TRADUCAO: Bem, eu tenho te dado dicas, mas você é muito estúpido para perceber o óbvio.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krystalEvent1_e9805e66 </w:t>
      </w:r>
      <w:r xmlns:w="http://schemas.openxmlformats.org/wordprocessingml/2006/main">
        <w:br xmlns:w="http://schemas.openxmlformats.org/wordprocessingml/2006/main"/>
      </w:r>
      <w:r xmlns:w="http://schemas.openxmlformats.org/wordprocessingml/2006/main">
        <w:t xml:space="preserve">ORIGEM: Agora temos 18 anos. Por que não explorar nossa sexualidade juntos? </w:t>
      </w:r>
      <w:r xmlns:w="http://schemas.openxmlformats.org/wordprocessingml/2006/main">
        <w:br xmlns:w="http://schemas.openxmlformats.org/wordprocessingml/2006/main"/>
      </w:r>
      <w:r xmlns:w="http://schemas.openxmlformats.org/wordprocessingml/2006/main">
        <w:t xml:space="preserve">TRADUÇÃO: Agora temos 18 anos. Por que não explorar nossa sexualidade juntos?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krystalEvent1_04fd1a74 </w:t>
      </w:r>
      <w:r xmlns:w="http://schemas.openxmlformats.org/wordprocessingml/2006/main">
        <w:br xmlns:w="http://schemas.openxmlformats.org/wordprocessingml/2006/main"/>
      </w:r>
      <w:r xmlns:w="http://schemas.openxmlformats.org/wordprocessingml/2006/main">
        <w:t xml:space="preserve">ORIGINAL: Não estou acostumada com nada disso. Nem sei o que dizer numa situação dessas. Espero não dizer nada constrangedor e estragar tudo. </w:t>
      </w:r>
      <w:r xmlns:w="http://schemas.openxmlformats.org/wordprocessingml/2006/main">
        <w:br xmlns:w="http://schemas.openxmlformats.org/wordprocessingml/2006/main"/>
      </w:r>
      <w:r xmlns:w="http://schemas.openxmlformats.org/wordprocessingml/2006/main">
        <w:t xml:space="preserve">TRADUÇÃO: Não estou acostumada com nada disso. Nem sei o que dizer numa situação dessas. Espero não dizer nada constrangedor e estragar tudo.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krystalEvent1_d14b8788 </w:t>
      </w:r>
      <w:r xmlns:w="http://schemas.openxmlformats.org/wordprocessingml/2006/main">
        <w:br xmlns:w="http://schemas.openxmlformats.org/wordprocessingml/2006/main"/>
      </w:r>
      <w:r xmlns:w="http://schemas.openxmlformats.org/wordprocessingml/2006/main">
        <w:t xml:space="preserve">ORIGEM: Uh... Isso me parece ótimo. </w:t>
      </w:r>
      <w:r xmlns:w="http://schemas.openxmlformats.org/wordprocessingml/2006/main">
        <w:br xmlns:w="http://schemas.openxmlformats.org/wordprocessingml/2006/main"/>
      </w:r>
      <w:r xmlns:w="http://schemas.openxmlformats.org/wordprocessingml/2006/main">
        <w:t xml:space="preserve">TRADUCAO: Uh... Isso me parece ótimo.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krystalEvent1_0d8951a1 </w:t>
      </w:r>
      <w:r xmlns:w="http://schemas.openxmlformats.org/wordprocessingml/2006/main">
        <w:br xmlns:w="http://schemas.openxmlformats.org/wordprocessingml/2006/main"/>
      </w:r>
      <w:r xmlns:w="http://schemas.openxmlformats.org/wordprocessingml/2006/main">
        <w:t xml:space="preserve">ORIGEM: Eu consigo perceber. Consigo sentir sua empolgação, e ela é... enorme. </w:t>
      </w:r>
      <w:r xmlns:w="http://schemas.openxmlformats.org/wordprocessingml/2006/main">
        <w:br xmlns:w="http://schemas.openxmlformats.org/wordprocessingml/2006/main"/>
      </w:r>
      <w:r xmlns:w="http://schemas.openxmlformats.org/wordprocessingml/2006/main">
        <w:t xml:space="preserve">TRADUÇÃO: Eu consigo perceber. Consigo sentir sua empolgação, e ela é... enorme.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krystalEvent1_295555be </w:t>
      </w:r>
      <w:r xmlns:w="http://schemas.openxmlformats.org/wordprocessingml/2006/main">
        <w:br xmlns:w="http://schemas.openxmlformats.org/wordprocessingml/2006/main"/>
      </w:r>
      <w:r xmlns:w="http://schemas.openxmlformats.org/wordprocessingml/2006/main">
        <w:t xml:space="preserve">ORIGEM: Não dá para negar. Estou muito excitada agora! </w:t>
      </w:r>
      <w:r xmlns:w="http://schemas.openxmlformats.org/wordprocessingml/2006/main">
        <w:br xmlns:w="http://schemas.openxmlformats.org/wordprocessingml/2006/main"/>
      </w:r>
      <w:r xmlns:w="http://schemas.openxmlformats.org/wordprocessingml/2006/main">
        <w:t xml:space="preserve">TRADUÇÃO: Não dá para negar. Estou muito excitada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krystalEvent1_6271540f </w:t>
      </w:r>
      <w:r xmlns:w="http://schemas.openxmlformats.org/wordprocessingml/2006/main">
        <w:br xmlns:w="http://schemas.openxmlformats.org/wordprocessingml/2006/main"/>
      </w:r>
      <w:r xmlns:w="http://schemas.openxmlformats.org/wordprocessingml/2006/main">
        <w:t xml:space="preserve">ORIGEM: Eu não me importaria de verificar por mim mesmo, mas preciso ir. </w:t>
      </w:r>
      <w:r xmlns:w="http://schemas.openxmlformats.org/wordprocessingml/2006/main">
        <w:br xmlns:w="http://schemas.openxmlformats.org/wordprocessingml/2006/main"/>
      </w:r>
      <w:r xmlns:w="http://schemas.openxmlformats.org/wordprocessingml/2006/main">
        <w:t xml:space="preserve">TRADUCAO: Eu não me importaria de verificar por mim mesmo, mas preciso 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krystalEvent1_7d928b14 </w:t>
      </w:r>
      <w:r xmlns:w="http://schemas.openxmlformats.org/wordprocessingml/2006/main">
        <w:br xmlns:w="http://schemas.openxmlformats.org/wordprocessingml/2006/main"/>
      </w:r>
      <w:r xmlns:w="http://schemas.openxmlformats.org/wordprocessingml/2006/main">
        <w:t xml:space="preserve">ORIGEM: Você quer vir aqui hoje à noite para assistir a um filme ou algo assim? </w:t>
      </w:r>
      <w:r xmlns:w="http://schemas.openxmlformats.org/wordprocessingml/2006/main">
        <w:br xmlns:w="http://schemas.openxmlformats.org/wordprocessingml/2006/main"/>
      </w:r>
      <w:r xmlns:w="http://schemas.openxmlformats.org/wordprocessingml/2006/main">
        <w:t xml:space="preserve">TRADUÇÃO: Você quer vir aqui hoje à noite para assistir a um filme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krystalEvent1_5d2182f6 </w:t>
      </w:r>
      <w:r xmlns:w="http://schemas.openxmlformats.org/wordprocessingml/2006/main">
        <w:br xmlns:w="http://schemas.openxmlformats.org/wordprocessingml/2006/main"/>
      </w:r>
      <w:r xmlns:w="http://schemas.openxmlformats.org/wordprocessingml/2006/main">
        <w:t xml:space="preserve">ORIGEM: I'll be there. </w:t>
      </w:r>
      <w:r xmlns:w="http://schemas.openxmlformats.org/wordprocessingml/2006/main">
        <w:br xmlns:w="http://schemas.openxmlformats.org/wordprocessingml/2006/main"/>
      </w:r>
      <w:r xmlns:w="http://schemas.openxmlformats.org/wordprocessingml/2006/main">
        <w:t xml:space="preserve">TRADUCAO: I'll be there.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krystalEvent1_3804f446_1 </w:t>
      </w:r>
      <w:r xmlns:w="http://schemas.openxmlformats.org/wordprocessingml/2006/main">
        <w:br xmlns:w="http://schemas.openxmlformats.org/wordprocessingml/2006/main"/>
      </w:r>
      <w:r xmlns:w="http://schemas.openxmlformats.org/wordprocessingml/2006/main">
        <w:t xml:space="preserve">ORIGEM: Great! </w:t>
      </w:r>
      <w:r xmlns:w="http://schemas.openxmlformats.org/wordprocessingml/2006/main">
        <w:br xmlns:w="http://schemas.openxmlformats.org/wordprocessingml/2006/main"/>
      </w:r>
      <w:r xmlns:w="http://schemas.openxmlformats.org/wordprocessingml/2006/main">
        <w:t xml:space="preserve">TRADUCAO: Great!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krystalEvent1_f27fa0be_1 </w:t>
      </w:r>
      <w:r xmlns:w="http://schemas.openxmlformats.org/wordprocessingml/2006/main">
        <w:br xmlns:w="http://schemas.openxmlformats.org/wordprocessingml/2006/main"/>
      </w:r>
      <w:r xmlns:w="http://schemas.openxmlformats.org/wordprocessingml/2006/main">
        <w:t xml:space="preserve">ORIGINAL: Vou te mandar meu endereço por mensagem, e você pode me mandar mensagem e me avisar quando vier. </w:t>
      </w:r>
      <w:r xmlns:w="http://schemas.openxmlformats.org/wordprocessingml/2006/main">
        <w:br xmlns:w="http://schemas.openxmlformats.org/wordprocessingml/2006/main"/>
      </w:r>
      <w:r xmlns:w="http://schemas.openxmlformats.org/wordprocessingml/2006/main">
        <w:t xml:space="preserve">TRADUÇÃO: Vou te mandar meu endereço por mensagem, e você pode me mandar mensagem e me avisar quando vier.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krystalEvent1_f5243cc2_1 </w:t>
      </w:r>
      <w:r xmlns:w="http://schemas.openxmlformats.org/wordprocessingml/2006/main">
        <w:br xmlns:w="http://schemas.openxmlformats.org/wordprocessingml/2006/main"/>
      </w:r>
      <w:r xmlns:w="http://schemas.openxmlformats.org/wordprocessingml/2006/main">
        <w:t xml:space="preserve">ORIGEM: Parece bom. Meu número é- </w:t>
      </w:r>
      <w:r xmlns:w="http://schemas.openxmlformats.org/wordprocessingml/2006/main">
        <w:br xmlns:w="http://schemas.openxmlformats.org/wordprocessingml/2006/main"/>
      </w:r>
      <w:r xmlns:w="http://schemas.openxmlformats.org/wordprocessingml/2006/main">
        <w:t xml:space="preserve">TRADUÇÃO: Parece bom. Meu número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krystalEvent1_278890be_1 </w:t>
      </w:r>
      <w:r xmlns:w="http://schemas.openxmlformats.org/wordprocessingml/2006/main">
        <w:br xmlns:w="http://schemas.openxmlformats.org/wordprocessingml/2006/main"/>
      </w:r>
      <w:r xmlns:w="http://schemas.openxmlformats.org/wordprocessingml/2006/main">
        <w:t xml:space="preserve">ORIGEM: *interrompe* Eu tenho seu número. </w:t>
      </w:r>
      <w:r xmlns:w="http://schemas.openxmlformats.org/wordprocessingml/2006/main">
        <w:br xmlns:w="http://schemas.openxmlformats.org/wordprocessingml/2006/main"/>
      </w:r>
      <w:r xmlns:w="http://schemas.openxmlformats.org/wordprocessingml/2006/main">
        <w:t xml:space="preserve">TRADUÇÃO: *interrompe* Eu tenho seu número.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krystalEvent1_2c9c3bf8_1 </w:t>
      </w:r>
      <w:r xmlns:w="http://schemas.openxmlformats.org/wordprocessingml/2006/main">
        <w:br xmlns:w="http://schemas.openxmlformats.org/wordprocessingml/2006/main"/>
      </w:r>
      <w:r xmlns:w="http://schemas.openxmlformats.org/wordprocessingml/2006/main">
        <w:t xml:space="preserve">ORIGEM: Of course you do. </w:t>
      </w:r>
      <w:r xmlns:w="http://schemas.openxmlformats.org/wordprocessingml/2006/main">
        <w:br xmlns:w="http://schemas.openxmlformats.org/wordprocessingml/2006/main"/>
      </w:r>
      <w:r xmlns:w="http://schemas.openxmlformats.org/wordprocessingml/2006/main">
        <w:t xml:space="preserve">TRADUCAO: Of course you 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krystalEvent1_856ec14b </w:t>
      </w:r>
      <w:r xmlns:w="http://schemas.openxmlformats.org/wordprocessingml/2006/main">
        <w:br xmlns:w="http://schemas.openxmlformats.org/wordprocessingml/2006/main"/>
      </w:r>
      <w:r xmlns:w="http://schemas.openxmlformats.org/wordprocessingml/2006/main">
        <w:t xml:space="preserve">ORIGEM: Hehe! </w:t>
      </w:r>
      <w:r xmlns:w="http://schemas.openxmlformats.org/wordprocessingml/2006/main">
        <w:br xmlns:w="http://schemas.openxmlformats.org/wordprocessingml/2006/main"/>
      </w:r>
      <w:r xmlns:w="http://schemas.openxmlformats.org/wordprocessingml/2006/main">
        <w:t xml:space="preserve">TRADUÇÃO: Hehe!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krystalEvent1_a5dcdf7a_1 </w:t>
      </w:r>
      <w:r xmlns:w="http://schemas.openxmlformats.org/wordprocessingml/2006/main">
        <w:br xmlns:w="http://schemas.openxmlformats.org/wordprocessingml/2006/main"/>
      </w:r>
      <w:r xmlns:w="http://schemas.openxmlformats.org/wordprocessingml/2006/main">
        <w:t xml:space="preserve">ORIGEM: Te vejo hoje à noite então. Tchau, [playerName]! </w:t>
      </w:r>
      <w:r xmlns:w="http://schemas.openxmlformats.org/wordprocessingml/2006/main">
        <w:br xmlns:w="http://schemas.openxmlformats.org/wordprocessingml/2006/main"/>
      </w:r>
      <w:r xmlns:w="http://schemas.openxmlformats.org/wordprocessingml/2006/main">
        <w:t xml:space="preserve">TRADUÇÃO: Te vejo hoje à noite então. Tchau,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krystalEvent1_4d2528ea_1 </w:t>
      </w:r>
      <w:r xmlns:w="http://schemas.openxmlformats.org/wordprocessingml/2006/main">
        <w:br xmlns:w="http://schemas.openxmlformats.org/wordprocessingml/2006/main"/>
      </w:r>
      <w:r xmlns:w="http://schemas.openxmlformats.org/wordprocessingml/2006/main">
        <w:t xml:space="preserve">ORIGEM: See you later, Krystal. </w:t>
      </w:r>
      <w:r xmlns:w="http://schemas.openxmlformats.org/wordprocessingml/2006/main">
        <w:br xmlns:w="http://schemas.openxmlformats.org/wordprocessingml/2006/main"/>
      </w:r>
      <w:r xmlns:w="http://schemas.openxmlformats.org/wordprocessingml/2006/main">
        <w:t xml:space="preserve">TRADUCAO: See you later,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krystalEvent1_45166dfb_1 </w:t>
      </w:r>
      <w:r xmlns:w="http://schemas.openxmlformats.org/wordprocessingml/2006/main">
        <w:br xmlns:w="http://schemas.openxmlformats.org/wordprocessingml/2006/main"/>
      </w:r>
      <w:r xmlns:w="http://schemas.openxmlformats.org/wordprocessingml/2006/main">
        <w:t xml:space="preserve">ORIGEM: Krystal sai, deixando você sozinho no banheiro feminino. </w:t>
      </w:r>
      <w:r xmlns:w="http://schemas.openxmlformats.org/wordprocessingml/2006/main">
        <w:br xmlns:w="http://schemas.openxmlformats.org/wordprocessingml/2006/main"/>
      </w:r>
      <w:r xmlns:w="http://schemas.openxmlformats.org/wordprocessingml/2006/main">
        <w:t xml:space="preserve">TRADUÇÃO: Krystal sai, deixando você sozinho no banheiro feminino.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krystalEvent1_dea4b841_1 </w:t>
      </w:r>
      <w:r xmlns:w="http://schemas.openxmlformats.org/wordprocessingml/2006/main">
        <w:br xmlns:w="http://schemas.openxmlformats.org/wordprocessingml/2006/main"/>
      </w:r>
      <w:r xmlns:w="http://schemas.openxmlformats.org/wordprocessingml/2006/main">
        <w:t xml:space="preserve">ORIGEM: Droga, é melhor eu sair daqui antes que alguém entre. </w:t>
      </w:r>
      <w:r xmlns:w="http://schemas.openxmlformats.org/wordprocessingml/2006/main">
        <w:br xmlns:w="http://schemas.openxmlformats.org/wordprocessingml/2006/main"/>
      </w:r>
      <w:r xmlns:w="http://schemas.openxmlformats.org/wordprocessingml/2006/main">
        <w:t xml:space="preserve">TRADUÇÃO: Droga, é melhor eu sair daqui antes que alguém entre.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krystalEvent1_6bc71bfb </w:t>
      </w:r>
      <w:r xmlns:w="http://schemas.openxmlformats.org/wordprocessingml/2006/main">
        <w:br xmlns:w="http://schemas.openxmlformats.org/wordprocessingml/2006/main"/>
      </w:r>
      <w:r xmlns:w="http://schemas.openxmlformats.org/wordprocessingml/2006/main">
        <w:t xml:space="preserve">ORIGEM: Desculpe, Krystal. Estou um pouco ocupada esta noite. </w:t>
      </w:r>
      <w:r xmlns:w="http://schemas.openxmlformats.org/wordprocessingml/2006/main">
        <w:br xmlns:w="http://schemas.openxmlformats.org/wordprocessingml/2006/main"/>
      </w:r>
      <w:r xmlns:w="http://schemas.openxmlformats.org/wordprocessingml/2006/main">
        <w:t xml:space="preserve">TRADUÇÃO: Desculpe, Krystal. Estou um pouco ocupada esta noite.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krystalEvent1_e8d31855 </w:t>
      </w:r>
      <w:r xmlns:w="http://schemas.openxmlformats.org/wordprocessingml/2006/main">
        <w:br xmlns:w="http://schemas.openxmlformats.org/wordprocessingml/2006/main"/>
      </w:r>
      <w:r xmlns:w="http://schemas.openxmlformats.org/wordprocessingml/2006/main">
        <w:t xml:space="preserve">ORIGEM: Ah, sério? Que pena. </w:t>
      </w:r>
      <w:r xmlns:w="http://schemas.openxmlformats.org/wordprocessingml/2006/main">
        <w:br xmlns:w="http://schemas.openxmlformats.org/wordprocessingml/2006/main"/>
      </w:r>
      <w:r xmlns:w="http://schemas.openxmlformats.org/wordprocessingml/2006/main">
        <w:t xml:space="preserve">TRADUCAO: Ah, sério? Que pena.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game/scripts/e1s1.rpy:1699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krystalEvent1_657e1030 </w:t>
      </w:r>
      <w:r xmlns:w="http://schemas.openxmlformats.org/wordprocessingml/2006/main">
        <w:br xmlns:w="http://schemas.openxmlformats.org/wordprocessingml/2006/main"/>
      </w:r>
      <w:r xmlns:w="http://schemas.openxmlformats.org/wordprocessingml/2006/main">
        <w:t xml:space="preserve">ORIGINAL: Bem, me avise quando tiver um tempo livre e a gente se encontra. </w:t>
      </w:r>
      <w:r xmlns:w="http://schemas.openxmlformats.org/wordprocessingml/2006/main">
        <w:br xmlns:w="http://schemas.openxmlformats.org/wordprocessingml/2006/main"/>
      </w:r>
      <w:r xmlns:w="http://schemas.openxmlformats.org/wordprocessingml/2006/main">
        <w:t xml:space="preserve">TRADUÇÃO: Bem, me avise quando tiver um tempo livre e a gente se encontra.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krystalEvent1_2225da47 </w:t>
      </w:r>
      <w:r xmlns:w="http://schemas.openxmlformats.org/wordprocessingml/2006/main">
        <w:br xmlns:w="http://schemas.openxmlformats.org/wordprocessingml/2006/main"/>
      </w:r>
      <w:r xmlns:w="http://schemas.openxmlformats.org/wordprocessingml/2006/main">
        <w:t xml:space="preserve">ORIGEM: Certo, parece bom. </w:t>
      </w:r>
      <w:r xmlns:w="http://schemas.openxmlformats.org/wordprocessingml/2006/main">
        <w:br xmlns:w="http://schemas.openxmlformats.org/wordprocessingml/2006/main"/>
      </w:r>
      <w:r xmlns:w="http://schemas.openxmlformats.org/wordprocessingml/2006/main">
        <w:t xml:space="preserve">TRADUÇÃO: Certo, parece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krystalEvent1_87e67338_1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krystalEvent1_de740d59_1 </w:t>
      </w:r>
      <w:r xmlns:w="http://schemas.openxmlformats.org/wordprocessingml/2006/main">
        <w:br xmlns:w="http://schemas.openxmlformats.org/wordprocessingml/2006/main"/>
      </w:r>
      <w:r xmlns:w="http://schemas.openxmlformats.org/wordprocessingml/2006/main">
        <w:t xml:space="preserve">ORIGEM: Bye, Krystal. </w:t>
      </w:r>
      <w:r xmlns:w="http://schemas.openxmlformats.org/wordprocessingml/2006/main">
        <w:br xmlns:w="http://schemas.openxmlformats.org/wordprocessingml/2006/main"/>
      </w:r>
      <w:r xmlns:w="http://schemas.openxmlformats.org/wordprocessingml/2006/main">
        <w:t xml:space="preserve">TRADUCAO: Bye,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krystalEvent1_45166dfb_2 </w:t>
      </w:r>
      <w:r xmlns:w="http://schemas.openxmlformats.org/wordprocessingml/2006/main">
        <w:br xmlns:w="http://schemas.openxmlformats.org/wordprocessingml/2006/main"/>
      </w:r>
      <w:r xmlns:w="http://schemas.openxmlformats.org/wordprocessingml/2006/main">
        <w:t xml:space="preserve">ORIGEM: Krystal sai, deixando você sozinho no banheiro feminino. </w:t>
      </w:r>
      <w:r xmlns:w="http://schemas.openxmlformats.org/wordprocessingml/2006/main">
        <w:br xmlns:w="http://schemas.openxmlformats.org/wordprocessingml/2006/main"/>
      </w:r>
      <w:r xmlns:w="http://schemas.openxmlformats.org/wordprocessingml/2006/main">
        <w:t xml:space="preserve">TRADUÇÃO: Krystal sai, deixando você sozinho no banheiro feminino.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krystalEvent1_dea4b841_2 </w:t>
      </w:r>
      <w:r xmlns:w="http://schemas.openxmlformats.org/wordprocessingml/2006/main">
        <w:br xmlns:w="http://schemas.openxmlformats.org/wordprocessingml/2006/main"/>
      </w:r>
      <w:r xmlns:w="http://schemas.openxmlformats.org/wordprocessingml/2006/main">
        <w:t xml:space="preserve">ORIGEM: Droga, é melhor eu sair daqui antes que alguém entre. </w:t>
      </w:r>
      <w:r xmlns:w="http://schemas.openxmlformats.org/wordprocessingml/2006/main">
        <w:br xmlns:w="http://schemas.openxmlformats.org/wordprocessingml/2006/main"/>
      </w:r>
      <w:r xmlns:w="http://schemas.openxmlformats.org/wordprocessingml/2006/main">
        <w:t xml:space="preserve">TRADUÇÃO: Droga, é melhor eu sair daqui antes que alguém entre.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ep1sc6_560e7410 </w:t>
      </w:r>
      <w:r xmlns:w="http://schemas.openxmlformats.org/wordprocessingml/2006/main">
        <w:br xmlns:w="http://schemas.openxmlformats.org/wordprocessingml/2006/main"/>
      </w:r>
      <w:r xmlns:w="http://schemas.openxmlformats.org/wordprocessingml/2006/main">
        <w:t xml:space="preserve">ORIGEM: Krystal... Aquela garota é algo especial. </w:t>
      </w:r>
      <w:r xmlns:w="http://schemas.openxmlformats.org/wordprocessingml/2006/main">
        <w:br xmlns:w="http://schemas.openxmlformats.org/wordprocessingml/2006/main"/>
      </w:r>
      <w:r xmlns:w="http://schemas.openxmlformats.org/wordprocessingml/2006/main">
        <w:t xml:space="preserve">TRADUÇÃO: Krystal... Aquela garota é algo especial.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ep1sc6_b2003f8c </w:t>
      </w:r>
      <w:r xmlns:w="http://schemas.openxmlformats.org/wordprocessingml/2006/main">
        <w:br xmlns:w="http://schemas.openxmlformats.org/wordprocessingml/2006/main"/>
      </w:r>
      <w:r xmlns:w="http://schemas.openxmlformats.org/wordprocessingml/2006/main">
        <w:t xml:space="preserve">ORIGEM: Ela sabe muito bem o que quer e não tem medo de ir atrás. </w:t>
      </w:r>
      <w:r xmlns:w="http://schemas.openxmlformats.org/wordprocessingml/2006/main">
        <w:br xmlns:w="http://schemas.openxmlformats.org/wordprocessingml/2006/main"/>
      </w:r>
      <w:r xmlns:w="http://schemas.openxmlformats.org/wordprocessingml/2006/main">
        <w:t xml:space="preserve">TRADUÇÃO: Ela sabe muito bem o que quer e não tem medo de ir atrás.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ep1sc6_47d3140b </w:t>
      </w:r>
      <w:r xmlns:w="http://schemas.openxmlformats.org/wordprocessingml/2006/main">
        <w:br xmlns:w="http://schemas.openxmlformats.org/wordprocessingml/2006/main"/>
      </w:r>
      <w:r xmlns:w="http://schemas.openxmlformats.org/wordprocessingml/2006/main">
        <w:t xml:space="preserve">ORIGEM: This day keeps getting crazier and crazier. </w:t>
      </w:r>
      <w:r xmlns:w="http://schemas.openxmlformats.org/wordprocessingml/2006/main">
        <w:br xmlns:w="http://schemas.openxmlformats.org/wordprocessingml/2006/main"/>
      </w:r>
      <w:r xmlns:w="http://schemas.openxmlformats.org/wordprocessingml/2006/main">
        <w:t xml:space="preserve">TRADUCAO: This day keeps getting crazier and crazier.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ep1sc6_63c88edb </w:t>
      </w:r>
      <w:r xmlns:w="http://schemas.openxmlformats.org/wordprocessingml/2006/main">
        <w:br xmlns:w="http://schemas.openxmlformats.org/wordprocessingml/2006/main"/>
      </w:r>
      <w:r xmlns:w="http://schemas.openxmlformats.org/wordprocessingml/2006/main">
        <w:t xml:space="preserve">ORIGINAL: Mal posso esperar para ir à casa dela mais tarde. Será que ela realmente vai me deixar transar com ela? </w:t>
      </w:r>
      <w:r xmlns:w="http://schemas.openxmlformats.org/wordprocessingml/2006/main">
        <w:br xmlns:w="http://schemas.openxmlformats.org/wordprocessingml/2006/main"/>
      </w:r>
      <w:r xmlns:w="http://schemas.openxmlformats.org/wordprocessingml/2006/main">
        <w:t xml:space="preserve">TRADUÇÃO: Mal posso esperar para ir à casa dela mais tarde. Será que ela realmente vai me deixar transar com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ep1sc6_2a5bfd79 </w:t>
      </w:r>
      <w:r xmlns:w="http://schemas.openxmlformats.org/wordprocessingml/2006/main">
        <w:br xmlns:w="http://schemas.openxmlformats.org/wordprocessingml/2006/main"/>
      </w:r>
      <w:r xmlns:w="http://schemas.openxmlformats.org/wordprocessingml/2006/main">
        <w:t xml:space="preserve">ORIGEM: I can't believe I might actually lose my virginity. </w:t>
      </w:r>
      <w:r xmlns:w="http://schemas.openxmlformats.org/wordprocessingml/2006/main">
        <w:br xmlns:w="http://schemas.openxmlformats.org/wordprocessingml/2006/main"/>
      </w:r>
      <w:r xmlns:w="http://schemas.openxmlformats.org/wordprocessingml/2006/main">
        <w:t xml:space="preserve">TRADUCAO: I can't believe I might actually lose my virginity.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ep1sc6_7d5a775a </w:t>
      </w:r>
      <w:r xmlns:w="http://schemas.openxmlformats.org/wordprocessingml/2006/main">
        <w:br xmlns:w="http://schemas.openxmlformats.org/wordprocessingml/2006/main"/>
      </w:r>
      <w:r xmlns:w="http://schemas.openxmlformats.org/wordprocessingml/2006/main">
        <w:t xml:space="preserve">ORIGINAL: Espero não me envergonhar. Provavelmente devo me masturbar antes de ir. Não quero gozar imediatamente. </w:t>
      </w:r>
      <w:r xmlns:w="http://schemas.openxmlformats.org/wordprocessingml/2006/main">
        <w:br xmlns:w="http://schemas.openxmlformats.org/wordprocessingml/2006/main"/>
      </w:r>
      <w:r xmlns:w="http://schemas.openxmlformats.org/wordprocessingml/2006/main">
        <w:t xml:space="preserve">TRADUÇÃO: Espero não me envergonhar. Provavelmente devo me masturbar antes de ir. Não quero gozar imediatamente.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ep1sc6_8f21a422 </w:t>
      </w:r>
      <w:r xmlns:w="http://schemas.openxmlformats.org/wordprocessingml/2006/main">
        <w:br xmlns:w="http://schemas.openxmlformats.org/wordprocessingml/2006/main"/>
      </w:r>
      <w:r xmlns:w="http://schemas.openxmlformats.org/wordprocessingml/2006/main">
        <w:t xml:space="preserve">ORIGEM: I should also take a shower. </w:t>
      </w:r>
      <w:r xmlns:w="http://schemas.openxmlformats.org/wordprocessingml/2006/main">
        <w:br xmlns:w="http://schemas.openxmlformats.org/wordprocessingml/2006/main"/>
      </w:r>
      <w:r xmlns:w="http://schemas.openxmlformats.org/wordprocessingml/2006/main">
        <w:t xml:space="preserve">TRADUCAO: I should also take a shower.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ep1sc6_776d0e96 </w:t>
      </w:r>
      <w:r xmlns:w="http://schemas.openxmlformats.org/wordprocessingml/2006/main">
        <w:br xmlns:w="http://schemas.openxmlformats.org/wordprocessingml/2006/main"/>
      </w:r>
      <w:r xmlns:w="http://schemas.openxmlformats.org/wordprocessingml/2006/main">
        <w:t xml:space="preserve">ORIGINAL: Ok, antes de ser arrastado para o banheiro, eu ia procurar a Alyssa. </w:t>
      </w:r>
      <w:r xmlns:w="http://schemas.openxmlformats.org/wordprocessingml/2006/main">
        <w:br xmlns:w="http://schemas.openxmlformats.org/wordprocessingml/2006/main"/>
      </w:r>
      <w:r xmlns:w="http://schemas.openxmlformats.org/wordprocessingml/2006/main">
        <w:t xml:space="preserve">TRADUÇÃO: Ok, antes de ser arrastado para o banheiro, eu ia procurar a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ep1sc6_978e1cbf </w:t>
      </w:r>
      <w:r xmlns:w="http://schemas.openxmlformats.org/wordprocessingml/2006/main">
        <w:br xmlns:w="http://schemas.openxmlformats.org/wordprocessingml/2006/main"/>
      </w:r>
      <w:r xmlns:w="http://schemas.openxmlformats.org/wordprocessingml/2006/main">
        <w:t xml:space="preserve">ORIGEM: I’m pretty sure she works at the library after school. </w:t>
      </w:r>
      <w:r xmlns:w="http://schemas.openxmlformats.org/wordprocessingml/2006/main">
        <w:br xmlns:w="http://schemas.openxmlformats.org/wordprocessingml/2006/main"/>
      </w:r>
      <w:r xmlns:w="http://schemas.openxmlformats.org/wordprocessingml/2006/main">
        <w:t xml:space="preserve">TRADUCAO: I’m pretty sure she works at the library after school.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ep1sc6_002cad26 </w:t>
      </w:r>
      <w:r xmlns:w="http://schemas.openxmlformats.org/wordprocessingml/2006/main">
        <w:br xmlns:w="http://schemas.openxmlformats.org/wordprocessingml/2006/main"/>
      </w:r>
      <w:r xmlns:w="http://schemas.openxmlformats.org/wordprocessingml/2006/main">
        <w:t xml:space="preserve">ORIGEM: I should stop there on the way home and see if she knows anything else. </w:t>
      </w:r>
      <w:r xmlns:w="http://schemas.openxmlformats.org/wordprocessingml/2006/main">
        <w:br xmlns:w="http://schemas.openxmlformats.org/wordprocessingml/2006/main"/>
      </w:r>
      <w:r xmlns:w="http://schemas.openxmlformats.org/wordprocessingml/2006/main">
        <w:t xml:space="preserve">TRADUCAO: I should stop there on the way home and see if she knows anything else.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ep1sc6_8197368a </w:t>
      </w:r>
      <w:r xmlns:w="http://schemas.openxmlformats.org/wordprocessingml/2006/main">
        <w:br xmlns:w="http://schemas.openxmlformats.org/wordprocessingml/2006/main"/>
      </w:r>
      <w:r xmlns:w="http://schemas.openxmlformats.org/wordprocessingml/2006/main">
        <w:t xml:space="preserve">ORIGEM: It's worth a try. </w:t>
      </w:r>
      <w:r xmlns:w="http://schemas.openxmlformats.org/wordprocessingml/2006/main">
        <w:br xmlns:w="http://schemas.openxmlformats.org/wordprocessingml/2006/main"/>
      </w:r>
      <w:r xmlns:w="http://schemas.openxmlformats.org/wordprocessingml/2006/main">
        <w:t xml:space="preserve">TRADUCAO: It's worth a try.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ep1sc6_7658219e </w:t>
      </w:r>
      <w:r xmlns:w="http://schemas.openxmlformats.org/wordprocessingml/2006/main">
        <w:br xmlns:w="http://schemas.openxmlformats.org/wordprocessingml/2006/main"/>
      </w:r>
      <w:r xmlns:w="http://schemas.openxmlformats.org/wordprocessingml/2006/main">
        <w:t xml:space="preserve">ORIGINAL: Espero que ela esteja aqui agora e disposta a conversar comigo. Ouvi dizer que ela é tímida com garotos. </w:t>
      </w:r>
      <w:r xmlns:w="http://schemas.openxmlformats.org/wordprocessingml/2006/main">
        <w:br xmlns:w="http://schemas.openxmlformats.org/wordprocessingml/2006/main"/>
      </w:r>
      <w:r xmlns:w="http://schemas.openxmlformats.org/wordprocessingml/2006/main">
        <w:t xml:space="preserve">TRADUÇÃO: Espero que ela esteja aqui agora e disposta a conversar comigo. Ouvi dizer que ela é tímida com garotos.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ep1sc6_f8a90762 </w:t>
      </w:r>
      <w:r xmlns:w="http://schemas.openxmlformats.org/wordprocessingml/2006/main">
        <w:br xmlns:w="http://schemas.openxmlformats.org/wordprocessingml/2006/main"/>
      </w:r>
      <w:r xmlns:w="http://schemas.openxmlformats.org/wordprocessingml/2006/main">
        <w:t xml:space="preserve">ORIGEM: Ela é praticamente a queridinha do professor e sempre tira as melhores notas em todas as matérias. </w:t>
      </w:r>
      <w:r xmlns:w="http://schemas.openxmlformats.org/wordprocessingml/2006/main">
        <w:br xmlns:w="http://schemas.openxmlformats.org/wordprocessingml/2006/main"/>
      </w:r>
      <w:r xmlns:w="http://schemas.openxmlformats.org/wordprocessingml/2006/main">
        <w:t xml:space="preserve">TRADUCAO: Ela é praticamente a queridinha do professor e sempre tira as melhores notas em todas as matérias.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ep1sc6_ba34cb0a </w:t>
      </w:r>
      <w:r xmlns:w="http://schemas.openxmlformats.org/wordprocessingml/2006/main">
        <w:br xmlns:w="http://schemas.openxmlformats.org/wordprocessingml/2006/main"/>
      </w:r>
      <w:r xmlns:w="http://schemas.openxmlformats.org/wordprocessingml/2006/main">
        <w:t xml:space="preserve">ORIGEM: Eu gostaria que fosse a irmã gêmea dela, Alice. Ela é muito mais tranquila. Nos tornamos amigas recentemente depois de descobrirmos que temos o mesmo gosto musical. </w:t>
      </w:r>
      <w:r xmlns:w="http://schemas.openxmlformats.org/wordprocessingml/2006/main">
        <w:br xmlns:w="http://schemas.openxmlformats.org/wordprocessingml/2006/main"/>
      </w:r>
      <w:r xmlns:w="http://schemas.openxmlformats.org/wordprocessingml/2006/main">
        <w:t xml:space="preserve">TRADUÇÃO: Eu gostaria que fosse a irmã gêmea dela, Alice. Ela é muito mais tranquila. Nos tornamos amigas recentemente depois de descobrirmos que temos o mesmo gosto musical.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ep1sc6_0dcec96a </w:t>
      </w:r>
      <w:r xmlns:w="http://schemas.openxmlformats.org/wordprocessingml/2006/main">
        <w:br xmlns:w="http://schemas.openxmlformats.org/wordprocessingml/2006/main"/>
      </w:r>
      <w:r xmlns:w="http://schemas.openxmlformats.org/wordprocessingml/2006/main">
        <w:t xml:space="preserve">ORIGEM: Oh good, she's here! </w:t>
      </w:r>
      <w:r xmlns:w="http://schemas.openxmlformats.org/wordprocessingml/2006/main">
        <w:br xmlns:w="http://schemas.openxmlformats.org/wordprocessingml/2006/main"/>
      </w:r>
      <w:r xmlns:w="http://schemas.openxmlformats.org/wordprocessingml/2006/main">
        <w:t xml:space="preserve">TRADUCAO: Oh good, she's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ep1sc6_968aefe3 </w:t>
      </w:r>
      <w:r xmlns:w="http://schemas.openxmlformats.org/wordprocessingml/2006/main">
        <w:br xmlns:w="http://schemas.openxmlformats.org/wordprocessingml/2006/main"/>
      </w:r>
      <w:r xmlns:w="http://schemas.openxmlformats.org/wordprocessingml/2006/main">
        <w:t xml:space="preserve">ORIGEM: Até agora, tudo bem... </w:t>
      </w:r>
      <w:r xmlns:w="http://schemas.openxmlformats.org/wordprocessingml/2006/main">
        <w:br xmlns:w="http://schemas.openxmlformats.org/wordprocessingml/2006/main"/>
      </w:r>
      <w:r xmlns:w="http://schemas.openxmlformats.org/wordprocessingml/2006/main">
        <w:t xml:space="preserve">TRADUÇÃO: Até agora,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ep1sc6_19bce517 </w:t>
      </w:r>
      <w:r xmlns:w="http://schemas.openxmlformats.org/wordprocessingml/2006/main">
        <w:br xmlns:w="http://schemas.openxmlformats.org/wordprocessingml/2006/main"/>
      </w:r>
      <w:r xmlns:w="http://schemas.openxmlformats.org/wordprocessingml/2006/main">
        <w:t xml:space="preserve">ORIGINAL: Ei Alyssa, como vai? </w:t>
      </w:r>
      <w:r xmlns:w="http://schemas.openxmlformats.org/wordprocessingml/2006/main">
        <w:br xmlns:w="http://schemas.openxmlformats.org/wordprocessingml/2006/main"/>
      </w:r>
      <w:r xmlns:w="http://schemas.openxmlformats.org/wordprocessingml/2006/main">
        <w:t xml:space="preserve">TRADUÇÃO: Ei Alyssa, como vai?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ep1sc6_bb8e4b4e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ep1sc6_170d61a9 </w:t>
      </w:r>
      <w:r xmlns:w="http://schemas.openxmlformats.org/wordprocessingml/2006/main">
        <w:br xmlns:w="http://schemas.openxmlformats.org/wordprocessingml/2006/main"/>
      </w:r>
      <w:r xmlns:w="http://schemas.openxmlformats.org/wordprocessingml/2006/main">
        <w:t xml:space="preserve">ORIGEM: U-Umm... Oi [playerName]. </w:t>
      </w:r>
      <w:r xmlns:w="http://schemas.openxmlformats.org/wordprocessingml/2006/main">
        <w:br xmlns:w="http://schemas.openxmlformats.org/wordprocessingml/2006/main"/>
      </w:r>
      <w:r xmlns:w="http://schemas.openxmlformats.org/wordprocessingml/2006/main">
        <w:t xml:space="preserve">TRADUÇÃO: U-Umm... Oi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ep1sc6_b132c1f1 </w:t>
      </w:r>
      <w:r xmlns:w="http://schemas.openxmlformats.org/wordprocessingml/2006/main">
        <w:br xmlns:w="http://schemas.openxmlformats.org/wordprocessingml/2006/main"/>
      </w:r>
      <w:r xmlns:w="http://schemas.openxmlformats.org/wordprocessingml/2006/main">
        <w:t xml:space="preserve">ORIGEM: Do you need help f-finding a book or with c-computer access? </w:t>
      </w:r>
      <w:r xmlns:w="http://schemas.openxmlformats.org/wordprocessingml/2006/main">
        <w:br xmlns:w="http://schemas.openxmlformats.org/wordprocessingml/2006/main"/>
      </w:r>
      <w:r xmlns:w="http://schemas.openxmlformats.org/wordprocessingml/2006/main">
        <w:t xml:space="preserve">TRADUCAO: Do you need help f-finding a book or with c-computer access?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ep1sc6_fa3eb700 </w:t>
      </w:r>
      <w:r xmlns:w="http://schemas.openxmlformats.org/wordprocessingml/2006/main">
        <w:br xmlns:w="http://schemas.openxmlformats.org/wordprocessingml/2006/main"/>
      </w:r>
      <w:r xmlns:w="http://schemas.openxmlformats.org/wordprocessingml/2006/main">
        <w:t xml:space="preserve">ORIGEM: Nossa, ela está passando por um momento muito difícil. Acho que o que as pessoas estavam dizendo é verdade, coitada. </w:t>
      </w:r>
      <w:r xmlns:w="http://schemas.openxmlformats.org/wordprocessingml/2006/main">
        <w:br xmlns:w="http://schemas.openxmlformats.org/wordprocessingml/2006/main"/>
      </w:r>
      <w:r xmlns:w="http://schemas.openxmlformats.org/wordprocessingml/2006/main">
        <w:t xml:space="preserve">TRADUCAO: Nossa, ela está passando por um momento muito difícil. Acho que o que as pessoas estavam dizendo é verdade, coitada.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ep1sc6_386ef946 </w:t>
      </w:r>
      <w:r xmlns:w="http://schemas.openxmlformats.org/wordprocessingml/2006/main">
        <w:br xmlns:w="http://schemas.openxmlformats.org/wordprocessingml/2006/main"/>
      </w:r>
      <w:r xmlns:w="http://schemas.openxmlformats.org/wordprocessingml/2006/main">
        <w:t xml:space="preserve">ORIGINAL: Não, não hoje. Vim conversar com você. </w:t>
      </w:r>
      <w:r xmlns:w="http://schemas.openxmlformats.org/wordprocessingml/2006/main">
        <w:br xmlns:w="http://schemas.openxmlformats.org/wordprocessingml/2006/main"/>
      </w:r>
      <w:r xmlns:w="http://schemas.openxmlformats.org/wordprocessingml/2006/main">
        <w:t xml:space="preserve">TRADUÇÃO: Não, não hoje. Vim conversar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ep1sc6_a6d193e0 </w:t>
      </w:r>
      <w:r xmlns:w="http://schemas.openxmlformats.org/wordprocessingml/2006/main">
        <w:br xmlns:w="http://schemas.openxmlformats.org/wordprocessingml/2006/main"/>
      </w:r>
      <w:r xmlns:w="http://schemas.openxmlformats.org/wordprocessingml/2006/main">
        <w:t xml:space="preserve">ORIGEM: E-Eu? Você quer falar comigo? </w:t>
      </w:r>
      <w:r xmlns:w="http://schemas.openxmlformats.org/wordprocessingml/2006/main">
        <w:br xmlns:w="http://schemas.openxmlformats.org/wordprocessingml/2006/main"/>
      </w:r>
      <w:r xmlns:w="http://schemas.openxmlformats.org/wordprocessingml/2006/main">
        <w:t xml:space="preserve">TRADUÇÃO: E-Eu? Você quer falar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ep1sc6_2a818a02 </w:t>
      </w:r>
      <w:r xmlns:w="http://schemas.openxmlformats.org/wordprocessingml/2006/main">
        <w:br xmlns:w="http://schemas.openxmlformats.org/wordprocessingml/2006/main"/>
      </w:r>
      <w:r xmlns:w="http://schemas.openxmlformats.org/wordprocessingml/2006/main">
        <w:t xml:space="preserve">ORIGEM: Sim, eu só queria te fazer algumas perguntas sobre o que você disse na aula sobre a antiga usina elétrica? </w:t>
      </w:r>
      <w:r xmlns:w="http://schemas.openxmlformats.org/wordprocessingml/2006/main">
        <w:br xmlns:w="http://schemas.openxmlformats.org/wordprocessingml/2006/main"/>
      </w:r>
      <w:r xmlns:w="http://schemas.openxmlformats.org/wordprocessingml/2006/main">
        <w:t xml:space="preserve">TRADUÇÃO: Sim, eu só queria te fazer algumas perguntas sobre o que você disse na aula sobre a antiga usina elétrica?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ep1sc6_ec99da97 </w:t>
      </w:r>
      <w:r xmlns:w="http://schemas.openxmlformats.org/wordprocessingml/2006/main">
        <w:br xmlns:w="http://schemas.openxmlformats.org/wordprocessingml/2006/main"/>
      </w:r>
      <w:r xmlns:w="http://schemas.openxmlformats.org/wordprocessingml/2006/main">
        <w:t xml:space="preserve">ORIGEM: Ohh... </w:t>
      </w:r>
      <w:r xmlns:w="http://schemas.openxmlformats.org/wordprocessingml/2006/main">
        <w:br xmlns:w="http://schemas.openxmlformats.org/wordprocessingml/2006/main"/>
      </w:r>
      <w:r xmlns:w="http://schemas.openxmlformats.org/wordprocessingml/2006/main">
        <w:t xml:space="preserve">TRADUÇÃO: Ohh...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ep1sc6_f898f064 </w:t>
      </w:r>
      <w:r xmlns:w="http://schemas.openxmlformats.org/wordprocessingml/2006/main">
        <w:br xmlns:w="http://schemas.openxmlformats.org/wordprocessingml/2006/main"/>
      </w:r>
      <w:r xmlns:w="http://schemas.openxmlformats.org/wordprocessingml/2006/main">
        <w:t xml:space="preserve">ORIGINAL: Uhh... Eu não sei. Eu não sei muito, e a Sra. Gilmour disse que eu não deveria falar sobre essas coisas. </w:t>
      </w:r>
      <w:r xmlns:w="http://schemas.openxmlformats.org/wordprocessingml/2006/main">
        <w:br xmlns:w="http://schemas.openxmlformats.org/wordprocessingml/2006/main"/>
      </w:r>
      <w:r xmlns:w="http://schemas.openxmlformats.org/wordprocessingml/2006/main">
        <w:t xml:space="preserve">TRADUÇÃO: Uhh... Eu não sei. Eu não sei muito, e a Sra. Gilmour disse que eu não deveria falar sobre essas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ep1sc6_5aad0b60 </w:t>
      </w:r>
      <w:r xmlns:w="http://schemas.openxmlformats.org/wordprocessingml/2006/main">
        <w:br xmlns:w="http://schemas.openxmlformats.org/wordprocessingml/2006/main"/>
      </w:r>
      <w:r xmlns:w="http://schemas.openxmlformats.org/wordprocessingml/2006/main">
        <w:t xml:space="preserve">ORIGEM: Tudo bem, Alyssa. Você não precisa se preocupar em parecer insensível. Sou eu quem está perguntando. Meu pai morreu naquele acidente e eu gostaria de saber mais sobre o que você disse antes. </w:t>
      </w:r>
      <w:r xmlns:w="http://schemas.openxmlformats.org/wordprocessingml/2006/main">
        <w:br xmlns:w="http://schemas.openxmlformats.org/wordprocessingml/2006/main"/>
      </w:r>
      <w:r xmlns:w="http://schemas.openxmlformats.org/wordprocessingml/2006/main">
        <w:t xml:space="preserve">TRADUÇÃO: Tudo bem, Alyssa. Você não precisa se preocupar em parecer insensível. Sou eu quem está perguntando. Meu pai morreu naquele acidente e eu gostaria de saber mais sobre o que você disse antes.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ep1sc6_800103dd </w:t>
      </w:r>
      <w:r xmlns:w="http://schemas.openxmlformats.org/wordprocessingml/2006/main">
        <w:br xmlns:w="http://schemas.openxmlformats.org/wordprocessingml/2006/main"/>
      </w:r>
      <w:r xmlns:w="http://schemas.openxmlformats.org/wordprocessingml/2006/main">
        <w:t xml:space="preserve">ORIGEM: Por favor? </w:t>
      </w:r>
      <w:r xmlns:w="http://schemas.openxmlformats.org/wordprocessingml/2006/main">
        <w:br xmlns:w="http://schemas.openxmlformats.org/wordprocessingml/2006/main"/>
      </w:r>
      <w:r xmlns:w="http://schemas.openxmlformats.org/wordprocessingml/2006/main">
        <w:t xml:space="preserve">TRADUÇÃO: Por favor?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ep1sc6_cb36edd9 </w:t>
      </w:r>
      <w:r xmlns:w="http://schemas.openxmlformats.org/wordprocessingml/2006/main">
        <w:br xmlns:w="http://schemas.openxmlformats.org/wordprocessingml/2006/main"/>
      </w:r>
      <w:r xmlns:w="http://schemas.openxmlformats.org/wordprocessingml/2006/main">
        <w:t xml:space="preserve">ORIGEM: Oh... Uh... I'm sorry to hear that [playerName], but... I don't know. </w:t>
      </w:r>
      <w:r xmlns:w="http://schemas.openxmlformats.org/wordprocessingml/2006/main">
        <w:br xmlns:w="http://schemas.openxmlformats.org/wordprocessingml/2006/main"/>
      </w:r>
      <w:r xmlns:w="http://schemas.openxmlformats.org/wordprocessingml/2006/main">
        <w:t xml:space="preserve">TRADUCAO: Oh... Uh... I'm sorry to hear that [playerName], but... I don't know.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ep1sc6_1f45c22d </w:t>
      </w:r>
      <w:r xmlns:w="http://schemas.openxmlformats.org/wordprocessingml/2006/main">
        <w:br xmlns:w="http://schemas.openxmlformats.org/wordprocessingml/2006/main"/>
      </w:r>
      <w:r xmlns:w="http://schemas.openxmlformats.org/wordprocessingml/2006/main">
        <w:t xml:space="preserve">ORIGEM: Alyssa, meu pai era um dos pesquisadores daquele departamento. Se fosse um dos seus pais, você não gostaria de saber o máximo de informações possível? </w:t>
      </w:r>
      <w:r xmlns:w="http://schemas.openxmlformats.org/wordprocessingml/2006/main">
        <w:br xmlns:w="http://schemas.openxmlformats.org/wordprocessingml/2006/main"/>
      </w:r>
      <w:r xmlns:w="http://schemas.openxmlformats.org/wordprocessingml/2006/main">
        <w:t xml:space="preserve">TRADUÇÃO: Alyssa, meu pai era um dos pesquisadores daquele departamento. Se fosse um dos seus pais, você não gostaria de saber o máximo de informações possível?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ep1sc6_65188d6f </w:t>
      </w:r>
      <w:r xmlns:w="http://schemas.openxmlformats.org/wordprocessingml/2006/main">
        <w:br xmlns:w="http://schemas.openxmlformats.org/wordprocessingml/2006/main"/>
      </w:r>
      <w:r xmlns:w="http://schemas.openxmlformats.org/wordprocessingml/2006/main">
        <w:t xml:space="preserve">ORIGINAL: Só me dê alguns minutos do seu tempo? </w:t>
      </w:r>
      <w:r xmlns:w="http://schemas.openxmlformats.org/wordprocessingml/2006/main">
        <w:br xmlns:w="http://schemas.openxmlformats.org/wordprocessingml/2006/main"/>
      </w:r>
      <w:r xmlns:w="http://schemas.openxmlformats.org/wordprocessingml/2006/main">
        <w:t xml:space="preserve">TRADUÇÃO: Só me dê alguns minutos do seu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ep1sc6_1be8347b </w:t>
      </w:r>
      <w:r xmlns:w="http://schemas.openxmlformats.org/wordprocessingml/2006/main">
        <w:br xmlns:w="http://schemas.openxmlformats.org/wordprocessingml/2006/main"/>
      </w:r>
      <w:r xmlns:w="http://schemas.openxmlformats.org/wordprocessingml/2006/main">
        <w:t xml:space="preserve">ORIGEM: I can't right now, I don't want to get into trouble... </w:t>
      </w:r>
      <w:r xmlns:w="http://schemas.openxmlformats.org/wordprocessingml/2006/main">
        <w:br xmlns:w="http://schemas.openxmlformats.org/wordprocessingml/2006/main"/>
      </w:r>
      <w:r xmlns:w="http://schemas.openxmlformats.org/wordprocessingml/2006/main">
        <w:t xml:space="preserve">TRADUCAO: I can't right now, I don't want to get into trouble...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ep1sc6_76688066 </w:t>
      </w:r>
      <w:r xmlns:w="http://schemas.openxmlformats.org/wordprocessingml/2006/main">
        <w:br xmlns:w="http://schemas.openxmlformats.org/wordprocessingml/2006/main"/>
      </w:r>
      <w:r xmlns:w="http://schemas.openxmlformats.org/wordprocessingml/2006/main">
        <w:t xml:space="preserve">ORIGINAL: Mas eu... acho que posso fazer minha pausa de 15 minutos em breve. Este lugar está morto mesmo. </w:t>
      </w:r>
      <w:r xmlns:w="http://schemas.openxmlformats.org/wordprocessingml/2006/main">
        <w:br xmlns:w="http://schemas.openxmlformats.org/wordprocessingml/2006/main"/>
      </w:r>
      <w:r xmlns:w="http://schemas.openxmlformats.org/wordprocessingml/2006/main">
        <w:t xml:space="preserve">TRADUÇÃO: Mas eu... acho que posso fazer minha pausa de 15 minutos em breve. Este lugar está morto mesmo.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ep1sc6_05a5ae82 </w:t>
      </w:r>
      <w:r xmlns:w="http://schemas.openxmlformats.org/wordprocessingml/2006/main">
        <w:br xmlns:w="http://schemas.openxmlformats.org/wordprocessingml/2006/main"/>
      </w:r>
      <w:r xmlns:w="http://schemas.openxmlformats.org/wordprocessingml/2006/main">
        <w:t xml:space="preserve">ORIGEM: Incrível! Muito obrigada, Alyssa. </w:t>
      </w:r>
      <w:r xmlns:w="http://schemas.openxmlformats.org/wordprocessingml/2006/main">
        <w:br xmlns:w="http://schemas.openxmlformats.org/wordprocessingml/2006/main"/>
      </w:r>
      <w:r xmlns:w="http://schemas.openxmlformats.org/wordprocessingml/2006/main">
        <w:t xml:space="preserve">TRADUÇÃO: Incrível! Muito obrigada,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ep1sc6_b47e00d8 </w:t>
      </w:r>
      <w:r xmlns:w="http://schemas.openxmlformats.org/wordprocessingml/2006/main">
        <w:br xmlns:w="http://schemas.openxmlformats.org/wordprocessingml/2006/main"/>
      </w:r>
      <w:r xmlns:w="http://schemas.openxmlformats.org/wordprocessingml/2006/main">
        <w:t xml:space="preserve">ORIGINAL: Me dê alguns m-minutos para terminar meu trabalho e eu te encontro na mesa do canto dos fundos. </w:t>
      </w:r>
      <w:r xmlns:w="http://schemas.openxmlformats.org/wordprocessingml/2006/main">
        <w:br xmlns:w="http://schemas.openxmlformats.org/wordprocessingml/2006/main"/>
      </w:r>
      <w:r xmlns:w="http://schemas.openxmlformats.org/wordprocessingml/2006/main">
        <w:t xml:space="preserve">TRADUÇÃO: Me dê alguns m-minutos para terminar meu trabalho e eu te encontro na mesa do canto dos fundos.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ep1sc6_e20675f2 </w:t>
      </w:r>
      <w:r xmlns:w="http://schemas.openxmlformats.org/wordprocessingml/2006/main">
        <w:br xmlns:w="http://schemas.openxmlformats.org/wordprocessingml/2006/main"/>
      </w:r>
      <w:r xmlns:w="http://schemas.openxmlformats.org/wordprocessingml/2006/main">
        <w:t xml:space="preserve">ORIGEM: Ok, te vejo em alguns instantes. </w:t>
      </w:r>
      <w:r xmlns:w="http://schemas.openxmlformats.org/wordprocessingml/2006/main">
        <w:br xmlns:w="http://schemas.openxmlformats.org/wordprocessingml/2006/main"/>
      </w:r>
      <w:r xmlns:w="http://schemas.openxmlformats.org/wordprocessingml/2006/main">
        <w:t xml:space="preserve">TRADUÇÃO: Ok, te vejo em alguns instantes.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game/scripts/e1s1.rpy:1799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ep1sc6_4eeb22da </w:t>
      </w:r>
      <w:r xmlns:w="http://schemas.openxmlformats.org/wordprocessingml/2006/main">
        <w:br xmlns:w="http://schemas.openxmlformats.org/wordprocessingml/2006/main"/>
      </w:r>
      <w:r xmlns:w="http://schemas.openxmlformats.org/wordprocessingml/2006/main">
        <w:t xml:space="preserve">ORIGINAL: Nossa, isso foi mais difícil do que eu imaginava. Ela mal conseguia falar, e acho que só olhou nos meus olhos uma ou duas vezes. Como ela consegue manter um emprego agindo desse jeito? </w:t>
      </w:r>
      <w:r xmlns:w="http://schemas.openxmlformats.org/wordprocessingml/2006/main">
        <w:br xmlns:w="http://schemas.openxmlformats.org/wordprocessingml/2006/main"/>
      </w:r>
      <w:r xmlns:w="http://schemas.openxmlformats.org/wordprocessingml/2006/main">
        <w:t xml:space="preserve">TRADUÇÃO: Nossa, isso foi mais difícil do que eu imaginava. Ela mal conseguia falar, e acho que só olhou nos meus olhos uma ou duas vezes. Como ela consegue manter um emprego agindo desse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ep1sc6_a91ba3ea </w:t>
      </w:r>
      <w:r xmlns:w="http://schemas.openxmlformats.org/wordprocessingml/2006/main">
        <w:br xmlns:w="http://schemas.openxmlformats.org/wordprocessingml/2006/main"/>
      </w:r>
      <w:r xmlns:w="http://schemas.openxmlformats.org/wordprocessingml/2006/main">
        <w:t xml:space="preserve">ORIGEM: Hoje, eu fui aos extremos opostos do espectro com garotas. Da Krystal, que não liga para nada, à super tímida Alyssa. </w:t>
      </w:r>
      <w:r xmlns:w="http://schemas.openxmlformats.org/wordprocessingml/2006/main">
        <w:br xmlns:w="http://schemas.openxmlformats.org/wordprocessingml/2006/main"/>
      </w:r>
      <w:r xmlns:w="http://schemas.openxmlformats.org/wordprocessingml/2006/main">
        <w:t xml:space="preserve">TRADUÇÃO: Hoje, eu fui aos extremos opostos do espectro com garotas. Da Krystal, que não liga para nada, à super tímida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ep1sc6_9f49d7b3 </w:t>
      </w:r>
      <w:r xmlns:w="http://schemas.openxmlformats.org/wordprocessingml/2006/main">
        <w:br xmlns:w="http://schemas.openxmlformats.org/wordprocessingml/2006/main"/>
      </w:r>
      <w:r xmlns:w="http://schemas.openxmlformats.org/wordprocessingml/2006/main">
        <w:t xml:space="preserve">ORIGEM: Enquanto você pensa sobre sua interação com Alyssa, ela entra em seu campo de visão periférico. </w:t>
      </w:r>
      <w:r xmlns:w="http://schemas.openxmlformats.org/wordprocessingml/2006/main">
        <w:br xmlns:w="http://schemas.openxmlformats.org/wordprocessingml/2006/main"/>
      </w:r>
      <w:r xmlns:w="http://schemas.openxmlformats.org/wordprocessingml/2006/main">
        <w:t xml:space="preserve">TRADUÇÃO: Enquanto você pensa sobre sua interação com Alyssa, ela entra em seu campo de visão periférico.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ep1sc6_2b6cfa9a </w:t>
      </w:r>
      <w:r xmlns:w="http://schemas.openxmlformats.org/wordprocessingml/2006/main">
        <w:br xmlns:w="http://schemas.openxmlformats.org/wordprocessingml/2006/main"/>
      </w:r>
      <w:r xmlns:w="http://schemas.openxmlformats.org/wordprocessingml/2006/main">
        <w:t xml:space="preserve">ORIGINAL: Você flagra Alyssa olhando para você, e ela rapidamente desvia o olhar com um rubor rosado. </w:t>
      </w:r>
      <w:r xmlns:w="http://schemas.openxmlformats.org/wordprocessingml/2006/main">
        <w:br xmlns:w="http://schemas.openxmlformats.org/wordprocessingml/2006/main"/>
      </w:r>
      <w:r xmlns:w="http://schemas.openxmlformats.org/wordprocessingml/2006/main">
        <w:t xml:space="preserve">TRADUÇÃO: Você flagra Alyssa olhando para você, e ela rapidamente desvia o olhar com um rubor rosado.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ep1sc6_bf7e734c </w:t>
      </w:r>
      <w:r xmlns:w="http://schemas.openxmlformats.org/wordprocessingml/2006/main">
        <w:br xmlns:w="http://schemas.openxmlformats.org/wordprocessingml/2006/main"/>
      </w:r>
      <w:r xmlns:w="http://schemas.openxmlformats.org/wordprocessingml/2006/main">
        <w:t xml:space="preserve">ORIGINAL: Haha, eu a peguei me olhando. É fofo como ela tentou desviar o olhar como se não estivesse me encarando. </w:t>
      </w:r>
      <w:r xmlns:w="http://schemas.openxmlformats.org/wordprocessingml/2006/main">
        <w:br xmlns:w="http://schemas.openxmlformats.org/wordprocessingml/2006/main"/>
      </w:r>
      <w:r xmlns:w="http://schemas.openxmlformats.org/wordprocessingml/2006/main">
        <w:t xml:space="preserve">TRADUÇÃO: Haha, eu a peguei me olhando. É fofo como ela tentou desviar o olhar como se não estivesse me encarando.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ep1sc6_d2bed19a </w:t>
      </w:r>
      <w:r xmlns:w="http://schemas.openxmlformats.org/wordprocessingml/2006/main">
        <w:br xmlns:w="http://schemas.openxmlformats.org/wordprocessingml/2006/main"/>
      </w:r>
      <w:r xmlns:w="http://schemas.openxmlformats.org/wordprocessingml/2006/main">
        <w:t xml:space="preserve">ORIGEM: Coitada. Aposto que nunca teve um garoto que viesse aqui só para conversar com ela pessoalmente. Ela deve estar nervosa. </w:t>
      </w:r>
      <w:r xmlns:w="http://schemas.openxmlformats.org/wordprocessingml/2006/main">
        <w:br xmlns:w="http://schemas.openxmlformats.org/wordprocessingml/2006/main"/>
      </w:r>
      <w:r xmlns:w="http://schemas.openxmlformats.org/wordprocessingml/2006/main">
        <w:t xml:space="preserve">TRADUCAO: Coitada. Aposto que nunca teve um garoto que viesse aqui só para conversar com ela pessoalmente. Ela deve estar nervosa.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ep1sc6_58dc038c </w:t>
      </w:r>
      <w:r xmlns:w="http://schemas.openxmlformats.org/wordprocessingml/2006/main">
        <w:br xmlns:w="http://schemas.openxmlformats.org/wordprocessingml/2006/main"/>
      </w:r>
      <w:r xmlns:w="http://schemas.openxmlformats.org/wordprocessingml/2006/main">
        <w:t xml:space="preserve">ORIGINAL: Preciso pensar em uma maneira de deixá-la mais confortável. O fato dela estar assim não beneficia nenhum de nós. </w:t>
      </w:r>
      <w:r xmlns:w="http://schemas.openxmlformats.org/wordprocessingml/2006/main">
        <w:br xmlns:w="http://schemas.openxmlformats.org/wordprocessingml/2006/main"/>
      </w:r>
      <w:r xmlns:w="http://schemas.openxmlformats.org/wordprocessingml/2006/main">
        <w:t xml:space="preserve">TRADUÇÃO: Preciso pensar em uma maneira de deixá-la mais confortável. O fato dela estar assim não beneficia nenhum de nós.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ep1sc6_c248889f </w:t>
      </w:r>
      <w:r xmlns:w="http://schemas.openxmlformats.org/wordprocessingml/2006/main">
        <w:br xmlns:w="http://schemas.openxmlformats.org/wordprocessingml/2006/main"/>
      </w:r>
      <w:r xmlns:w="http://schemas.openxmlformats.org/wordprocessingml/2006/main">
        <w:t xml:space="preserve">ORIGEM: Talvez eu possa encontrar um interesse em comum ou conversar sobre algo, algo com que ambos possamos nos identificar? </w:t>
      </w:r>
      <w:r xmlns:w="http://schemas.openxmlformats.org/wordprocessingml/2006/main">
        <w:br xmlns:w="http://schemas.openxmlformats.org/wordprocessingml/2006/main"/>
      </w:r>
      <w:r xmlns:w="http://schemas.openxmlformats.org/wordprocessingml/2006/main">
        <w:t xml:space="preserve">TRADUCAO: Talvez eu possa encontrar um interesse em comum ou conversar sobre algo, algo com que ambos possamos nos identificar?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ep1sc6_4227b811 </w:t>
      </w:r>
      <w:r xmlns:w="http://schemas.openxmlformats.org/wordprocessingml/2006/main">
        <w:br xmlns:w="http://schemas.openxmlformats.org/wordprocessingml/2006/main"/>
      </w:r>
      <w:r xmlns:w="http://schemas.openxmlformats.org/wordprocessingml/2006/main">
        <w:t xml:space="preserve">ORIGEM: Hmm... Não tenho certeza. </w:t>
      </w:r>
      <w:r xmlns:w="http://schemas.openxmlformats.org/wordprocessingml/2006/main">
        <w:br xmlns:w="http://schemas.openxmlformats.org/wordprocessingml/2006/main"/>
      </w:r>
      <w:r xmlns:w="http://schemas.openxmlformats.org/wordprocessingml/2006/main">
        <w:t xml:space="preserve">TRADUCAO: Hmm... Não tenho certeza.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ep1sc6_d42b232e </w:t>
      </w:r>
      <w:r xmlns:w="http://schemas.openxmlformats.org/wordprocessingml/2006/main">
        <w:br xmlns:w="http://schemas.openxmlformats.org/wordprocessingml/2006/main"/>
      </w:r>
      <w:r xmlns:w="http://schemas.openxmlformats.org/wordprocessingml/2006/main">
        <w:t xml:space="preserve">ORIGEM: Mais uma vez, você pode ver Alyssa em sua visão periférica e não consegue evitar olhar em sua direção. </w:t>
      </w:r>
      <w:r xmlns:w="http://schemas.openxmlformats.org/wordprocessingml/2006/main">
        <w:br xmlns:w="http://schemas.openxmlformats.org/wordprocessingml/2006/main"/>
      </w:r>
      <w:r xmlns:w="http://schemas.openxmlformats.org/wordprocessingml/2006/main">
        <w:t xml:space="preserve">TRADUCAO: Mais uma vez, você pode ver Alyssa em sua visão periférica e não consegue evitar olhar em sua direção.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ep1sc6_29aa59c9 </w:t>
      </w:r>
      <w:r xmlns:w="http://schemas.openxmlformats.org/wordprocessingml/2006/main">
        <w:br xmlns:w="http://schemas.openxmlformats.org/wordprocessingml/2006/main"/>
      </w:r>
      <w:r xmlns:w="http://schemas.openxmlformats.org/wordprocessingml/2006/main">
        <w:t xml:space="preserve">ORIGEM: *risos* </w:t>
      </w:r>
      <w:r xmlns:w="http://schemas.openxmlformats.org/wordprocessingml/2006/main">
        <w:br xmlns:w="http://schemas.openxmlformats.org/wordprocessingml/2006/main"/>
      </w:r>
      <w:r xmlns:w="http://schemas.openxmlformats.org/wordprocessingml/2006/main">
        <w:t xml:space="preserve">TRADUÇÃO: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ep1sc6_4d3d1931 </w:t>
      </w:r>
      <w:r xmlns:w="http://schemas.openxmlformats.org/wordprocessingml/2006/main">
        <w:br xmlns:w="http://schemas.openxmlformats.org/wordprocessingml/2006/main"/>
      </w:r>
      <w:r xmlns:w="http://schemas.openxmlformats.org/wordprocessingml/2006/main">
        <w:t xml:space="preserve">ORIGEM: Ela está olhando para mim de novo. </w:t>
      </w:r>
      <w:r xmlns:w="http://schemas.openxmlformats.org/wordprocessingml/2006/main">
        <w:br xmlns:w="http://schemas.openxmlformats.org/wordprocessingml/2006/main"/>
      </w:r>
      <w:r xmlns:w="http://schemas.openxmlformats.org/wordprocessingml/2006/main">
        <w:t xml:space="preserve">TRADUÇÃO: Ela está olhando para mim de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ep1sc6_1c1e3a10 </w:t>
      </w:r>
      <w:r xmlns:w="http://schemas.openxmlformats.org/wordprocessingml/2006/main">
        <w:br xmlns:w="http://schemas.openxmlformats.org/wordprocessingml/2006/main"/>
      </w:r>
      <w:r xmlns:w="http://schemas.openxmlformats.org/wordprocessingml/2006/main">
        <w:t xml:space="preserve">ORIGINAL: Talvez seja melhor eu deixá-la terminar o trabalho e não olhar para ela. Mesmo que eu possa sentir o olhar dela sobre mim. </w:t>
      </w:r>
      <w:r xmlns:w="http://schemas.openxmlformats.org/wordprocessingml/2006/main">
        <w:br xmlns:w="http://schemas.openxmlformats.org/wordprocessingml/2006/main"/>
      </w:r>
      <w:r xmlns:w="http://schemas.openxmlformats.org/wordprocessingml/2006/main">
        <w:t xml:space="preserve">TRADUÇÃO: Talvez seja melhor eu deixá-la terminar o trabalho e não olhar para ela. Mesmo que eu possa sentir o olhar dela sobre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ep1sc6_79f607d1 </w:t>
      </w:r>
      <w:r xmlns:w="http://schemas.openxmlformats.org/wordprocessingml/2006/main">
        <w:br xmlns:w="http://schemas.openxmlformats.org/wordprocessingml/2006/main"/>
      </w:r>
      <w:r xmlns:w="http://schemas.openxmlformats.org/wordprocessingml/2006/main">
        <w:t xml:space="preserve">ORIGEM: I must admit that it's cute how she blushes and look away when she's caught. </w:t>
      </w:r>
      <w:r xmlns:w="http://schemas.openxmlformats.org/wordprocessingml/2006/main">
        <w:br xmlns:w="http://schemas.openxmlformats.org/wordprocessingml/2006/main"/>
      </w:r>
      <w:r xmlns:w="http://schemas.openxmlformats.org/wordprocessingml/2006/main">
        <w:t xml:space="preserve">TRADUCAO: I must admit that it's cute how she blushes and look away when she's caught.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ep1sc6_72b84800 </w:t>
      </w:r>
      <w:r xmlns:w="http://schemas.openxmlformats.org/wordprocessingml/2006/main">
        <w:br xmlns:w="http://schemas.openxmlformats.org/wordprocessingml/2006/main"/>
      </w:r>
      <w:r xmlns:w="http://schemas.openxmlformats.org/wordprocessingml/2006/main">
        <w:t xml:space="preserve">ORIGEM: {size=30} Alyssa senta-se à sua mesa dez minutos depois.{/size} </w:t>
      </w:r>
      <w:r xmlns:w="http://schemas.openxmlformats.org/wordprocessingml/2006/main">
        <w:br xmlns:w="http://schemas.openxmlformats.org/wordprocessingml/2006/main"/>
      </w:r>
      <w:r xmlns:w="http://schemas.openxmlformats.org/wordprocessingml/2006/main">
        <w:t xml:space="preserve">TRADUÇÃO: {size=30} Alyssa senta-se à sua mesa dez minutos depois.{/size}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ep1sc6_b068cf8a </w:t>
      </w:r>
      <w:r xmlns:w="http://schemas.openxmlformats.org/wordprocessingml/2006/main">
        <w:br xmlns:w="http://schemas.openxmlformats.org/wordprocessingml/2006/main"/>
      </w:r>
      <w:r xmlns:w="http://schemas.openxmlformats.org/wordprocessingml/2006/main">
        <w:t xml:space="preserve">ORIGEM: Umm...Ei. </w:t>
      </w:r>
      <w:r xmlns:w="http://schemas.openxmlformats.org/wordprocessingml/2006/main">
        <w:br xmlns:w="http://schemas.openxmlformats.org/wordprocessingml/2006/main"/>
      </w:r>
      <w:r xmlns:w="http://schemas.openxmlformats.org/wordprocessingml/2006/main">
        <w:t xml:space="preserve">TRADUÇÃO: Hum...Ei.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ep1sc6_effcdd5a </w:t>
      </w:r>
      <w:r xmlns:w="http://schemas.openxmlformats.org/wordprocessingml/2006/main">
        <w:br xmlns:w="http://schemas.openxmlformats.org/wordprocessingml/2006/main"/>
      </w:r>
      <w:r xmlns:w="http://schemas.openxmlformats.org/wordprocessingml/2006/main">
        <w:t xml:space="preserve">ORIGEM: Então, como você está hoje, Alyssa? </w:t>
      </w:r>
      <w:r xmlns:w="http://schemas.openxmlformats.org/wordprocessingml/2006/main">
        <w:br xmlns:w="http://schemas.openxmlformats.org/wordprocessingml/2006/main"/>
      </w:r>
      <w:r xmlns:w="http://schemas.openxmlformats.org/wordprocessingml/2006/main">
        <w:t xml:space="preserve">TRADUÇÃO: Então, como você está hoje,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ep1sc6_5e0b3a4d </w:t>
      </w:r>
      <w:r xmlns:w="http://schemas.openxmlformats.org/wordprocessingml/2006/main">
        <w:br xmlns:w="http://schemas.openxmlformats.org/wordprocessingml/2006/main"/>
      </w:r>
      <w:r xmlns:w="http://schemas.openxmlformats.org/wordprocessingml/2006/main">
        <w:t xml:space="preserve">ORIGEM: Estou bem... Acho que sim. </w:t>
      </w:r>
      <w:r xmlns:w="http://schemas.openxmlformats.org/wordprocessingml/2006/main">
        <w:br xmlns:w="http://schemas.openxmlformats.org/wordprocessingml/2006/main"/>
      </w:r>
      <w:r xmlns:w="http://schemas.openxmlformats.org/wordprocessingml/2006/main">
        <w:t xml:space="preserve">TRADUÇÃO: Estou bem... Acho que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ep1sc6_5cd5bdcb </w:t>
      </w:r>
      <w:r xmlns:w="http://schemas.openxmlformats.org/wordprocessingml/2006/main">
        <w:br xmlns:w="http://schemas.openxmlformats.org/wordprocessingml/2006/main"/>
      </w:r>
      <w:r xmlns:w="http://schemas.openxmlformats.org/wordprocessingml/2006/main">
        <w:t xml:space="preserve">ORIGINAL: Você parece um pouco hesitante ou talvez um pouco tímido. Não se preocupe, eu só quero ter uma conversa amigável com você. </w:t>
      </w:r>
      <w:r xmlns:w="http://schemas.openxmlformats.org/wordprocessingml/2006/main">
        <w:br xmlns:w="http://schemas.openxmlformats.org/wordprocessingml/2006/main"/>
      </w:r>
      <w:r xmlns:w="http://schemas.openxmlformats.org/wordprocessingml/2006/main">
        <w:t xml:space="preserve">TRADUÇÃO: Você parece um pouco hesitante ou talvez um pouco tímido. Não se preocupe, eu só quero ter uma conversa amigável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ep1sc6_da15449b </w:t>
      </w:r>
      <w:r xmlns:w="http://schemas.openxmlformats.org/wordprocessingml/2006/main">
        <w:br xmlns:w="http://schemas.openxmlformats.org/wordprocessingml/2006/main"/>
      </w:r>
      <w:r xmlns:w="http://schemas.openxmlformats.org/wordprocessingml/2006/main">
        <w:t xml:space="preserve">ORIGINAL: Vamos lá, Alyssa. Pare de ser tão tímida. Eu só quero te fazer algumas perguntas. </w:t>
      </w:r>
      <w:r xmlns:w="http://schemas.openxmlformats.org/wordprocessingml/2006/main">
        <w:br xmlns:w="http://schemas.openxmlformats.org/wordprocessingml/2006/main"/>
      </w:r>
      <w:r xmlns:w="http://schemas.openxmlformats.org/wordprocessingml/2006/main">
        <w:t xml:space="preserve">TRADUÇÃO: Vamos lá, Alyssa. Pare de ser tão tímida. Eu só quero te fazer algumas perguntas.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ep1sc6_9e1dad10 </w:t>
      </w:r>
      <w:r xmlns:w="http://schemas.openxmlformats.org/wordprocessingml/2006/main">
        <w:br xmlns:w="http://schemas.openxmlformats.org/wordprocessingml/2006/main"/>
      </w:r>
      <w:r xmlns:w="http://schemas.openxmlformats.org/wordprocessingml/2006/main">
        <w:t xml:space="preserve">ORIGEM: I'm not shy! </w:t>
      </w:r>
      <w:r xmlns:w="http://schemas.openxmlformats.org/wordprocessingml/2006/main">
        <w:br xmlns:w="http://schemas.openxmlformats.org/wordprocessingml/2006/main"/>
      </w:r>
      <w:r xmlns:w="http://schemas.openxmlformats.org/wordprocessingml/2006/main">
        <w:t xml:space="preserve">TRADUCAO: I'm not shy!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ep1sc6_dc5192d5 </w:t>
      </w:r>
      <w:r xmlns:w="http://schemas.openxmlformats.org/wordprocessingml/2006/main">
        <w:br xmlns:w="http://schemas.openxmlformats.org/wordprocessingml/2006/main"/>
      </w:r>
      <w:r xmlns:w="http://schemas.openxmlformats.org/wordprocessingml/2006/main">
        <w:t xml:space="preserve">ORIGEM: Eu simplesmente fico desconfortável perto de garotos... eu acho. </w:t>
      </w:r>
      <w:r xmlns:w="http://schemas.openxmlformats.org/wordprocessingml/2006/main">
        <w:br xmlns:w="http://schemas.openxmlformats.org/wordprocessingml/2006/main"/>
      </w:r>
      <w:r xmlns:w="http://schemas.openxmlformats.org/wordprocessingml/2006/main">
        <w:t xml:space="preserve">TRADUÇÃO: Eu simplesmente fico desconfortável perto de garotos... eu acho.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ep1sc6_d1807922 </w:t>
      </w:r>
      <w:r xmlns:w="http://schemas.openxmlformats.org/wordprocessingml/2006/main">
        <w:br xmlns:w="http://schemas.openxmlformats.org/wordprocessingml/2006/main"/>
      </w:r>
      <w:r xmlns:w="http://schemas.openxmlformats.org/wordprocessingml/2006/main">
        <w:t xml:space="preserve">ORIGINAL: Tudo bem, não se preocupe. Eu era como você antes de me tornar amiga da Darci, mas ela mudou muito rápido. </w:t>
      </w:r>
      <w:r xmlns:w="http://schemas.openxmlformats.org/wordprocessingml/2006/main">
        <w:br xmlns:w="http://schemas.openxmlformats.org/wordprocessingml/2006/main"/>
      </w:r>
      <w:r xmlns:w="http://schemas.openxmlformats.org/wordprocessingml/2006/main">
        <w:t xml:space="preserve">TRADUÇÃO: Tudo bem, não se preocupe. Eu era como você antes de me tornar amiga da Darci, mas ela mudou muito rápido.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ep1sc6_b843c31f </w:t>
      </w:r>
      <w:r xmlns:w="http://schemas.openxmlformats.org/wordprocessingml/2006/main">
        <w:br xmlns:w="http://schemas.openxmlformats.org/wordprocessingml/2006/main"/>
      </w:r>
      <w:r xmlns:w="http://schemas.openxmlformats.org/wordprocessingml/2006/main">
        <w:t xml:space="preserve">ORIGEM: Eu também era assim antes de conhecer a Darci, mas ela mudou muito rápido. </w:t>
      </w:r>
      <w:r xmlns:w="http://schemas.openxmlformats.org/wordprocessingml/2006/main">
        <w:br xmlns:w="http://schemas.openxmlformats.org/wordprocessingml/2006/main"/>
      </w:r>
      <w:r xmlns:w="http://schemas.openxmlformats.org/wordprocessingml/2006/main">
        <w:t xml:space="preserve">TRADUCAO: Eu também era assim antes de conhecer a Darci, mas ela mudou muito rápido.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ep1sc6_8d2c6608 </w:t>
      </w:r>
      <w:r xmlns:w="http://schemas.openxmlformats.org/wordprocessingml/2006/main">
        <w:br xmlns:w="http://schemas.openxmlformats.org/wordprocessingml/2006/main"/>
      </w:r>
      <w:r xmlns:w="http://schemas.openxmlformats.org/wordprocessingml/2006/main">
        <w:t xml:space="preserve">ORIGEM: Pense nisso como um treino. Você não quer ser sempre assim, quer? </w:t>
      </w:r>
      <w:r xmlns:w="http://schemas.openxmlformats.org/wordprocessingml/2006/main">
        <w:br xmlns:w="http://schemas.openxmlformats.org/wordprocessingml/2006/main"/>
      </w:r>
      <w:r xmlns:w="http://schemas.openxmlformats.org/wordprocessingml/2006/main">
        <w:t xml:space="preserve">TRADUCAO: Pense nisso como um treino. Você não quer ser sempre assim, quer?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ep1sc6_848cdad5 </w:t>
      </w:r>
      <w:r xmlns:w="http://schemas.openxmlformats.org/wordprocessingml/2006/main">
        <w:br xmlns:w="http://schemas.openxmlformats.org/wordprocessingml/2006/main"/>
      </w:r>
      <w:r xmlns:w="http://schemas.openxmlformats.org/wordprocessingml/2006/main">
        <w:t xml:space="preserve">ORIGEM: Não... </w:t>
      </w:r>
      <w:r xmlns:w="http://schemas.openxmlformats.org/wordprocessingml/2006/main">
        <w:br xmlns:w="http://schemas.openxmlformats.org/wordprocessingml/2006/main"/>
      </w:r>
      <w:r xmlns:w="http://schemas.openxmlformats.org/wordprocessingml/2006/main">
        <w:t xml:space="preserve">TRADUÇÃO: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ep1sc6_767dd5e5 </w:t>
      </w:r>
      <w:r xmlns:w="http://schemas.openxmlformats.org/wordprocessingml/2006/main">
        <w:br xmlns:w="http://schemas.openxmlformats.org/wordprocessingml/2006/main"/>
      </w:r>
      <w:r xmlns:w="http://schemas.openxmlformats.org/wordprocessingml/2006/main">
        <w:t xml:space="preserve">ORIGEM: Minha irmã me diz a mesma coisa, mas... ela também tira notas baixas em todas as matérias porque se preocupa mais em sair o tempo todo... e se preocupa mais com garotos. Eu não quero ser assim. </w:t>
      </w:r>
      <w:r xmlns:w="http://schemas.openxmlformats.org/wordprocessingml/2006/main">
        <w:br xmlns:w="http://schemas.openxmlformats.org/wordprocessingml/2006/main"/>
      </w:r>
      <w:r xmlns:w="http://schemas.openxmlformats.org/wordprocessingml/2006/main">
        <w:t xml:space="preserve">TRADUÇÃO: Minha irmã me diz a mesma coisa, mas... ela também tira notas baixas em todas as matérias porque se preocupa mais em sair o tempo todo... e se preocupa mais com garotos. Eu não quero ser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ep1sc6_cfdf2a7e </w:t>
      </w:r>
      <w:r xmlns:w="http://schemas.openxmlformats.org/wordprocessingml/2006/main">
        <w:br xmlns:w="http://schemas.openxmlformats.org/wordprocessingml/2006/main"/>
      </w:r>
      <w:r xmlns:w="http://schemas.openxmlformats.org/wordprocessingml/2006/main">
        <w:t xml:space="preserve">ORIGINAL: Você não precisa ser assim. Minhas notas são muito boas e eu não me sinto desconfortável perto de garotas... Bem, da maioria delas. </w:t>
      </w:r>
      <w:r xmlns:w="http://schemas.openxmlformats.org/wordprocessingml/2006/main">
        <w:br xmlns:w="http://schemas.openxmlformats.org/wordprocessingml/2006/main"/>
      </w:r>
      <w:r xmlns:w="http://schemas.openxmlformats.org/wordprocessingml/2006/main">
        <w:t xml:space="preserve">TRADUÇÃO: Você não precisa ser assim. Minhas notas são muito boas e eu não me sinto desconfortável perto de garotas... Bem, da maioria delas.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ep1sc6_1c709b6c </w:t>
      </w:r>
      <w:r xmlns:w="http://schemas.openxmlformats.org/wordprocessingml/2006/main">
        <w:br xmlns:w="http://schemas.openxmlformats.org/wordprocessingml/2006/main"/>
      </w:r>
      <w:r xmlns:w="http://schemas.openxmlformats.org/wordprocessingml/2006/main">
        <w:t xml:space="preserve">ORIGEM: Tenho certeza de que você não passa todo o seu tempo fazendo lição de casa ou estudando, né? </w:t>
      </w:r>
      <w:r xmlns:w="http://schemas.openxmlformats.org/wordprocessingml/2006/main">
        <w:br xmlns:w="http://schemas.openxmlformats.org/wordprocessingml/2006/main"/>
      </w:r>
      <w:r xmlns:w="http://schemas.openxmlformats.org/wordprocessingml/2006/main">
        <w:t xml:space="preserve">TRADUÇÃO: Tenho certeza de que você não passa todo o seu tempo fazendo lição de casa ou estudando,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ep1sc6_bdd467a9 </w:t>
      </w:r>
      <w:r xmlns:w="http://schemas.openxmlformats.org/wordprocessingml/2006/main">
        <w:br xmlns:w="http://schemas.openxmlformats.org/wordprocessingml/2006/main"/>
      </w:r>
      <w:r xmlns:w="http://schemas.openxmlformats.org/wordprocessingml/2006/main">
        <w:t xml:space="preserve">ORIGEM: Não, eu também faço outras coisas. Eu gosto de assistir... coisas. </w:t>
      </w:r>
      <w:r xmlns:w="http://schemas.openxmlformats.org/wordprocessingml/2006/main">
        <w:br xmlns:w="http://schemas.openxmlformats.org/wordprocessingml/2006/main"/>
      </w:r>
      <w:r xmlns:w="http://schemas.openxmlformats.org/wordprocessingml/2006/main">
        <w:t xml:space="preserve">TRADUÇÃO: Não, eu também faço outras coisas. Eu gosto de assistir...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ep1sc6_84aea9ab </w:t>
      </w:r>
      <w:r xmlns:w="http://schemas.openxmlformats.org/wordprocessingml/2006/main">
        <w:br xmlns:w="http://schemas.openxmlformats.org/wordprocessingml/2006/main"/>
      </w:r>
      <w:r xmlns:w="http://schemas.openxmlformats.org/wordprocessingml/2006/main">
        <w:t xml:space="preserve">ORIGEM: Você me deixou intrigado(a), Alyssa! *sorriso* \nEstamos falando de filmes ou séries de TV? </w:t>
      </w:r>
      <w:r xmlns:w="http://schemas.openxmlformats.org/wordprocessingml/2006/main">
        <w:br xmlns:w="http://schemas.openxmlformats.org/wordprocessingml/2006/main"/>
      </w:r>
      <w:r xmlns:w="http://schemas.openxmlformats.org/wordprocessingml/2006/main">
        <w:t xml:space="preserve">TRADUÇÃO: Você me deixou intrigado(a), Alyssa! *sorriso* \nEstamos falando de filmes ou séries de TV?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ep1sc6_64dc5647 </w:t>
      </w:r>
      <w:r xmlns:w="http://schemas.openxmlformats.org/wordprocessingml/2006/main">
        <w:br xmlns:w="http://schemas.openxmlformats.org/wordprocessingml/2006/main"/>
      </w:r>
      <w:r xmlns:w="http://schemas.openxmlformats.org/wordprocessingml/2006/main">
        <w:t xml:space="preserve">ORIGEM: Eu gosto de assistir... {size=17}anime.{/size} </w:t>
      </w:r>
      <w:r xmlns:w="http://schemas.openxmlformats.org/wordprocessingml/2006/main">
        <w:br xmlns:w="http://schemas.openxmlformats.org/wordprocessingml/2006/main"/>
      </w:r>
      <w:r xmlns:w="http://schemas.openxmlformats.org/wordprocessingml/2006/main">
        <w:t xml:space="preserve">TRADUÇÃO: Eu gosto de assistir... {size=17}anime.{/size}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ep1sc6_a1975f8b </w:t>
      </w:r>
      <w:r xmlns:w="http://schemas.openxmlformats.org/wordprocessingml/2006/main">
        <w:br xmlns:w="http://schemas.openxmlformats.org/wordprocessingml/2006/main"/>
      </w:r>
      <w:r xmlns:w="http://schemas.openxmlformats.org/wordprocessingml/2006/main">
        <w:t xml:space="preserve">ORIGINAL: Desculpe. Não consegui te ouvir. Você gosta de assistir o quê? </w:t>
      </w:r>
      <w:r xmlns:w="http://schemas.openxmlformats.org/wordprocessingml/2006/main">
        <w:br xmlns:w="http://schemas.openxmlformats.org/wordprocessingml/2006/main"/>
      </w:r>
      <w:r xmlns:w="http://schemas.openxmlformats.org/wordprocessingml/2006/main">
        <w:t xml:space="preserve">TRADUÇÃO: Desculpe. Não consegui te ouvir. Você gosta de assistir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ep1sc6_bd74e34b </w:t>
      </w:r>
      <w:r xmlns:w="http://schemas.openxmlformats.org/wordprocessingml/2006/main">
        <w:br xmlns:w="http://schemas.openxmlformats.org/wordprocessingml/2006/main"/>
      </w:r>
      <w:r xmlns:w="http://schemas.openxmlformats.org/wordprocessingml/2006/main">
        <w:t xml:space="preserve">ORIGEM: Anime. </w:t>
      </w:r>
      <w:r xmlns:w="http://schemas.openxmlformats.org/wordprocessingml/2006/main">
        <w:br xmlns:w="http://schemas.openxmlformats.org/wordprocessingml/2006/main"/>
      </w:r>
      <w:r xmlns:w="http://schemas.openxmlformats.org/wordprocessingml/2006/main">
        <w:t xml:space="preserve">TRADUÇÃO: Anime.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ep1sc6_174f9a26 </w:t>
      </w:r>
      <w:r xmlns:w="http://schemas.openxmlformats.org/wordprocessingml/2006/main">
        <w:br xmlns:w="http://schemas.openxmlformats.org/wordprocessingml/2006/main"/>
      </w:r>
      <w:r xmlns:w="http://schemas.openxmlformats.org/wordprocessingml/2006/main">
        <w:t xml:space="preserve">ORIGINAL: Sério? Que legal! Eu também gosto de assistir anime. Viu? Não somos tão diferentes assim. </w:t>
      </w:r>
      <w:r xmlns:w="http://schemas.openxmlformats.org/wordprocessingml/2006/main">
        <w:br xmlns:w="http://schemas.openxmlformats.org/wordprocessingml/2006/main"/>
      </w:r>
      <w:r xmlns:w="http://schemas.openxmlformats.org/wordprocessingml/2006/main">
        <w:t xml:space="preserve">TRADUÇÃO: Sério? Que legal! Eu também gosto de assistir anime. Viu? Não somos tão diferentes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ep1sc6_282cbf61 </w:t>
      </w:r>
      <w:r xmlns:w="http://schemas.openxmlformats.org/wordprocessingml/2006/main">
        <w:br xmlns:w="http://schemas.openxmlformats.org/wordprocessingml/2006/main"/>
      </w:r>
      <w:r xmlns:w="http://schemas.openxmlformats.org/wordprocessingml/2006/main">
        <w:t xml:space="preserve">ORIGEM: Ah! Você faz? </w:t>
      </w:r>
      <w:r xmlns:w="http://schemas.openxmlformats.org/wordprocessingml/2006/main">
        <w:br xmlns:w="http://schemas.openxmlformats.org/wordprocessingml/2006/main"/>
      </w:r>
      <w:r xmlns:w="http://schemas.openxmlformats.org/wordprocessingml/2006/main">
        <w:t xml:space="preserve">TRADUÇÃO: Ah! Você faz?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ep1sc6_da0a73cb </w:t>
      </w:r>
      <w:r xmlns:w="http://schemas.openxmlformats.org/wordprocessingml/2006/main">
        <w:br xmlns:w="http://schemas.openxmlformats.org/wordprocessingml/2006/main"/>
      </w:r>
      <w:r xmlns:w="http://schemas.openxmlformats.org/wordprocessingml/2006/main">
        <w:t xml:space="preserve">ORIGEM: Estou começando a me sentir como um terapeuta, mas por algum motivo estranho, estou gostando muito disso. </w:t>
      </w:r>
      <w:r xmlns:w="http://schemas.openxmlformats.org/wordprocessingml/2006/main">
        <w:br xmlns:w="http://schemas.openxmlformats.org/wordprocessingml/2006/main"/>
      </w:r>
      <w:r xmlns:w="http://schemas.openxmlformats.org/wordprocessingml/2006/main">
        <w:t xml:space="preserve">TRADUCAO: Estou começando a me sentir como um terapeuta, mas por algum motivo estranho, estou gostando muito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ep1sc6_2bd28442 </w:t>
      </w:r>
      <w:r xmlns:w="http://schemas.openxmlformats.org/wordprocessingml/2006/main">
        <w:br xmlns:w="http://schemas.openxmlformats.org/wordprocessingml/2006/main"/>
      </w:r>
      <w:r xmlns:w="http://schemas.openxmlformats.org/wordprocessingml/2006/main">
        <w:t xml:space="preserve">ORIGINAL: É, que tipo de anime você gosta de assistir? Pode me dizer alguns dos seus favoritos? </w:t>
      </w:r>
      <w:r xmlns:w="http://schemas.openxmlformats.org/wordprocessingml/2006/main">
        <w:br xmlns:w="http://schemas.openxmlformats.org/wordprocessingml/2006/main"/>
      </w:r>
      <w:r xmlns:w="http://schemas.openxmlformats.org/wordprocessingml/2006/main">
        <w:t xml:space="preserve">TRADUÇÃO: É, que tipo de anime você gosta de assistir? Pode me dizer alguns dos seus favoritos?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ep1sc6_08ce26a9 </w:t>
      </w:r>
      <w:r xmlns:w="http://schemas.openxmlformats.org/wordprocessingml/2006/main">
        <w:br xmlns:w="http://schemas.openxmlformats.org/wordprocessingml/2006/main"/>
      </w:r>
      <w:r xmlns:w="http://schemas.openxmlformats.org/wordprocessingml/2006/main">
        <w:t xml:space="preserve">ORIGEM: Bem, eu gosto de Lucky Star, Steins;Gate, Clannad, K-On, Fruits Basket... </w:t>
      </w:r>
      <w:r xmlns:w="http://schemas.openxmlformats.org/wordprocessingml/2006/main">
        <w:br xmlns:w="http://schemas.openxmlformats.org/wordprocessingml/2006/main"/>
      </w:r>
      <w:r xmlns:w="http://schemas.openxmlformats.org/wordprocessingml/2006/main">
        <w:t xml:space="preserve">TRADUÇÃO: Bem, eu gosto de Lucky Star, Steins;Gate, Clannad, K-On, Fruits Basket...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ep1sc6_3a57ee1c </w:t>
      </w:r>
      <w:r xmlns:w="http://schemas.openxmlformats.org/wordprocessingml/2006/main">
        <w:br xmlns:w="http://schemas.openxmlformats.org/wordprocessingml/2006/main"/>
      </w:r>
      <w:r xmlns:w="http://schemas.openxmlformats.org/wordprocessingml/2006/main">
        <w:t xml:space="preserve">ORIGEM: E eu gosto de A Melancolia de Haruhi Suzumiya, No Game No Life, Made in Abyss, e gosto de... outros. </w:t>
      </w:r>
      <w:r xmlns:w="http://schemas.openxmlformats.org/wordprocessingml/2006/main">
        <w:br xmlns:w="http://schemas.openxmlformats.org/wordprocessingml/2006/main"/>
      </w:r>
      <w:r xmlns:w="http://schemas.openxmlformats.org/wordprocessingml/2006/main">
        <w:t xml:space="preserve">TRADUÇÃO: E eu gosto de A Melancolia de Haruhi Suzumiya, No Game No Life, Made in Abyss, e gosto de... outros.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ep1sc6_09fa24dd </w:t>
      </w:r>
      <w:r xmlns:w="http://schemas.openxmlformats.org/wordprocessingml/2006/main">
        <w:br xmlns:w="http://schemas.openxmlformats.org/wordprocessingml/2006/main"/>
      </w:r>
      <w:r xmlns:w="http://schemas.openxmlformats.org/wordprocessingml/2006/main">
        <w:t xml:space="preserve">ORIGEM: Uau, ela parece entusiasmada com animes. Ela citou alguns bons. </w:t>
      </w:r>
      <w:r xmlns:w="http://schemas.openxmlformats.org/wordprocessingml/2006/main">
        <w:br xmlns:w="http://schemas.openxmlformats.org/wordprocessingml/2006/main"/>
      </w:r>
      <w:r xmlns:w="http://schemas.openxmlformats.org/wordprocessingml/2006/main">
        <w:t xml:space="preserve">TRADUCAO: Uau, ela parece entusiasmada com animes. Ela citou alguns bons.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ep1sc6_d91c2886 </w:t>
      </w:r>
      <w:r xmlns:w="http://schemas.openxmlformats.org/wordprocessingml/2006/main">
        <w:br xmlns:w="http://schemas.openxmlformats.org/wordprocessingml/2006/main"/>
      </w:r>
      <w:r xmlns:w="http://schemas.openxmlformats.org/wordprocessingml/2006/main">
        <w:t xml:space="preserve">ORIGINAL: Isso é incrível, Alyssa! Eu já assisti a alguns desses episódios e eles são excelentes! Você tem ótimo gosto. </w:t>
      </w:r>
      <w:r xmlns:w="http://schemas.openxmlformats.org/wordprocessingml/2006/main">
        <w:br xmlns:w="http://schemas.openxmlformats.org/wordprocessingml/2006/main"/>
      </w:r>
      <w:r xmlns:w="http://schemas.openxmlformats.org/wordprocessingml/2006/main">
        <w:t xml:space="preserve">TRADUÇÃO: Isso é incrível, Alyssa! Eu já assisti a alguns desses episódios e eles são excelentes! Você tem ótimo gosto.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ep1sc6_96ab17de </w:t>
      </w:r>
      <w:r xmlns:w="http://schemas.openxmlformats.org/wordprocessingml/2006/main">
        <w:br xmlns:w="http://schemas.openxmlformats.org/wordprocessingml/2006/main"/>
      </w:r>
      <w:r xmlns:w="http://schemas.openxmlformats.org/wordprocessingml/2006/main">
        <w:t xml:space="preserve">ORIGEM: Sério!? Você também gosta deles!? </w:t>
      </w:r>
      <w:r xmlns:w="http://schemas.openxmlformats.org/wordprocessingml/2006/main">
        <w:br xmlns:w="http://schemas.openxmlformats.org/wordprocessingml/2006/main"/>
      </w:r>
      <w:r xmlns:w="http://schemas.openxmlformats.org/wordprocessingml/2006/main">
        <w:t xml:space="preserve">TRADUÇÃO: Sério!? Você também gosta deles!?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ep1sc6_bbf10738 </w:t>
      </w:r>
      <w:r xmlns:w="http://schemas.openxmlformats.org/wordprocessingml/2006/main">
        <w:br xmlns:w="http://schemas.openxmlformats.org/wordprocessingml/2006/main"/>
      </w:r>
      <w:r xmlns:w="http://schemas.openxmlformats.org/wordprocessingml/2006/main">
        <w:t xml:space="preserve">ORIGEM: Claro, Steins;Gate foi o primeiro anime que assisti e é um dos meus favoritos de todos os tempos. Não assisto anime o tempo todo, mas tem alguns que eu gosto muito. </w:t>
      </w:r>
      <w:r xmlns:w="http://schemas.openxmlformats.org/wordprocessingml/2006/main">
        <w:br xmlns:w="http://schemas.openxmlformats.org/wordprocessingml/2006/main"/>
      </w:r>
      <w:r xmlns:w="http://schemas.openxmlformats.org/wordprocessingml/2006/main">
        <w:t xml:space="preserve">TRADUCAO: Claro, Steins;Gate foi o primeiro anime que assisti e é um dos meus favoritos de todos os tempos. Não assisto anime o tempo todo, mas tem alguns que eu gosto muito.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ep1sc6_dd77e1d2 </w:t>
      </w:r>
      <w:r xmlns:w="http://schemas.openxmlformats.org/wordprocessingml/2006/main">
        <w:br xmlns:w="http://schemas.openxmlformats.org/wordprocessingml/2006/main"/>
      </w:r>
      <w:r xmlns:w="http://schemas.openxmlformats.org/wordprocessingml/2006/main">
        <w:t xml:space="preserve">ORIGEM: Oh, wow! Isso me deixa tão feliz, [playerName]. Obrigado! </w:t>
      </w:r>
      <w:r xmlns:w="http://schemas.openxmlformats.org/wordprocessingml/2006/main">
        <w:br xmlns:w="http://schemas.openxmlformats.org/wordprocessingml/2006/main"/>
      </w:r>
      <w:r xmlns:w="http://schemas.openxmlformats.org/wordprocessingml/2006/main">
        <w:t xml:space="preserve">TRADUÇÃO: Oh, wow! Isso me deixa tão feliz, [playerName]. Obrigado!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ep1sc6_8d0b501c </w:t>
      </w:r>
      <w:r xmlns:w="http://schemas.openxmlformats.org/wordprocessingml/2006/main">
        <w:br xmlns:w="http://schemas.openxmlformats.org/wordprocessingml/2006/main"/>
      </w:r>
      <w:r xmlns:w="http://schemas.openxmlformats.org/wordprocessingml/2006/main">
        <w:t xml:space="preserve">ORIGEM: Você não precisa me agradecer. Se for o caso, eu é que deveria te agradecer por compartilhar seu interesse comigo. </w:t>
      </w:r>
      <w:r xmlns:w="http://schemas.openxmlformats.org/wordprocessingml/2006/main">
        <w:br xmlns:w="http://schemas.openxmlformats.org/wordprocessingml/2006/main"/>
      </w:r>
      <w:r xmlns:w="http://schemas.openxmlformats.org/wordprocessingml/2006/main">
        <w:t xml:space="preserve">TRADUCAO: Você não precisa me agradecer. Se for o caso, eu é que deveria te agradecer por compartilhar seu interesse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ep1sc6_fa8b3550 </w:t>
      </w:r>
      <w:r xmlns:w="http://schemas.openxmlformats.org/wordprocessingml/2006/main">
        <w:br xmlns:w="http://schemas.openxmlformats.org/wordprocessingml/2006/main"/>
      </w:r>
      <w:r xmlns:w="http://schemas.openxmlformats.org/wordprocessingml/2006/main">
        <w:t xml:space="preserve">ORIGEM: Viu! Não é tão difícil. Estamos tendo uma ótima conversa aqui! </w:t>
      </w:r>
      <w:r xmlns:w="http://schemas.openxmlformats.org/wordprocessingml/2006/main">
        <w:br xmlns:w="http://schemas.openxmlformats.org/wordprocessingml/2006/main"/>
      </w:r>
      <w:r xmlns:w="http://schemas.openxmlformats.org/wordprocessingml/2006/main">
        <w:t xml:space="preserve">TRADUÇÃO: Viu! Não é tão difícil. Estamos tendo uma ótima conversa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ep1sc6_51306204 </w:t>
      </w:r>
      <w:r xmlns:w="http://schemas.openxmlformats.org/wordprocessingml/2006/main">
        <w:br xmlns:w="http://schemas.openxmlformats.org/wordprocessingml/2006/main"/>
      </w:r>
      <w:r xmlns:w="http://schemas.openxmlformats.org/wordprocessingml/2006/main">
        <w:t xml:space="preserve">ORIGEM: *corada* É, acho que você tem razão! Eu gosto de conversar com você. Isso não é tão ruim. </w:t>
      </w:r>
      <w:r xmlns:w="http://schemas.openxmlformats.org/wordprocessingml/2006/main">
        <w:br xmlns:w="http://schemas.openxmlformats.org/wordprocessingml/2006/main"/>
      </w:r>
      <w:r xmlns:w="http://schemas.openxmlformats.org/wordprocessingml/2006/main">
        <w:t xml:space="preserve">TRADUÇÃO: *corada* É, acho que você tem razão! Eu gosto de conversar com você. Isso não é tão ruim.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ep1sc6_7498c011 </w:t>
      </w:r>
      <w:r xmlns:w="http://schemas.openxmlformats.org/wordprocessingml/2006/main">
        <w:br xmlns:w="http://schemas.openxmlformats.org/wordprocessingml/2006/main"/>
      </w:r>
      <w:r xmlns:w="http://schemas.openxmlformats.org/wordprocessingml/2006/main">
        <w:t xml:space="preserve">ORIGEM: Sim, nós dois aprendemos algumas coisas hoje. </w:t>
      </w:r>
      <w:r xmlns:w="http://schemas.openxmlformats.org/wordprocessingml/2006/main">
        <w:br xmlns:w="http://schemas.openxmlformats.org/wordprocessingml/2006/main"/>
      </w:r>
      <w:r xmlns:w="http://schemas.openxmlformats.org/wordprocessingml/2006/main">
        <w:t xml:space="preserve">TRADUCAO: Sim, nós dois aprendemos algumas coisas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ep1sc6_c6ac7389 </w:t>
      </w:r>
      <w:r xmlns:w="http://schemas.openxmlformats.org/wordprocessingml/2006/main">
        <w:br xmlns:w="http://schemas.openxmlformats.org/wordprocessingml/2006/main"/>
      </w:r>
      <w:r xmlns:w="http://schemas.openxmlformats.org/wordprocessingml/2006/main">
        <w:t xml:space="preserve">ORIGEM: Então você acha que pode me contar mais sobre o que você estava dizendo na aula hoje? </w:t>
      </w:r>
      <w:r xmlns:w="http://schemas.openxmlformats.org/wordprocessingml/2006/main">
        <w:br xmlns:w="http://schemas.openxmlformats.org/wordprocessingml/2006/main"/>
      </w:r>
      <w:r xmlns:w="http://schemas.openxmlformats.org/wordprocessingml/2006/main">
        <w:t xml:space="preserve">TRADUÇÃO: Então você acha que pode me contar mais sobre o que você estava dizendo na aula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ep1sc6_784c6e1f </w:t>
      </w:r>
      <w:r xmlns:w="http://schemas.openxmlformats.org/wordprocessingml/2006/main">
        <w:br xmlns:w="http://schemas.openxmlformats.org/wordprocessingml/2006/main"/>
      </w:r>
      <w:r xmlns:w="http://schemas.openxmlformats.org/wordprocessingml/2006/main">
        <w:t xml:space="preserve">ORIGINAL: Ok... Foram só algumas coisas que ouvi por acaso enquanto espionava minha mãe e a amiga dela. </w:t>
      </w:r>
      <w:r xmlns:w="http://schemas.openxmlformats.org/wordprocessingml/2006/main">
        <w:br xmlns:w="http://schemas.openxmlformats.org/wordprocessingml/2006/main"/>
      </w:r>
      <w:r xmlns:w="http://schemas.openxmlformats.org/wordprocessingml/2006/main">
        <w:t xml:space="preserve">TRADUÇÃO: Ok... Foram só algumas coisas que ouvi por acaso enquanto espionava minha mãe e a amiga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ep1sc6_46e3f423 </w:t>
      </w:r>
      <w:r xmlns:w="http://schemas.openxmlformats.org/wordprocessingml/2006/main">
        <w:br xmlns:w="http://schemas.openxmlformats.org/wordprocessingml/2006/main"/>
      </w:r>
      <w:r xmlns:w="http://schemas.openxmlformats.org/wordprocessingml/2006/main">
        <w:t xml:space="preserve">ORIGEM: I guess her friend worked there, but at the time of the incident, she was away on her lunch break. </w:t>
      </w:r>
      <w:r xmlns:w="http://schemas.openxmlformats.org/wordprocessingml/2006/main">
        <w:br xmlns:w="http://schemas.openxmlformats.org/wordprocessingml/2006/main"/>
      </w:r>
      <w:r xmlns:w="http://schemas.openxmlformats.org/wordprocessingml/2006/main">
        <w:t xml:space="preserve">TRADUCAO: I guess her friend worked there, but at the time of the incident, she was away on her lunch break.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ep1sc6_ccac5cf4 </w:t>
      </w:r>
      <w:r xmlns:w="http://schemas.openxmlformats.org/wordprocessingml/2006/main">
        <w:br xmlns:w="http://schemas.openxmlformats.org/wordprocessingml/2006/main"/>
      </w:r>
      <w:r xmlns:w="http://schemas.openxmlformats.org/wordprocessingml/2006/main">
        <w:t xml:space="preserve">ORIGEM: Entrei na conversa tarde, mas ouvi a amiga da minha mãe dizer que o FBI estava interrogando-a e fazendo perguntas estranhas sobre o acidente. </w:t>
      </w:r>
      <w:r xmlns:w="http://schemas.openxmlformats.org/wordprocessingml/2006/main">
        <w:br xmlns:w="http://schemas.openxmlformats.org/wordprocessingml/2006/main"/>
      </w:r>
      <w:r xmlns:w="http://schemas.openxmlformats.org/wordprocessingml/2006/main">
        <w:t xml:space="preserve">TRADUÇÃO: Entrei na conversa tarde, mas ouvi a amiga da minha mãe dizer que o FBI estava interrogando-a e fazendo perguntas estranhas sobre o acidente.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game/scripts/e1s1.rpy:1899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ep1sc6_5297c726 </w:t>
      </w:r>
      <w:r xmlns:w="http://schemas.openxmlformats.org/wordprocessingml/2006/main">
        <w:br xmlns:w="http://schemas.openxmlformats.org/wordprocessingml/2006/main"/>
      </w:r>
      <w:r xmlns:w="http://schemas.openxmlformats.org/wordprocessingml/2006/main">
        <w:t xml:space="preserve">ORIGEM: Que tipo de perguntas? </w:t>
      </w:r>
      <w:r xmlns:w="http://schemas.openxmlformats.org/wordprocessingml/2006/main">
        <w:br xmlns:w="http://schemas.openxmlformats.org/wordprocessingml/2006/main"/>
      </w:r>
      <w:r xmlns:w="http://schemas.openxmlformats.org/wordprocessingml/2006/main">
        <w:t xml:space="preserve">TRADUÇÃO: Que tipo de perguntas?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ep1sc6_cb1e3136 </w:t>
      </w:r>
      <w:r xmlns:w="http://schemas.openxmlformats.org/wordprocessingml/2006/main">
        <w:br xmlns:w="http://schemas.openxmlformats.org/wordprocessingml/2006/main"/>
      </w:r>
      <w:r xmlns:w="http://schemas.openxmlformats.org/wordprocessingml/2006/main">
        <w:t xml:space="preserve">ORIGEM: Ela não disse, mas disse que era assistente de um dos chefes que morreu, e o FBI achava que ela sabia de alguma coisa. </w:t>
      </w:r>
      <w:r xmlns:w="http://schemas.openxmlformats.org/wordprocessingml/2006/main">
        <w:br xmlns:w="http://schemas.openxmlformats.org/wordprocessingml/2006/main"/>
      </w:r>
      <w:r xmlns:w="http://schemas.openxmlformats.org/wordprocessingml/2006/main">
        <w:t xml:space="preserve">TRADUÇÃO: Ela não disse, mas disse que era assistente de um dos chefes que morreu, e o FBI achava que ela sabia de alguma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ep1sc6_dd41a469 </w:t>
      </w:r>
      <w:r xmlns:w="http://schemas.openxmlformats.org/wordprocessingml/2006/main">
        <w:br xmlns:w="http://schemas.openxmlformats.org/wordprocessingml/2006/main"/>
      </w:r>
      <w:r xmlns:w="http://schemas.openxmlformats.org/wordprocessingml/2006/main">
        <w:t xml:space="preserve">ORIGEM: Ela também disse algo sobre a mídia ter divulgado a história de forma errada e algo sobre uma conspiração para encobrir os fatos. </w:t>
      </w:r>
      <w:r xmlns:w="http://schemas.openxmlformats.org/wordprocessingml/2006/main">
        <w:br xmlns:w="http://schemas.openxmlformats.org/wordprocessingml/2006/main"/>
      </w:r>
      <w:r xmlns:w="http://schemas.openxmlformats.org/wordprocessingml/2006/main">
        <w:t xml:space="preserve">TRADUÇÃO: Ela também disse algo sobre a mídia ter divulgado a história de forma errada e algo sobre uma conspiração para encobrir os fatos.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ep1sc6_e10778d8 </w:t>
      </w:r>
      <w:r xmlns:w="http://schemas.openxmlformats.org/wordprocessingml/2006/main">
        <w:br xmlns:w="http://schemas.openxmlformats.org/wordprocessingml/2006/main"/>
      </w:r>
      <w:r xmlns:w="http://schemas.openxmlformats.org/wordprocessingml/2006/main">
        <w:t xml:space="preserve">ORIGINAL: Foi tudo o que eu ouvi, e então ouvi minha irmã descendo as escadas, então eu saí. </w:t>
      </w:r>
      <w:r xmlns:w="http://schemas.openxmlformats.org/wordprocessingml/2006/main">
        <w:br xmlns:w="http://schemas.openxmlformats.org/wordprocessingml/2006/main"/>
      </w:r>
      <w:r xmlns:w="http://schemas.openxmlformats.org/wordprocessingml/2006/main">
        <w:t xml:space="preserve">TRADUÇÃO: Foi tudo o que eu ouvi, e então ouvi minha irmã descendo as escadas, então eu saí.</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ep1sc6_75458ca8 </w:t>
      </w:r>
      <w:r xmlns:w="http://schemas.openxmlformats.org/wordprocessingml/2006/main">
        <w:br xmlns:w="http://schemas.openxmlformats.org/wordprocessingml/2006/main"/>
      </w:r>
      <w:r xmlns:w="http://schemas.openxmlformats.org/wordprocessingml/2006/main">
        <w:t xml:space="preserve">ORIGINAL: Você acha que ela estava dizendo a verdade para sua mãe? </w:t>
      </w:r>
      <w:r xmlns:w="http://schemas.openxmlformats.org/wordprocessingml/2006/main">
        <w:br xmlns:w="http://schemas.openxmlformats.org/wordprocessingml/2006/main"/>
      </w:r>
      <w:r xmlns:w="http://schemas.openxmlformats.org/wordprocessingml/2006/main">
        <w:t xml:space="preserve">TRADUÇÃO: Você acha que ela estava dizendo a verdade para sua mãe?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ep1sc6_d7852c1e </w:t>
      </w:r>
      <w:r xmlns:w="http://schemas.openxmlformats.org/wordprocessingml/2006/main">
        <w:br xmlns:w="http://schemas.openxmlformats.org/wordprocessingml/2006/main"/>
      </w:r>
      <w:r xmlns:w="http://schemas.openxmlformats.org/wordprocessingml/2006/main">
        <w:t xml:space="preserve">ORIGEM: Não sei, não tenho certeza por que ela mentiria, mas quem sabe. Ela é um pouco excêntrica, no entanto... </w:t>
      </w:r>
      <w:r xmlns:w="http://schemas.openxmlformats.org/wordprocessingml/2006/main">
        <w:br xmlns:w="http://schemas.openxmlformats.org/wordprocessingml/2006/main"/>
      </w:r>
      <w:r xmlns:w="http://schemas.openxmlformats.org/wordprocessingml/2006/main">
        <w:t xml:space="preserve">TRADUÇÃO: Não sei, não tenho certeza por que ela mentiria, mas quem sabe. Ela é um pouco excêntrica, no entanto...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ep1sc6_8fea2db2 </w:t>
      </w:r>
      <w:r xmlns:w="http://schemas.openxmlformats.org/wordprocessingml/2006/main">
        <w:br xmlns:w="http://schemas.openxmlformats.org/wordprocessingml/2006/main"/>
      </w:r>
      <w:r xmlns:w="http://schemas.openxmlformats.org/wordprocessingml/2006/main">
        <w:t xml:space="preserve">ORIGEM: Hmm... </w:t>
      </w:r>
      <w:r xmlns:w="http://schemas.openxmlformats.org/wordprocessingml/2006/main">
        <w:br xmlns:w="http://schemas.openxmlformats.org/wordprocessingml/2006/main"/>
      </w:r>
      <w:r xmlns:w="http://schemas.openxmlformats.org/wordprocessingml/2006/main">
        <w:t xml:space="preserve">TRADUÇÃO: Hmm...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ep1sc6_05a29465 </w:t>
      </w:r>
      <w:r xmlns:w="http://schemas.openxmlformats.org/wordprocessingml/2006/main">
        <w:br xmlns:w="http://schemas.openxmlformats.org/wordprocessingml/2006/main"/>
      </w:r>
      <w:r xmlns:w="http://schemas.openxmlformats.org/wordprocessingml/2006/main">
        <w:t xml:space="preserve">ORIGEM: Isso está começando a ficar cada vez mais convincente. Se o que ela disse for verdade, combinado com o que Jackie disse, pode haver mais nisso do que eu pensava inicialmente. </w:t>
      </w:r>
      <w:r xmlns:w="http://schemas.openxmlformats.org/wordprocessingml/2006/main">
        <w:br xmlns:w="http://schemas.openxmlformats.org/wordprocessingml/2006/main"/>
      </w:r>
      <w:r xmlns:w="http://schemas.openxmlformats.org/wordprocessingml/2006/main">
        <w:t xml:space="preserve">TRADUÇÃO: Isso está começando a ficar cada vez mais convincente. Se o que ela disse for verdade, combinado com o que Jackie disse, pode haver mais nisso do que eu pensava inicialmente.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ep1sc6_824afd2b </w:t>
      </w:r>
      <w:r xmlns:w="http://schemas.openxmlformats.org/wordprocessingml/2006/main">
        <w:br xmlns:w="http://schemas.openxmlformats.org/wordprocessingml/2006/main"/>
      </w:r>
      <w:r xmlns:w="http://schemas.openxmlformats.org/wordprocessingml/2006/main">
        <w:t xml:space="preserve">ORIGEM: Você também pode pesquisar na internet. Existe um fórum na internet sobre o incidente na usina elétrica onde as pessoas compartilham teorias e outras informações. </w:t>
      </w:r>
      <w:r xmlns:w="http://schemas.openxmlformats.org/wordprocessingml/2006/main">
        <w:br xmlns:w="http://schemas.openxmlformats.org/wordprocessingml/2006/main"/>
      </w:r>
      <w:r xmlns:w="http://schemas.openxmlformats.org/wordprocessingml/2006/main">
        <w:t xml:space="preserve">TRADUCAO: Você também pode pesquisar na internet. Existe um fórum na internet sobre o incidente na usina elétrica onde as pessoas compartilham teorias e outras informações.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ep1sc6_a797bfaa </w:t>
      </w:r>
      <w:r xmlns:w="http://schemas.openxmlformats.org/wordprocessingml/2006/main">
        <w:br xmlns:w="http://schemas.openxmlformats.org/wordprocessingml/2006/main"/>
      </w:r>
      <w:r xmlns:w="http://schemas.openxmlformats.org/wordprocessingml/2006/main">
        <w:t xml:space="preserve">ORIGEM: Não me lembro do nome. Você terá que pesquisar. </w:t>
      </w:r>
      <w:r xmlns:w="http://schemas.openxmlformats.org/wordprocessingml/2006/main">
        <w:br xmlns:w="http://schemas.openxmlformats.org/wordprocessingml/2006/main"/>
      </w:r>
      <w:r xmlns:w="http://schemas.openxmlformats.org/wordprocessingml/2006/main">
        <w:t xml:space="preserve">TRADUÇÃO: Não me lembro do nome. Você terá que pesquisar.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ep1sc6_c7eb32c8 </w:t>
      </w:r>
      <w:r xmlns:w="http://schemas.openxmlformats.org/wordprocessingml/2006/main">
        <w:br xmlns:w="http://schemas.openxmlformats.org/wordprocessingml/2006/main"/>
      </w:r>
      <w:r xmlns:w="http://schemas.openxmlformats.org/wordprocessingml/2006/main">
        <w:t xml:space="preserve">ORIGEM: I might just have to look at that then. </w:t>
      </w:r>
      <w:r xmlns:w="http://schemas.openxmlformats.org/wordprocessingml/2006/main">
        <w:br xmlns:w="http://schemas.openxmlformats.org/wordprocessingml/2006/main"/>
      </w:r>
      <w:r xmlns:w="http://schemas.openxmlformats.org/wordprocessingml/2006/main">
        <w:t xml:space="preserve">TRADUCAO: I might just have to look at that then.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ep1sc6_ef765546 </w:t>
      </w:r>
      <w:r xmlns:w="http://schemas.openxmlformats.org/wordprocessingml/2006/main">
        <w:br xmlns:w="http://schemas.openxmlformats.org/wordprocessingml/2006/main"/>
      </w:r>
      <w:r xmlns:w="http://schemas.openxmlformats.org/wordprocessingml/2006/main">
        <w:t xml:space="preserve">ORIGINAL: Bem, eu realmente agradeço por você ter conversado comigo, Alyssa. Acho que isso foi benéfico para nós duas! </w:t>
      </w:r>
      <w:r xmlns:w="http://schemas.openxmlformats.org/wordprocessingml/2006/main">
        <w:br xmlns:w="http://schemas.openxmlformats.org/wordprocessingml/2006/main"/>
      </w:r>
      <w:r xmlns:w="http://schemas.openxmlformats.org/wordprocessingml/2006/main">
        <w:t xml:space="preserve">TRADUÇÃO: Bem, eu realmente agradeço por você ter conversado comigo, Alyssa. Acho que isso foi benéfico para nós duas!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ep1sc6_a2602d90 </w:t>
      </w:r>
      <w:r xmlns:w="http://schemas.openxmlformats.org/wordprocessingml/2006/main">
        <w:br xmlns:w="http://schemas.openxmlformats.org/wordprocessingml/2006/main"/>
      </w:r>
      <w:r xmlns:w="http://schemas.openxmlformats.org/wordprocessingml/2006/main">
        <w:t xml:space="preserve">ORIGEM: É, talvez conversar com garotos não seja tão difícil quanto eu pensava. </w:t>
      </w:r>
      <w:r xmlns:w="http://schemas.openxmlformats.org/wordprocessingml/2006/main">
        <w:br xmlns:w="http://schemas.openxmlformats.org/wordprocessingml/2006/main"/>
      </w:r>
      <w:r xmlns:w="http://schemas.openxmlformats.org/wordprocessingml/2006/main">
        <w:t xml:space="preserve">TRADUCAO: É, talvez conversar com garotos não seja tão difícil quanto eu pensava.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ep1sc6_7b76f3c5 </w:t>
      </w:r>
      <w:r xmlns:w="http://schemas.openxmlformats.org/wordprocessingml/2006/main">
        <w:br xmlns:w="http://schemas.openxmlformats.org/wordprocessingml/2006/main"/>
      </w:r>
      <w:r xmlns:w="http://schemas.openxmlformats.org/wordprocessingml/2006/main">
        <w:t xml:space="preserve">ORIGEM: You should give it try more often. You're a pretty girl, and I'm sure plenty of guys would love to have a conversation with you. </w:t>
      </w:r>
      <w:r xmlns:w="http://schemas.openxmlformats.org/wordprocessingml/2006/main">
        <w:br xmlns:w="http://schemas.openxmlformats.org/wordprocessingml/2006/main"/>
      </w:r>
      <w:r xmlns:w="http://schemas.openxmlformats.org/wordprocessingml/2006/main">
        <w:t xml:space="preserve">TRADUCAO: You should give it try more often. You're a pretty girl, and I'm sure plenty of guys would love to have a conversation with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ep1sc6_480013ca </w:t>
      </w:r>
      <w:r xmlns:w="http://schemas.openxmlformats.org/wordprocessingml/2006/main">
        <w:br xmlns:w="http://schemas.openxmlformats.org/wordprocessingml/2006/main"/>
      </w:r>
      <w:r xmlns:w="http://schemas.openxmlformats.org/wordprocessingml/2006/main">
        <w:t xml:space="preserve">ORIGEM: *corada* Hum... Você... Deixa pra lá. </w:t>
      </w:r>
      <w:r xmlns:w="http://schemas.openxmlformats.org/wordprocessingml/2006/main">
        <w:br xmlns:w="http://schemas.openxmlformats.org/wordprocessingml/2006/main"/>
      </w:r>
      <w:r xmlns:w="http://schemas.openxmlformats.org/wordprocessingml/2006/main">
        <w:t xml:space="preserve">TRADUÇÃO: *corada* Hum... Você... Deixa pra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ep1sc6_2399c395 </w:t>
      </w:r>
      <w:r xmlns:w="http://schemas.openxmlformats.org/wordprocessingml/2006/main">
        <w:br xmlns:w="http://schemas.openxmlformats.org/wordprocessingml/2006/main"/>
      </w:r>
      <w:r xmlns:w="http://schemas.openxmlformats.org/wordprocessingml/2006/main">
        <w:t xml:space="preserve">ORIGEM: Oops, maybe I should not have said that. She was doing so well, too. </w:t>
      </w:r>
      <w:r xmlns:w="http://schemas.openxmlformats.org/wordprocessingml/2006/main">
        <w:br xmlns:w="http://schemas.openxmlformats.org/wordprocessingml/2006/main"/>
      </w:r>
      <w:r xmlns:w="http://schemas.openxmlformats.org/wordprocessingml/2006/main">
        <w:t xml:space="preserve">TRADUCAO: Oops, maybe I should not have said that. She was doing so well, too.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ep1sc6_95531c39 </w:t>
      </w:r>
      <w:r xmlns:w="http://schemas.openxmlformats.org/wordprocessingml/2006/main">
        <w:br xmlns:w="http://schemas.openxmlformats.org/wordprocessingml/2006/main"/>
      </w:r>
      <w:r xmlns:w="http://schemas.openxmlformats.org/wordprocessingml/2006/main">
        <w:t xml:space="preserve">ORIGINAL: Oh, me desculpe, Alyssa. Eu não queria te deixar desconfortável. Esqueça o que eu disse. </w:t>
      </w:r>
      <w:r xmlns:w="http://schemas.openxmlformats.org/wordprocessingml/2006/main">
        <w:br xmlns:w="http://schemas.openxmlformats.org/wordprocessingml/2006/main"/>
      </w:r>
      <w:r xmlns:w="http://schemas.openxmlformats.org/wordprocessingml/2006/main">
        <w:t xml:space="preserve">TRADUÇÃO: Oh, me desculpe, Alyssa. Eu não queria te deixar desconfortável. Esqueça o que eu disse.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ep1sc6_0f1a04d1 </w:t>
      </w:r>
      <w:r xmlns:w="http://schemas.openxmlformats.org/wordprocessingml/2006/main">
        <w:br xmlns:w="http://schemas.openxmlformats.org/wordprocessingml/2006/main"/>
      </w:r>
      <w:r xmlns:w="http://schemas.openxmlformats.org/wordprocessingml/2006/main">
        <w:t xml:space="preserve">ORIGEM: Não... Tudo bem. Só não estou acostumado a ninguém dizer isso. </w:t>
      </w:r>
      <w:r xmlns:w="http://schemas.openxmlformats.org/wordprocessingml/2006/main">
        <w:br xmlns:w="http://schemas.openxmlformats.org/wordprocessingml/2006/main"/>
      </w:r>
      <w:r xmlns:w="http://schemas.openxmlformats.org/wordprocessingml/2006/main">
        <w:t xml:space="preserve">TRADUÇÃO: Não... Tudo bem. Só não estou acostumado a ninguém dizer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ep1sc6_438ea510 </w:t>
      </w:r>
      <w:r xmlns:w="http://schemas.openxmlformats.org/wordprocessingml/2006/main">
        <w:br xmlns:w="http://schemas.openxmlformats.org/wordprocessingml/2006/main"/>
      </w:r>
      <w:r xmlns:w="http://schemas.openxmlformats.org/wordprocessingml/2006/main">
        <w:t xml:space="preserve">ORIGEM: Bem, eu não mentiria para você. </w:t>
      </w:r>
      <w:r xmlns:w="http://schemas.openxmlformats.org/wordprocessingml/2006/main">
        <w:br xmlns:w="http://schemas.openxmlformats.org/wordprocessingml/2006/main"/>
      </w:r>
      <w:r xmlns:w="http://schemas.openxmlformats.org/wordprocessingml/2006/main">
        <w:t xml:space="preserve">TRADUÇÃO: Bem, eu não mentiria para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ep1sc6_d3148d4a </w:t>
      </w:r>
      <w:r xmlns:w="http://schemas.openxmlformats.org/wordprocessingml/2006/main">
        <w:br xmlns:w="http://schemas.openxmlformats.org/wordprocessingml/2006/main"/>
      </w:r>
      <w:r xmlns:w="http://schemas.openxmlformats.org/wordprocessingml/2006/main">
        <w:t xml:space="preserve">ORIGEM: Você deveria tentar mais vezes. Tenho certeza de que muitos caras gostariam de conversar com você. </w:t>
      </w:r>
      <w:r xmlns:w="http://schemas.openxmlformats.org/wordprocessingml/2006/main">
        <w:br xmlns:w="http://schemas.openxmlformats.org/wordprocessingml/2006/main"/>
      </w:r>
      <w:r xmlns:w="http://schemas.openxmlformats.org/wordprocessingml/2006/main">
        <w:t xml:space="preserve">TRADUCAO: Você deveria tentar mais vezes. Tenho certeza de que muitos caras gostariam de conversar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ep1sc6_954dee8e </w:t>
      </w:r>
      <w:r xmlns:w="http://schemas.openxmlformats.org/wordprocessingml/2006/main">
        <w:br xmlns:w="http://schemas.openxmlformats.org/wordprocessingml/2006/main"/>
      </w:r>
      <w:r xmlns:w="http://schemas.openxmlformats.org/wordprocessingml/2006/main">
        <w:t xml:space="preserve">ORIGEM: Ok. Vou levar isso em consideração. </w:t>
      </w:r>
      <w:r xmlns:w="http://schemas.openxmlformats.org/wordprocessingml/2006/main">
        <w:br xmlns:w="http://schemas.openxmlformats.org/wordprocessingml/2006/main"/>
      </w:r>
      <w:r xmlns:w="http://schemas.openxmlformats.org/wordprocessingml/2006/main">
        <w:t xml:space="preserve">TRADUCAO: Ok. Vou levar isso em consideração.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ep1sc6_f2b509cb </w:t>
      </w:r>
      <w:r xmlns:w="http://schemas.openxmlformats.org/wordprocessingml/2006/main">
        <w:br xmlns:w="http://schemas.openxmlformats.org/wordprocessingml/2006/main"/>
      </w:r>
      <w:r xmlns:w="http://schemas.openxmlformats.org/wordprocessingml/2006/main">
        <w:t xml:space="preserve">ORIGINAL: Enfim, preciso ir agora, e tenho certeza de que você precisa voltar ao trabalho. Obrigado novamente por conversar comigo. </w:t>
      </w:r>
      <w:r xmlns:w="http://schemas.openxmlformats.org/wordprocessingml/2006/main">
        <w:br xmlns:w="http://schemas.openxmlformats.org/wordprocessingml/2006/main"/>
      </w:r>
      <w:r xmlns:w="http://schemas.openxmlformats.org/wordprocessingml/2006/main">
        <w:t xml:space="preserve">TRADUÇÃO: Enfim, preciso ir agora, e tenho certeza de que você precisa voltar ao trabalho. Obrigado novamente por conversar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ep1sc6_aaa27322 </w:t>
      </w:r>
      <w:r xmlns:w="http://schemas.openxmlformats.org/wordprocessingml/2006/main">
        <w:br xmlns:w="http://schemas.openxmlformats.org/wordprocessingml/2006/main"/>
      </w:r>
      <w:r xmlns:w="http://schemas.openxmlformats.org/wordprocessingml/2006/main">
        <w:t xml:space="preserve">ORIGEM: Se você ouvir mais alguma coisa, por favor, me avise, ok? </w:t>
      </w:r>
      <w:r xmlns:w="http://schemas.openxmlformats.org/wordprocessingml/2006/main">
        <w:br xmlns:w="http://schemas.openxmlformats.org/wordprocessingml/2006/main"/>
      </w:r>
      <w:r xmlns:w="http://schemas.openxmlformats.org/wordprocessingml/2006/main">
        <w:t xml:space="preserve">TRADUÇÃO: Se você ouvir mais alguma coisa, por favor, me avise,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ep1sc6_7bc99ae8 </w:t>
      </w:r>
      <w:r xmlns:w="http://schemas.openxmlformats.org/wordprocessingml/2006/main">
        <w:br xmlns:w="http://schemas.openxmlformats.org/wordprocessingml/2006/main"/>
      </w:r>
      <w:r xmlns:w="http://schemas.openxmlformats.org/wordprocessingml/2006/main">
        <w:t xml:space="preserve">ORIGEM: Ok, eu vou. Tchau, [playerName]! </w:t>
      </w:r>
      <w:r xmlns:w="http://schemas.openxmlformats.org/wordprocessingml/2006/main">
        <w:br xmlns:w="http://schemas.openxmlformats.org/wordprocessingml/2006/main"/>
      </w:r>
      <w:r xmlns:w="http://schemas.openxmlformats.org/wordprocessingml/2006/main">
        <w:t xml:space="preserve">TRADUÇÃO: Ok, eu vou. Tchau,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ep1sc6_aa3a77c5 </w:t>
      </w:r>
      <w:r xmlns:w="http://schemas.openxmlformats.org/wordprocessingml/2006/main">
        <w:br xmlns:w="http://schemas.openxmlformats.org/wordprocessingml/2006/main"/>
      </w:r>
      <w:r xmlns:w="http://schemas.openxmlformats.org/wordprocessingml/2006/main">
        <w:t xml:space="preserve">ORIGEM: Tchau Alyssa! </w:t>
      </w:r>
      <w:r xmlns:w="http://schemas.openxmlformats.org/wordprocessingml/2006/main">
        <w:br xmlns:w="http://schemas.openxmlformats.org/wordprocessingml/2006/main"/>
      </w:r>
      <w:r xmlns:w="http://schemas.openxmlformats.org/wordprocessingml/2006/main">
        <w:t xml:space="preserve">TRADUÇÃO: Tchau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ep1sc6_35a11144 </w:t>
      </w:r>
      <w:r xmlns:w="http://schemas.openxmlformats.org/wordprocessingml/2006/main">
        <w:br xmlns:w="http://schemas.openxmlformats.org/wordprocessingml/2006/main"/>
      </w:r>
      <w:r xmlns:w="http://schemas.openxmlformats.org/wordprocessingml/2006/main">
        <w:t xml:space="preserve">ORIGEM: Wait... </w:t>
      </w:r>
      <w:r xmlns:w="http://schemas.openxmlformats.org/wordprocessingml/2006/main">
        <w:br xmlns:w="http://schemas.openxmlformats.org/wordprocessingml/2006/main"/>
      </w:r>
      <w:r xmlns:w="http://schemas.openxmlformats.org/wordprocessingml/2006/main">
        <w:t xml:space="preserve">TRADUCAO: Wait...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ep1sc6_7fbba093 </w:t>
      </w:r>
      <w:r xmlns:w="http://schemas.openxmlformats.org/wordprocessingml/2006/main">
        <w:br xmlns:w="http://schemas.openxmlformats.org/wordprocessingml/2006/main"/>
      </w:r>
      <w:r xmlns:w="http://schemas.openxmlformats.org/wordprocessingml/2006/main">
        <w:t xml:space="preserve">ORIGEM: *corada* Hum... Se você... Se você quiser... Quer dizer... </w:t>
      </w:r>
      <w:r xmlns:w="http://schemas.openxmlformats.org/wordprocessingml/2006/main">
        <w:br xmlns:w="http://schemas.openxmlformats.org/wordprocessingml/2006/main"/>
      </w:r>
      <w:r xmlns:w="http://schemas.openxmlformats.org/wordprocessingml/2006/main">
        <w:t xml:space="preserve">TRADUÇÃO: *corada* Hum... Se você... Se você quiser... Quer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ep1sc6_f6018b25 </w:t>
      </w:r>
      <w:r xmlns:w="http://schemas.openxmlformats.org/wordprocessingml/2006/main">
        <w:br xmlns:w="http://schemas.openxmlformats.org/wordprocessingml/2006/main"/>
      </w:r>
      <w:r xmlns:w="http://schemas.openxmlformats.org/wordprocessingml/2006/main">
        <w:t xml:space="preserve">ORIGEM: Ela está realmente tendo problemas desta vez. Nossa, eu pensei que tínhamos feito algum progresso hoje. </w:t>
      </w:r>
      <w:r xmlns:w="http://schemas.openxmlformats.org/wordprocessingml/2006/main">
        <w:br xmlns:w="http://schemas.openxmlformats.org/wordprocessingml/2006/main"/>
      </w:r>
      <w:r xmlns:w="http://schemas.openxmlformats.org/wordprocessingml/2006/main">
        <w:t xml:space="preserve">TRADUÇÃO: Ela está realmente tendo problemas desta vez. Nossa, eu pensei que tínhamos feito algum progresso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ep1sc6_c918e1b2 </w:t>
      </w:r>
      <w:r xmlns:w="http://schemas.openxmlformats.org/wordprocessingml/2006/main">
        <w:br xmlns:w="http://schemas.openxmlformats.org/wordprocessingml/2006/main"/>
      </w:r>
      <w:r xmlns:w="http://schemas.openxmlformats.org/wordprocessingml/2006/main">
        <w:t xml:space="preserve">ORIGEM: Se quiser, você pode voltar aqui de novo e, sabe... falar sobre anime e essas coisas. </w:t>
      </w:r>
      <w:r xmlns:w="http://schemas.openxmlformats.org/wordprocessingml/2006/main">
        <w:br xmlns:w="http://schemas.openxmlformats.org/wordprocessingml/2006/main"/>
      </w:r>
      <w:r xmlns:w="http://schemas.openxmlformats.org/wordprocessingml/2006/main">
        <w:t xml:space="preserve">TRADUCAO: Se quiser, você pode voltar aqui de novo e, sabe... falar sobre anime e essas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ep1sc6_e342cf09 </w:t>
      </w:r>
      <w:r xmlns:w="http://schemas.openxmlformats.org/wordprocessingml/2006/main">
        <w:br xmlns:w="http://schemas.openxmlformats.org/wordprocessingml/2006/main"/>
      </w:r>
      <w:r xmlns:w="http://schemas.openxmlformats.org/wordprocessingml/2006/main">
        <w:t xml:space="preserve">ORIGINAL: Bem, bem, bem! Acho que fizemos algum progresso hoje. Estou tão orgulhoso! </w:t>
      </w:r>
      <w:r xmlns:w="http://schemas.openxmlformats.org/wordprocessingml/2006/main">
        <w:br xmlns:w="http://schemas.openxmlformats.org/wordprocessingml/2006/main"/>
      </w:r>
      <w:r xmlns:w="http://schemas.openxmlformats.org/wordprocessingml/2006/main">
        <w:t xml:space="preserve">TRADUÇÃO: Bem, bem, bem! Acho que fizemos algum progresso hoje. Estou tão orgulhoso!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ep1sc6_d9ad75da </w:t>
      </w:r>
      <w:r xmlns:w="http://schemas.openxmlformats.org/wordprocessingml/2006/main">
        <w:br xmlns:w="http://schemas.openxmlformats.org/wordprocessingml/2006/main"/>
      </w:r>
      <w:r xmlns:w="http://schemas.openxmlformats.org/wordprocessingml/2006/main">
        <w:t xml:space="preserve">ORIGEM: Should I tell her I will come to see her again? </w:t>
      </w:r>
      <w:r xmlns:w="http://schemas.openxmlformats.org/wordprocessingml/2006/main">
        <w:br xmlns:w="http://schemas.openxmlformats.org/wordprocessingml/2006/main"/>
      </w:r>
      <w:r xmlns:w="http://schemas.openxmlformats.org/wordprocessingml/2006/main">
        <w:t xml:space="preserve">TRADUCAO: Should I tell her I will come to see her again?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ep1sc6_d0e6b7bc </w:t>
      </w:r>
      <w:r xmlns:w="http://schemas.openxmlformats.org/wordprocessingml/2006/main">
        <w:br xmlns:w="http://schemas.openxmlformats.org/wordprocessingml/2006/main"/>
      </w:r>
      <w:r xmlns:w="http://schemas.openxmlformats.org/wordprocessingml/2006/main">
        <w:t xml:space="preserve">ORIGEM: Claro, parece uma ótima ideia. Faz um tempo que não assisto a nenhum, e você pode me sugerir alguns bons? Apareço por aqui quando tiver um tempinho livre. </w:t>
      </w:r>
      <w:r xmlns:w="http://schemas.openxmlformats.org/wordprocessingml/2006/main">
        <w:br xmlns:w="http://schemas.openxmlformats.org/wordprocessingml/2006/main"/>
      </w:r>
      <w:r xmlns:w="http://schemas.openxmlformats.org/wordprocessingml/2006/main">
        <w:t xml:space="preserve">TRADUÇÃO: Claro, parece uma ótima ideia. Faz um tempo que não assisto a nenhum, e você pode me sugerir alguns bons? Apareço por aqui quando tiver um tempinho livre.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ep1sc6_0f55cc89 </w:t>
      </w:r>
      <w:r xmlns:w="http://schemas.openxmlformats.org/wordprocessingml/2006/main">
        <w:br xmlns:w="http://schemas.openxmlformats.org/wordprocessingml/2006/main"/>
      </w:r>
      <w:r xmlns:w="http://schemas.openxmlformats.org/wordprocessingml/2006/main">
        <w:t xml:space="preserve">ORIGINAL: Ok, apareça por aqui por volta deste horário. É quando eu costumo fazer minha pausa. </w:t>
      </w:r>
      <w:r xmlns:w="http://schemas.openxmlformats.org/wordprocessingml/2006/main">
        <w:br xmlns:w="http://schemas.openxmlformats.org/wordprocessingml/2006/main"/>
      </w:r>
      <w:r xmlns:w="http://schemas.openxmlformats.org/wordprocessingml/2006/main">
        <w:t xml:space="preserve">TRADUÇÃO: Ok, apareça por aqui por volta deste horário. É quando eu costumo fazer minha pausa.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ep1sc6_f876bd48 </w:t>
      </w:r>
      <w:r xmlns:w="http://schemas.openxmlformats.org/wordprocessingml/2006/main">
        <w:br xmlns:w="http://schemas.openxmlformats.org/wordprocessingml/2006/main"/>
      </w:r>
      <w:r xmlns:w="http://schemas.openxmlformats.org/wordprocessingml/2006/main">
        <w:t xml:space="preserve">ORIGEM: Sem problemas, eu consigo fazer isso. </w:t>
      </w:r>
      <w:r xmlns:w="http://schemas.openxmlformats.org/wordprocessingml/2006/main">
        <w:br xmlns:w="http://schemas.openxmlformats.org/wordprocessingml/2006/main"/>
      </w:r>
      <w:r xmlns:w="http://schemas.openxmlformats.org/wordprocessingml/2006/main">
        <w:t xml:space="preserve">TRADUCAO: Sem problemas, eu consigo fazer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ep1sc6_fabe53bc </w:t>
      </w:r>
      <w:r xmlns:w="http://schemas.openxmlformats.org/wordprocessingml/2006/main">
        <w:br xmlns:w="http://schemas.openxmlformats.org/wordprocessingml/2006/main"/>
      </w:r>
      <w:r xmlns:w="http://schemas.openxmlformats.org/wordprocessingml/2006/main">
        <w:t xml:space="preserve">ORIGEM: Tudo bem. Tchau, Alyssa! </w:t>
      </w:r>
      <w:r xmlns:w="http://schemas.openxmlformats.org/wordprocessingml/2006/main">
        <w:br xmlns:w="http://schemas.openxmlformats.org/wordprocessingml/2006/main"/>
      </w:r>
      <w:r xmlns:w="http://schemas.openxmlformats.org/wordprocessingml/2006/main">
        <w:t xml:space="preserve">TRADUÇÃO: Tudo bem. Tchau,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ep1sc6_f3ba8677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ep1sc6_81db477a </w:t>
      </w:r>
      <w:r xmlns:w="http://schemas.openxmlformats.org/wordprocessingml/2006/main">
        <w:br xmlns:w="http://schemas.openxmlformats.org/wordprocessingml/2006/main"/>
      </w:r>
      <w:r xmlns:w="http://schemas.openxmlformats.org/wordprocessingml/2006/main">
        <w:t xml:space="preserve">ORIGEM: Não sei, tenho estado bastante ocupado ultimamente, mas se você descobrir mais informações, eu volto aqui. </w:t>
      </w:r>
      <w:r xmlns:w="http://schemas.openxmlformats.org/wordprocessingml/2006/main">
        <w:br xmlns:w="http://schemas.openxmlformats.org/wordprocessingml/2006/main"/>
      </w:r>
      <w:r xmlns:w="http://schemas.openxmlformats.org/wordprocessingml/2006/main">
        <w:t xml:space="preserve">TRADUÇÃO: Não sei, tenho estado bastante ocupado ultimamente, mas se você descobrir mais informações, eu volto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ep1sc6_e3c95c40 </w:t>
      </w:r>
      <w:r xmlns:w="http://schemas.openxmlformats.org/wordprocessingml/2006/main">
        <w:br xmlns:w="http://schemas.openxmlformats.org/wordprocessingml/2006/main"/>
      </w:r>
      <w:r xmlns:w="http://schemas.openxmlformats.org/wordprocessingml/2006/main">
        <w:t xml:space="preserve">ORIGEM: Ah, ok... Talvez a gente converse na escola então. </w:t>
      </w:r>
      <w:r xmlns:w="http://schemas.openxmlformats.org/wordprocessingml/2006/main">
        <w:br xmlns:w="http://schemas.openxmlformats.org/wordprocessingml/2006/main"/>
      </w:r>
      <w:r xmlns:w="http://schemas.openxmlformats.org/wordprocessingml/2006/main">
        <w:t xml:space="preserve">TRADUÇÃO: Ah, ok... Talvez a gente converse na escola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ep1sc6_dbacea86 </w:t>
      </w:r>
      <w:r xmlns:w="http://schemas.openxmlformats.org/wordprocessingml/2006/main">
        <w:br xmlns:w="http://schemas.openxmlformats.org/wordprocessingml/2006/main"/>
      </w:r>
      <w:r xmlns:w="http://schemas.openxmlformats.org/wordprocessingml/2006/main">
        <w:t xml:space="preserve">ORIGEM: Sim, você sabe onde me encontrar. </w:t>
      </w:r>
      <w:r xmlns:w="http://schemas.openxmlformats.org/wordprocessingml/2006/main">
        <w:br xmlns:w="http://schemas.openxmlformats.org/wordprocessingml/2006/main"/>
      </w:r>
      <w:r xmlns:w="http://schemas.openxmlformats.org/wordprocessingml/2006/main">
        <w:t xml:space="preserve">TRADUÇÃO: Sim, você sabe onde me encontrar.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ep1sc6_fabe53bc_1 </w:t>
      </w:r>
      <w:r xmlns:w="http://schemas.openxmlformats.org/wordprocessingml/2006/main">
        <w:br xmlns:w="http://schemas.openxmlformats.org/wordprocessingml/2006/main"/>
      </w:r>
      <w:r xmlns:w="http://schemas.openxmlformats.org/wordprocessingml/2006/main">
        <w:t xml:space="preserve">ORIGEM: Tudo bem. Tchau, Alyssa! </w:t>
      </w:r>
      <w:r xmlns:w="http://schemas.openxmlformats.org/wordprocessingml/2006/main">
        <w:br xmlns:w="http://schemas.openxmlformats.org/wordprocessingml/2006/main"/>
      </w:r>
      <w:r xmlns:w="http://schemas.openxmlformats.org/wordprocessingml/2006/main">
        <w:t xml:space="preserve">TRADUÇÃO: Tudo bem. Tchau,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ep1sc6_f3ba8677_1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ep1sc6_dcaa2eef </w:t>
      </w:r>
      <w:r xmlns:w="http://schemas.openxmlformats.org/wordprocessingml/2006/main">
        <w:br xmlns:w="http://schemas.openxmlformats.org/wordprocessingml/2006/main"/>
      </w:r>
      <w:r xmlns:w="http://schemas.openxmlformats.org/wordprocessingml/2006/main">
        <w:t xml:space="preserve">ORIGEM: Bem, isso foi certamente interessante. </w:t>
      </w:r>
      <w:r xmlns:w="http://schemas.openxmlformats.org/wordprocessingml/2006/main">
        <w:br xmlns:w="http://schemas.openxmlformats.org/wordprocessingml/2006/main"/>
      </w:r>
      <w:r xmlns:w="http://schemas.openxmlformats.org/wordprocessingml/2006/main">
        <w:t xml:space="preserve">TRADUÇÃO: Bem, isso foi certamente interessante.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ep1sc6_71cd50b4 </w:t>
      </w:r>
      <w:r xmlns:w="http://schemas.openxmlformats.org/wordprocessingml/2006/main">
        <w:br xmlns:w="http://schemas.openxmlformats.org/wordprocessingml/2006/main"/>
      </w:r>
      <w:r xmlns:w="http://schemas.openxmlformats.org/wordprocessingml/2006/main">
        <w:t xml:space="preserve">ORIGEM: Ao sair da biblioteca, você encontra um rosto familiar. </w:t>
      </w:r>
      <w:r xmlns:w="http://schemas.openxmlformats.org/wordprocessingml/2006/main">
        <w:br xmlns:w="http://schemas.openxmlformats.org/wordprocessingml/2006/main"/>
      </w:r>
      <w:r xmlns:w="http://schemas.openxmlformats.org/wordprocessingml/2006/main">
        <w:t xml:space="preserve">TRADUÇÃO: Ao sair da biblioteca, você encontra um rosto familiar.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ep1sc6_c3a3b7cc </w:t>
      </w:r>
      <w:r xmlns:w="http://schemas.openxmlformats.org/wordprocessingml/2006/main">
        <w:br xmlns:w="http://schemas.openxmlformats.org/wordprocessingml/2006/main"/>
      </w:r>
      <w:r xmlns:w="http://schemas.openxmlformats.org/wordprocessingml/2006/main">
        <w:t xml:space="preserve">ORIGEM: Ei, [nomeDoJogador]! </w:t>
      </w:r>
      <w:r xmlns:w="http://schemas.openxmlformats.org/wordprocessingml/2006/main">
        <w:br xmlns:w="http://schemas.openxmlformats.org/wordprocessingml/2006/main"/>
      </w:r>
      <w:r xmlns:w="http://schemas.openxmlformats.org/wordprocessingml/2006/main">
        <w:t xml:space="preserve">TRADUÇÃO: Ei, [nomeDoJogador]!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ep1sc6_21731a43 </w:t>
      </w:r>
      <w:r xmlns:w="http://schemas.openxmlformats.org/wordprocessingml/2006/main">
        <w:br xmlns:w="http://schemas.openxmlformats.org/wordprocessingml/2006/main"/>
      </w:r>
      <w:r xmlns:w="http://schemas.openxmlformats.org/wordprocessingml/2006/main">
        <w:t xml:space="preserve">ORIGEM: Ei, Alice! </w:t>
      </w:r>
      <w:r xmlns:w="http://schemas.openxmlformats.org/wordprocessingml/2006/main">
        <w:br xmlns:w="http://schemas.openxmlformats.org/wordprocessingml/2006/main"/>
      </w:r>
      <w:r xmlns:w="http://schemas.openxmlformats.org/wordprocessingml/2006/main">
        <w:t xml:space="preserve">TRADUÇÃO: Ei, Alice!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ep1sc6_b287c7ab </w:t>
      </w:r>
      <w:r xmlns:w="http://schemas.openxmlformats.org/wordprocessingml/2006/main">
        <w:br xmlns:w="http://schemas.openxmlformats.org/wordprocessingml/2006/main"/>
      </w:r>
      <w:r xmlns:w="http://schemas.openxmlformats.org/wordprocessingml/2006/main">
        <w:t xml:space="preserve">ORIGEM: O que você está fazendo aqui? </w:t>
      </w:r>
      <w:r xmlns:w="http://schemas.openxmlformats.org/wordprocessingml/2006/main">
        <w:br xmlns:w="http://schemas.openxmlformats.org/wordprocessingml/2006/main"/>
      </w:r>
      <w:r xmlns:w="http://schemas.openxmlformats.org/wordprocessingml/2006/main">
        <w:t xml:space="preserve">TRADUÇÃO: O que você está fazendo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ep1sc6_6331f88e </w:t>
      </w:r>
      <w:r xmlns:w="http://schemas.openxmlformats.org/wordprocessingml/2006/main">
        <w:br xmlns:w="http://schemas.openxmlformats.org/wordprocessingml/2006/main"/>
      </w:r>
      <w:r xmlns:w="http://schemas.openxmlformats.org/wordprocessingml/2006/main">
        <w:t xml:space="preserve">ORIGEM: I came here to see you, course! </w:t>
      </w:r>
      <w:r xmlns:w="http://schemas.openxmlformats.org/wordprocessingml/2006/main">
        <w:br xmlns:w="http://schemas.openxmlformats.org/wordprocessingml/2006/main"/>
      </w:r>
      <w:r xmlns:w="http://schemas.openxmlformats.org/wordprocessingml/2006/main">
        <w:t xml:space="preserve">TRADUCAO: I came here to see you, course!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ep1sc6_48fa2c00 </w:t>
      </w:r>
      <w:r xmlns:w="http://schemas.openxmlformats.org/wordprocessingml/2006/main">
        <w:br xmlns:w="http://schemas.openxmlformats.org/wordprocessingml/2006/main"/>
      </w:r>
      <w:r xmlns:w="http://schemas.openxmlformats.org/wordprocessingml/2006/main">
        <w:t xml:space="preserve">ORIGEM: Ah, cala a boca. Você sabe que eu não sou o gêmeo que trabalha aqui, bobinho. </w:t>
      </w:r>
      <w:r xmlns:w="http://schemas.openxmlformats.org/wordprocessingml/2006/main">
        <w:br xmlns:w="http://schemas.openxmlformats.org/wordprocessingml/2006/main"/>
      </w:r>
      <w:r xmlns:w="http://schemas.openxmlformats.org/wordprocessingml/2006/main">
        <w:t xml:space="preserve">TRADUÇÃO: Ah, cala a boca. Você sabe que eu não sou o gêmeo que trabalha aqui, bobinho.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ep1sc6_db514a5c </w:t>
      </w:r>
      <w:r xmlns:w="http://schemas.openxmlformats.org/wordprocessingml/2006/main">
        <w:br xmlns:w="http://schemas.openxmlformats.org/wordprocessingml/2006/main"/>
      </w:r>
      <w:r xmlns:w="http://schemas.openxmlformats.org/wordprocessingml/2006/main">
        <w:t xml:space="preserve">ORIGINAL: Haha, eu sei. Soou melhor do que dizer que vim aqui para ver sua irmã. </w:t>
      </w:r>
      <w:r xmlns:w="http://schemas.openxmlformats.org/wordprocessingml/2006/main">
        <w:br xmlns:w="http://schemas.openxmlformats.org/wordprocessingml/2006/main"/>
      </w:r>
      <w:r xmlns:w="http://schemas.openxmlformats.org/wordprocessingml/2006/main">
        <w:t xml:space="preserve">TRADUÇÃO: Haha, eu sei. Soou melhor do que dizer que vim aqui para ver sua irmã.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game/scripts/e1s1.rpy:1999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ep1sc6_7e8dff23 </w:t>
      </w:r>
      <w:r xmlns:w="http://schemas.openxmlformats.org/wordprocessingml/2006/main">
        <w:br xmlns:w="http://schemas.openxmlformats.org/wordprocessingml/2006/main"/>
      </w:r>
      <w:r xmlns:w="http://schemas.openxmlformats.org/wordprocessingml/2006/main">
        <w:t xml:space="preserve">ORIGEM: I just came here to talk to Alyssa. </w:t>
      </w:r>
      <w:r xmlns:w="http://schemas.openxmlformats.org/wordprocessingml/2006/main">
        <w:br xmlns:w="http://schemas.openxmlformats.org/wordprocessingml/2006/main"/>
      </w:r>
      <w:r xmlns:w="http://schemas.openxmlformats.org/wordprocessingml/2006/main">
        <w:t xml:space="preserve">TRADUCAO: I just came here to talk to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ep1sc6_9e0c2eeb </w:t>
      </w:r>
      <w:r xmlns:w="http://schemas.openxmlformats.org/wordprocessingml/2006/main">
        <w:br xmlns:w="http://schemas.openxmlformats.org/wordprocessingml/2006/main"/>
      </w:r>
      <w:r xmlns:w="http://schemas.openxmlformats.org/wordprocessingml/2006/main">
        <w:t xml:space="preserve">ORIGEM: Minha irmã? </w:t>
      </w:r>
      <w:r xmlns:w="http://schemas.openxmlformats.org/wordprocessingml/2006/main">
        <w:br xmlns:w="http://schemas.openxmlformats.org/wordprocessingml/2006/main"/>
      </w:r>
      <w:r xmlns:w="http://schemas.openxmlformats.org/wordprocessingml/2006/main">
        <w:t xml:space="preserve">TRADUÇÃO: Minha irmã?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ep1sc6_9988a054 </w:t>
      </w:r>
      <w:r xmlns:w="http://schemas.openxmlformats.org/wordprocessingml/2006/main">
        <w:br xmlns:w="http://schemas.openxmlformats.org/wordprocessingml/2006/main"/>
      </w:r>
      <w:r xmlns:w="http://schemas.openxmlformats.org/wordprocessingml/2006/main">
        <w:t xml:space="preserve">ORIGINAL: É, eu estava perguntando a ela sobre aqueles rumores que ela mencionou na aula, sobre a usina elétrica. </w:t>
      </w:r>
      <w:r xmlns:w="http://schemas.openxmlformats.org/wordprocessingml/2006/main">
        <w:br xmlns:w="http://schemas.openxmlformats.org/wordprocessingml/2006/main"/>
      </w:r>
      <w:r xmlns:w="http://schemas.openxmlformats.org/wordprocessingml/2006/main">
        <w:t xml:space="preserve">TRADUÇÃO: É, eu estava perguntando a ela sobre aqueles rumores que ela mencionou na aula, sobre a usina elétrica.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ep1sc6_8172b9e4 </w:t>
      </w:r>
      <w:r xmlns:w="http://schemas.openxmlformats.org/wordprocessingml/2006/main">
        <w:br xmlns:w="http://schemas.openxmlformats.org/wordprocessingml/2006/main"/>
      </w:r>
      <w:r xmlns:w="http://schemas.openxmlformats.org/wordprocessingml/2006/main">
        <w:t xml:space="preserve">ORIGEM: I was going to say, Alyssa doesn't talk to boys. </w:t>
      </w:r>
      <w:r xmlns:w="http://schemas.openxmlformats.org/wordprocessingml/2006/main">
        <w:br xmlns:w="http://schemas.openxmlformats.org/wordprocessingml/2006/main"/>
      </w:r>
      <w:r xmlns:w="http://schemas.openxmlformats.org/wordprocessingml/2006/main">
        <w:t xml:space="preserve">TRADUCAO: I was going to say, Alyssa doesn't talk to boys.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ep1sc6_0d200e6a </w:t>
      </w:r>
      <w:r xmlns:w="http://schemas.openxmlformats.org/wordprocessingml/2006/main">
        <w:br xmlns:w="http://schemas.openxmlformats.org/wordprocessingml/2006/main"/>
      </w:r>
      <w:r xmlns:w="http://schemas.openxmlformats.org/wordprocessingml/2006/main">
        <w:t xml:space="preserve">ORIGINAL: É, ela teve muita dificuldade para falar comigo, mas no final, ela definitivamente me surpreendeu. </w:t>
      </w:r>
      <w:r xmlns:w="http://schemas.openxmlformats.org/wordprocessingml/2006/main">
        <w:br xmlns:w="http://schemas.openxmlformats.org/wordprocessingml/2006/main"/>
      </w:r>
      <w:r xmlns:w="http://schemas.openxmlformats.org/wordprocessingml/2006/main">
        <w:t xml:space="preserve">TRADUÇÃO: É, ela teve muita dificuldade para falar comigo, mas no final, ela definitivamente me surpreendeu.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ep1sc6_a2e09c8f </w:t>
      </w:r>
      <w:r xmlns:w="http://schemas.openxmlformats.org/wordprocessingml/2006/main">
        <w:br xmlns:w="http://schemas.openxmlformats.org/wordprocessingml/2006/main"/>
      </w:r>
      <w:r xmlns:w="http://schemas.openxmlformats.org/wordprocessingml/2006/main">
        <w:t xml:space="preserve">ORIGINAL: Eu ia dizer: Alyssa não conversa com garotos. Por um segundo, achei que você tivesse nos confundido e pensado que eu trabalhava aqui. </w:t>
      </w:r>
      <w:r xmlns:w="http://schemas.openxmlformats.org/wordprocessingml/2006/main">
        <w:br xmlns:w="http://schemas.openxmlformats.org/wordprocessingml/2006/main"/>
      </w:r>
      <w:r xmlns:w="http://schemas.openxmlformats.org/wordprocessingml/2006/main">
        <w:t xml:space="preserve">TRADUÇÃO: Eu ia dizer: Alyssa não conversa com garotos. Por um segundo, achei que você tivesse nos confundido e pensado que eu trabalhava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ep1sc6_37487411 </w:t>
      </w:r>
      <w:r xmlns:w="http://schemas.openxmlformats.org/wordprocessingml/2006/main">
        <w:br xmlns:w="http://schemas.openxmlformats.org/wordprocessingml/2006/main"/>
      </w:r>
      <w:r xmlns:w="http://schemas.openxmlformats.org/wordprocessingml/2006/main">
        <w:t xml:space="preserve">ORIGINAL: Haha, não! Não tem como eu confundir vocês duas. E você tem razão, ela teve muita dificuldade para falar comigo, mas no final, ela me surpreendeu. </w:t>
      </w:r>
      <w:r xmlns:w="http://schemas.openxmlformats.org/wordprocessingml/2006/main">
        <w:br xmlns:w="http://schemas.openxmlformats.org/wordprocessingml/2006/main"/>
      </w:r>
      <w:r xmlns:w="http://schemas.openxmlformats.org/wordprocessingml/2006/main">
        <w:t xml:space="preserve">TRADUÇÃO: Haha, não! Não tem como eu confundir vocês duas. E você tem razão, ela teve muita dificuldade para falar comigo, mas no final, ela me surpreendeu.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ep1sc6_25db20c8 </w:t>
      </w:r>
      <w:r xmlns:w="http://schemas.openxmlformats.org/wordprocessingml/2006/main">
        <w:br xmlns:w="http://schemas.openxmlformats.org/wordprocessingml/2006/main"/>
      </w:r>
      <w:r xmlns:w="http://schemas.openxmlformats.org/wordprocessingml/2006/main">
        <w:t xml:space="preserve">ORIGEM: Só acredito vendo. Se você quer uma conversa de verdade, já sabe quem procurar, haha! </w:t>
      </w:r>
      <w:r xmlns:w="http://schemas.openxmlformats.org/wordprocessingml/2006/main">
        <w:br xmlns:w="http://schemas.openxmlformats.org/wordprocessingml/2006/main"/>
      </w:r>
      <w:r xmlns:w="http://schemas.openxmlformats.org/wordprocessingml/2006/main">
        <w:t xml:space="preserve">TRADUÇÃO: Só acredito vendo. Se você quer uma conversa de verdade, já sabe quem procurar,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ep1sc6_acf85075 </w:t>
      </w:r>
      <w:r xmlns:w="http://schemas.openxmlformats.org/wordprocessingml/2006/main">
        <w:br xmlns:w="http://schemas.openxmlformats.org/wordprocessingml/2006/main"/>
      </w:r>
      <w:r xmlns:w="http://schemas.openxmlformats.org/wordprocessingml/2006/main">
        <w:t xml:space="preserve">ORIGEM: Então você acabou de sair da academia ou algo assim? </w:t>
      </w:r>
      <w:r xmlns:w="http://schemas.openxmlformats.org/wordprocessingml/2006/main">
        <w:br xmlns:w="http://schemas.openxmlformats.org/wordprocessingml/2006/main"/>
      </w:r>
      <w:r xmlns:w="http://schemas.openxmlformats.org/wordprocessingml/2006/main">
        <w:t xml:space="preserve">TRADUÇÃO: Então você acabou de sair da academia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ep1sc6_b8e01859 </w:t>
      </w:r>
      <w:r xmlns:w="http://schemas.openxmlformats.org/wordprocessingml/2006/main">
        <w:br xmlns:w="http://schemas.openxmlformats.org/wordprocessingml/2006/main"/>
      </w:r>
      <w:r xmlns:w="http://schemas.openxmlformats.org/wordprocessingml/2006/main">
        <w:t xml:space="preserve">ORIGEM: Oh, a roupa. *risos* </w:t>
      </w:r>
      <w:r xmlns:w="http://schemas.openxmlformats.org/wordprocessingml/2006/main">
        <w:br xmlns:w="http://schemas.openxmlformats.org/wordprocessingml/2006/main"/>
      </w:r>
      <w:r xmlns:w="http://schemas.openxmlformats.org/wordprocessingml/2006/main">
        <w:t xml:space="preserve">TRADUÇÃO: Oh, a roupa.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ep1sc6_bfaec1eb </w:t>
      </w:r>
      <w:r xmlns:w="http://schemas.openxmlformats.org/wordprocessingml/2006/main">
        <w:br xmlns:w="http://schemas.openxmlformats.org/wordprocessingml/2006/main"/>
      </w:r>
      <w:r xmlns:w="http://schemas.openxmlformats.org/wordprocessingml/2006/main">
        <w:t xml:space="preserve">ORIGINAL: Ha! Olha só pra mim. Estou todo suado. </w:t>
      </w:r>
      <w:r xmlns:w="http://schemas.openxmlformats.org/wordprocessingml/2006/main">
        <w:br xmlns:w="http://schemas.openxmlformats.org/wordprocessingml/2006/main"/>
      </w:r>
      <w:r xmlns:w="http://schemas.openxmlformats.org/wordprocessingml/2006/main">
        <w:t xml:space="preserve">TRADUÇÃO: Ha! Olha só pra mim. Estou todo suado.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ep1sc6_2bbbd704 </w:t>
      </w:r>
      <w:r xmlns:w="http://schemas.openxmlformats.org/wordprocessingml/2006/main">
        <w:br xmlns:w="http://schemas.openxmlformats.org/wordprocessingml/2006/main"/>
      </w:r>
      <w:r xmlns:w="http://schemas.openxmlformats.org/wordprocessingml/2006/main">
        <w:t xml:space="preserve">ORIGEM: No gym. I was out for a jog and thought I would stop by and see Alyssa. </w:t>
      </w:r>
      <w:r xmlns:w="http://schemas.openxmlformats.org/wordprocessingml/2006/main">
        <w:br xmlns:w="http://schemas.openxmlformats.org/wordprocessingml/2006/main"/>
      </w:r>
      <w:r xmlns:w="http://schemas.openxmlformats.org/wordprocessingml/2006/main">
        <w:t xml:space="preserve">TRADUCAO: No gym. I was out for a jog and thought I would stop by and see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ep1sc6_927bf1b1 </w:t>
      </w:r>
      <w:r xmlns:w="http://schemas.openxmlformats.org/wordprocessingml/2006/main">
        <w:br xmlns:w="http://schemas.openxmlformats.org/wordprocessingml/2006/main"/>
      </w:r>
      <w:r xmlns:w="http://schemas.openxmlformats.org/wordprocessingml/2006/main">
        <w:t xml:space="preserve">ORIGEM: Parece um bom dia para uma corrida. </w:t>
      </w:r>
      <w:r xmlns:w="http://schemas.openxmlformats.org/wordprocessingml/2006/main">
        <w:br xmlns:w="http://schemas.openxmlformats.org/wordprocessingml/2006/main"/>
      </w:r>
      <w:r xmlns:w="http://schemas.openxmlformats.org/wordprocessingml/2006/main">
        <w:t xml:space="preserve">TRADUÇÃO: Parece um bom dia para uma corrida.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ep1sc6_67df5629 </w:t>
      </w:r>
      <w:r xmlns:w="http://schemas.openxmlformats.org/wordprocessingml/2006/main">
        <w:br xmlns:w="http://schemas.openxmlformats.org/wordprocessingml/2006/main"/>
      </w:r>
      <w:r xmlns:w="http://schemas.openxmlformats.org/wordprocessingml/2006/main">
        <w:t xml:space="preserve">ORIGINAL: Sim, está lindo lá fora. </w:t>
      </w:r>
      <w:r xmlns:w="http://schemas.openxmlformats.org/wordprocessingml/2006/main">
        <w:br xmlns:w="http://schemas.openxmlformats.org/wordprocessingml/2006/main"/>
      </w:r>
      <w:r xmlns:w="http://schemas.openxmlformats.org/wordprocessingml/2006/main">
        <w:t xml:space="preserve">TRADUÇÃO: Sim, está lindo lá fora.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ep1sc6_595b4f16 </w:t>
      </w:r>
      <w:r xmlns:w="http://schemas.openxmlformats.org/wordprocessingml/2006/main">
        <w:br xmlns:w="http://schemas.openxmlformats.org/wordprocessingml/2006/main"/>
      </w:r>
      <w:r xmlns:w="http://schemas.openxmlformats.org/wordprocessingml/2006/main">
        <w:t xml:space="preserve">ORIGEM: Estou tentando correr o máximo possível antes que o inverno chegue. Tenho relaxado durante o verão. </w:t>
      </w:r>
      <w:r xmlns:w="http://schemas.openxmlformats.org/wordprocessingml/2006/main">
        <w:br xmlns:w="http://schemas.openxmlformats.org/wordprocessingml/2006/main"/>
      </w:r>
      <w:r xmlns:w="http://schemas.openxmlformats.org/wordprocessingml/2006/main">
        <w:t xml:space="preserve">TRADUÇÃO: Estou tentando correr o máximo possível antes que o inverno chegue. Tenho relaxado durante o verão.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ep1sc6_8a1de19b </w:t>
      </w:r>
      <w:r xmlns:w="http://schemas.openxmlformats.org/wordprocessingml/2006/main">
        <w:br xmlns:w="http://schemas.openxmlformats.org/wordprocessingml/2006/main"/>
      </w:r>
      <w:r xmlns:w="http://schemas.openxmlformats.org/wordprocessingml/2006/main">
        <w:t xml:space="preserve">ORIGEM: It doesn't look like you've been slacking. </w:t>
      </w:r>
      <w:r xmlns:w="http://schemas.openxmlformats.org/wordprocessingml/2006/main">
        <w:br xmlns:w="http://schemas.openxmlformats.org/wordprocessingml/2006/main"/>
      </w:r>
      <w:r xmlns:w="http://schemas.openxmlformats.org/wordprocessingml/2006/main">
        <w:t xml:space="preserve">TRADUCAO: It doesn't look like you've been slacking.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ep1sc6_459d744a </w:t>
      </w:r>
      <w:r xmlns:w="http://schemas.openxmlformats.org/wordprocessingml/2006/main">
        <w:br xmlns:w="http://schemas.openxmlformats.org/wordprocessingml/2006/main"/>
      </w:r>
      <w:r xmlns:w="http://schemas.openxmlformats.org/wordprocessingml/2006/main">
        <w:t xml:space="preserve">ORIGEM: Obrigado! Acho que isso é mais um motivo para continuar acompanhando. </w:t>
      </w:r>
      <w:r xmlns:w="http://schemas.openxmlformats.org/wordprocessingml/2006/main">
        <w:br xmlns:w="http://schemas.openxmlformats.org/wordprocessingml/2006/main"/>
      </w:r>
      <w:r xmlns:w="http://schemas.openxmlformats.org/wordprocessingml/2006/main">
        <w:t xml:space="preserve">TRADUCAO: Obrigado! Acho que isso é mais um motivo para continuar acompanhando.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ep1sc6_63c29769 </w:t>
      </w:r>
      <w:r xmlns:w="http://schemas.openxmlformats.org/wordprocessingml/2006/main">
        <w:br xmlns:w="http://schemas.openxmlformats.org/wordprocessingml/2006/main"/>
      </w:r>
      <w:r xmlns:w="http://schemas.openxmlformats.org/wordprocessingml/2006/main">
        <w:t xml:space="preserve">ORIGEM: Parece que o outono seria a melhor época para correr. Nem muito quente, nem muito frio. </w:t>
      </w:r>
      <w:r xmlns:w="http://schemas.openxmlformats.org/wordprocessingml/2006/main">
        <w:br xmlns:w="http://schemas.openxmlformats.org/wordprocessingml/2006/main"/>
      </w:r>
      <w:r xmlns:w="http://schemas.openxmlformats.org/wordprocessingml/2006/main">
        <w:t xml:space="preserve">TRADUÇÃO: Parece que o outono seria a melhor época para correr. Nem muito quente, nem muito frio.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ep1sc6_ac0edb69 </w:t>
      </w:r>
      <w:r xmlns:w="http://schemas.openxmlformats.org/wordprocessingml/2006/main">
        <w:br xmlns:w="http://schemas.openxmlformats.org/wordprocessingml/2006/main"/>
      </w:r>
      <w:r xmlns:w="http://schemas.openxmlformats.org/wordprocessingml/2006/main">
        <w:t xml:space="preserve">ORIGEM: Hmm... Eu nunca pensei nisso dessa forma. </w:t>
      </w:r>
      <w:r xmlns:w="http://schemas.openxmlformats.org/wordprocessingml/2006/main">
        <w:br xmlns:w="http://schemas.openxmlformats.org/wordprocessingml/2006/main"/>
      </w:r>
      <w:r xmlns:w="http://schemas.openxmlformats.org/wordprocessingml/2006/main">
        <w:t xml:space="preserve">TRADUCAO: Hmm... Eu nunca pensei nisso dessa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ep1sc6_8f4b26b6 </w:t>
      </w:r>
      <w:r xmlns:w="http://schemas.openxmlformats.org/wordprocessingml/2006/main">
        <w:br xmlns:w="http://schemas.openxmlformats.org/wordprocessingml/2006/main"/>
      </w:r>
      <w:r xmlns:w="http://schemas.openxmlformats.org/wordprocessingml/2006/main">
        <w:t xml:space="preserve">ORIGEM: Ei! O que você achou do novo álbum do Wrench que saiu semana passada? </w:t>
      </w:r>
      <w:r xmlns:w="http://schemas.openxmlformats.org/wordprocessingml/2006/main">
        <w:br xmlns:w="http://schemas.openxmlformats.org/wordprocessingml/2006/main"/>
      </w:r>
      <w:r xmlns:w="http://schemas.openxmlformats.org/wordprocessingml/2006/main">
        <w:t xml:space="preserve">TRADUÇÃO: Ei! O que você achou do novo álbum do Wrench que saiu semana passada?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ep1sc6_62f6b3c2 </w:t>
      </w:r>
      <w:r xmlns:w="http://schemas.openxmlformats.org/wordprocessingml/2006/main">
        <w:br xmlns:w="http://schemas.openxmlformats.org/wordprocessingml/2006/main"/>
      </w:r>
      <w:r xmlns:w="http://schemas.openxmlformats.org/wordprocessingml/2006/main">
        <w:t xml:space="preserve">ORIGINAL: Eu adoro! Não sei por que alguns fãs não gostam. </w:t>
      </w:r>
      <w:r xmlns:w="http://schemas.openxmlformats.org/wordprocessingml/2006/main">
        <w:br xmlns:w="http://schemas.openxmlformats.org/wordprocessingml/2006/main"/>
      </w:r>
      <w:r xmlns:w="http://schemas.openxmlformats.org/wordprocessingml/2006/main">
        <w:t xml:space="preserve">TRADUÇÃO: Eu adoro! Não sei por que alguns fãs não gostam.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ep1sc6_9084a562 </w:t>
      </w:r>
      <w:r xmlns:w="http://schemas.openxmlformats.org/wordprocessingml/2006/main">
        <w:br xmlns:w="http://schemas.openxmlformats.org/wordprocessingml/2006/main"/>
      </w:r>
      <w:r xmlns:w="http://schemas.openxmlformats.org/wordprocessingml/2006/main">
        <w:t xml:space="preserve">ORIGEM: Eu sei, eu sei! Acho que eles estão presos ao passado e querem mais do mesmo. O Wrench seria chato se todos os álbuns soassem iguais. As bandas evoluem, sabia? </w:t>
      </w:r>
      <w:r xmlns:w="http://schemas.openxmlformats.org/wordprocessingml/2006/main">
        <w:br xmlns:w="http://schemas.openxmlformats.org/wordprocessingml/2006/main"/>
      </w:r>
      <w:r xmlns:w="http://schemas.openxmlformats.org/wordprocessingml/2006/main">
        <w:t xml:space="preserve">TRADUÇÃO: Eu sei, eu sei! Acho que eles estão presos ao passado e querem mais do mesmo. O Wrench seria chato se todos os álbuns soassem iguais. As bandas evoluem, sabia?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ep1sc6_b859d847 </w:t>
      </w:r>
      <w:r xmlns:w="http://schemas.openxmlformats.org/wordprocessingml/2006/main">
        <w:br xmlns:w="http://schemas.openxmlformats.org/wordprocessingml/2006/main"/>
      </w:r>
      <w:r xmlns:w="http://schemas.openxmlformats.org/wordprocessingml/2006/main">
        <w:t xml:space="preserve">ORIGEM: Você acertou em cheio. Fico feliz que você pense da mesma forma. </w:t>
      </w:r>
      <w:r xmlns:w="http://schemas.openxmlformats.org/wordprocessingml/2006/main">
        <w:br xmlns:w="http://schemas.openxmlformats.org/wordprocessingml/2006/main"/>
      </w:r>
      <w:r xmlns:w="http://schemas.openxmlformats.org/wordprocessingml/2006/main">
        <w:t xml:space="preserve">TRADUÇÃO: Você acertou em cheio. Fico feliz que você pense da mesma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ep1sc6_85c35e8f </w:t>
      </w:r>
      <w:r xmlns:w="http://schemas.openxmlformats.org/wordprocessingml/2006/main">
        <w:br xmlns:w="http://schemas.openxmlformats.org/wordprocessingml/2006/main"/>
      </w:r>
      <w:r xmlns:w="http://schemas.openxmlformats.org/wordprocessingml/2006/main">
        <w:t xml:space="preserve">ORIGEM: Então, o que você vai fazer hoje? </w:t>
      </w:r>
      <w:r xmlns:w="http://schemas.openxmlformats.org/wordprocessingml/2006/main">
        <w:br xmlns:w="http://schemas.openxmlformats.org/wordprocessingml/2006/main"/>
      </w:r>
      <w:r xmlns:w="http://schemas.openxmlformats.org/wordprocessingml/2006/main">
        <w:t xml:space="preserve">TRADUÇÃO: Então, o que você vai fazer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ep1sc6_5bd215cc </w:t>
      </w:r>
      <w:r xmlns:w="http://schemas.openxmlformats.org/wordprocessingml/2006/main">
        <w:br xmlns:w="http://schemas.openxmlformats.org/wordprocessingml/2006/main"/>
      </w:r>
      <w:r xmlns:w="http://schemas.openxmlformats.org/wordprocessingml/2006/main">
        <w:t xml:space="preserve">ORIGEM: I'm just gonna walk home and relax. </w:t>
      </w:r>
      <w:r xmlns:w="http://schemas.openxmlformats.org/wordprocessingml/2006/main">
        <w:br xmlns:w="http://schemas.openxmlformats.org/wordprocessingml/2006/main"/>
      </w:r>
      <w:r xmlns:w="http://schemas.openxmlformats.org/wordprocessingml/2006/main">
        <w:t xml:space="preserve">TRADUCAO: I'm just gonna walk home and relax.</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ep1sc6_2d7fa113 </w:t>
      </w:r>
      <w:r xmlns:w="http://schemas.openxmlformats.org/wordprocessingml/2006/main">
        <w:br xmlns:w="http://schemas.openxmlformats.org/wordprocessingml/2006/main"/>
      </w:r>
      <w:r xmlns:w="http://schemas.openxmlformats.org/wordprocessingml/2006/main">
        <w:t xml:space="preserve">ORIGEM: Você vai para o sul? </w:t>
      </w:r>
      <w:r xmlns:w="http://schemas.openxmlformats.org/wordprocessingml/2006/main">
        <w:br xmlns:w="http://schemas.openxmlformats.org/wordprocessingml/2006/main"/>
      </w:r>
      <w:r xmlns:w="http://schemas.openxmlformats.org/wordprocessingml/2006/main">
        <w:t xml:space="preserve">TRADUÇÃO: Você vai para o sul?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ep1sc6_1f4bfe69 </w:t>
      </w:r>
      <w:r xmlns:w="http://schemas.openxmlformats.org/wordprocessingml/2006/main">
        <w:br xmlns:w="http://schemas.openxmlformats.org/wordprocessingml/2006/main"/>
      </w:r>
      <w:r xmlns:w="http://schemas.openxmlformats.org/wordprocessingml/2006/main">
        <w:t xml:space="preserve">ORIGEM: Yeah, I live on Paper Street. </w:t>
      </w:r>
      <w:r xmlns:w="http://schemas.openxmlformats.org/wordprocessingml/2006/main">
        <w:br xmlns:w="http://schemas.openxmlformats.org/wordprocessingml/2006/main"/>
      </w:r>
      <w:r xmlns:w="http://schemas.openxmlformats.org/wordprocessingml/2006/main">
        <w:t xml:space="preserve">TRADUCAO: Yeah, I live on Paper Street.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ep1sc6_8d298361 </w:t>
      </w:r>
      <w:r xmlns:w="http://schemas.openxmlformats.org/wordprocessingml/2006/main">
        <w:br xmlns:w="http://schemas.openxmlformats.org/wordprocessingml/2006/main"/>
      </w:r>
      <w:r xmlns:w="http://schemas.openxmlformats.org/wordprocessingml/2006/main">
        <w:t xml:space="preserve">ORIGINAL: Sim, eu sei onde é. Eu moro perto daqui. </w:t>
      </w:r>
      <w:r xmlns:w="http://schemas.openxmlformats.org/wordprocessingml/2006/main">
        <w:br xmlns:w="http://schemas.openxmlformats.org/wordprocessingml/2006/main"/>
      </w:r>
      <w:r xmlns:w="http://schemas.openxmlformats.org/wordprocessingml/2006/main">
        <w:t xml:space="preserve">TRADUÇÃO: Sim, eu sei onde é. Eu moro perto daqui.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ep1sc6_0485cd46 </w:t>
      </w:r>
      <w:r xmlns:w="http://schemas.openxmlformats.org/wordprocessingml/2006/main">
        <w:br xmlns:w="http://schemas.openxmlformats.org/wordprocessingml/2006/main"/>
      </w:r>
      <w:r xmlns:w="http://schemas.openxmlformats.org/wordprocessingml/2006/main">
        <w:t xml:space="preserve">ORIGINAL: Você quer caminhar comigo? Terminei minha corrida por hoje e também estou indo para casa. </w:t>
      </w:r>
      <w:r xmlns:w="http://schemas.openxmlformats.org/wordprocessingml/2006/main">
        <w:br xmlns:w="http://schemas.openxmlformats.org/wordprocessingml/2006/main"/>
      </w:r>
      <w:r xmlns:w="http://schemas.openxmlformats.org/wordprocessingml/2006/main">
        <w:t xml:space="preserve">TRADUÇÃO: Você quer caminhar comigo? Terminei minha corrida por hoje e também estou indo para casa.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ep1sc6_a08fa627 </w:t>
      </w:r>
      <w:r xmlns:w="http://schemas.openxmlformats.org/wordprocessingml/2006/main">
        <w:br xmlns:w="http://schemas.openxmlformats.org/wordprocessingml/2006/main"/>
      </w:r>
      <w:r xmlns:w="http://schemas.openxmlformats.org/wordprocessingml/2006/main">
        <w:t xml:space="preserve">ORIGINAL: Sim, claro. Eu adoraria a companhia. </w:t>
      </w:r>
      <w:r xmlns:w="http://schemas.openxmlformats.org/wordprocessingml/2006/main">
        <w:br xmlns:w="http://schemas.openxmlformats.org/wordprocessingml/2006/main"/>
      </w:r>
      <w:r xmlns:w="http://schemas.openxmlformats.org/wordprocessingml/2006/main">
        <w:t xml:space="preserve">TRADUÇÃO: Sim, claro. Eu adoraria a companhia.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ep1sc6_2d97c8a6 </w:t>
      </w:r>
      <w:r xmlns:w="http://schemas.openxmlformats.org/wordprocessingml/2006/main">
        <w:br xmlns:w="http://schemas.openxmlformats.org/wordprocessingml/2006/main"/>
      </w:r>
      <w:r xmlns:w="http://schemas.openxmlformats.org/wordprocessingml/2006/main">
        <w:t xml:space="preserve">ORIGINAL: Certo, vou falar com a Alyssa rapidinho e já vamos decolar. </w:t>
      </w:r>
      <w:r xmlns:w="http://schemas.openxmlformats.org/wordprocessingml/2006/main">
        <w:br xmlns:w="http://schemas.openxmlformats.org/wordprocessingml/2006/main"/>
      </w:r>
      <w:r xmlns:w="http://schemas.openxmlformats.org/wordprocessingml/2006/main">
        <w:t xml:space="preserve">TRADUÇÃO: Certo, vou falar com a Alyssa rapidinho e já vamos decolar.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ep1sc6_f661beb5 </w:t>
      </w:r>
      <w:r xmlns:w="http://schemas.openxmlformats.org/wordprocessingml/2006/main">
        <w:br xmlns:w="http://schemas.openxmlformats.org/wordprocessingml/2006/main"/>
      </w:r>
      <w:r xmlns:w="http://schemas.openxmlformats.org/wordprocessingml/2006/main">
        <w:t xml:space="preserve">ORIGEM: Parece bom. </w:t>
      </w:r>
      <w:r xmlns:w="http://schemas.openxmlformats.org/wordprocessingml/2006/main">
        <w:br xmlns:w="http://schemas.openxmlformats.org/wordprocessingml/2006/main"/>
      </w:r>
      <w:r xmlns:w="http://schemas.openxmlformats.org/wordprocessingml/2006/main">
        <w:t xml:space="preserve">TRADUÇÃO: Parece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ep1sc6_503f7be8 </w:t>
      </w:r>
      <w:r xmlns:w="http://schemas.openxmlformats.org/wordprocessingml/2006/main">
        <w:br xmlns:w="http://schemas.openxmlformats.org/wordprocessingml/2006/main"/>
      </w:r>
      <w:r xmlns:w="http://schemas.openxmlformats.org/wordprocessingml/2006/main">
        <w:t xml:space="preserve">ORIGEM: Então você e a Alyssa estavam falando sobre a usina elétrica? </w:t>
      </w:r>
      <w:r xmlns:w="http://schemas.openxmlformats.org/wordprocessingml/2006/main">
        <w:br xmlns:w="http://schemas.openxmlformats.org/wordprocessingml/2006/main"/>
      </w:r>
      <w:r xmlns:w="http://schemas.openxmlformats.org/wordprocessingml/2006/main">
        <w:t xml:space="preserve">TRADUÇÃO: Então você e a Alyssa estavam falando sobre a usina elétrica?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ep1sc6_cf1adef2 </w:t>
      </w:r>
      <w:r xmlns:w="http://schemas.openxmlformats.org/wordprocessingml/2006/main">
        <w:br xmlns:w="http://schemas.openxmlformats.org/wordprocessingml/2006/main"/>
      </w:r>
      <w:r xmlns:w="http://schemas.openxmlformats.org/wordprocessingml/2006/main">
        <w:t xml:space="preserve">ORIGEM: Sim.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ep1sc6_dc796a08 </w:t>
      </w:r>
      <w:r xmlns:w="http://schemas.openxmlformats.org/wordprocessingml/2006/main">
        <w:br xmlns:w="http://schemas.openxmlformats.org/wordprocessingml/2006/main"/>
      </w:r>
      <w:r xmlns:w="http://schemas.openxmlformats.org/wordprocessingml/2006/main">
        <w:t xml:space="preserve">ORIGEM: E é só isso? </w:t>
      </w:r>
      <w:r xmlns:w="http://schemas.openxmlformats.org/wordprocessingml/2006/main">
        <w:br xmlns:w="http://schemas.openxmlformats.org/wordprocessingml/2006/main"/>
      </w:r>
      <w:r xmlns:w="http://schemas.openxmlformats.org/wordprocessingml/2006/main">
        <w:t xml:space="preserve">TRADUÇÃO: E é só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ep1sc6_fea5f5fb </w:t>
      </w:r>
      <w:r xmlns:w="http://schemas.openxmlformats.org/wordprocessingml/2006/main">
        <w:br xmlns:w="http://schemas.openxmlformats.org/wordprocessingml/2006/main"/>
      </w:r>
      <w:r xmlns:w="http://schemas.openxmlformats.org/wordprocessingml/2006/main">
        <w:t xml:space="preserve">ORIGEM: Não, nós conversamos sobre algumas coisas. Por quê? </w:t>
      </w:r>
      <w:r xmlns:w="http://schemas.openxmlformats.org/wordprocessingml/2006/main">
        <w:br xmlns:w="http://schemas.openxmlformats.org/wordprocessingml/2006/main"/>
      </w:r>
      <w:r xmlns:w="http://schemas.openxmlformats.org/wordprocessingml/2006/main">
        <w:t xml:space="preserve">TRADUÇÃO: Não, nós conversamos sobre algumas coisas. Por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ep1sc6_f477eaca </w:t>
      </w:r>
      <w:r xmlns:w="http://schemas.openxmlformats.org/wordprocessingml/2006/main">
        <w:br xmlns:w="http://schemas.openxmlformats.org/wordprocessingml/2006/main"/>
      </w:r>
      <w:r xmlns:w="http://schemas.openxmlformats.org/wordprocessingml/2006/main">
        <w:t xml:space="preserve">ORIGEM: Ela estava agindo de forma estranha e tinha um sorriso esquisito no rosto quando eu mencionei você. </w:t>
      </w:r>
      <w:r xmlns:w="http://schemas.openxmlformats.org/wordprocessingml/2006/main">
        <w:br xmlns:w="http://schemas.openxmlformats.org/wordprocessingml/2006/main"/>
      </w:r>
      <w:r xmlns:w="http://schemas.openxmlformats.org/wordprocessingml/2006/main">
        <w:t xml:space="preserve">TRADUCAO: Ela estava agindo de forma estranha e tinha um sorriso esquisito no rosto quando eu mencionei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ep1sc6_f946cee5 </w:t>
      </w:r>
      <w:r xmlns:w="http://schemas.openxmlformats.org/wordprocessingml/2006/main">
        <w:br xmlns:w="http://schemas.openxmlformats.org/wordprocessingml/2006/main"/>
      </w:r>
      <w:r xmlns:w="http://schemas.openxmlformats.org/wordprocessingml/2006/main">
        <w:t xml:space="preserve">ORIGEM: *risos* Você sabe como ela é perto de caras. Talvez ela só estivesse feliz por termos tido uma boa conversa. </w:t>
      </w:r>
      <w:r xmlns:w="http://schemas.openxmlformats.org/wordprocessingml/2006/main">
        <w:br xmlns:w="http://schemas.openxmlformats.org/wordprocessingml/2006/main"/>
      </w:r>
      <w:r xmlns:w="http://schemas.openxmlformats.org/wordprocessingml/2006/main">
        <w:t xml:space="preserve">TRADUÇÃO: *risos* Você sabe como ela é perto de caras. Talvez ela só estivesse feliz por termos tido uma boa conversa.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ep1sc6_0a93831a </w:t>
      </w:r>
      <w:r xmlns:w="http://schemas.openxmlformats.org/wordprocessingml/2006/main">
        <w:br xmlns:w="http://schemas.openxmlformats.org/wordprocessingml/2006/main"/>
      </w:r>
      <w:r xmlns:w="http://schemas.openxmlformats.org/wordprocessingml/2006/main">
        <w:t xml:space="preserve">ORIGINAL: Uma boa conversa, hein? Além da usina elétrica, sobre o que vocês conversaram? </w:t>
      </w:r>
      <w:r xmlns:w="http://schemas.openxmlformats.org/wordprocessingml/2006/main">
        <w:br xmlns:w="http://schemas.openxmlformats.org/wordprocessingml/2006/main"/>
      </w:r>
      <w:r xmlns:w="http://schemas.openxmlformats.org/wordprocessingml/2006/main">
        <w:t xml:space="preserve">TRADUÇÃO: Uma boa conversa, hein? Além da usina elétrica, sobre o que vocês conversaram?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ep1sc6_18f1bda8 </w:t>
      </w:r>
      <w:r xmlns:w="http://schemas.openxmlformats.org/wordprocessingml/2006/main">
        <w:br xmlns:w="http://schemas.openxmlformats.org/wordprocessingml/2006/main"/>
      </w:r>
      <w:r xmlns:w="http://schemas.openxmlformats.org/wordprocessingml/2006/main">
        <w:t xml:space="preserve">ORIGEM: Descobrimos que temos alguns interesses e hobbies em comum e estávamos conversando sobre isso. </w:t>
      </w:r>
      <w:r xmlns:w="http://schemas.openxmlformats.org/wordprocessingml/2006/main">
        <w:br xmlns:w="http://schemas.openxmlformats.org/wordprocessingml/2006/main"/>
      </w:r>
      <w:r xmlns:w="http://schemas.openxmlformats.org/wordprocessingml/2006/main">
        <w:t xml:space="preserve">TRADUÇÃO: Descobrimos que temos alguns interesses e hobbies em comum e estávamos conversando sobre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ep1sc6_7fe695f9 </w:t>
      </w:r>
      <w:r xmlns:w="http://schemas.openxmlformats.org/wordprocessingml/2006/main">
        <w:br xmlns:w="http://schemas.openxmlformats.org/wordprocessingml/2006/main"/>
      </w:r>
      <w:r xmlns:w="http://schemas.openxmlformats.org/wordprocessingml/2006/main">
        <w:t xml:space="preserve">ORIGEM: O quê? Todos os animes, videogames e aqueles quadrinhos japoneses estranhos dela? </w:t>
      </w:r>
      <w:r xmlns:w="http://schemas.openxmlformats.org/wordprocessingml/2006/main">
        <w:br xmlns:w="http://schemas.openxmlformats.org/wordprocessingml/2006/main"/>
      </w:r>
      <w:r xmlns:w="http://schemas.openxmlformats.org/wordprocessingml/2006/main">
        <w:t xml:space="preserve">TRADUÇÃO: O quê? Todos os animes, videogames e aqueles quadrinhos japoneses estranhos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ep1sc6_ee75b8b7 </w:t>
      </w:r>
      <w:r xmlns:w="http://schemas.openxmlformats.org/wordprocessingml/2006/main">
        <w:br xmlns:w="http://schemas.openxmlformats.org/wordprocessingml/2006/main"/>
      </w:r>
      <w:r xmlns:w="http://schemas.openxmlformats.org/wordprocessingml/2006/main">
        <w:t xml:space="preserve">ORIGEM: Esses são chamados de mangás. </w:t>
      </w:r>
      <w:r xmlns:w="http://schemas.openxmlformats.org/wordprocessingml/2006/main">
        <w:br xmlns:w="http://schemas.openxmlformats.org/wordprocessingml/2006/main"/>
      </w:r>
      <w:r xmlns:w="http://schemas.openxmlformats.org/wordprocessingml/2006/main">
        <w:t xml:space="preserve">TRADUÇÃO: Esses são chamados de mangás.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ep1sc6_8c13ccc6 </w:t>
      </w:r>
      <w:r xmlns:w="http://schemas.openxmlformats.org/wordprocessingml/2006/main">
        <w:br xmlns:w="http://schemas.openxmlformats.org/wordprocessingml/2006/main"/>
      </w:r>
      <w:r xmlns:w="http://schemas.openxmlformats.org/wordprocessingml/2006/main">
        <w:t xml:space="preserve">ORIGEM: Oh, so you're a nerd like her? </w:t>
      </w:r>
      <w:r xmlns:w="http://schemas.openxmlformats.org/wordprocessingml/2006/main">
        <w:br xmlns:w="http://schemas.openxmlformats.org/wordprocessingml/2006/main"/>
      </w:r>
      <w:r xmlns:w="http://schemas.openxmlformats.org/wordprocessingml/2006/main">
        <w:t xml:space="preserve">TRADUCAO: Oh, so you're a nerd like 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ep1sc6_740e945f </w:t>
      </w:r>
      <w:r xmlns:w="http://schemas.openxmlformats.org/wordprocessingml/2006/main">
        <w:br xmlns:w="http://schemas.openxmlformats.org/wordprocessingml/2006/main"/>
      </w:r>
      <w:r xmlns:w="http://schemas.openxmlformats.org/wordprocessingml/2006/main">
        <w:t xml:space="preserve">ORIGEM: Depende do que você definir \ </w:t>
      </w:r>
      <w:r xmlns:w="http://schemas.openxmlformats.org/wordprocessingml/2006/main">
        <w:br xmlns:w="http://schemas.openxmlformats.org/wordprocessingml/2006/main"/>
      </w:r>
      <w:r xmlns:w="http://schemas.openxmlformats.org/wordprocessingml/2006/main">
        <w:t xml:space="preserve">TRADUÇÃO: Depende do que você definir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ep1sc6_e815bb0c </w:t>
      </w:r>
      <w:r xmlns:w="http://schemas.openxmlformats.org/wordprocessingml/2006/main">
        <w:br xmlns:w="http://schemas.openxmlformats.org/wordprocessingml/2006/main"/>
      </w:r>
      <w:r xmlns:w="http://schemas.openxmlformats.org/wordprocessingml/2006/main">
        <w:t xml:space="preserve">ORIGEM: Mas acho que você está falando de coisas que você considera \ </w:t>
      </w:r>
      <w:r xmlns:w="http://schemas.openxmlformats.org/wordprocessingml/2006/main">
        <w:br xmlns:w="http://schemas.openxmlformats.org/wordprocessingml/2006/main"/>
      </w:r>
      <w:r xmlns:w="http://schemas.openxmlformats.org/wordprocessingml/2006/main">
        <w:t xml:space="preserve">TRADUÇÃO: Mas acho que você está falando de coisas que você considera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ep1sc6_b44194ed </w:t>
      </w:r>
      <w:r xmlns:w="http://schemas.openxmlformats.org/wordprocessingml/2006/main">
        <w:br xmlns:w="http://schemas.openxmlformats.org/wordprocessingml/2006/main"/>
      </w:r>
      <w:r xmlns:w="http://schemas.openxmlformats.org/wordprocessingml/2006/main">
        <w:t xml:space="preserve">ORIGINAL: Heh! Você é tão espertinho... </w:t>
      </w:r>
      <w:r xmlns:w="http://schemas.openxmlformats.org/wordprocessingml/2006/main">
        <w:br xmlns:w="http://schemas.openxmlformats.org/wordprocessingml/2006/main"/>
      </w:r>
      <w:r xmlns:w="http://schemas.openxmlformats.org/wordprocessingml/2006/main">
        <w:t xml:space="preserve">TRADUÇÃO: Heh! Você é tão espertinho...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ep1sc6_0678dfc0 </w:t>
      </w:r>
      <w:r xmlns:w="http://schemas.openxmlformats.org/wordprocessingml/2006/main">
        <w:br xmlns:w="http://schemas.openxmlformats.org/wordprocessingml/2006/main"/>
      </w:r>
      <w:r xmlns:w="http://schemas.openxmlformats.org/wordprocessingml/2006/main">
        <w:t xml:space="preserve">ORIGEM: Então, pela sua definição, você seria um nerd do fitness, certo? </w:t>
      </w:r>
      <w:r xmlns:w="http://schemas.openxmlformats.org/wordprocessingml/2006/main">
        <w:br xmlns:w="http://schemas.openxmlformats.org/wordprocessingml/2006/main"/>
      </w:r>
      <w:r xmlns:w="http://schemas.openxmlformats.org/wordprocessingml/2006/main">
        <w:t xml:space="preserve">TRADUÇÃO: Então, pela sua definição, você seria um nerd do fitness, certo?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ep1sc6_215f5f90 </w:t>
      </w:r>
      <w:r xmlns:w="http://schemas.openxmlformats.org/wordprocessingml/2006/main">
        <w:br xmlns:w="http://schemas.openxmlformats.org/wordprocessingml/2006/main"/>
      </w:r>
      <w:r xmlns:w="http://schemas.openxmlformats.org/wordprocessingml/2006/main">
        <w:t xml:space="preserve">ORIGEM: Não! De jeito nenhum. Correr uma vez por dia não me torna um fanático por fitness. E eu só comecei a correr há algumas semanas. </w:t>
      </w:r>
      <w:r xmlns:w="http://schemas.openxmlformats.org/wordprocessingml/2006/main">
        <w:br xmlns:w="http://schemas.openxmlformats.org/wordprocessingml/2006/main"/>
      </w:r>
      <w:r xmlns:w="http://schemas.openxmlformats.org/wordprocessingml/2006/main">
        <w:t xml:space="preserve">TRADUÇÃO: Não! De jeito nenhum. Correr uma vez por dia não me torna um fanático por fitness. E eu só comecei a correr há algumas semanas.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ep1sc6_fde0883c </w:t>
      </w:r>
      <w:r xmlns:w="http://schemas.openxmlformats.org/wordprocessingml/2006/main">
        <w:br xmlns:w="http://schemas.openxmlformats.org/wordprocessingml/2006/main"/>
      </w:r>
      <w:r xmlns:w="http://schemas.openxmlformats.org/wordprocessingml/2006/main">
        <w:t xml:space="preserve">ORIGEM: Jogar videogame uma vez por dia não me torna um nerd, então. </w:t>
      </w:r>
      <w:r xmlns:w="http://schemas.openxmlformats.org/wordprocessingml/2006/main">
        <w:br xmlns:w="http://schemas.openxmlformats.org/wordprocessingml/2006/main"/>
      </w:r>
      <w:r xmlns:w="http://schemas.openxmlformats.org/wordprocessingml/2006/main">
        <w:t xml:space="preserve">TRADUCAO: Jogar videogame uma vez por dia não me torna um nerd,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ep1sc6_e5132501 </w:t>
      </w:r>
      <w:r xmlns:w="http://schemas.openxmlformats.org/wordprocessingml/2006/main">
        <w:br xmlns:w="http://schemas.openxmlformats.org/wordprocessingml/2006/main"/>
      </w:r>
      <w:r xmlns:w="http://schemas.openxmlformats.org/wordprocessingml/2006/main">
        <w:t xml:space="preserve">ORIGEM: Whatever... You're still a nerd. </w:t>
      </w:r>
      <w:r xmlns:w="http://schemas.openxmlformats.org/wordprocessingml/2006/main">
        <w:br xmlns:w="http://schemas.openxmlformats.org/wordprocessingml/2006/main"/>
      </w:r>
      <w:r xmlns:w="http://schemas.openxmlformats.org/wordprocessingml/2006/main">
        <w:t xml:space="preserve">TRADUCAO: Whatever... You're still a nerd.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ep1sc6_f16c798b </w:t>
      </w:r>
      <w:r xmlns:w="http://schemas.openxmlformats.org/wordprocessingml/2006/main">
        <w:br xmlns:w="http://schemas.openxmlformats.org/wordprocessingml/2006/main"/>
      </w:r>
      <w:r xmlns:w="http://schemas.openxmlformats.org/wordprocessingml/2006/main">
        <w:t xml:space="preserve">ORIGEM: If you say so. </w:t>
      </w:r>
      <w:r xmlns:w="http://schemas.openxmlformats.org/wordprocessingml/2006/main">
        <w:br xmlns:w="http://schemas.openxmlformats.org/wordprocessingml/2006/main"/>
      </w:r>
      <w:r xmlns:w="http://schemas.openxmlformats.org/wordprocessingml/2006/main">
        <w:t xml:space="preserve">TRADUCAO: If you say 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ep1sc6_91538c4a </w:t>
      </w:r>
      <w:r xmlns:w="http://schemas.openxmlformats.org/wordprocessingml/2006/main">
        <w:br xmlns:w="http://schemas.openxmlformats.org/wordprocessingml/2006/main"/>
      </w:r>
      <w:r xmlns:w="http://schemas.openxmlformats.org/wordprocessingml/2006/main">
        <w:t xml:space="preserve">ORIGEM: Um nerd legal, no entanto. *risos* </w:t>
      </w:r>
      <w:r xmlns:w="http://schemas.openxmlformats.org/wordprocessingml/2006/main">
        <w:br xmlns:w="http://schemas.openxmlformats.org/wordprocessingml/2006/main"/>
      </w:r>
      <w:r xmlns:w="http://schemas.openxmlformats.org/wordprocessingml/2006/main">
        <w:t xml:space="preserve">TRADUÇÃO: Um nerd legal, no entanto.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ep1sc6_4c733d99 </w:t>
      </w:r>
      <w:r xmlns:w="http://schemas.openxmlformats.org/wordprocessingml/2006/main">
        <w:br xmlns:w="http://schemas.openxmlformats.org/wordprocessingml/2006/main"/>
      </w:r>
      <w:r xmlns:w="http://schemas.openxmlformats.org/wordprocessingml/2006/main">
        <w:t xml:space="preserve">ORIGEM: You're damn right, I am. </w:t>
      </w:r>
      <w:r xmlns:w="http://schemas.openxmlformats.org/wordprocessingml/2006/main">
        <w:br xmlns:w="http://schemas.openxmlformats.org/wordprocessingml/2006/main"/>
      </w:r>
      <w:r xmlns:w="http://schemas.openxmlformats.org/wordprocessingml/2006/main">
        <w:t xml:space="preserve">TRADUCAO: You're damn right, I 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ep1sc6_b8207572 </w:t>
      </w:r>
      <w:r xmlns:w="http://schemas.openxmlformats.org/wordprocessingml/2006/main">
        <w:br xmlns:w="http://schemas.openxmlformats.org/wordprocessingml/2006/main"/>
      </w:r>
      <w:r xmlns:w="http://schemas.openxmlformats.org/wordprocessingml/2006/main">
        <w:t xml:space="preserve">ORIGEM: Ok, você não é mais legal depois de dizer isso. </w:t>
      </w:r>
      <w:r xmlns:w="http://schemas.openxmlformats.org/wordprocessingml/2006/main">
        <w:br xmlns:w="http://schemas.openxmlformats.org/wordprocessingml/2006/main"/>
      </w:r>
      <w:r xmlns:w="http://schemas.openxmlformats.org/wordprocessingml/2006/main">
        <w:t xml:space="preserve">TRADUCAO: Ok, você não é mais legal depois de dizer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game/scripts/e1s1.rpy:2099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ep1sc6_ae1ddba1 </w:t>
      </w:r>
      <w:r xmlns:w="http://schemas.openxmlformats.org/wordprocessingml/2006/main">
        <w:br xmlns:w="http://schemas.openxmlformats.org/wordprocessingml/2006/main"/>
      </w:r>
      <w:r xmlns:w="http://schemas.openxmlformats.org/wordprocessingml/2006/main">
        <w:t xml:space="preserve">ORIGEM: Não, você não pode voltar atrás agora. </w:t>
      </w:r>
      <w:r xmlns:w="http://schemas.openxmlformats.org/wordprocessingml/2006/main">
        <w:br xmlns:w="http://schemas.openxmlformats.org/wordprocessingml/2006/main"/>
      </w:r>
      <w:r xmlns:w="http://schemas.openxmlformats.org/wordprocessingml/2006/main">
        <w:t xml:space="preserve">TRADUCAO: Não, você não pode voltar atrás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ep1sc6_89bc339b </w:t>
      </w:r>
      <w:r xmlns:w="http://schemas.openxmlformats.org/wordprocessingml/2006/main">
        <w:br xmlns:w="http://schemas.openxmlformats.org/wordprocessingml/2006/main"/>
      </w:r>
      <w:r xmlns:w="http://schemas.openxmlformats.org/wordprocessingml/2006/main">
        <w:t xml:space="preserve">ORIGEM: Can to. </w:t>
      </w:r>
      <w:r xmlns:w="http://schemas.openxmlformats.org/wordprocessingml/2006/main">
        <w:br xmlns:w="http://schemas.openxmlformats.org/wordprocessingml/2006/main"/>
      </w:r>
      <w:r xmlns:w="http://schemas.openxmlformats.org/wordprocessingml/2006/main">
        <w:t xml:space="preserve">TRADUCAO: Can 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ep1sc6_8cdd8ec1 </w:t>
      </w:r>
      <w:r xmlns:w="http://schemas.openxmlformats.org/wordprocessingml/2006/main">
        <w:br xmlns:w="http://schemas.openxmlformats.org/wordprocessingml/2006/main"/>
      </w:r>
      <w:r xmlns:w="http://schemas.openxmlformats.org/wordprocessingml/2006/main">
        <w:t xml:space="preserve">ORIGEM: Não é possível. </w:t>
      </w:r>
      <w:r xmlns:w="http://schemas.openxmlformats.org/wordprocessingml/2006/main">
        <w:br xmlns:w="http://schemas.openxmlformats.org/wordprocessingml/2006/main"/>
      </w:r>
      <w:r xmlns:w="http://schemas.openxmlformats.org/wordprocessingml/2006/main">
        <w:t xml:space="preserve">TRADUÇÃO: Não é possível.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ep1sc6_89bc339b_1 </w:t>
      </w:r>
      <w:r xmlns:w="http://schemas.openxmlformats.org/wordprocessingml/2006/main">
        <w:br xmlns:w="http://schemas.openxmlformats.org/wordprocessingml/2006/main"/>
      </w:r>
      <w:r xmlns:w="http://schemas.openxmlformats.org/wordprocessingml/2006/main">
        <w:t xml:space="preserve">ORIGEM: Can to. </w:t>
      </w:r>
      <w:r xmlns:w="http://schemas.openxmlformats.org/wordprocessingml/2006/main">
        <w:br xmlns:w="http://schemas.openxmlformats.org/wordprocessingml/2006/main"/>
      </w:r>
      <w:r xmlns:w="http://schemas.openxmlformats.org/wordprocessingml/2006/main">
        <w:t xml:space="preserve">TRADUCAO: Can 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ep1sc6_d42fe11b </w:t>
      </w:r>
      <w:r xmlns:w="http://schemas.openxmlformats.org/wordprocessingml/2006/main">
        <w:br xmlns:w="http://schemas.openxmlformats.org/wordprocessingml/2006/main"/>
      </w:r>
      <w:r xmlns:w="http://schemas.openxmlformats.org/wordprocessingml/2006/main">
        <w:t xml:space="preserve">ORIGEM: Did you learn anything useful from Alyssa? </w:t>
      </w:r>
      <w:r xmlns:w="http://schemas.openxmlformats.org/wordprocessingml/2006/main">
        <w:br xmlns:w="http://schemas.openxmlformats.org/wordprocessingml/2006/main"/>
      </w:r>
      <w:r xmlns:w="http://schemas.openxmlformats.org/wordprocessingml/2006/main">
        <w:t xml:space="preserve">TRADUCAO: Did you learn anything useful from Alyssa?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ep1sc6_b2b9e19d </w:t>
      </w:r>
      <w:r xmlns:w="http://schemas.openxmlformats.org/wordprocessingml/2006/main">
        <w:br xmlns:w="http://schemas.openxmlformats.org/wordprocessingml/2006/main"/>
      </w:r>
      <w:r xmlns:w="http://schemas.openxmlformats.org/wordprocessingml/2006/main">
        <w:t xml:space="preserve">ORIGEM: O que você quer dizer? </w:t>
      </w:r>
      <w:r xmlns:w="http://schemas.openxmlformats.org/wordprocessingml/2006/main">
        <w:br xmlns:w="http://schemas.openxmlformats.org/wordprocessingml/2006/main"/>
      </w:r>
      <w:r xmlns:w="http://schemas.openxmlformats.org/wordprocessingml/2006/main">
        <w:t xml:space="preserve">TRADUÇÃO: O que você quer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ep1sc6_b0b657a5 </w:t>
      </w:r>
      <w:r xmlns:w="http://schemas.openxmlformats.org/wordprocessingml/2006/main">
        <w:br xmlns:w="http://schemas.openxmlformats.org/wordprocessingml/2006/main"/>
      </w:r>
      <w:r xmlns:w="http://schemas.openxmlformats.org/wordprocessingml/2006/main">
        <w:t xml:space="preserve">ORIGEM: Sobre a usina elétrica. </w:t>
      </w:r>
      <w:r xmlns:w="http://schemas.openxmlformats.org/wordprocessingml/2006/main">
        <w:br xmlns:w="http://schemas.openxmlformats.org/wordprocessingml/2006/main"/>
      </w:r>
      <w:r xmlns:w="http://schemas.openxmlformats.org/wordprocessingml/2006/main">
        <w:t xml:space="preserve">TRADUÇÃO: Sobre a usina elétrica.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ep1sc6_d5ae9cfe </w:t>
      </w:r>
      <w:r xmlns:w="http://schemas.openxmlformats.org/wordprocessingml/2006/main">
        <w:br xmlns:w="http://schemas.openxmlformats.org/wordprocessingml/2006/main"/>
      </w:r>
      <w:r xmlns:w="http://schemas.openxmlformats.org/wordprocessingml/2006/main">
        <w:t xml:space="preserve">ORIGEM: Na verdade, sim. Ela me contou algumas coisas interessantes. </w:t>
      </w:r>
      <w:r xmlns:w="http://schemas.openxmlformats.org/wordprocessingml/2006/main">
        <w:br xmlns:w="http://schemas.openxmlformats.org/wordprocessingml/2006/main"/>
      </w:r>
      <w:r xmlns:w="http://schemas.openxmlformats.org/wordprocessingml/2006/main">
        <w:t xml:space="preserve">TRADUCAO: Na verdade, sim. Ela me contou algumas coisas interessantes.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ep1sc6_308cfdc0 </w:t>
      </w:r>
      <w:r xmlns:w="http://schemas.openxmlformats.org/wordprocessingml/2006/main">
        <w:br xmlns:w="http://schemas.openxmlformats.org/wordprocessingml/2006/main"/>
      </w:r>
      <w:r xmlns:w="http://schemas.openxmlformats.org/wordprocessingml/2006/main">
        <w:t xml:space="preserve">ORIGEM: Eu não daria muita importância às coisas que ela diz sobre a usina. </w:t>
      </w:r>
      <w:r xmlns:w="http://schemas.openxmlformats.org/wordprocessingml/2006/main">
        <w:br xmlns:w="http://schemas.openxmlformats.org/wordprocessingml/2006/main"/>
      </w:r>
      <w:r xmlns:w="http://schemas.openxmlformats.org/wordprocessingml/2006/main">
        <w:t xml:space="preserve">TRADUCAO: Eu não daria muita importância às coisas que ela diz sobre a usina.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ep1sc6_b3f492c2 </w:t>
      </w:r>
      <w:r xmlns:w="http://schemas.openxmlformats.org/wordprocessingml/2006/main">
        <w:br xmlns:w="http://schemas.openxmlformats.org/wordprocessingml/2006/main"/>
      </w:r>
      <w:r xmlns:w="http://schemas.openxmlformats.org/wordprocessingml/2006/main">
        <w:t xml:space="preserve">ORIGEM: Ela me contou algumas de suas teorias da conspiração, e eu não sei por que ela simplesmente não consegue aceitar que houve uma falha ou um acidente. </w:t>
      </w:r>
      <w:r xmlns:w="http://schemas.openxmlformats.org/wordprocessingml/2006/main">
        <w:br xmlns:w="http://schemas.openxmlformats.org/wordprocessingml/2006/main"/>
      </w:r>
      <w:r xmlns:w="http://schemas.openxmlformats.org/wordprocessingml/2006/main">
        <w:t xml:space="preserve">TRADUÇÃO: Ela me contou algumas de suas teorias da conspiração, e eu não sei por que ela simplesmente não consegue aceitar que houve uma falha ou um acidente.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ep1sc6_98056224 </w:t>
      </w:r>
      <w:r xmlns:w="http://schemas.openxmlformats.org/wordprocessingml/2006/main">
        <w:br xmlns:w="http://schemas.openxmlformats.org/wordprocessingml/2006/main"/>
      </w:r>
      <w:r xmlns:w="http://schemas.openxmlformats.org/wordprocessingml/2006/main">
        <w:t xml:space="preserve">ORIGEM: Acho que ela assiste muito anime e quer imaginar que algo semelhante aconteceu na usina. </w:t>
      </w:r>
      <w:r xmlns:w="http://schemas.openxmlformats.org/wordprocessingml/2006/main">
        <w:br xmlns:w="http://schemas.openxmlformats.org/wordprocessingml/2006/main"/>
      </w:r>
      <w:r xmlns:w="http://schemas.openxmlformats.org/wordprocessingml/2006/main">
        <w:t xml:space="preserve">TRADUÇÃO: Acho que ela assiste muito anime e quer imaginar que algo semelhante aconteceu na usina.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ep1sc6_a1f7f94a </w:t>
      </w:r>
      <w:r xmlns:w="http://schemas.openxmlformats.org/wordprocessingml/2006/main">
        <w:br xmlns:w="http://schemas.openxmlformats.org/wordprocessingml/2006/main"/>
      </w:r>
      <w:r xmlns:w="http://schemas.openxmlformats.org/wordprocessingml/2006/main">
        <w:t xml:space="preserve">ORIGEM: Talvez... Pode não estar acontecendo nada, mas vale a pena ouvir. </w:t>
      </w:r>
      <w:r xmlns:w="http://schemas.openxmlformats.org/wordprocessingml/2006/main">
        <w:br xmlns:w="http://schemas.openxmlformats.org/wordprocessingml/2006/main"/>
      </w:r>
      <w:r xmlns:w="http://schemas.openxmlformats.org/wordprocessingml/2006/main">
        <w:t xml:space="preserve">TRADUCAO: Talvez... Pode não estar acontecendo nada, mas vale a pena ouvir.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ep1sc6_77abb269 </w:t>
      </w:r>
      <w:r xmlns:w="http://schemas.openxmlformats.org/wordprocessingml/2006/main">
        <w:br xmlns:w="http://schemas.openxmlformats.org/wordprocessingml/2006/main"/>
      </w:r>
      <w:r xmlns:w="http://schemas.openxmlformats.org/wordprocessingml/2006/main">
        <w:t xml:space="preserve">ORIGINAL: Até a Sra. Gilmour disse que há coisas que não fazem sentido. Então, não me importo de ouvir o que eles têm a dizer. </w:t>
      </w:r>
      <w:r xmlns:w="http://schemas.openxmlformats.org/wordprocessingml/2006/main">
        <w:br xmlns:w="http://schemas.openxmlformats.org/wordprocessingml/2006/main"/>
      </w:r>
      <w:r xmlns:w="http://schemas.openxmlformats.org/wordprocessingml/2006/main">
        <w:t xml:space="preserve">TRADUÇÃO: Até a Sra. Gilmour disse que há coisas que não fazem sentido. Então, não me importo de ouvir o que eles têm a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ep1sc6_8126f303 </w:t>
      </w:r>
      <w:r xmlns:w="http://schemas.openxmlformats.org/wordprocessingml/2006/main">
        <w:br xmlns:w="http://schemas.openxmlformats.org/wordprocessingml/2006/main"/>
      </w:r>
      <w:r xmlns:w="http://schemas.openxmlformats.org/wordprocessingml/2006/main">
        <w:t xml:space="preserve">ORIGEM: Boa sorte com tudo isso. Espero que você encontre as respostas que procura. Sinceramente. </w:t>
      </w:r>
      <w:r xmlns:w="http://schemas.openxmlformats.org/wordprocessingml/2006/main">
        <w:br xmlns:w="http://schemas.openxmlformats.org/wordprocessingml/2006/main"/>
      </w:r>
      <w:r xmlns:w="http://schemas.openxmlformats.org/wordprocessingml/2006/main">
        <w:t xml:space="preserve">TRADUÇÃO: Boa sorte com tudo isso. Espero que você encontre as respostas que procura. Sinceramente.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ep1sc6_a64e8bc0 </w:t>
      </w:r>
      <w:r xmlns:w="http://schemas.openxmlformats.org/wordprocessingml/2006/main">
        <w:br xmlns:w="http://schemas.openxmlformats.org/wordprocessingml/2006/main"/>
      </w:r>
      <w:r xmlns:w="http://schemas.openxmlformats.org/wordprocessingml/2006/main">
        <w:t xml:space="preserve">ORIGEM: Obrigado. </w:t>
      </w:r>
      <w:r xmlns:w="http://schemas.openxmlformats.org/wordprocessingml/2006/main">
        <w:br xmlns:w="http://schemas.openxmlformats.org/wordprocessingml/2006/main"/>
      </w:r>
      <w:r xmlns:w="http://schemas.openxmlformats.org/wordprocessingml/2006/main">
        <w:t xml:space="preserve">TRADUÇÃO: Obrigado.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ep1sc6_22a028ec </w:t>
      </w:r>
      <w:r xmlns:w="http://schemas.openxmlformats.org/wordprocessingml/2006/main">
        <w:br xmlns:w="http://schemas.openxmlformats.org/wordprocessingml/2006/main"/>
      </w:r>
      <w:r xmlns:w="http://schemas.openxmlformats.org/wordprocessingml/2006/main">
        <w:t xml:space="preserve">ORIGEM: Posso te fazer uma pergunta? </w:t>
      </w:r>
      <w:r xmlns:w="http://schemas.openxmlformats.org/wordprocessingml/2006/main">
        <w:br xmlns:w="http://schemas.openxmlformats.org/wordprocessingml/2006/main"/>
      </w:r>
      <w:r xmlns:w="http://schemas.openxmlformats.org/wordprocessingml/2006/main">
        <w:t xml:space="preserve">TRADUÇÃO: Posso te fazer uma pergunta?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ep1sc6_606e2d02 </w:t>
      </w:r>
      <w:r xmlns:w="http://schemas.openxmlformats.org/wordprocessingml/2006/main">
        <w:br xmlns:w="http://schemas.openxmlformats.org/wordprocessingml/2006/main"/>
      </w:r>
      <w:r xmlns:w="http://schemas.openxmlformats.org/wordprocessingml/2006/main">
        <w:t xml:space="preserve">ORIGEM: Sure. </w:t>
      </w:r>
      <w:r xmlns:w="http://schemas.openxmlformats.org/wordprocessingml/2006/main">
        <w:br xmlns:w="http://schemas.openxmlformats.org/wordprocessingml/2006/main"/>
      </w:r>
      <w:r xmlns:w="http://schemas.openxmlformats.org/wordprocessingml/2006/main">
        <w:t xml:space="preserve">TRADUCAO: Sure.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ep1sc6_b2c74353 </w:t>
      </w:r>
      <w:r xmlns:w="http://schemas.openxmlformats.org/wordprocessingml/2006/main">
        <w:br xmlns:w="http://schemas.openxmlformats.org/wordprocessingml/2006/main"/>
      </w:r>
      <w:r xmlns:w="http://schemas.openxmlformats.org/wordprocessingml/2006/main">
        <w:t xml:space="preserve">ORIGINAL: Quero que você responda honestamente. Não me diga o que você acha que eu quero ouvir. </w:t>
      </w:r>
      <w:r xmlns:w="http://schemas.openxmlformats.org/wordprocessingml/2006/main">
        <w:br xmlns:w="http://schemas.openxmlformats.org/wordprocessingml/2006/main"/>
      </w:r>
      <w:r xmlns:w="http://schemas.openxmlformats.org/wordprocessingml/2006/main">
        <w:t xml:space="preserve">TRADUÇÃO: Quero que você responda honestamente. Não me diga o que você acha que eu quero ouvir.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ep1sc6_3b3a676a </w:t>
      </w:r>
      <w:r xmlns:w="http://schemas.openxmlformats.org/wordprocessingml/2006/main">
        <w:br xmlns:w="http://schemas.openxmlformats.org/wordprocessingml/2006/main"/>
      </w:r>
      <w:r xmlns:w="http://schemas.openxmlformats.org/wordprocessingml/2006/main">
        <w:t xml:space="preserve">ORIGEM: I'll be honest. </w:t>
      </w:r>
      <w:r xmlns:w="http://schemas.openxmlformats.org/wordprocessingml/2006/main">
        <w:br xmlns:w="http://schemas.openxmlformats.org/wordprocessingml/2006/main"/>
      </w:r>
      <w:r xmlns:w="http://schemas.openxmlformats.org/wordprocessingml/2006/main">
        <w:t xml:space="preserve">TRADUCAO: I'll be honest.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ep1sc6_966e80b8 </w:t>
      </w:r>
      <w:r xmlns:w="http://schemas.openxmlformats.org/wordprocessingml/2006/main">
        <w:br xmlns:w="http://schemas.openxmlformats.org/wordprocessingml/2006/main"/>
      </w:r>
      <w:r xmlns:w="http://schemas.openxmlformats.org/wordprocessingml/2006/main">
        <w:t xml:space="preserve">ORIGEM: Alice para de andar e se vira para você. </w:t>
      </w:r>
      <w:r xmlns:w="http://schemas.openxmlformats.org/wordprocessingml/2006/main">
        <w:br xmlns:w="http://schemas.openxmlformats.org/wordprocessingml/2006/main"/>
      </w:r>
      <w:r xmlns:w="http://schemas.openxmlformats.org/wordprocessingml/2006/main">
        <w:t xml:space="preserve">TRADUÇÃO: Alice para de andar e se vira para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ep1sc6_761c7060 </w:t>
      </w:r>
      <w:r xmlns:w="http://schemas.openxmlformats.org/wordprocessingml/2006/main">
        <w:br xmlns:w="http://schemas.openxmlformats.org/wordprocessingml/2006/main"/>
      </w:r>
      <w:r xmlns:w="http://schemas.openxmlformats.org/wordprocessingml/2006/main">
        <w:t xml:space="preserve">ORIGINAL: Se você estivesse namorando uma garota e quisesse sair com ela, mas ela dissesse que ia sair com outro cara, isso te chatearia? </w:t>
      </w:r>
      <w:r xmlns:w="http://schemas.openxmlformats.org/wordprocessingml/2006/main">
        <w:br xmlns:w="http://schemas.openxmlformats.org/wordprocessingml/2006/main"/>
      </w:r>
      <w:r xmlns:w="http://schemas.openxmlformats.org/wordprocessingml/2006/main">
        <w:t xml:space="preserve">TRADUÇÃO: Se você estivesse namorando uma garota e quisesse sair com ela, mas ela dissesse que ia sair com outro cara, isso te chatearia?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ep1sc6_897bb19d </w:t>
      </w:r>
      <w:r xmlns:w="http://schemas.openxmlformats.org/wordprocessingml/2006/main">
        <w:br xmlns:w="http://schemas.openxmlformats.org/wordprocessingml/2006/main"/>
      </w:r>
      <w:r xmlns:w="http://schemas.openxmlformats.org/wordprocessingml/2006/main">
        <w:t xml:space="preserve">ORIGINAL: Depende. Eu conheço esse cara? Eu confio nessa garota com quem estou saindo? Há quanto tempo estamos namorando? Com que frequência eles estão saindo juntos? E quando dizemos "saindo juntos", o que exatamente eles estão fazendo? </w:t>
      </w:r>
      <w:r xmlns:w="http://schemas.openxmlformats.org/wordprocessingml/2006/main">
        <w:br xmlns:w="http://schemas.openxmlformats.org/wordprocessingml/2006/main"/>
      </w:r>
      <w:r xmlns:w="http://schemas.openxmlformats.org/wordprocessingml/2006/main">
        <w:t xml:space="preserve">TRADUÇÃO: Depende. Eu conheço esse cara? Eu confio nessa garota com quem estou saindo? Há quanto tempo estamos namorando? Com que frequência eles estão saindo juntos? E quando dizemos "saindo juntos", o que exatamente eles estão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ep1sc6_2c00b477 </w:t>
      </w:r>
      <w:r xmlns:w="http://schemas.openxmlformats.org/wordprocessingml/2006/main">
        <w:br xmlns:w="http://schemas.openxmlformats.org/wordprocessingml/2006/main"/>
      </w:r>
      <w:r xmlns:w="http://schemas.openxmlformats.org/wordprocessingml/2006/main">
        <w:t xml:space="preserve">ORIGINAL: Digamos que você não conhecesse o cara, vocês não estivessem namorando há muito tempo e você não soubesse o que eles faziam quando saíam juntos. </w:t>
      </w:r>
      <w:r xmlns:w="http://schemas.openxmlformats.org/wordprocessingml/2006/main">
        <w:br xmlns:w="http://schemas.openxmlformats.org/wordprocessingml/2006/main"/>
      </w:r>
      <w:r xmlns:w="http://schemas.openxmlformats.org/wordprocessingml/2006/main">
        <w:t xml:space="preserve">TRADUÇÃO: Digamos que você não conhecesse o cara, vocês não estivessem namorando há muito tempo e você não soubesse o que eles faziam quando saíam juntos.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ep1sc6_9e8c8942 </w:t>
      </w:r>
      <w:r xmlns:w="http://schemas.openxmlformats.org/wordprocessingml/2006/main">
        <w:br xmlns:w="http://schemas.openxmlformats.org/wordprocessingml/2006/main"/>
      </w:r>
      <w:r xmlns:w="http://schemas.openxmlformats.org/wordprocessingml/2006/main">
        <w:t xml:space="preserve">ORIGEM: Do they hang out lot? </w:t>
      </w:r>
      <w:r xmlns:w="http://schemas.openxmlformats.org/wordprocessingml/2006/main">
        <w:br xmlns:w="http://schemas.openxmlformats.org/wordprocessingml/2006/main"/>
      </w:r>
      <w:r xmlns:w="http://schemas.openxmlformats.org/wordprocessingml/2006/main">
        <w:t xml:space="preserve">TRADUCAO: Do they hang out lot?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ep1sc6_ed606ce8 </w:t>
      </w:r>
      <w:r xmlns:w="http://schemas.openxmlformats.org/wordprocessingml/2006/main">
        <w:br xmlns:w="http://schemas.openxmlformats.org/wordprocessingml/2006/main"/>
      </w:r>
      <w:r xmlns:w="http://schemas.openxmlformats.org/wordprocessingml/2006/main">
        <w:t xml:space="preserve">ORIGEM: More than I'm comfortable with. </w:t>
      </w:r>
      <w:r xmlns:w="http://schemas.openxmlformats.org/wordprocessingml/2006/main">
        <w:br xmlns:w="http://schemas.openxmlformats.org/wordprocessingml/2006/main"/>
      </w:r>
      <w:r xmlns:w="http://schemas.openxmlformats.org/wordprocessingml/2006/main">
        <w:t xml:space="preserve">TRADUCAO: More than I'm comfortable with.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ep1sc6_dcc7f26b </w:t>
      </w:r>
      <w:r xmlns:w="http://schemas.openxmlformats.org/wordprocessingml/2006/main">
        <w:br xmlns:w="http://schemas.openxmlformats.org/wordprocessingml/2006/main"/>
      </w:r>
      <w:r xmlns:w="http://schemas.openxmlformats.org/wordprocessingml/2006/main">
        <w:t xml:space="preserve">ORIGINAL: Então isso é sobre você? Você está falando de um cara com quem você está saindo? </w:t>
      </w:r>
      <w:r xmlns:w="http://schemas.openxmlformats.org/wordprocessingml/2006/main">
        <w:br xmlns:w="http://schemas.openxmlformats.org/wordprocessingml/2006/main"/>
      </w:r>
      <w:r xmlns:w="http://schemas.openxmlformats.org/wordprocessingml/2006/main">
        <w:t xml:space="preserve">TRADUÇÃO: Então isso é sobre você? Você está falando de um cara com quem você está saindo?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ep1sc6_47a7dfb9 </w:t>
      </w:r>
      <w:r xmlns:w="http://schemas.openxmlformats.org/wordprocessingml/2006/main">
        <w:br xmlns:w="http://schemas.openxmlformats.org/wordprocessingml/2006/main"/>
      </w:r>
      <w:r xmlns:w="http://schemas.openxmlformats.org/wordprocessingml/2006/main">
        <w:t xml:space="preserve">ORIGEM: *gemido* Sim... </w:t>
      </w:r>
      <w:r xmlns:w="http://schemas.openxmlformats.org/wordprocessingml/2006/main">
        <w:br xmlns:w="http://schemas.openxmlformats.org/wordprocessingml/2006/main"/>
      </w:r>
      <w:r xmlns:w="http://schemas.openxmlformats.org/wordprocessingml/2006/main">
        <w:t xml:space="preserve">TRADUÇÃO: *gemido*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ep1sc6_766b1515 </w:t>
      </w:r>
      <w:r xmlns:w="http://schemas.openxmlformats.org/wordprocessingml/2006/main">
        <w:br xmlns:w="http://schemas.openxmlformats.org/wordprocessingml/2006/main"/>
      </w:r>
      <w:r xmlns:w="http://schemas.openxmlformats.org/wordprocessingml/2006/main">
        <w:t xml:space="preserve">ORIGINAL: É, eu ficaria chateado se estivesse namorando uma garota e ela estivesse constantemente saindo com um cara que eu não conhecesse, e eu não tivesse ideia do que eles estavam fazendo. </w:t>
      </w:r>
      <w:r xmlns:w="http://schemas.openxmlformats.org/wordprocessingml/2006/main">
        <w:br xmlns:w="http://schemas.openxmlformats.org/wordprocessingml/2006/main"/>
      </w:r>
      <w:r xmlns:w="http://schemas.openxmlformats.org/wordprocessingml/2006/main">
        <w:t xml:space="preserve">TRADUÇÃO: É, eu ficaria chateado se estivesse namorando uma garota e ela estivesse constantemente saindo com um cara que eu não conhecesse, e eu não tivesse ideia do que eles estavam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ep1sc6_76952e87 </w:t>
      </w:r>
      <w:r xmlns:w="http://schemas.openxmlformats.org/wordprocessingml/2006/main">
        <w:br xmlns:w="http://schemas.openxmlformats.org/wordprocessingml/2006/main"/>
      </w:r>
      <w:r xmlns:w="http://schemas.openxmlformats.org/wordprocessingml/2006/main">
        <w:t xml:space="preserve">ORIGEM: Ok... Obrigado por responder. </w:t>
      </w:r>
      <w:r xmlns:w="http://schemas.openxmlformats.org/wordprocessingml/2006/main">
        <w:br xmlns:w="http://schemas.openxmlformats.org/wordprocessingml/2006/main"/>
      </w:r>
      <w:r xmlns:w="http://schemas.openxmlformats.org/wordprocessingml/2006/main">
        <w:t xml:space="preserve">TRADUÇÃO: Ok... Obrigado por responder.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ep1sc6_dc7d1f31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ep1sc6_2b35b6fe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ep1sc6_745af064 </w:t>
      </w:r>
      <w:r xmlns:w="http://schemas.openxmlformats.org/wordprocessingml/2006/main">
        <w:br xmlns:w="http://schemas.openxmlformats.org/wordprocessingml/2006/main"/>
      </w:r>
      <w:r xmlns:w="http://schemas.openxmlformats.org/wordprocessingml/2006/main">
        <w:t xml:space="preserve">ORIGEM: A pergunta de Alice deixa um silêncio constrangedor no ar enquanto vocês dois continuam caminhando pela rua. </w:t>
      </w:r>
      <w:r xmlns:w="http://schemas.openxmlformats.org/wordprocessingml/2006/main">
        <w:br xmlns:w="http://schemas.openxmlformats.org/wordprocessingml/2006/main"/>
      </w:r>
      <w:r xmlns:w="http://schemas.openxmlformats.org/wordprocessingml/2006/main">
        <w:t xml:space="preserve">TRADUCAO: A pergunta de Alice deixa um silêncio constrangedor no ar enquanto vocês dois continuam caminhando pela rua.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ep1sc6_7220d4ec </w:t>
      </w:r>
      <w:r xmlns:w="http://schemas.openxmlformats.org/wordprocessingml/2006/main">
        <w:br xmlns:w="http://schemas.openxmlformats.org/wordprocessingml/2006/main"/>
      </w:r>
      <w:r xmlns:w="http://schemas.openxmlformats.org/wordprocessingml/2006/main">
        <w:t xml:space="preserve">ORIGEM: Bem, este sou eu. </w:t>
      </w:r>
      <w:r xmlns:w="http://schemas.openxmlformats.org/wordprocessingml/2006/main">
        <w:br xmlns:w="http://schemas.openxmlformats.org/wordprocessingml/2006/main"/>
      </w:r>
      <w:r xmlns:w="http://schemas.openxmlformats.org/wordprocessingml/2006/main">
        <w:t xml:space="preserve">TRADUÇÃO: Bem, este sou 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ep1sc6_3d4e3545 </w:t>
      </w:r>
      <w:r xmlns:w="http://schemas.openxmlformats.org/wordprocessingml/2006/main">
        <w:br xmlns:w="http://schemas.openxmlformats.org/wordprocessingml/2006/main"/>
      </w:r>
      <w:r xmlns:w="http://schemas.openxmlformats.org/wordprocessingml/2006/main">
        <w:t xml:space="preserve">ORIGEM: Thanks for walking with me, nerd. </w:t>
      </w:r>
      <w:r xmlns:w="http://schemas.openxmlformats.org/wordprocessingml/2006/main">
        <w:br xmlns:w="http://schemas.openxmlformats.org/wordprocessingml/2006/main"/>
      </w:r>
      <w:r xmlns:w="http://schemas.openxmlformats.org/wordprocessingml/2006/main">
        <w:t xml:space="preserve">TRADUCAO: Thanks for walking with me, nerd.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ep1sc6_2b35b6fe_1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ep1sc6_e573bb92 </w:t>
      </w:r>
      <w:r xmlns:w="http://schemas.openxmlformats.org/wordprocessingml/2006/main">
        <w:br xmlns:w="http://schemas.openxmlformats.org/wordprocessingml/2006/main"/>
      </w:r>
      <w:r xmlns:w="http://schemas.openxmlformats.org/wordprocessingml/2006/main">
        <w:t xml:space="preserve">ORIGEM: O quê? *risadinha* </w:t>
      </w:r>
      <w:r xmlns:w="http://schemas.openxmlformats.org/wordprocessingml/2006/main">
        <w:br xmlns:w="http://schemas.openxmlformats.org/wordprocessingml/2006/main"/>
      </w:r>
      <w:r xmlns:w="http://schemas.openxmlformats.org/wordprocessingml/2006/main">
        <w:t xml:space="preserve">TRADUÇÃO: O quê?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ep1sc6_09854569 </w:t>
      </w:r>
      <w:r xmlns:w="http://schemas.openxmlformats.org/wordprocessingml/2006/main">
        <w:br xmlns:w="http://schemas.openxmlformats.org/wordprocessingml/2006/main"/>
      </w:r>
      <w:r xmlns:w="http://schemas.openxmlformats.org/wordprocessingml/2006/main">
        <w:t xml:space="preserve">ORIGEM: Tudo bem... </w:t>
      </w:r>
      <w:r xmlns:w="http://schemas.openxmlformats.org/wordprocessingml/2006/main">
        <w:br xmlns:w="http://schemas.openxmlformats.org/wordprocessingml/2006/main"/>
      </w:r>
      <w:r xmlns:w="http://schemas.openxmlformats.org/wordprocessingml/2006/main">
        <w:t xml:space="preserve">TRADUÇÃO: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ep1sc6_ca261d52 </w:t>
      </w:r>
      <w:r xmlns:w="http://schemas.openxmlformats.org/wordprocessingml/2006/main">
        <w:br xmlns:w="http://schemas.openxmlformats.org/wordprocessingml/2006/main"/>
      </w:r>
      <w:r xmlns:w="http://schemas.openxmlformats.org/wordprocessingml/2006/main">
        <w:t xml:space="preserve">ORIGINAL: Obrigado por caminhar comigo, [playerName]. Você é um cara legal, sexy, inteligente e corajoso! </w:t>
      </w:r>
      <w:r xmlns:w="http://schemas.openxmlformats.org/wordprocessingml/2006/main">
        <w:br xmlns:w="http://schemas.openxmlformats.org/wordprocessingml/2006/main"/>
      </w:r>
      <w:r xmlns:w="http://schemas.openxmlformats.org/wordprocessingml/2006/main">
        <w:t xml:space="preserve">TRADUÇÃO: Obrigado por caminhar comigo, [playerName]. Você é um cara legal, sexy, inteligente e corajoso!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ep1sc6_9597f66d </w:t>
      </w:r>
      <w:r xmlns:w="http://schemas.openxmlformats.org/wordprocessingml/2006/main">
        <w:br xmlns:w="http://schemas.openxmlformats.org/wordprocessingml/2006/main"/>
      </w:r>
      <w:r xmlns:w="http://schemas.openxmlformats.org/wordprocessingml/2006/main">
        <w:t xml:space="preserve">ORIGEM: *risos* Isso é muito melhor. </w:t>
      </w:r>
      <w:r xmlns:w="http://schemas.openxmlformats.org/wordprocessingml/2006/main">
        <w:br xmlns:w="http://schemas.openxmlformats.org/wordprocessingml/2006/main"/>
      </w:r>
      <w:r xmlns:w="http://schemas.openxmlformats.org/wordprocessingml/2006/main">
        <w:t xml:space="preserve">TRADUÇÃO: *risos* Isso é muito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ep1sc6_cfc1a8a5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ep1sc6_4f89a58f </w:t>
      </w:r>
      <w:r xmlns:w="http://schemas.openxmlformats.org/wordprocessingml/2006/main">
        <w:br xmlns:w="http://schemas.openxmlformats.org/wordprocessingml/2006/main"/>
      </w:r>
      <w:r xmlns:w="http://schemas.openxmlformats.org/wordprocessingml/2006/main">
        <w:t xml:space="preserve">ORIGEM: Bye, Alice. </w:t>
      </w:r>
      <w:r xmlns:w="http://schemas.openxmlformats.org/wordprocessingml/2006/main">
        <w:br xmlns:w="http://schemas.openxmlformats.org/wordprocessingml/2006/main"/>
      </w:r>
      <w:r xmlns:w="http://schemas.openxmlformats.org/wordprocessingml/2006/main">
        <w:t xml:space="preserve">TRADUCAO: Bye, Alice.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ep1sc7_6acb1775 </w:t>
      </w:r>
      <w:r xmlns:w="http://schemas.openxmlformats.org/wordprocessingml/2006/main">
        <w:br xmlns:w="http://schemas.openxmlformats.org/wordprocessingml/2006/main"/>
      </w:r>
      <w:r xmlns:w="http://schemas.openxmlformats.org/wordprocessingml/2006/main">
        <w:t xml:space="preserve">ORIGEM: Não sei bem o que pensar sobre todas essas informações que aprendi hoje sobre a usina elétrica. </w:t>
      </w:r>
      <w:r xmlns:w="http://schemas.openxmlformats.org/wordprocessingml/2006/main">
        <w:br xmlns:w="http://schemas.openxmlformats.org/wordprocessingml/2006/main"/>
      </w:r>
      <w:r xmlns:w="http://schemas.openxmlformats.org/wordprocessingml/2006/main">
        <w:t xml:space="preserve">TRADUCAO: Não sei bem o que pensar sobre todas essas informações que aprendi hoje sobre a usina elétrica.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ep1sc7_ec27b01e </w:t>
      </w:r>
      <w:r xmlns:w="http://schemas.openxmlformats.org/wordprocessingml/2006/main">
        <w:br xmlns:w="http://schemas.openxmlformats.org/wordprocessingml/2006/main"/>
      </w:r>
      <w:r xmlns:w="http://schemas.openxmlformats.org/wordprocessingml/2006/main">
        <w:t xml:space="preserve">ORIGEM: Quanto mais ouço falar disso, mais me parece que tem algo de suspeito acontecendo. Talvez eu devesse perguntar para a mamãe se ela ouviu alguma coisa. </w:t>
      </w:r>
      <w:r xmlns:w="http://schemas.openxmlformats.org/wordprocessingml/2006/main">
        <w:br xmlns:w="http://schemas.openxmlformats.org/wordprocessingml/2006/main"/>
      </w:r>
      <w:r xmlns:w="http://schemas.openxmlformats.org/wordprocessingml/2006/main">
        <w:t xml:space="preserve">TRADUCAO: Quanto mais ouço falar disso, mais me parece que tem algo de suspeito acontecendo. Talvez eu devesse perguntar para a mamãe se ela ouviu alguma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ep1sc7_391def22 </w:t>
      </w:r>
      <w:r xmlns:w="http://schemas.openxmlformats.org/wordprocessingml/2006/main">
        <w:br xmlns:w="http://schemas.openxmlformats.org/wordprocessingml/2006/main"/>
      </w:r>
      <w:r xmlns:w="http://schemas.openxmlformats.org/wordprocessingml/2006/main">
        <w:t xml:space="preserve">ORIGEM: I'll have to be careful about how I approach this. It's not a easy subject for her. </w:t>
      </w:r>
      <w:r xmlns:w="http://schemas.openxmlformats.org/wordprocessingml/2006/main">
        <w:br xmlns:w="http://schemas.openxmlformats.org/wordprocessingml/2006/main"/>
      </w:r>
      <w:r xmlns:w="http://schemas.openxmlformats.org/wordprocessingml/2006/main">
        <w:t xml:space="preserve">TRADUCAO: I'll have to be careful about how I approach this. It's not a easy subject for 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ep1sc7_d7abda5b </w:t>
      </w:r>
      <w:r xmlns:w="http://schemas.openxmlformats.org/wordprocessingml/2006/main">
        <w:br xmlns:w="http://schemas.openxmlformats.org/wordprocessingml/2006/main"/>
      </w:r>
      <w:r xmlns:w="http://schemas.openxmlformats.org/wordprocessingml/2006/main">
        <w:t xml:space="preserve">ORIGEM: Ao se aproximar da sala de estar, você pode ouvir música e pessoas conversando. </w:t>
      </w:r>
      <w:r xmlns:w="http://schemas.openxmlformats.org/wordprocessingml/2006/main">
        <w:br xmlns:w="http://schemas.openxmlformats.org/wordprocessingml/2006/main"/>
      </w:r>
      <w:r xmlns:w="http://schemas.openxmlformats.org/wordprocessingml/2006/main">
        <w:t xml:space="preserve">TRADUÇÃO: Ao se aproximar da sala de estar, você pode ouvir música e pessoas conversando.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game/scripts/e1s1.rpy:2193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ep1sc7_d6880a57 </w:t>
      </w:r>
      <w:r xmlns:w="http://schemas.openxmlformats.org/wordprocessingml/2006/main">
        <w:br xmlns:w="http://schemas.openxmlformats.org/wordprocessingml/2006/main"/>
      </w:r>
      <w:r xmlns:w="http://schemas.openxmlformats.org/wordprocessingml/2006/main">
        <w:t xml:space="preserve">ORIGEM: Is Mom dancing around again? </w:t>
      </w:r>
      <w:r xmlns:w="http://schemas.openxmlformats.org/wordprocessingml/2006/main">
        <w:br xmlns:w="http://schemas.openxmlformats.org/wordprocessingml/2006/main"/>
      </w:r>
      <w:r xmlns:w="http://schemas.openxmlformats.org/wordprocessingml/2006/main">
        <w:t xml:space="preserve">TRADUCAO: Is Mom dancing around again?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ep1sc7_f15b23be </w:t>
      </w:r>
      <w:r xmlns:w="http://schemas.openxmlformats.org/wordprocessingml/2006/main">
        <w:br xmlns:w="http://schemas.openxmlformats.org/wordprocessingml/2006/main"/>
      </w:r>
      <w:r xmlns:w="http://schemas.openxmlformats.org/wordprocessingml/2006/main">
        <w:t xml:space="preserve">ORIGEM: Bem, droga... </w:t>
      </w:r>
      <w:r xmlns:w="http://schemas.openxmlformats.org/wordprocessingml/2006/main">
        <w:br xmlns:w="http://schemas.openxmlformats.org/wordprocessingml/2006/main"/>
      </w:r>
      <w:r xmlns:w="http://schemas.openxmlformats.org/wordprocessingml/2006/main">
        <w:t xml:space="preserve">TRADUÇÃO: Bem, droga...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ep1sc7_70fa878d </w:t>
      </w:r>
      <w:r xmlns:w="http://schemas.openxmlformats.org/wordprocessingml/2006/main">
        <w:br xmlns:w="http://schemas.openxmlformats.org/wordprocessingml/2006/main"/>
      </w:r>
      <w:r xmlns:w="http://schemas.openxmlformats.org/wordprocessingml/2006/main">
        <w:t xml:space="preserve">ORIGINAL: Parece que a amiga da mamãe, Valerie, está aqui. Ela é uma MILF tão gostosa! </w:t>
      </w:r>
      <w:r xmlns:w="http://schemas.openxmlformats.org/wordprocessingml/2006/main">
        <w:br xmlns:w="http://schemas.openxmlformats.org/wordprocessingml/2006/main"/>
      </w:r>
      <w:r xmlns:w="http://schemas.openxmlformats.org/wordprocessingml/2006/main">
        <w:t xml:space="preserve">TRADUÇÃO: Parece que a amiga da mamãe, Valerie, está aqui. Ela é uma MILF tão gostosa!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ep1sc7_2c3d9798 </w:t>
      </w:r>
      <w:r xmlns:w="http://schemas.openxmlformats.org/wordprocessingml/2006/main">
        <w:br xmlns:w="http://schemas.openxmlformats.org/wordprocessingml/2006/main"/>
      </w:r>
      <w:r xmlns:w="http://schemas.openxmlformats.org/wordprocessingml/2006/main">
        <w:t xml:space="preserve">ORIGEM: Que tipo de vídeo de treino é esse, afinal? Parece antigo. Minha mãe é obcecada por coisas dos anos 90. </w:t>
      </w:r>
      <w:r xmlns:w="http://schemas.openxmlformats.org/wordprocessingml/2006/main">
        <w:br xmlns:w="http://schemas.openxmlformats.org/wordprocessingml/2006/main"/>
      </w:r>
      <w:r xmlns:w="http://schemas.openxmlformats.org/wordprocessingml/2006/main">
        <w:t xml:space="preserve">TRADUCAO: Que tipo de vídeo de treino é esse, afinal? Parece antigo. Minha mãe é obcecada por coisas dos anos 90.</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ep1sc7_093bb737 </w:t>
      </w:r>
      <w:r xmlns:w="http://schemas.openxmlformats.org/wordprocessingml/2006/main">
        <w:br xmlns:w="http://schemas.openxmlformats.org/wordprocessingml/2006/main"/>
      </w:r>
      <w:r xmlns:w="http://schemas.openxmlformats.org/wordprocessingml/2006/main">
        <w:t xml:space="preserve">ORIGINAL: Certo, vamos fazer mais alguns alongamentos e terminar. </w:t>
      </w:r>
      <w:r xmlns:w="http://schemas.openxmlformats.org/wordprocessingml/2006/main">
        <w:br xmlns:w="http://schemas.openxmlformats.org/wordprocessingml/2006/main"/>
      </w:r>
      <w:r xmlns:w="http://schemas.openxmlformats.org/wordprocessingml/2006/main">
        <w:t xml:space="preserve">TRADUÇÃO: Certo, vamos fazer mais alguns alongamentos e terminar.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ep1sc7_289a6dcb </w:t>
      </w:r>
      <w:r xmlns:w="http://schemas.openxmlformats.org/wordprocessingml/2006/main">
        <w:br xmlns:w="http://schemas.openxmlformats.org/wordprocessingml/2006/main"/>
      </w:r>
      <w:r xmlns:w="http://schemas.openxmlformats.org/wordprocessingml/2006/main">
        <w:t xml:space="preserve">ORIGINAL: Bom. Estou ficando cansado e começando a suar como um porco. </w:t>
      </w:r>
      <w:r xmlns:w="http://schemas.openxmlformats.org/wordprocessingml/2006/main">
        <w:br xmlns:w="http://schemas.openxmlformats.org/wordprocessingml/2006/main"/>
      </w:r>
      <w:r xmlns:w="http://schemas.openxmlformats.org/wordprocessingml/2006/main">
        <w:t xml:space="preserve">TRADUÇÃO: Bom. Estou ficando cansado e começando a suar como um porco.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ep1sc7_9c4f24c0 </w:t>
      </w:r>
      <w:r xmlns:w="http://schemas.openxmlformats.org/wordprocessingml/2006/main">
        <w:br xmlns:w="http://schemas.openxmlformats.org/wordprocessingml/2006/main"/>
      </w:r>
      <w:r xmlns:w="http://schemas.openxmlformats.org/wordprocessingml/2006/main">
        <w:t xml:space="preserve">ORIGEM: Oh... </w:t>
      </w:r>
      <w:r xmlns:w="http://schemas.openxmlformats.org/wordprocessingml/2006/main">
        <w:br xmlns:w="http://schemas.openxmlformats.org/wordprocessingml/2006/main"/>
      </w:r>
      <w:r xmlns:w="http://schemas.openxmlformats.org/wordprocessingml/2006/main">
        <w:t xml:space="preserve">TRADUÇÃO: 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ep1sc7_724c018c </w:t>
      </w:r>
      <w:r xmlns:w="http://schemas.openxmlformats.org/wordprocessingml/2006/main">
        <w:br xmlns:w="http://schemas.openxmlformats.org/wordprocessingml/2006/main"/>
      </w:r>
      <w:r xmlns:w="http://schemas.openxmlformats.org/wordprocessingml/2006/main">
        <w:t xml:space="preserve">ORIGEM: Eu nunca tinha percebido o quão incrível é o corpo da Valerie. </w:t>
      </w:r>
      <w:r xmlns:w="http://schemas.openxmlformats.org/wordprocessingml/2006/main">
        <w:br xmlns:w="http://schemas.openxmlformats.org/wordprocessingml/2006/main"/>
      </w:r>
      <w:r xmlns:w="http://schemas.openxmlformats.org/wordprocessingml/2006/main">
        <w:t xml:space="preserve">TRADUÇÃO: Eu nunca tinha percebido o quão incrível é o corpo da Valerie.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ep1sc7_26ed7b6d </w:t>
      </w:r>
      <w:r xmlns:w="http://schemas.openxmlformats.org/wordprocessingml/2006/main">
        <w:br xmlns:w="http://schemas.openxmlformats.org/wordprocessingml/2006/main"/>
      </w:r>
      <w:r xmlns:w="http://schemas.openxmlformats.org/wordprocessingml/2006/main">
        <w:t xml:space="preserve">ORIGINAL: E, de novo, é difícil não notar o corpo fantástico da mamãe. Eu tento não notar, mas aqueles seios balançam- </w:t>
      </w:r>
      <w:r xmlns:w="http://schemas.openxmlformats.org/wordprocessingml/2006/main">
        <w:br xmlns:w="http://schemas.openxmlformats.org/wordprocessingml/2006/main"/>
      </w:r>
      <w:r xmlns:w="http://schemas.openxmlformats.org/wordprocessingml/2006/main">
        <w:t xml:space="preserve">TRADUÇÃO: E, de novo, é difícil não notar o corpo fantástico da mamãe. Eu tento não notar, mas aqueles seios balançam-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ep1sc7_16eeaa5a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ep1sc7_c4268523 </w:t>
      </w:r>
      <w:r xmlns:w="http://schemas.openxmlformats.org/wordprocessingml/2006/main">
        <w:br xmlns:w="http://schemas.openxmlformats.org/wordprocessingml/2006/main"/>
      </w:r>
      <w:r xmlns:w="http://schemas.openxmlformats.org/wordprocessingml/2006/main">
        <w:t xml:space="preserve">ORIGEM: Seus pensamentos são interrompidos quando Valerie olha para trás e te pega encarando-a. </w:t>
      </w:r>
      <w:r xmlns:w="http://schemas.openxmlformats.org/wordprocessingml/2006/main">
        <w:br xmlns:w="http://schemas.openxmlformats.org/wordprocessingml/2006/main"/>
      </w:r>
      <w:r xmlns:w="http://schemas.openxmlformats.org/wordprocessingml/2006/main">
        <w:t xml:space="preserve">TRADUÇÃO: Seus pensamentos são interrompidos quando Valerie olha para trás e te pega encarando-a.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ep1sc7_b2604fa0 </w:t>
      </w:r>
      <w:r xmlns:w="http://schemas.openxmlformats.org/wordprocessingml/2006/main">
        <w:br xmlns:w="http://schemas.openxmlformats.org/wordprocessingml/2006/main"/>
      </w:r>
      <w:r xmlns:w="http://schemas.openxmlformats.org/wordprocessingml/2006/main">
        <w:t xml:space="preserve">ORIGEM: Oh shit! I've been spotted! </w:t>
      </w:r>
      <w:r xmlns:w="http://schemas.openxmlformats.org/wordprocessingml/2006/main">
        <w:br xmlns:w="http://schemas.openxmlformats.org/wordprocessingml/2006/main"/>
      </w:r>
      <w:r xmlns:w="http://schemas.openxmlformats.org/wordprocessingml/2006/main">
        <w:t xml:space="preserve">TRADUCAO: Oh shit! I've been spotted!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ep1sc7_c29bf9db </w:t>
      </w:r>
      <w:r xmlns:w="http://schemas.openxmlformats.org/wordprocessingml/2006/main">
        <w:br xmlns:w="http://schemas.openxmlformats.org/wordprocessingml/2006/main"/>
      </w:r>
      <w:r xmlns:w="http://schemas.openxmlformats.org/wordprocessingml/2006/main">
        <w:t xml:space="preserve">ORIGINAL: Você pega a coisa mais próxima que encontrar e finge que está varrendo o chão. </w:t>
      </w:r>
      <w:r xmlns:w="http://schemas.openxmlformats.org/wordprocessingml/2006/main">
        <w:br xmlns:w="http://schemas.openxmlformats.org/wordprocessingml/2006/main"/>
      </w:r>
      <w:r xmlns:w="http://schemas.openxmlformats.org/wordprocessingml/2006/main">
        <w:t xml:space="preserve">TRADUÇÃO: Você pega a coisa mais próxima que encontrar e finge que está varrendo o chão.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ep1sc7_163e62b3 </w:t>
      </w:r>
      <w:r xmlns:w="http://schemas.openxmlformats.org/wordprocessingml/2006/main">
        <w:br xmlns:w="http://schemas.openxmlformats.org/wordprocessingml/2006/main"/>
      </w:r>
      <w:r xmlns:w="http://schemas.openxmlformats.org/wordprocessingml/2006/main">
        <w:t xml:space="preserve">ORIGEM: I think she's pissed! </w:t>
      </w:r>
      <w:r xmlns:w="http://schemas.openxmlformats.org/wordprocessingml/2006/main">
        <w:br xmlns:w="http://schemas.openxmlformats.org/wordprocessingml/2006/main"/>
      </w:r>
      <w:r xmlns:w="http://schemas.openxmlformats.org/wordprocessingml/2006/main">
        <w:t xml:space="preserve">TRADUCAO: I think she's pissed!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ep1sc7_5239fa85 </w:t>
      </w:r>
      <w:r xmlns:w="http://schemas.openxmlformats.org/wordprocessingml/2006/main">
        <w:br xmlns:w="http://schemas.openxmlformats.org/wordprocessingml/2006/main"/>
      </w:r>
      <w:r xmlns:w="http://schemas.openxmlformats.org/wordprocessingml/2006/main">
        <w:t xml:space="preserve">ORIGEM: Não, espera... Ela está sorrindo. Ela só parece estranha de cabeça para baixo. </w:t>
      </w:r>
      <w:r xmlns:w="http://schemas.openxmlformats.org/wordprocessingml/2006/main">
        <w:br xmlns:w="http://schemas.openxmlformats.org/wordprocessingml/2006/main"/>
      </w:r>
      <w:r xmlns:w="http://schemas.openxmlformats.org/wordprocessingml/2006/main">
        <w:t xml:space="preserve">TRADUÇÃO: Não, espera... Ela está sorrindo. Ela só parece estranha de cabeça para baixo.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ep1sc7_e929547a </w:t>
      </w:r>
      <w:r xmlns:w="http://schemas.openxmlformats.org/wordprocessingml/2006/main">
        <w:br xmlns:w="http://schemas.openxmlformats.org/wordprocessingml/2006/main"/>
      </w:r>
      <w:r xmlns:w="http://schemas.openxmlformats.org/wordprocessingml/2006/main">
        <w:t xml:space="preserve">ORIGINAL: Parece que ela não se importa. Ótimo, agora não me sinto tão estranho. </w:t>
      </w:r>
      <w:r xmlns:w="http://schemas.openxmlformats.org/wordprocessingml/2006/main">
        <w:br xmlns:w="http://schemas.openxmlformats.org/wordprocessingml/2006/main"/>
      </w:r>
      <w:r xmlns:w="http://schemas.openxmlformats.org/wordprocessingml/2006/main">
        <w:t xml:space="preserve">TRADUÇÃO: Parece que ela não se importa. Ótimo, agora não me sinto tão estranho.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ep1sc7_845283cd </w:t>
      </w:r>
      <w:r xmlns:w="http://schemas.openxmlformats.org/wordprocessingml/2006/main">
        <w:br xmlns:w="http://schemas.openxmlformats.org/wordprocessingml/2006/main"/>
      </w:r>
      <w:r xmlns:w="http://schemas.openxmlformats.org/wordprocessingml/2006/main">
        <w:t xml:space="preserve">ORIGEM: What are you smiling about? </w:t>
      </w:r>
      <w:r xmlns:w="http://schemas.openxmlformats.org/wordprocessingml/2006/main">
        <w:br xmlns:w="http://schemas.openxmlformats.org/wordprocessingml/2006/main"/>
      </w:r>
      <w:r xmlns:w="http://schemas.openxmlformats.org/wordprocessingml/2006/main">
        <w:t xml:space="preserve">TRADUCAO: What are you smiling about?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ep1sc7_e3df56a6 </w:t>
      </w:r>
      <w:r xmlns:w="http://schemas.openxmlformats.org/wordprocessingml/2006/main">
        <w:br xmlns:w="http://schemas.openxmlformats.org/wordprocessingml/2006/main"/>
      </w:r>
      <w:r xmlns:w="http://schemas.openxmlformats.org/wordprocessingml/2006/main">
        <w:t xml:space="preserve">ORIGEM: Parece que temos uma plateia, hehe! </w:t>
      </w:r>
      <w:r xmlns:w="http://schemas.openxmlformats.org/wordprocessingml/2006/main">
        <w:br xmlns:w="http://schemas.openxmlformats.org/wordprocessingml/2006/main"/>
      </w:r>
      <w:r xmlns:w="http://schemas.openxmlformats.org/wordprocessingml/2006/main">
        <w:t xml:space="preserve">TRADUÇÃO: Parece que temos uma plateia, hehe!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ep1sc7_971bbb25 </w:t>
      </w:r>
      <w:r xmlns:w="http://schemas.openxmlformats.org/wordprocessingml/2006/main">
        <w:br xmlns:w="http://schemas.openxmlformats.org/wordprocessingml/2006/main"/>
      </w:r>
      <w:r xmlns:w="http://schemas.openxmlformats.org/wordprocessingml/2006/main">
        <w:t xml:space="preserve">ORIGEM: Oh, [playerName]'s home! </w:t>
      </w:r>
      <w:r xmlns:w="http://schemas.openxmlformats.org/wordprocessingml/2006/main">
        <w:br xmlns:w="http://schemas.openxmlformats.org/wordprocessingml/2006/main"/>
      </w:r>
      <w:r xmlns:w="http://schemas.openxmlformats.org/wordprocessingml/2006/main">
        <w:t xml:space="preserve">TRADUCAO: Oh, [playerName]'s home!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ep1sc7_9dd77b75 </w:t>
      </w:r>
      <w:r xmlns:w="http://schemas.openxmlformats.org/wordprocessingml/2006/main">
        <w:br xmlns:w="http://schemas.openxmlformats.org/wordprocessingml/2006/main"/>
      </w:r>
      <w:r xmlns:w="http://schemas.openxmlformats.org/wordprocessingml/2006/main">
        <w:t xml:space="preserve">ORIGEM: Olá! </w:t>
      </w:r>
      <w:r xmlns:w="http://schemas.openxmlformats.org/wordprocessingml/2006/main">
        <w:br xmlns:w="http://schemas.openxmlformats.org/wordprocessingml/2006/main"/>
      </w:r>
      <w:r xmlns:w="http://schemas.openxmlformats.org/wordprocessingml/2006/main">
        <w:t xml:space="preserve">TRADUÇÃO: Olá!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ep1sc7_5d138a9c </w:t>
      </w:r>
      <w:r xmlns:w="http://schemas.openxmlformats.org/wordprocessingml/2006/main">
        <w:br xmlns:w="http://schemas.openxmlformats.org/wordprocessingml/2006/main"/>
      </w:r>
      <w:r xmlns:w="http://schemas.openxmlformats.org/wordprocessingml/2006/main">
        <w:t xml:space="preserve">ORIGINAL: Desculpe, Val. Podemos parar se você quiser? </w:t>
      </w:r>
      <w:r xmlns:w="http://schemas.openxmlformats.org/wordprocessingml/2006/main">
        <w:br xmlns:w="http://schemas.openxmlformats.org/wordprocessingml/2006/main"/>
      </w:r>
      <w:r xmlns:w="http://schemas.openxmlformats.org/wordprocessingml/2006/main">
        <w:t xml:space="preserve">TRADUÇÃO: Desculpe, Val. Podemos parar se você quiser?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ep1sc7_fe54a51c </w:t>
      </w:r>
      <w:r xmlns:w="http://schemas.openxmlformats.org/wordprocessingml/2006/main">
        <w:br xmlns:w="http://schemas.openxmlformats.org/wordprocessingml/2006/main"/>
      </w:r>
      <w:r xmlns:w="http://schemas.openxmlformats.org/wordprocessingml/2006/main">
        <w:t xml:space="preserve">ORIGINAL: Não, não me importo com a plateia. Gosto de ser observado. </w:t>
      </w:r>
      <w:r xmlns:w="http://schemas.openxmlformats.org/wordprocessingml/2006/main">
        <w:br xmlns:w="http://schemas.openxmlformats.org/wordprocessingml/2006/main"/>
      </w:r>
      <w:r xmlns:w="http://schemas.openxmlformats.org/wordprocessingml/2006/main">
        <w:t xml:space="preserve">TRADUÇÃO: Não, não me importo com a plateia. Gosto de ser observado.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ep1sc7_da54cbfe </w:t>
      </w:r>
      <w:r xmlns:w="http://schemas.openxmlformats.org/wordprocessingml/2006/main">
        <w:br xmlns:w="http://schemas.openxmlformats.org/wordprocessingml/2006/main"/>
      </w:r>
      <w:r xmlns:w="http://schemas.openxmlformats.org/wordprocessingml/2006/main">
        <w:t xml:space="preserve">ORIGEM: Oh Val, pare de implicar com ele. </w:t>
      </w:r>
      <w:r xmlns:w="http://schemas.openxmlformats.org/wordprocessingml/2006/main">
        <w:br xmlns:w="http://schemas.openxmlformats.org/wordprocessingml/2006/main"/>
      </w:r>
      <w:r xmlns:w="http://schemas.openxmlformats.org/wordprocessingml/2006/main">
        <w:t xml:space="preserve">TRADUÇÃO: Oh Val, pare de implicar com 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ep1sc7_7dc345af </w:t>
      </w:r>
      <w:r xmlns:w="http://schemas.openxmlformats.org/wordprocessingml/2006/main">
        <w:br xmlns:w="http://schemas.openxmlformats.org/wordprocessingml/2006/main"/>
      </w:r>
      <w:r xmlns:w="http://schemas.openxmlformats.org/wordprocessingml/2006/main">
        <w:t xml:space="preserve">ORIGEM: Eu não sou! *risadinha* </w:t>
      </w:r>
      <w:r xmlns:w="http://schemas.openxmlformats.org/wordprocessingml/2006/main">
        <w:br xmlns:w="http://schemas.openxmlformats.org/wordprocessingml/2006/main"/>
      </w:r>
      <w:r xmlns:w="http://schemas.openxmlformats.org/wordprocessingml/2006/main">
        <w:t xml:space="preserve">TRADUÇÃO: Eu não sou!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ep1sc7_bd905bb6 </w:t>
      </w:r>
      <w:r xmlns:w="http://schemas.openxmlformats.org/wordprocessingml/2006/main">
        <w:br xmlns:w="http://schemas.openxmlformats.org/wordprocessingml/2006/main"/>
      </w:r>
      <w:r xmlns:w="http://schemas.openxmlformats.org/wordprocessingml/2006/main">
        <w:t xml:space="preserve">ORIGEM: E agora? </w:t>
      </w:r>
      <w:r xmlns:w="http://schemas.openxmlformats.org/wordprocessingml/2006/main">
        <w:br xmlns:w="http://schemas.openxmlformats.org/wordprocessingml/2006/main"/>
      </w:r>
      <w:r xmlns:w="http://schemas.openxmlformats.org/wordprocessingml/2006/main">
        <w:t xml:space="preserve">TRADUÇÃO: E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ep1sc7_69527d5d </w:t>
      </w:r>
      <w:r xmlns:w="http://schemas.openxmlformats.org/wordprocessingml/2006/main">
        <w:br xmlns:w="http://schemas.openxmlformats.org/wordprocessingml/2006/main"/>
      </w:r>
      <w:r xmlns:w="http://schemas.openxmlformats.org/wordprocessingml/2006/main">
        <w:t xml:space="preserve">ORIGEM: Esse foi nosso último trecho, mas eu não me importaria se continuássemos. </w:t>
      </w:r>
      <w:r xmlns:w="http://schemas.openxmlformats.org/wordprocessingml/2006/main">
        <w:br xmlns:w="http://schemas.openxmlformats.org/wordprocessingml/2006/main"/>
      </w:r>
      <w:r xmlns:w="http://schemas.openxmlformats.org/wordprocessingml/2006/main">
        <w:t xml:space="preserve">TRADUCAO: Esse foi nosso último trecho, mas eu não me importaria se continuássemos.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ep1sc7_df0caaed </w:t>
      </w:r>
      <w:r xmlns:w="http://schemas.openxmlformats.org/wordprocessingml/2006/main">
        <w:br xmlns:w="http://schemas.openxmlformats.org/wordprocessingml/2006/main"/>
      </w:r>
      <w:r xmlns:w="http://schemas.openxmlformats.org/wordprocessingml/2006/main">
        <w:t xml:space="preserve">ORIGEM: Não, acho que terminei por hoje. Estou exausto! </w:t>
      </w:r>
      <w:r xmlns:w="http://schemas.openxmlformats.org/wordprocessingml/2006/main">
        <w:br xmlns:w="http://schemas.openxmlformats.org/wordprocessingml/2006/main"/>
      </w:r>
      <w:r xmlns:w="http://schemas.openxmlformats.org/wordprocessingml/2006/main">
        <w:t xml:space="preserve">TRADUÇÃO: Não, acho que terminei por hoje. Estou exausto!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ep1sc7_715c4bbe </w:t>
      </w:r>
      <w:r xmlns:w="http://schemas.openxmlformats.org/wordprocessingml/2006/main">
        <w:br xmlns:w="http://schemas.openxmlformats.org/wordprocessingml/2006/main"/>
      </w:r>
      <w:r xmlns:w="http://schemas.openxmlformats.org/wordprocessingml/2006/main">
        <w:t xml:space="preserve">ORIGEM: Muito bem, tudo pronto então. </w:t>
      </w:r>
      <w:r xmlns:w="http://schemas.openxmlformats.org/wordprocessingml/2006/main">
        <w:br xmlns:w="http://schemas.openxmlformats.org/wordprocessingml/2006/main"/>
      </w:r>
      <w:r xmlns:w="http://schemas.openxmlformats.org/wordprocessingml/2006/main">
        <w:t xml:space="preserve">TRADUCAO: Muito bem, tudo pronto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ep1sc7_169e8f9c </w:t>
      </w:r>
      <w:r xmlns:w="http://schemas.openxmlformats.org/wordprocessingml/2006/main">
        <w:br xmlns:w="http://schemas.openxmlformats.org/wordprocessingml/2006/main"/>
      </w:r>
      <w:r xmlns:w="http://schemas.openxmlformats.org/wordprocessingml/2006/main">
        <w:t xml:space="preserve">ORIGINAL: Ei [nomeDoJogador]. Que bom te ver de novo! Gostou do show? </w:t>
      </w:r>
      <w:r xmlns:w="http://schemas.openxmlformats.org/wordprocessingml/2006/main">
        <w:br xmlns:w="http://schemas.openxmlformats.org/wordprocessingml/2006/main"/>
      </w:r>
      <w:r xmlns:w="http://schemas.openxmlformats.org/wordprocessingml/2006/main">
        <w:t xml:space="preserve">TRADUÇÃO: Ei [nomeDoJogador]. Que bom te ver de novo! Gostou do show?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ep1sc7_4368b84a </w:t>
      </w:r>
      <w:r xmlns:w="http://schemas.openxmlformats.org/wordprocessingml/2006/main">
        <w:br xmlns:w="http://schemas.openxmlformats.org/wordprocessingml/2006/main"/>
      </w:r>
      <w:r xmlns:w="http://schemas.openxmlformats.org/wordprocessingml/2006/main">
        <w:t xml:space="preserve">ORIGINAL: Oi Valerie, que bom te ver também. Eu estava ajudando a mamãe com algumas tarefas. Desculpe se me intrometi. </w:t>
      </w:r>
      <w:r xmlns:w="http://schemas.openxmlformats.org/wordprocessingml/2006/main">
        <w:br xmlns:w="http://schemas.openxmlformats.org/wordprocessingml/2006/main"/>
      </w:r>
      <w:r xmlns:w="http://schemas.openxmlformats.org/wordprocessingml/2006/main">
        <w:t xml:space="preserve">TRADUÇÃO: Oi Valerie, que bom te ver também. Eu estava ajudando a mamãe com algumas tarefas. Desculpe se me intrometi.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ep1sc7_76231dc9 </w:t>
      </w:r>
      <w:r xmlns:w="http://schemas.openxmlformats.org/wordprocessingml/2006/main">
        <w:br xmlns:w="http://schemas.openxmlformats.org/wordprocessingml/2006/main"/>
      </w:r>
      <w:r xmlns:w="http://schemas.openxmlformats.org/wordprocessingml/2006/main">
        <w:t xml:space="preserve">ORIGINAL: Não, não, você não estava se intrometendo em nada. Na verdade, isso me dá vontade de me exercitar mais. </w:t>
      </w:r>
      <w:r xmlns:w="http://schemas.openxmlformats.org/wordprocessingml/2006/main">
        <w:br xmlns:w="http://schemas.openxmlformats.org/wordprocessingml/2006/main"/>
      </w:r>
      <w:r xmlns:w="http://schemas.openxmlformats.org/wordprocessingml/2006/main">
        <w:t xml:space="preserve">TRADUÇÃO: Não, não, você não estava se intrometendo em nada. Na verdade, isso me dá vontade de me exercitar mais.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ep1sc7_99d39a7e </w:t>
      </w:r>
      <w:r xmlns:w="http://schemas.openxmlformats.org/wordprocessingml/2006/main">
        <w:br xmlns:w="http://schemas.openxmlformats.org/wordprocessingml/2006/main"/>
      </w:r>
      <w:r xmlns:w="http://schemas.openxmlformats.org/wordprocessingml/2006/main">
        <w:t xml:space="preserve">ORIGINAL: *sussurro* E só para você saber, sua mãe acabou de varrer a cozinha antes do nosso treino, por isso a vassoura estava lá. </w:t>
      </w:r>
      <w:r xmlns:w="http://schemas.openxmlformats.org/wordprocessingml/2006/main">
        <w:br xmlns:w="http://schemas.openxmlformats.org/wordprocessingml/2006/main"/>
      </w:r>
      <w:r xmlns:w="http://schemas.openxmlformats.org/wordprocessingml/2006/main">
        <w:t xml:space="preserve">TRADUÇÃO: *sussurro* E só para você saber, sua mãe acabou de varrer a cozinha antes do nosso treino, por isso a vassoura estava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ep1sc7_edf0f245 </w:t>
      </w:r>
      <w:r xmlns:w="http://schemas.openxmlformats.org/wordprocessingml/2006/main">
        <w:br xmlns:w="http://schemas.openxmlformats.org/wordprocessingml/2006/main"/>
      </w:r>
      <w:r xmlns:w="http://schemas.openxmlformats.org/wordprocessingml/2006/main">
        <w:t xml:space="preserve">ORIGEM: *sussurro* Você pode continuar \ </w:t>
      </w:r>
      <w:r xmlns:w="http://schemas.openxmlformats.org/wordprocessingml/2006/main">
        <w:br xmlns:w="http://schemas.openxmlformats.org/wordprocessingml/2006/main"/>
      </w:r>
      <w:r xmlns:w="http://schemas.openxmlformats.org/wordprocessingml/2006/main">
        <w:t xml:space="preserve">TRADUÇÃO: *sussurro* Você pode continuar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ep1sc7_784b7cab </w:t>
      </w:r>
      <w:r xmlns:w="http://schemas.openxmlformats.org/wordprocessingml/2006/main">
        <w:br xmlns:w="http://schemas.openxmlformats.org/wordprocessingml/2006/main"/>
      </w:r>
      <w:r xmlns:w="http://schemas.openxmlformats.org/wordprocessingml/2006/main">
        <w:t xml:space="preserve">ORIGINAL: Val, deixe-o em paz. Eu já o envergonhei o suficiente esta manhã. </w:t>
      </w:r>
      <w:r xmlns:w="http://schemas.openxmlformats.org/wordprocessingml/2006/main">
        <w:br xmlns:w="http://schemas.openxmlformats.org/wordprocessingml/2006/main"/>
      </w:r>
      <w:r xmlns:w="http://schemas.openxmlformats.org/wordprocessingml/2006/main">
        <w:t xml:space="preserve">TRADUÇÃO: Val, deixe-o em paz. Eu já o envergonhei o suficiente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ep1sc7_3d64927b </w:t>
      </w:r>
      <w:r xmlns:w="http://schemas.openxmlformats.org/wordprocessingml/2006/main">
        <w:br xmlns:w="http://schemas.openxmlformats.org/wordprocessingml/2006/main"/>
      </w:r>
      <w:r xmlns:w="http://schemas.openxmlformats.org/wordprocessingml/2006/main">
        <w:t xml:space="preserve">ORIGINAL: Eu só estava dizendo a ele que você já tinha invadido este lugar e que ele deveria se juntar a nós da próxima vez. </w:t>
      </w:r>
      <w:r xmlns:w="http://schemas.openxmlformats.org/wordprocessingml/2006/main">
        <w:br xmlns:w="http://schemas.openxmlformats.org/wordprocessingml/2006/main"/>
      </w:r>
      <w:r xmlns:w="http://schemas.openxmlformats.org/wordprocessingml/2006/main">
        <w:t xml:space="preserve">TRADUÇÃO: Eu só estava dizendo a ele que você já tinha invadido este lugar e que ele deveria se juntar a nós da próxima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ep1sc7_1f007100 </w:t>
      </w:r>
      <w:r xmlns:w="http://schemas.openxmlformats.org/wordprocessingml/2006/main">
        <w:br xmlns:w="http://schemas.openxmlformats.org/wordprocessingml/2006/main"/>
      </w:r>
      <w:r xmlns:w="http://schemas.openxmlformats.org/wordprocessingml/2006/main">
        <w:t xml:space="preserve">ORIGEM: Oh, eu estava me perguntando por que não havia muita sujeira e coisas no chão. </w:t>
      </w:r>
      <w:r xmlns:w="http://schemas.openxmlformats.org/wordprocessingml/2006/main">
        <w:br xmlns:w="http://schemas.openxmlformats.org/wordprocessingml/2006/main"/>
      </w:r>
      <w:r xmlns:w="http://schemas.openxmlformats.org/wordprocessingml/2006/main">
        <w:t xml:space="preserve">TRADUCAO: Oh, eu estava me perguntando por que não havia muita sujeira e coisas no chão.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ep1sc7_74e9b4b8 </w:t>
      </w:r>
      <w:r xmlns:w="http://schemas.openxmlformats.org/wordprocessingml/2006/main">
        <w:br xmlns:w="http://schemas.openxmlformats.org/wordprocessingml/2006/main"/>
      </w:r>
      <w:r xmlns:w="http://schemas.openxmlformats.org/wordprocessingml/2006/main">
        <w:t xml:space="preserve">ORIGINAL: É isso aí, [nome do jogador]! Por que você não se junta a nós da próxima vez? Você não disse semana passada que queria começar a ser mais saudável e se alimentar melhor? </w:t>
      </w:r>
      <w:r xmlns:w="http://schemas.openxmlformats.org/wordprocessingml/2006/main">
        <w:br xmlns:w="http://schemas.openxmlformats.org/wordprocessingml/2006/main"/>
      </w:r>
      <w:r xmlns:w="http://schemas.openxmlformats.org/wordprocessingml/2006/main">
        <w:t xml:space="preserve">TRADUÇÃO: É isso aí, [nome do jogador]! Por que você não se junta a nós da próxima vez? Você não disse semana passada que queria começar a ser mais saudável e se alimentar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ep1sc7_4791ac76 </w:t>
      </w:r>
      <w:r xmlns:w="http://schemas.openxmlformats.org/wordprocessingml/2006/main">
        <w:br xmlns:w="http://schemas.openxmlformats.org/wordprocessingml/2006/main"/>
      </w:r>
      <w:r xmlns:w="http://schemas.openxmlformats.org/wordprocessingml/2006/main">
        <w:t xml:space="preserve">ORIGINAL: Bem, eu só pensei que seria benéfico começar a me exercitar. Provavelmente passaria vergonha, mas os benefícios do exercício valeriam a pena. </w:t>
      </w:r>
      <w:r xmlns:w="http://schemas.openxmlformats.org/wordprocessingml/2006/main">
        <w:br xmlns:w="http://schemas.openxmlformats.org/wordprocessingml/2006/main"/>
      </w:r>
      <w:r xmlns:w="http://schemas.openxmlformats.org/wordprocessingml/2006/main">
        <w:t xml:space="preserve">TRADUÇÃO: Bem, eu só pensei que seria benéfico começar a me exercitar. Provavelmente passaria vergonha, mas os benefícios do exercício valeriam a pena.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ep1sc7_6ee5ba9e </w:t>
      </w:r>
      <w:r xmlns:w="http://schemas.openxmlformats.org/wordprocessingml/2006/main">
        <w:br xmlns:w="http://schemas.openxmlformats.org/wordprocessingml/2006/main"/>
      </w:r>
      <w:r xmlns:w="http://schemas.openxmlformats.org/wordprocessingml/2006/main">
        <w:t xml:space="preserve">ORIGEM: O que devo dizer a eles? </w:t>
      </w:r>
      <w:r xmlns:w="http://schemas.openxmlformats.org/wordprocessingml/2006/main">
        <w:br xmlns:w="http://schemas.openxmlformats.org/wordprocessingml/2006/main"/>
      </w:r>
      <w:r xmlns:w="http://schemas.openxmlformats.org/wordprocessingml/2006/main">
        <w:t xml:space="preserve">TRADUÇÃO: O que devo dizer a eles?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ep1sc7_06e59bb8 </w:t>
      </w:r>
      <w:r xmlns:w="http://schemas.openxmlformats.org/wordprocessingml/2006/main">
        <w:br xmlns:w="http://schemas.openxmlformats.org/wordprocessingml/2006/main"/>
      </w:r>
      <w:r xmlns:w="http://schemas.openxmlformats.org/wordprocessingml/2006/main">
        <w:t xml:space="preserve">ORIGEM: É uma boa ideia. Eu estava pensando comigo mesmo que deveria começar a me exercitar. </w:t>
      </w:r>
      <w:r xmlns:w="http://schemas.openxmlformats.org/wordprocessingml/2006/main">
        <w:br xmlns:w="http://schemas.openxmlformats.org/wordprocessingml/2006/main"/>
      </w:r>
      <w:r xmlns:w="http://schemas.openxmlformats.org/wordprocessingml/2006/main">
        <w:t xml:space="preserve">TRADUÇÃO: É uma boa ideia. Eu estava pensando comigo mesmo que deveria começar a me exercitar.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ep1sc7_4b54c700 </w:t>
      </w:r>
      <w:r xmlns:w="http://schemas.openxmlformats.org/wordprocessingml/2006/main">
        <w:br xmlns:w="http://schemas.openxmlformats.org/wordprocessingml/2006/main"/>
      </w:r>
      <w:r xmlns:w="http://schemas.openxmlformats.org/wordprocessingml/2006/main">
        <w:t xml:space="preserve">ORIGEM: Oooh... Estou ansioso por isso! </w:t>
      </w:r>
      <w:r xmlns:w="http://schemas.openxmlformats.org/wordprocessingml/2006/main">
        <w:br xmlns:w="http://schemas.openxmlformats.org/wordprocessingml/2006/main"/>
      </w:r>
      <w:r xmlns:w="http://schemas.openxmlformats.org/wordprocessingml/2006/main">
        <w:t xml:space="preserve">TRADUÇÃO: Oooh... Estou ansioso por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ep1sc7_11ce2f27 </w:t>
      </w:r>
      <w:r xmlns:w="http://schemas.openxmlformats.org/wordprocessingml/2006/main">
        <w:br xmlns:w="http://schemas.openxmlformats.org/wordprocessingml/2006/main"/>
      </w:r>
      <w:r xmlns:w="http://schemas.openxmlformats.org/wordprocessingml/2006/main">
        <w:t xml:space="preserve">ORIGINAL: Calma, Valerie. Isso é para o bem de [playerName]. Pare de agir como uma ninfomaníaca o tempo todo. </w:t>
      </w:r>
      <w:r xmlns:w="http://schemas.openxmlformats.org/wordprocessingml/2006/main">
        <w:br xmlns:w="http://schemas.openxmlformats.org/wordprocessingml/2006/main"/>
      </w:r>
      <w:r xmlns:w="http://schemas.openxmlformats.org/wordprocessingml/2006/main">
        <w:t xml:space="preserve">TRADUÇÃO: Calma, Valerie. Isso é para o bem de [playerName]. Pare de agir como uma ninfomaníaca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ep1sc7_0cc4d72a </w:t>
      </w:r>
      <w:r xmlns:w="http://schemas.openxmlformats.org/wordprocessingml/2006/main">
        <w:br xmlns:w="http://schemas.openxmlformats.org/wordprocessingml/2006/main"/>
      </w:r>
      <w:r xmlns:w="http://schemas.openxmlformats.org/wordprocessingml/2006/main">
        <w:t xml:space="preserve">ORIGEM: O quê? Não dá para malhar e se divertir ao mesmo tempo? Eu sei que você também está ansioso por isso. Você não disse que ele- </w:t>
      </w:r>
      <w:r xmlns:w="http://schemas.openxmlformats.org/wordprocessingml/2006/main">
        <w:br xmlns:w="http://schemas.openxmlformats.org/wordprocessingml/2006/main"/>
      </w:r>
      <w:r xmlns:w="http://schemas.openxmlformats.org/wordprocessingml/2006/main">
        <w:t xml:space="preserve">TRADUÇÃO: O quê? Não dá para malhar e se divertir ao mesmo tempo? Eu sei que você também está ansioso por isso. Você não disse que 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ep1sc7_0fe3e0d5 </w:t>
      </w:r>
      <w:r xmlns:w="http://schemas.openxmlformats.org/wordprocessingml/2006/main">
        <w:br xmlns:w="http://schemas.openxmlformats.org/wordprocessingml/2006/main"/>
      </w:r>
      <w:r xmlns:w="http://schemas.openxmlformats.org/wordprocessingml/2006/main">
        <w:t xml:space="preserve">ORIGINAL: Valerie! O que conversamos em particular fica em particular, ok? </w:t>
      </w:r>
      <w:r xmlns:w="http://schemas.openxmlformats.org/wordprocessingml/2006/main">
        <w:br xmlns:w="http://schemas.openxmlformats.org/wordprocessingml/2006/main"/>
      </w:r>
      <w:r xmlns:w="http://schemas.openxmlformats.org/wordprocessingml/2006/main">
        <w:t xml:space="preserve">TRADUÇÃO: Valerie! O que conversamos em particular fica em particular,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ep1sc7_5d67d6ae </w:t>
      </w:r>
      <w:r xmlns:w="http://schemas.openxmlformats.org/wordprocessingml/2006/main">
        <w:br xmlns:w="http://schemas.openxmlformats.org/wordprocessingml/2006/main"/>
      </w:r>
      <w:r xmlns:w="http://schemas.openxmlformats.org/wordprocessingml/2006/main">
        <w:t xml:space="preserve">ORIGEM: Tudo bem... Desculpe, Tiffany! </w:t>
      </w:r>
      <w:r xmlns:w="http://schemas.openxmlformats.org/wordprocessingml/2006/main">
        <w:br xmlns:w="http://schemas.openxmlformats.org/wordprocessingml/2006/main"/>
      </w:r>
      <w:r xmlns:w="http://schemas.openxmlformats.org/wordprocessingml/2006/main">
        <w:t xml:space="preserve">TRADUÇÃO: Tudo bem... Desculpe,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ep1sc7_ff445ecd </w:t>
      </w:r>
      <w:r xmlns:w="http://schemas.openxmlformats.org/wordprocessingml/2006/main">
        <w:br xmlns:w="http://schemas.openxmlformats.org/wordprocessingml/2006/main"/>
      </w:r>
      <w:r xmlns:w="http://schemas.openxmlformats.org/wordprocessingml/2006/main">
        <w:t xml:space="preserve">ORIGEM: Não, vou deixar o trabalho para vocês. Obrigado pela oferta. </w:t>
      </w:r>
      <w:r xmlns:w="http://schemas.openxmlformats.org/wordprocessingml/2006/main">
        <w:br xmlns:w="http://schemas.openxmlformats.org/wordprocessingml/2006/main"/>
      </w:r>
      <w:r xmlns:w="http://schemas.openxmlformats.org/wordprocessingml/2006/main">
        <w:t xml:space="preserve">TRADUCAO: Não, vou deixar o trabalho para vocês. Obrigado pela oferta.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ep1sc7_0b08cfb8 </w:t>
      </w:r>
      <w:r xmlns:w="http://schemas.openxmlformats.org/wordprocessingml/2006/main">
        <w:br xmlns:w="http://schemas.openxmlformats.org/wordprocessingml/2006/main"/>
      </w:r>
      <w:r xmlns:w="http://schemas.openxmlformats.org/wordprocessingml/2006/main">
        <w:t xml:space="preserve">ORIGEM: Tudo bem [playerName]. A perda é sua. </w:t>
      </w:r>
      <w:r xmlns:w="http://schemas.openxmlformats.org/wordprocessingml/2006/main">
        <w:br xmlns:w="http://schemas.openxmlformats.org/wordprocessingml/2006/main"/>
      </w:r>
      <w:r xmlns:w="http://schemas.openxmlformats.org/wordprocessingml/2006/main">
        <w:t xml:space="preserve">TRADUÇÃO: Tudo bem [playerName]. A perda é sua.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ep1sc7_0063f3a5 </w:t>
      </w:r>
      <w:r xmlns:w="http://schemas.openxmlformats.org/wordprocessingml/2006/main">
        <w:br xmlns:w="http://schemas.openxmlformats.org/wordprocessingml/2006/main"/>
      </w:r>
      <w:r xmlns:w="http://schemas.openxmlformats.org/wordprocessingml/2006/main">
        <w:t xml:space="preserve">ORIGINAL: Ele é um jovem ativo, Val. Malhar não é tão importante agora. Mas se você mudar de ideia, [playerName], é só nos avisar. </w:t>
      </w:r>
      <w:r xmlns:w="http://schemas.openxmlformats.org/wordprocessingml/2006/main">
        <w:br xmlns:w="http://schemas.openxmlformats.org/wordprocessingml/2006/main"/>
      </w:r>
      <w:r xmlns:w="http://schemas.openxmlformats.org/wordprocessingml/2006/main">
        <w:t xml:space="preserve">TRADUÇÃO: Ele é um jovem ativo, Val. Malhar não é tão importante agora. Mas se você mudar de ideia, [playerName], é só nos avisar.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game/scripts/e1s1.rpy:2294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ep1sc7_d3bee692 </w:t>
      </w:r>
      <w:r xmlns:w="http://schemas.openxmlformats.org/wordprocessingml/2006/main">
        <w:br xmlns:w="http://schemas.openxmlformats.org/wordprocessingml/2006/main"/>
      </w:r>
      <w:r xmlns:w="http://schemas.openxmlformats.org/wordprocessingml/2006/main">
        <w:t xml:space="preserve">ORIGEM: Ok, eu vou. </w:t>
      </w:r>
      <w:r xmlns:w="http://schemas.openxmlformats.org/wordprocessingml/2006/main">
        <w:br xmlns:w="http://schemas.openxmlformats.org/wordprocessingml/2006/main"/>
      </w:r>
      <w:r xmlns:w="http://schemas.openxmlformats.org/wordprocessingml/2006/main">
        <w:t xml:space="preserve">TRADUÇÃO: Ok, eu vou.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ep1sc7_c2600d51 </w:t>
      </w:r>
      <w:r xmlns:w="http://schemas.openxmlformats.org/wordprocessingml/2006/main">
        <w:br xmlns:w="http://schemas.openxmlformats.org/wordprocessingml/2006/main"/>
      </w:r>
      <w:r xmlns:w="http://schemas.openxmlformats.org/wordprocessingml/2006/main">
        <w:t xml:space="preserve">ORIGINAL: Certo, Tiffy, vou para casa tomar um banho bem gelado. Foi um ótimo treino. Até a próxima! </w:t>
      </w:r>
      <w:r xmlns:w="http://schemas.openxmlformats.org/wordprocessingml/2006/main">
        <w:br xmlns:w="http://schemas.openxmlformats.org/wordprocessingml/2006/main"/>
      </w:r>
      <w:r xmlns:w="http://schemas.openxmlformats.org/wordprocessingml/2006/main">
        <w:t xml:space="preserve">TRADUÇÃO: Certo, Tiffy, vou para casa tomar um banho bem gelado. Foi um ótimo treino. Até a próxima!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ep1sc7_fbc497cb </w:t>
      </w:r>
      <w:r xmlns:w="http://schemas.openxmlformats.org/wordprocessingml/2006/main">
        <w:br xmlns:w="http://schemas.openxmlformats.org/wordprocessingml/2006/main"/>
      </w:r>
      <w:r xmlns:w="http://schemas.openxmlformats.org/wordprocessingml/2006/main">
        <w:t xml:space="preserve">ORIGINAL: Foi bom te ver de novo, [playerName]! </w:t>
      </w:r>
      <w:r xmlns:w="http://schemas.openxmlformats.org/wordprocessingml/2006/main">
        <w:br xmlns:w="http://schemas.openxmlformats.org/wordprocessingml/2006/main"/>
      </w:r>
      <w:r xmlns:w="http://schemas.openxmlformats.org/wordprocessingml/2006/main">
        <w:t xml:space="preserve">TRADUÇÃO: Foi bom te ver de novo,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ep1sc7_4b02fb03 </w:t>
      </w:r>
      <w:r xmlns:w="http://schemas.openxmlformats.org/wordprocessingml/2006/main">
        <w:br xmlns:w="http://schemas.openxmlformats.org/wordprocessingml/2006/main"/>
      </w:r>
      <w:r xmlns:w="http://schemas.openxmlformats.org/wordprocessingml/2006/main">
        <w:t xml:space="preserve">ORIGEM: I look forward to our next workout. </w:t>
      </w:r>
      <w:r xmlns:w="http://schemas.openxmlformats.org/wordprocessingml/2006/main">
        <w:br xmlns:w="http://schemas.openxmlformats.org/wordprocessingml/2006/main"/>
      </w:r>
      <w:r xmlns:w="http://schemas.openxmlformats.org/wordprocessingml/2006/main">
        <w:t xml:space="preserve">TRADUCAO: I look forward to our next workout.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ep1sc7_de044476 </w:t>
      </w:r>
      <w:r xmlns:w="http://schemas.openxmlformats.org/wordprocessingml/2006/main">
        <w:br xmlns:w="http://schemas.openxmlformats.org/wordprocessingml/2006/main"/>
      </w:r>
      <w:r xmlns:w="http://schemas.openxmlformats.org/wordprocessingml/2006/main">
        <w:t xml:space="preserve">ORIGEM: Há alguns exercícios que quero experimentar que exigem mãos fortes e másculas. Espero que você esteja pronto. </w:t>
      </w:r>
      <w:r xmlns:w="http://schemas.openxmlformats.org/wordprocessingml/2006/main">
        <w:br xmlns:w="http://schemas.openxmlformats.org/wordprocessingml/2006/main"/>
      </w:r>
      <w:r xmlns:w="http://schemas.openxmlformats.org/wordprocessingml/2006/main">
        <w:t xml:space="preserve">TRADUCAO: Há alguns exercícios que quero experimentar que exigem mãos fortes e másculas. Espero que você esteja pronto.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ep1sc7_70350843 </w:t>
      </w:r>
      <w:r xmlns:w="http://schemas.openxmlformats.org/wordprocessingml/2006/main">
        <w:br xmlns:w="http://schemas.openxmlformats.org/wordprocessingml/2006/main"/>
      </w:r>
      <w:r xmlns:w="http://schemas.openxmlformats.org/wordprocessingml/2006/main">
        <w:t xml:space="preserve">ORIGINAL: Val, vá para casa e tome aquele banho frio! </w:t>
      </w:r>
      <w:r xmlns:w="http://schemas.openxmlformats.org/wordprocessingml/2006/main">
        <w:br xmlns:w="http://schemas.openxmlformats.org/wordprocessingml/2006/main"/>
      </w:r>
      <w:r xmlns:w="http://schemas.openxmlformats.org/wordprocessingml/2006/main">
        <w:t xml:space="preserve">TRADUÇÃO: Val, vá para casa e tome aquele banho frio!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ep1sc7_64bc758b </w:t>
      </w:r>
      <w:r xmlns:w="http://schemas.openxmlformats.org/wordprocessingml/2006/main">
        <w:br xmlns:w="http://schemas.openxmlformats.org/wordprocessingml/2006/main"/>
      </w:r>
      <w:r xmlns:w="http://schemas.openxmlformats.org/wordprocessingml/2006/main">
        <w:t xml:space="preserve">ORIGEM: Ok, ok. </w:t>
      </w:r>
      <w:r xmlns:w="http://schemas.openxmlformats.org/wordprocessingml/2006/main">
        <w:br xmlns:w="http://schemas.openxmlformats.org/wordprocessingml/2006/main"/>
      </w:r>
      <w:r xmlns:w="http://schemas.openxmlformats.org/wordprocessingml/2006/main">
        <w:t xml:space="preserve">TRADUÇÃO: Ok,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ep1sc7_d37ed904 </w:t>
      </w:r>
      <w:r xmlns:w="http://schemas.openxmlformats.org/wordprocessingml/2006/main">
        <w:br xmlns:w="http://schemas.openxmlformats.org/wordprocessingml/2006/main"/>
      </w:r>
      <w:r xmlns:w="http://schemas.openxmlformats.org/wordprocessingml/2006/main">
        <w:t xml:space="preserve">ORIGEM: Tchau, pessoal! Até a próxima! </w:t>
      </w:r>
      <w:r xmlns:w="http://schemas.openxmlformats.org/wordprocessingml/2006/main">
        <w:br xmlns:w="http://schemas.openxmlformats.org/wordprocessingml/2006/main"/>
      </w:r>
      <w:r xmlns:w="http://schemas.openxmlformats.org/wordprocessingml/2006/main">
        <w:t xml:space="preserve">TRADUÇÃO: Tchau, pessoal! Até a próxima!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ep1sc7_8db9bcd2 </w:t>
      </w:r>
      <w:r xmlns:w="http://schemas.openxmlformats.org/wordprocessingml/2006/main">
        <w:br xmlns:w="http://schemas.openxmlformats.org/wordprocessingml/2006/main"/>
      </w:r>
      <w:r xmlns:w="http://schemas.openxmlformats.org/wordprocessingml/2006/main">
        <w:t xml:space="preserve">ORIGEM: Bye, Valerie. </w:t>
      </w:r>
      <w:r xmlns:w="http://schemas.openxmlformats.org/wordprocessingml/2006/main">
        <w:br xmlns:w="http://schemas.openxmlformats.org/wordprocessingml/2006/main"/>
      </w:r>
      <w:r xmlns:w="http://schemas.openxmlformats.org/wordprocessingml/2006/main">
        <w:t xml:space="preserve">TRADUCAO: Bye, Valerie.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ep1sc7_e61c86af </w:t>
      </w:r>
      <w:r xmlns:w="http://schemas.openxmlformats.org/wordprocessingml/2006/main">
        <w:br xmlns:w="http://schemas.openxmlformats.org/wordprocessingml/2006/main"/>
      </w:r>
      <w:r xmlns:w="http://schemas.openxmlformats.org/wordprocessingml/2006/main">
        <w:t xml:space="preserve">ORIGEM: Tchau, Val! </w:t>
      </w:r>
      <w:r xmlns:w="http://schemas.openxmlformats.org/wordprocessingml/2006/main">
        <w:br xmlns:w="http://schemas.openxmlformats.org/wordprocessingml/2006/main"/>
      </w:r>
      <w:r xmlns:w="http://schemas.openxmlformats.org/wordprocessingml/2006/main">
        <w:t xml:space="preserve">TRADUÇÃO: Tchau, Val!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ep1sc7_49273d88 </w:t>
      </w:r>
      <w:r xmlns:w="http://schemas.openxmlformats.org/wordprocessingml/2006/main">
        <w:br xmlns:w="http://schemas.openxmlformats.org/wordprocessingml/2006/main"/>
      </w:r>
      <w:r xmlns:w="http://schemas.openxmlformats.org/wordprocessingml/2006/main">
        <w:t xml:space="preserve">ORIGEM: [playerName], venha aqui. Quero conversar com você por um minuto. </w:t>
      </w:r>
      <w:r xmlns:w="http://schemas.openxmlformats.org/wordprocessingml/2006/main">
        <w:br xmlns:w="http://schemas.openxmlformats.org/wordprocessingml/2006/main"/>
      </w:r>
      <w:r xmlns:w="http://schemas.openxmlformats.org/wordprocessingml/2006/main">
        <w:t xml:space="preserve">TRADUÇÃO: [playerName], venha aqui. Quero conversar com você por um minuto.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ep1sc7_d60af7b4 </w:t>
      </w:r>
      <w:r xmlns:w="http://schemas.openxmlformats.org/wordprocessingml/2006/main">
        <w:br xmlns:w="http://schemas.openxmlformats.org/wordprocessingml/2006/main"/>
      </w:r>
      <w:r xmlns:w="http://schemas.openxmlformats.org/wordprocessingml/2006/main">
        <w:t xml:space="preserve">ORIGEM: Claro, e aí? </w:t>
      </w:r>
      <w:r xmlns:w="http://schemas.openxmlformats.org/wordprocessingml/2006/main">
        <w:br xmlns:w="http://schemas.openxmlformats.org/wordprocessingml/2006/main"/>
      </w:r>
      <w:r xmlns:w="http://schemas.openxmlformats.org/wordprocessingml/2006/main">
        <w:t xml:space="preserve">TRADUÇÃO: Claro, e aí?</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ep1sc7_716a7e69 </w:t>
      </w:r>
      <w:r xmlns:w="http://schemas.openxmlformats.org/wordprocessingml/2006/main">
        <w:br xmlns:w="http://schemas.openxmlformats.org/wordprocessingml/2006/main"/>
      </w:r>
      <w:r xmlns:w="http://schemas.openxmlformats.org/wordprocessingml/2006/main">
        <w:t xml:space="preserve">ORIGINAL: Primeiro, eu só queria pedir desculpas pelo que aconteceu esta manhã. Me desculpe se eu te envergonhei. </w:t>
      </w:r>
      <w:r xmlns:w="http://schemas.openxmlformats.org/wordprocessingml/2006/main">
        <w:br xmlns:w="http://schemas.openxmlformats.org/wordprocessingml/2006/main"/>
      </w:r>
      <w:r xmlns:w="http://schemas.openxmlformats.org/wordprocessingml/2006/main">
        <w:t xml:space="preserve">TRADUÇÃO: Primeiro, eu só queria pedir desculpas pelo que aconteceu esta manhã. Me desculpe se eu te envergonhei.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ep1sc7_1e792e34 </w:t>
      </w:r>
      <w:r xmlns:w="http://schemas.openxmlformats.org/wordprocessingml/2006/main">
        <w:br xmlns:w="http://schemas.openxmlformats.org/wordprocessingml/2006/main"/>
      </w:r>
      <w:r xmlns:w="http://schemas.openxmlformats.org/wordprocessingml/2006/main">
        <w:t xml:space="preserve">ORIGEM: O decote dela... Não olhe, não olhe, não olhe. </w:t>
      </w:r>
      <w:r xmlns:w="http://schemas.openxmlformats.org/wordprocessingml/2006/main">
        <w:br xmlns:w="http://schemas.openxmlformats.org/wordprocessingml/2006/main"/>
      </w:r>
      <w:r xmlns:w="http://schemas.openxmlformats.org/wordprocessingml/2006/main">
        <w:t xml:space="preserve">TRADUÇÃO: O decote dela... Não olhe, não olhe, não olhe.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ep1sc7_82f68691 </w:t>
      </w:r>
      <w:r xmlns:w="http://schemas.openxmlformats.org/wordprocessingml/2006/main">
        <w:br xmlns:w="http://schemas.openxmlformats.org/wordprocessingml/2006/main"/>
      </w:r>
      <w:r xmlns:w="http://schemas.openxmlformats.org/wordprocessingml/2006/main">
        <w:t xml:space="preserve">ORIGEM: *gulp* Jesus... </w:t>
      </w:r>
      <w:r xmlns:w="http://schemas.openxmlformats.org/wordprocessingml/2006/main">
        <w:br xmlns:w="http://schemas.openxmlformats.org/wordprocessingml/2006/main"/>
      </w:r>
      <w:r xmlns:w="http://schemas.openxmlformats.org/wordprocessingml/2006/main">
        <w:t xml:space="preserve">TRADUÇÃO: *gulp* Jesus...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ep1sc7_94740a82 </w:t>
      </w:r>
      <w:r xmlns:w="http://schemas.openxmlformats.org/wordprocessingml/2006/main">
        <w:br xmlns:w="http://schemas.openxmlformats.org/wordprocessingml/2006/main"/>
      </w:r>
      <w:r xmlns:w="http://schemas.openxmlformats.org/wordprocessingml/2006/main">
        <w:t xml:space="preserve">ORIGEM: They're so moist, and dripping with sweat... </w:t>
      </w:r>
      <w:r xmlns:w="http://schemas.openxmlformats.org/wordprocessingml/2006/main">
        <w:br xmlns:w="http://schemas.openxmlformats.org/wordprocessingml/2006/main"/>
      </w:r>
      <w:r xmlns:w="http://schemas.openxmlformats.org/wordprocessingml/2006/main">
        <w:t xml:space="preserve">TRADUCAO: They're so moist, and dripping with sweat...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ep1sc7_c599337c </w:t>
      </w:r>
      <w:r xmlns:w="http://schemas.openxmlformats.org/wordprocessingml/2006/main">
        <w:br xmlns:w="http://schemas.openxmlformats.org/wordprocessingml/2006/main"/>
      </w:r>
      <w:r xmlns:w="http://schemas.openxmlformats.org/wordprocessingml/2006/main">
        <w:t xml:space="preserve">ORIGINAL: Preciso parar. Estamos falando da minha mãe. Que merda há de errado comigo? </w:t>
      </w:r>
      <w:r xmlns:w="http://schemas.openxmlformats.org/wordprocessingml/2006/main">
        <w:br xmlns:w="http://schemas.openxmlformats.org/wordprocessingml/2006/main"/>
      </w:r>
      <w:r xmlns:w="http://schemas.openxmlformats.org/wordprocessingml/2006/main">
        <w:t xml:space="preserve">TRADUÇÃO: Preciso parar. Estamos falando da minha mãe. Que merda há de errado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ep1sc7_84eca324 </w:t>
      </w:r>
      <w:r xmlns:w="http://schemas.openxmlformats.org/wordprocessingml/2006/main">
        <w:br xmlns:w="http://schemas.openxmlformats.org/wordprocessingml/2006/main"/>
      </w:r>
      <w:r xmlns:w="http://schemas.openxmlformats.org/wordprocessingml/2006/main">
        <w:t xml:space="preserve">ORIGEM: Preciso me masturbar para parar de ter esses pensamentos sexuais imorais. Krystal e Darci me deixaram excitado. </w:t>
      </w:r>
      <w:r xmlns:w="http://schemas.openxmlformats.org/wordprocessingml/2006/main">
        <w:br xmlns:w="http://schemas.openxmlformats.org/wordprocessingml/2006/main"/>
      </w:r>
      <w:r xmlns:w="http://schemas.openxmlformats.org/wordprocessingml/2006/main">
        <w:t xml:space="preserve">TRADUÇÃO: Preciso me masturbar para parar de ter esses pensamentos sexuais imorais. Krystal e Darci me deixaram excitado.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ep1sc7_dc682888 </w:t>
      </w:r>
      <w:r xmlns:w="http://schemas.openxmlformats.org/wordprocessingml/2006/main">
        <w:br xmlns:w="http://schemas.openxmlformats.org/wordprocessingml/2006/main"/>
      </w:r>
      <w:r xmlns:w="http://schemas.openxmlformats.org/wordprocessingml/2006/main">
        <w:t xml:space="preserve">ORIGEM: [playerName]. </w:t>
      </w:r>
      <w:r xmlns:w="http://schemas.openxmlformats.org/wordprocessingml/2006/main">
        <w:br xmlns:w="http://schemas.openxmlformats.org/wordprocessingml/2006/main"/>
      </w:r>
      <w:r xmlns:w="http://schemas.openxmlformats.org/wordprocessingml/2006/main">
        <w:t xml:space="preserve">TRADUÇÃO: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ep1sc7_c2012a29 </w:t>
      </w:r>
      <w:r xmlns:w="http://schemas.openxmlformats.org/wordprocessingml/2006/main">
        <w:br xmlns:w="http://schemas.openxmlformats.org/wordprocessingml/2006/main"/>
      </w:r>
      <w:r xmlns:w="http://schemas.openxmlformats.org/wordprocessingml/2006/main">
        <w:t xml:space="preserve">ORIGEM: S-Sim? </w:t>
      </w:r>
      <w:r xmlns:w="http://schemas.openxmlformats.org/wordprocessingml/2006/main">
        <w:br xmlns:w="http://schemas.openxmlformats.org/wordprocessingml/2006/main"/>
      </w:r>
      <w:r xmlns:w="http://schemas.openxmlformats.org/wordprocessingml/2006/main">
        <w:t xml:space="preserve">TRADUÇÃO: 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ep1sc7_ac0eaaaa </w:t>
      </w:r>
      <w:r xmlns:w="http://schemas.openxmlformats.org/wordprocessingml/2006/main">
        <w:br xmlns:w="http://schemas.openxmlformats.org/wordprocessingml/2006/main"/>
      </w:r>
      <w:r xmlns:w="http://schemas.openxmlformats.org/wordprocessingml/2006/main">
        <w:t xml:space="preserve">ORIGEM: Are you listening? </w:t>
      </w:r>
      <w:r xmlns:w="http://schemas.openxmlformats.org/wordprocessingml/2006/main">
        <w:br xmlns:w="http://schemas.openxmlformats.org/wordprocessingml/2006/main"/>
      </w:r>
      <w:r xmlns:w="http://schemas.openxmlformats.org/wordprocessingml/2006/main">
        <w:t xml:space="preserve">TRADUCAO: Are you listening?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ep1sc7_b89a86e3 </w:t>
      </w:r>
      <w:r xmlns:w="http://schemas.openxmlformats.org/wordprocessingml/2006/main">
        <w:br xmlns:w="http://schemas.openxmlformats.org/wordprocessingml/2006/main"/>
      </w:r>
      <w:r xmlns:w="http://schemas.openxmlformats.org/wordprocessingml/2006/main">
        <w:t xml:space="preserve">ORIGEM: Sim, você disse que queria se desculpar por esta manhã. </w:t>
      </w:r>
      <w:r xmlns:w="http://schemas.openxmlformats.org/wordprocessingml/2006/main">
        <w:br xmlns:w="http://schemas.openxmlformats.org/wordprocessingml/2006/main"/>
      </w:r>
      <w:r xmlns:w="http://schemas.openxmlformats.org/wordprocessingml/2006/main">
        <w:t xml:space="preserve">TRADUÇÃO: Sim, você disse que queria se desculpar por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ep1sc7_8ee27418 </w:t>
      </w:r>
      <w:r xmlns:w="http://schemas.openxmlformats.org/wordprocessingml/2006/main">
        <w:br xmlns:w="http://schemas.openxmlformats.org/wordprocessingml/2006/main"/>
      </w:r>
      <w:r xmlns:w="http://schemas.openxmlformats.org/wordprocessingml/2006/main">
        <w:t xml:space="preserve">ORIGEM: Ok... </w:t>
      </w:r>
      <w:r xmlns:w="http://schemas.openxmlformats.org/wordprocessingml/2006/main">
        <w:br xmlns:w="http://schemas.openxmlformats.org/wordprocessingml/2006/main"/>
      </w:r>
      <w:r xmlns:w="http://schemas.openxmlformats.org/wordprocessingml/2006/main">
        <w:t xml:space="preserve">TRADUÇÃO: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ep1sc7_2f068d79 </w:t>
      </w:r>
      <w:r xmlns:w="http://schemas.openxmlformats.org/wordprocessingml/2006/main">
        <w:br xmlns:w="http://schemas.openxmlformats.org/wordprocessingml/2006/main"/>
      </w:r>
      <w:r xmlns:w="http://schemas.openxmlformats.org/wordprocessingml/2006/main">
        <w:t xml:space="preserve">ORIGEM: Aquela conversa me fez pensar no seu pai, e então percebi o quanto você se parece com ele hoje em dia. </w:t>
      </w:r>
      <w:r xmlns:w="http://schemas.openxmlformats.org/wordprocessingml/2006/main">
        <w:br xmlns:w="http://schemas.openxmlformats.org/wordprocessingml/2006/main"/>
      </w:r>
      <w:r xmlns:w="http://schemas.openxmlformats.org/wordprocessingml/2006/main">
        <w:t xml:space="preserve">TRADUCAO: Aquela conversa me fez pensar no seu pai, e então percebi o quanto você se parece com ele hoje em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ep1sc7_19eb0b91 </w:t>
      </w:r>
      <w:r xmlns:w="http://schemas.openxmlformats.org/wordprocessingml/2006/main">
        <w:br xmlns:w="http://schemas.openxmlformats.org/wordprocessingml/2006/main"/>
      </w:r>
      <w:r xmlns:w="http://schemas.openxmlformats.org/wordprocessingml/2006/main">
        <w:t xml:space="preserve">ORIGEM: I won't talk like that anymore if it makes you feel comfortable. </w:t>
      </w:r>
      <w:r xmlns:w="http://schemas.openxmlformats.org/wordprocessingml/2006/main">
        <w:br xmlns:w="http://schemas.openxmlformats.org/wordprocessingml/2006/main"/>
      </w:r>
      <w:r xmlns:w="http://schemas.openxmlformats.org/wordprocessingml/2006/main">
        <w:t xml:space="preserve">TRADUCAO: I won't talk like that anymore if it makes you feel comfortable.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ep1sc7_cde1b8a1 </w:t>
      </w:r>
      <w:r xmlns:w="http://schemas.openxmlformats.org/wordprocessingml/2006/main">
        <w:br xmlns:w="http://schemas.openxmlformats.org/wordprocessingml/2006/main"/>
      </w:r>
      <w:r xmlns:w="http://schemas.openxmlformats.org/wordprocessingml/2006/main">
        <w:t xml:space="preserve">ORIGINAL: Não, tudo bem, mãe. Não me importo. </w:t>
      </w:r>
      <w:r xmlns:w="http://schemas.openxmlformats.org/wordprocessingml/2006/main">
        <w:br xmlns:w="http://schemas.openxmlformats.org/wordprocessingml/2006/main"/>
      </w:r>
      <w:r xmlns:w="http://schemas.openxmlformats.org/wordprocessingml/2006/main">
        <w:t xml:space="preserve">TRADUÇÃO: Não, tudo bem, mãe. Não me importo.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ep1sc7_9b8e1a84 </w:t>
      </w:r>
      <w:r xmlns:w="http://schemas.openxmlformats.org/wordprocessingml/2006/main">
        <w:br xmlns:w="http://schemas.openxmlformats.org/wordprocessingml/2006/main"/>
      </w:r>
      <w:r xmlns:w="http://schemas.openxmlformats.org/wordprocessingml/2006/main">
        <w:t xml:space="preserve">ORIGEM: Como eu disse antes, eu estava com dificuldade para engolir a comida. Preciso comer mais devagar. </w:t>
      </w:r>
      <w:r xmlns:w="http://schemas.openxmlformats.org/wordprocessingml/2006/main">
        <w:br xmlns:w="http://schemas.openxmlformats.org/wordprocessingml/2006/main"/>
      </w:r>
      <w:r xmlns:w="http://schemas.openxmlformats.org/wordprocessingml/2006/main">
        <w:t xml:space="preserve">TRADUÇÃO: Como eu disse antes, eu estava com dificuldade para engolir a comida. Preciso comer mais devagar.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ep1sc7_9c006631 </w:t>
      </w:r>
      <w:r xmlns:w="http://schemas.openxmlformats.org/wordprocessingml/2006/main">
        <w:br xmlns:w="http://schemas.openxmlformats.org/wordprocessingml/2006/main"/>
      </w:r>
      <w:r xmlns:w="http://schemas.openxmlformats.org/wordprocessingml/2006/main">
        <w:t xml:space="preserve">ORIGINAL: Tem certeza? Você não está dizendo isso só por dizer, está? </w:t>
      </w:r>
      <w:r xmlns:w="http://schemas.openxmlformats.org/wordprocessingml/2006/main">
        <w:br xmlns:w="http://schemas.openxmlformats.org/wordprocessingml/2006/main"/>
      </w:r>
      <w:r xmlns:w="http://schemas.openxmlformats.org/wordprocessingml/2006/main">
        <w:t xml:space="preserve">TRADUÇÃO: Tem certeza? Você não está dizendo isso só por dizer, está?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ep1sc7_b66ec7ef </w:t>
      </w:r>
      <w:r xmlns:w="http://schemas.openxmlformats.org/wordprocessingml/2006/main">
        <w:br xmlns:w="http://schemas.openxmlformats.org/wordprocessingml/2006/main"/>
      </w:r>
      <w:r xmlns:w="http://schemas.openxmlformats.org/wordprocessingml/2006/main">
        <w:t xml:space="preserve">ORIGEM: Não, tenho certeza de que não foi você. </w:t>
      </w:r>
      <w:r xmlns:w="http://schemas.openxmlformats.org/wordprocessingml/2006/main">
        <w:br xmlns:w="http://schemas.openxmlformats.org/wordprocessingml/2006/main"/>
      </w:r>
      <w:r xmlns:w="http://schemas.openxmlformats.org/wordprocessingml/2006/main">
        <w:t xml:space="preserve">TRADUÇÃO: Não, tenho certeza de que não foi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ep1sc7_e21ed714 </w:t>
      </w:r>
      <w:r xmlns:w="http://schemas.openxmlformats.org/wordprocessingml/2006/main">
        <w:br xmlns:w="http://schemas.openxmlformats.org/wordprocessingml/2006/main"/>
      </w:r>
      <w:r xmlns:w="http://schemas.openxmlformats.org/wordprocessingml/2006/main">
        <w:t xml:space="preserve">ORIGEM: Darci... </w:t>
      </w:r>
      <w:r xmlns:w="http://schemas.openxmlformats.org/wordprocessingml/2006/main">
        <w:br xmlns:w="http://schemas.openxmlformats.org/wordprocessingml/2006/main"/>
      </w:r>
      <w:r xmlns:w="http://schemas.openxmlformats.org/wordprocessingml/2006/main">
        <w:t xml:space="preserve">TRADUÇÃO: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ep1sc7_cfcee1b6 </w:t>
      </w:r>
      <w:r xmlns:w="http://schemas.openxmlformats.org/wordprocessingml/2006/main">
        <w:br xmlns:w="http://schemas.openxmlformats.org/wordprocessingml/2006/main"/>
      </w:r>
      <w:r xmlns:w="http://schemas.openxmlformats.org/wordprocessingml/2006/main">
        <w:t xml:space="preserve">ORIGINAL: Ok, eu só queria ter certeza. Não quero te deixar desconfortável. </w:t>
      </w:r>
      <w:r xmlns:w="http://schemas.openxmlformats.org/wordprocessingml/2006/main">
        <w:br xmlns:w="http://schemas.openxmlformats.org/wordprocessingml/2006/main"/>
      </w:r>
      <w:r xmlns:w="http://schemas.openxmlformats.org/wordprocessingml/2006/main">
        <w:t xml:space="preserve">TRADUÇÃO: Ok, eu só queria ter certeza. Não quero te deixar desconfortável.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ep1sc7_74262135 </w:t>
      </w:r>
      <w:r xmlns:w="http://schemas.openxmlformats.org/wordprocessingml/2006/main">
        <w:br xmlns:w="http://schemas.openxmlformats.org/wordprocessingml/2006/main"/>
      </w:r>
      <w:r xmlns:w="http://schemas.openxmlformats.org/wordprocessingml/2006/main">
        <w:t xml:space="preserve">ORIGINAL: Tudo bem. Eu gosto dos elogios. Talvez você devesse tentar não cumpri-los tanto na frente da Darci. Ela adora me zoar por coisas assim. </w:t>
      </w:r>
      <w:r xmlns:w="http://schemas.openxmlformats.org/wordprocessingml/2006/main">
        <w:br xmlns:w="http://schemas.openxmlformats.org/wordprocessingml/2006/main"/>
      </w:r>
      <w:r xmlns:w="http://schemas.openxmlformats.org/wordprocessingml/2006/main">
        <w:t xml:space="preserve">TRADUÇÃO: Tudo bem. Eu gosto dos elogios. Talvez você devesse tentar não cumpri-los tanto na frente da Darci. Ela adora me zoar por coisas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ep1sc7_ce127abd </w:t>
      </w:r>
      <w:r xmlns:w="http://schemas.openxmlformats.org/wordprocessingml/2006/main">
        <w:br xmlns:w="http://schemas.openxmlformats.org/wordprocessingml/2006/main"/>
      </w:r>
      <w:r xmlns:w="http://schemas.openxmlformats.org/wordprocessingml/2006/main">
        <w:t xml:space="preserve">ORIGEM: Haha! A Darci gosta mesmo de brincar bastante, né? </w:t>
      </w:r>
      <w:r xmlns:w="http://schemas.openxmlformats.org/wordprocessingml/2006/main">
        <w:br xmlns:w="http://schemas.openxmlformats.org/wordprocessingml/2006/main"/>
      </w:r>
      <w:r xmlns:w="http://schemas.openxmlformats.org/wordprocessingml/2006/main">
        <w:t xml:space="preserve">TRADUCAO: Haha! A Darci gosta mesmo de brincar bastante,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ep1sc7_d9ac1018 </w:t>
      </w:r>
      <w:r xmlns:w="http://schemas.openxmlformats.org/wordprocessingml/2006/main">
        <w:br xmlns:w="http://schemas.openxmlformats.org/wordprocessingml/2006/main"/>
      </w:r>
      <w:r xmlns:w="http://schemas.openxmlformats.org/wordprocessingml/2006/main">
        <w:t xml:space="preserve">ORIGEM: You have no idea. </w:t>
      </w:r>
      <w:r xmlns:w="http://schemas.openxmlformats.org/wordprocessingml/2006/main">
        <w:br xmlns:w="http://schemas.openxmlformats.org/wordprocessingml/2006/main"/>
      </w:r>
      <w:r xmlns:w="http://schemas.openxmlformats.org/wordprocessingml/2006/main">
        <w:t xml:space="preserve">TRADUCAO: You have no idea.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ep1sc7_00df4f0f </w:t>
      </w:r>
      <w:r xmlns:w="http://schemas.openxmlformats.org/wordprocessingml/2006/main">
        <w:br xmlns:w="http://schemas.openxmlformats.org/wordprocessingml/2006/main"/>
      </w:r>
      <w:r xmlns:w="http://schemas.openxmlformats.org/wordprocessingml/2006/main">
        <w:t xml:space="preserve">ORIGEM: Maybe I should ask her if she knows anything about the power plant. </w:t>
      </w:r>
      <w:r xmlns:w="http://schemas.openxmlformats.org/wordprocessingml/2006/main">
        <w:br xmlns:w="http://schemas.openxmlformats.org/wordprocessingml/2006/main"/>
      </w:r>
      <w:r xmlns:w="http://schemas.openxmlformats.org/wordprocessingml/2006/main">
        <w:t xml:space="preserve">TRADUCAO: Maybe I should ask her if she knows anything about the power plant.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ep1sc7_d9cce93c </w:t>
      </w:r>
      <w:r xmlns:w="http://schemas.openxmlformats.org/wordprocessingml/2006/main">
        <w:br xmlns:w="http://schemas.openxmlformats.org/wordprocessingml/2006/main"/>
      </w:r>
      <w:r xmlns:w="http://schemas.openxmlformats.org/wordprocessingml/2006/main">
        <w:t xml:space="preserve">ORIGEM: Ei, posso te fazer uma pergunta? </w:t>
      </w:r>
      <w:r xmlns:w="http://schemas.openxmlformats.org/wordprocessingml/2006/main">
        <w:br xmlns:w="http://schemas.openxmlformats.org/wordprocessingml/2006/main"/>
      </w:r>
      <w:r xmlns:w="http://schemas.openxmlformats.org/wordprocessingml/2006/main">
        <w:t xml:space="preserve">TRADUÇÃO: Ei, posso te fazer uma pergunta?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ep1sc7_721c9ab8 </w:t>
      </w:r>
      <w:r xmlns:w="http://schemas.openxmlformats.org/wordprocessingml/2006/main">
        <w:br xmlns:w="http://schemas.openxmlformats.org/wordprocessingml/2006/main"/>
      </w:r>
      <w:r xmlns:w="http://schemas.openxmlformats.org/wordprocessingml/2006/main">
        <w:t xml:space="preserve">ORIGEM: Sim, querida, claro! </w:t>
      </w:r>
      <w:r xmlns:w="http://schemas.openxmlformats.org/wordprocessingml/2006/main">
        <w:br xmlns:w="http://schemas.openxmlformats.org/wordprocessingml/2006/main"/>
      </w:r>
      <w:r xmlns:w="http://schemas.openxmlformats.org/wordprocessingml/2006/main">
        <w:t xml:space="preserve">TRADUÇÃO: Sim, querida, claro!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ep1sc7_b2112ac0 </w:t>
      </w:r>
      <w:r xmlns:w="http://schemas.openxmlformats.org/wordprocessingml/2006/main">
        <w:br xmlns:w="http://schemas.openxmlformats.org/wordprocessingml/2006/main"/>
      </w:r>
      <w:r xmlns:w="http://schemas.openxmlformats.org/wordprocessingml/2006/main">
        <w:t xml:space="preserve">ORIGEM: Você não ouviu nenhum boato sobre a antiga usina elétrica, ouviu? Tipo escândalos, acobertamentos, interrogatórios do FBI e coisas do tipo? </w:t>
      </w:r>
      <w:r xmlns:w="http://schemas.openxmlformats.org/wordprocessingml/2006/main">
        <w:br xmlns:w="http://schemas.openxmlformats.org/wordprocessingml/2006/main"/>
      </w:r>
      <w:r xmlns:w="http://schemas.openxmlformats.org/wordprocessingml/2006/main">
        <w:t xml:space="preserve">TRADUÇÃO: Você não ouviu nenhum boato sobre a antiga usina elétrica, ouviu? Tipo escândalos, acobertamentos, interrogatórios do FBI e coisas do tipo?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ep1sc7_d61766da </w:t>
      </w:r>
      <w:r xmlns:w="http://schemas.openxmlformats.org/wordprocessingml/2006/main">
        <w:br xmlns:w="http://schemas.openxmlformats.org/wordprocessingml/2006/main"/>
      </w:r>
      <w:r xmlns:w="http://schemas.openxmlformats.org/wordprocessingml/2006/main">
        <w:t xml:space="preserve">ORIGINAL: Oh [playerName], melhor não falarmos sobre isso agora. Já ouvi rumores e teorias da conspiração suficientes da Valerie e da Scarlett quando o desastre aconteceu. </w:t>
      </w:r>
      <w:r xmlns:w="http://schemas.openxmlformats.org/wordprocessingml/2006/main">
        <w:br xmlns:w="http://schemas.openxmlformats.org/wordprocessingml/2006/main"/>
      </w:r>
      <w:r xmlns:w="http://schemas.openxmlformats.org/wordprocessingml/2006/main">
        <w:t xml:space="preserve">TRADUÇÃO: Oh [playerName], melhor não falarmos sobre isso agora. Já ouvi rumores e teorias da conspiração suficientes da Valerie e da Scarlett quando o desastre aconteceu.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ep1sc7_626aedbd </w:t>
      </w:r>
      <w:r xmlns:w="http://schemas.openxmlformats.org/wordprocessingml/2006/main">
        <w:br xmlns:w="http://schemas.openxmlformats.org/wordprocessingml/2006/main"/>
      </w:r>
      <w:r xmlns:w="http://schemas.openxmlformats.org/wordprocessingml/2006/main">
        <w:t xml:space="preserve">ORIGINAL: Se você sentir necessidade de falar sobre essas coisas, talvez possamos sentar e discutir isso em outro momento; mas eu já me aprofundei nesse assunto e só me levou à decepção. </w:t>
      </w:r>
      <w:r xmlns:w="http://schemas.openxmlformats.org/wordprocessingml/2006/main">
        <w:br xmlns:w="http://schemas.openxmlformats.org/wordprocessingml/2006/main"/>
      </w:r>
      <w:r xmlns:w="http://schemas.openxmlformats.org/wordprocessingml/2006/main">
        <w:t xml:space="preserve">TRADUÇÃO: Se você sentir necessidade de falar sobre essas coisas, talvez possamos sentar e discutir isso em outro momento; mas eu já me aprofundei nesse assunto e só me levou à decepção.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ep1sc7_5002be38 </w:t>
      </w:r>
      <w:r xmlns:w="http://schemas.openxmlformats.org/wordprocessingml/2006/main">
        <w:br xmlns:w="http://schemas.openxmlformats.org/wordprocessingml/2006/main"/>
      </w:r>
      <w:r xmlns:w="http://schemas.openxmlformats.org/wordprocessingml/2006/main">
        <w:t xml:space="preserve">ORIGEM: Ok, desculpe por perguntar. Eu só tenho ouvido coisas na escola, o que me fez pensar. </w:t>
      </w:r>
      <w:r xmlns:w="http://schemas.openxmlformats.org/wordprocessingml/2006/main">
        <w:br xmlns:w="http://schemas.openxmlformats.org/wordprocessingml/2006/main"/>
      </w:r>
      <w:r xmlns:w="http://schemas.openxmlformats.org/wordprocessingml/2006/main">
        <w:t xml:space="preserve">TRADUÇÃO: Ok, desculpe por perguntar. Eu só tenho ouvido coisas na escola, o que me fez pensar.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ep1sc7_5baa4c2f </w:t>
      </w:r>
      <w:r xmlns:w="http://schemas.openxmlformats.org/wordprocessingml/2006/main">
        <w:br xmlns:w="http://schemas.openxmlformats.org/wordprocessingml/2006/main"/>
      </w:r>
      <w:r xmlns:w="http://schemas.openxmlformats.org/wordprocessingml/2006/main">
        <w:t xml:space="preserve">ORIGINAL: Ei! Que tal eu te contar algo positivo, tipo uma história sobre seu pai? </w:t>
      </w:r>
      <w:r xmlns:w="http://schemas.openxmlformats.org/wordprocessingml/2006/main">
        <w:br xmlns:w="http://schemas.openxmlformats.org/wordprocessingml/2006/main"/>
      </w:r>
      <w:r xmlns:w="http://schemas.openxmlformats.org/wordprocessingml/2006/main">
        <w:t xml:space="preserve">TRADUÇÃO: Ei! Que tal eu te contar algo positivo, tipo uma história sobre seu pai?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ep1sc7_fb1a8589 </w:t>
      </w:r>
      <w:r xmlns:w="http://schemas.openxmlformats.org/wordprocessingml/2006/main">
        <w:br xmlns:w="http://schemas.openxmlformats.org/wordprocessingml/2006/main"/>
      </w:r>
      <w:r xmlns:w="http://schemas.openxmlformats.org/wordprocessingml/2006/main">
        <w:t xml:space="preserve">ORIGEM: Claro, isso parece bom. </w:t>
      </w:r>
      <w:r xmlns:w="http://schemas.openxmlformats.org/wordprocessingml/2006/main">
        <w:br xmlns:w="http://schemas.openxmlformats.org/wordprocessingml/2006/main"/>
      </w:r>
      <w:r xmlns:w="http://schemas.openxmlformats.org/wordprocessingml/2006/main">
        <w:t xml:space="preserve">TRADUÇÃO: Claro, isso parece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ep1sc7_1a577332 </w:t>
      </w:r>
      <w:r xmlns:w="http://schemas.openxmlformats.org/wordprocessingml/2006/main">
        <w:br xmlns:w="http://schemas.openxmlformats.org/wordprocessingml/2006/main"/>
      </w:r>
      <w:r xmlns:w="http://schemas.openxmlformats.org/wordprocessingml/2006/main">
        <w:t xml:space="preserve">ORIGINAL: Ok, vou te contar a história de como conheci seu pai. </w:t>
      </w:r>
      <w:r xmlns:w="http://schemas.openxmlformats.org/wordprocessingml/2006/main">
        <w:br xmlns:w="http://schemas.openxmlformats.org/wordprocessingml/2006/main"/>
      </w:r>
      <w:r xmlns:w="http://schemas.openxmlformats.org/wordprocessingml/2006/main">
        <w:t xml:space="preserve">TRADUÇÃO: Ok, vou te contar a história de como conheci seu pai.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ep1sc7_f1f9498a </w:t>
      </w:r>
      <w:r xmlns:w="http://schemas.openxmlformats.org/wordprocessingml/2006/main">
        <w:br xmlns:w="http://schemas.openxmlformats.org/wordprocessingml/2006/main"/>
      </w:r>
      <w:r xmlns:w="http://schemas.openxmlformats.org/wordprocessingml/2006/main">
        <w:t xml:space="preserve">ORIGEM: Então é tipo o programa de TV, né? </w:t>
      </w:r>
      <w:r xmlns:w="http://schemas.openxmlformats.org/wordprocessingml/2006/main">
        <w:br xmlns:w="http://schemas.openxmlformats.org/wordprocessingml/2006/main"/>
      </w:r>
      <w:r xmlns:w="http://schemas.openxmlformats.org/wordprocessingml/2006/main">
        <w:t xml:space="preserve">TRADUÇÃO: Então é tipo o programa de TV,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ep1sc7_df8bcce8 </w:t>
      </w:r>
      <w:r xmlns:w="http://schemas.openxmlformats.org/wordprocessingml/2006/main">
        <w:br xmlns:w="http://schemas.openxmlformats.org/wordprocessingml/2006/main"/>
      </w:r>
      <w:r xmlns:w="http://schemas.openxmlformats.org/wordprocessingml/2006/main">
        <w:t xml:space="preserve">ORIGEM: *risos* Não se preocupe, não vai levar nove temporadas. </w:t>
      </w:r>
      <w:r xmlns:w="http://schemas.openxmlformats.org/wordprocessingml/2006/main">
        <w:br xmlns:w="http://schemas.openxmlformats.org/wordprocessingml/2006/main"/>
      </w:r>
      <w:r xmlns:w="http://schemas.openxmlformats.org/wordprocessingml/2006/main">
        <w:t xml:space="preserve">TRADUÇÃO: *risos* Não se preocupe, não vai levar nove temporadas.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ep1sc7_b59d32ac </w:t>
      </w:r>
      <w:r xmlns:w="http://schemas.openxmlformats.org/wordprocessingml/2006/main">
        <w:br xmlns:w="http://schemas.openxmlformats.org/wordprocessingml/2006/main"/>
      </w:r>
      <w:r xmlns:w="http://schemas.openxmlformats.org/wordprocessingml/2006/main">
        <w:t xml:space="preserve">ORIGEM: Haha, nice one! </w:t>
      </w:r>
      <w:r xmlns:w="http://schemas.openxmlformats.org/wordprocessingml/2006/main">
        <w:br xmlns:w="http://schemas.openxmlformats.org/wordprocessingml/2006/main"/>
      </w:r>
      <w:r xmlns:w="http://schemas.openxmlformats.org/wordprocessingml/2006/main">
        <w:t xml:space="preserve">TRADUCAO: Haha, nice 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ep1sc7_6d0b3676 </w:t>
      </w:r>
      <w:r xmlns:w="http://schemas.openxmlformats.org/wordprocessingml/2006/main">
        <w:br xmlns:w="http://schemas.openxmlformats.org/wordprocessingml/2006/main"/>
      </w:r>
      <w:r xmlns:w="http://schemas.openxmlformats.org/wordprocessingml/2006/main">
        <w:t xml:space="preserve">ORIGEM: Ok, então tudo começou quando eu trabalhava meio período na faculdade. </w:t>
      </w:r>
      <w:r xmlns:w="http://schemas.openxmlformats.org/wordprocessingml/2006/main">
        <w:br xmlns:w="http://schemas.openxmlformats.org/wordprocessingml/2006/main"/>
      </w:r>
      <w:r xmlns:w="http://schemas.openxmlformats.org/wordprocessingml/2006/main">
        <w:t xml:space="preserve">TRADUÇÃO: Ok, então tudo começou quando eu trabalhava meio período na faculdade.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ep1sc7_d97227da </w:t>
      </w:r>
      <w:r xmlns:w="http://schemas.openxmlformats.org/wordprocessingml/2006/main">
        <w:br xmlns:w="http://schemas.openxmlformats.org/wordprocessingml/2006/main"/>
      </w:r>
      <w:r xmlns:w="http://schemas.openxmlformats.org/wordprocessingml/2006/main">
        <w:t xml:space="preserve">ORIGEM: Eu estava fazendo entregas para o lugar onde trabalhava e tinha uma entrega na usina elétrica. </w:t>
      </w:r>
      <w:r xmlns:w="http://schemas.openxmlformats.org/wordprocessingml/2006/main">
        <w:br xmlns:w="http://schemas.openxmlformats.org/wordprocessingml/2006/main"/>
      </w:r>
      <w:r xmlns:w="http://schemas.openxmlformats.org/wordprocessingml/2006/main">
        <w:t xml:space="preserve">TRADUÇÃO: Eu estava fazendo entregas para o lugar onde trabalhava e tinha uma entrega na usina elétrica.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ep1sc7_3e9d7963 </w:t>
      </w:r>
      <w:r xmlns:w="http://schemas.openxmlformats.org/wordprocessingml/2006/main">
        <w:br xmlns:w="http://schemas.openxmlformats.org/wordprocessingml/2006/main"/>
      </w:r>
      <w:r xmlns:w="http://schemas.openxmlformats.org/wordprocessingml/2006/main">
        <w:t xml:space="preserve">ORIGEM: Me disseram para encontrar o cliente no estacionamento porque eles eram rigorosos quanto a quem deixavam entrar no prédio. </w:t>
      </w:r>
      <w:r xmlns:w="http://schemas.openxmlformats.org/wordprocessingml/2006/main">
        <w:br xmlns:w="http://schemas.openxmlformats.org/wordprocessingml/2006/main"/>
      </w:r>
      <w:r xmlns:w="http://schemas.openxmlformats.org/wordprocessingml/2006/main">
        <w:t xml:space="preserve">TRADUÇÃO: Me disseram para encontrar o cliente no estacionamento porque eles eram rigorosos quanto a quem deixavam entrar no prédio.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ep1sc7_62828729 </w:t>
      </w:r>
      <w:r xmlns:w="http://schemas.openxmlformats.org/wordprocessingml/2006/main">
        <w:br xmlns:w="http://schemas.openxmlformats.org/wordprocessingml/2006/main"/>
      </w:r>
      <w:r xmlns:w="http://schemas.openxmlformats.org/wordprocessingml/2006/main">
        <w:t xml:space="preserve">ORIGINAL: Então cheguei alguns minutos antes e decidi ficar perto do meu carro enquanto esperava a mulher sair para a entrega. </w:t>
      </w:r>
      <w:r xmlns:w="http://schemas.openxmlformats.org/wordprocessingml/2006/main">
        <w:br xmlns:w="http://schemas.openxmlformats.org/wordprocessingml/2006/main"/>
      </w:r>
      <w:r xmlns:w="http://schemas.openxmlformats.org/wordprocessingml/2006/main">
        <w:t xml:space="preserve">TRADUÇÃO: Então cheguei alguns minutos antes e decidi ficar perto do meu carro enquanto esperava a mulher sair para a entrega.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ep1sc7_22351c4a </w:t>
      </w:r>
      <w:r xmlns:w="http://schemas.openxmlformats.org/wordprocessingml/2006/main">
        <w:br xmlns:w="http://schemas.openxmlformats.org/wordprocessingml/2006/main"/>
      </w:r>
      <w:r xmlns:w="http://schemas.openxmlformats.org/wordprocessingml/2006/main">
        <w:t xml:space="preserve">ORIGINAL: De repente, ouvi alguém gritando atrás de mim... </w:t>
      </w:r>
      <w:r xmlns:w="http://schemas.openxmlformats.org/wordprocessingml/2006/main">
        <w:br xmlns:w="http://schemas.openxmlformats.org/wordprocessingml/2006/main"/>
      </w:r>
      <w:r xmlns:w="http://schemas.openxmlformats.org/wordprocessingml/2006/main">
        <w:t xml:space="preserve">TRADUÇÃO: De repente, ouvi alguém gritando atrás de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ep1sc7_b4d0880b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ep1sc7_a4746727 </w:t>
      </w:r>
      <w:r xmlns:w="http://schemas.openxmlformats.org/wordprocessingml/2006/main">
        <w:br xmlns:w="http://schemas.openxmlformats.org/wordprocessingml/2006/main"/>
      </w:r>
      <w:r xmlns:w="http://schemas.openxmlformats.org/wordprocessingml/2006/main">
        <w:t xml:space="preserve">ORIGINAL: Me assustou pra caramba! Me virei lentamente, me preparando para o pior. </w:t>
      </w:r>
      <w:r xmlns:w="http://schemas.openxmlformats.org/wordprocessingml/2006/main">
        <w:br xmlns:w="http://schemas.openxmlformats.org/wordprocessingml/2006/main"/>
      </w:r>
      <w:r xmlns:w="http://schemas.openxmlformats.org/wordprocessingml/2006/main">
        <w:t xml:space="preserve">TRADUÇÃO: Me assustou pra caramba! Me virei lentamente, me preparando para o pior.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ep1sc7_499cda78 </w:t>
      </w:r>
      <w:r xmlns:w="http://schemas.openxmlformats.org/wordprocessingml/2006/main">
        <w:br xmlns:w="http://schemas.openxmlformats.org/wordprocessingml/2006/main"/>
      </w:r>
      <w:r xmlns:w="http://schemas.openxmlformats.org/wordprocessingml/2006/main">
        <w:t xml:space="preserve">ORIGEM: Foi aí que eu percebi que um cara estava trancado para fora do carro e com dificuldades para destrancá-lo. </w:t>
      </w:r>
      <w:r xmlns:w="http://schemas.openxmlformats.org/wordprocessingml/2006/main">
        <w:br xmlns:w="http://schemas.openxmlformats.org/wordprocessingml/2006/main"/>
      </w:r>
      <w:r xmlns:w="http://schemas.openxmlformats.org/wordprocessingml/2006/main">
        <w:t xml:space="preserve">TRADUCAO: Foi aí que eu percebi que um cara estava trancado para fora do carro e com dificuldades para destrancá-lo.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game/scripts/e1s1.rpy:2399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ep1sc7_f2afc515 </w:t>
      </w:r>
      <w:r xmlns:w="http://schemas.openxmlformats.org/wordprocessingml/2006/main">
        <w:br xmlns:w="http://schemas.openxmlformats.org/wordprocessingml/2006/main"/>
      </w:r>
      <w:r xmlns:w="http://schemas.openxmlformats.org/wordprocessingml/2006/main">
        <w:t xml:space="preserve">ORIGEM: Ele grita novamente e diz... </w:t>
      </w:r>
      <w:r xmlns:w="http://schemas.openxmlformats.org/wordprocessingml/2006/main">
        <w:br xmlns:w="http://schemas.openxmlformats.org/wordprocessingml/2006/main"/>
      </w:r>
      <w:r xmlns:w="http://schemas.openxmlformats.org/wordprocessingml/2006/main">
        <w:t xml:space="preserve">TRADUÇÃO: Ele grita novamente e diz...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#game/scripts/e1s1.rpy:2401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ep1sc7_df994b1c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ep1sc7_e730edb5 </w:t>
      </w:r>
      <w:r xmlns:w="http://schemas.openxmlformats.org/wordprocessingml/2006/main">
        <w:br xmlns:w="http://schemas.openxmlformats.org/wordprocessingml/2006/main"/>
      </w:r>
      <w:r xmlns:w="http://schemas.openxmlformats.org/wordprocessingml/2006/main">
        <w:t xml:space="preserve">ORIGEM: Comecei a rir muito imediatamente. Nunca tinha ouvido ninguém falar com o carro daquele jeito. </w:t>
      </w:r>
      <w:r xmlns:w="http://schemas.openxmlformats.org/wordprocessingml/2006/main">
        <w:br xmlns:w="http://schemas.openxmlformats.org/wordprocessingml/2006/main"/>
      </w:r>
      <w:r xmlns:w="http://schemas.openxmlformats.org/wordprocessingml/2006/main">
        <w:t xml:space="preserve">TRADUCAO: Comecei a rir muito imediatamente. Nunca tinha ouvido ninguém falar com o carro daquele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ep1sc7_b109b5ae </w:t>
      </w:r>
      <w:r xmlns:w="http://schemas.openxmlformats.org/wordprocessingml/2006/main">
        <w:br xmlns:w="http://schemas.openxmlformats.org/wordprocessingml/2006/main"/>
      </w:r>
      <w:r xmlns:w="http://schemas.openxmlformats.org/wordprocessingml/2006/main">
        <w:t xml:space="preserve">ORIGEM: Ele olhou para cima, me notou, sorriu e disse, \ </w:t>
      </w:r>
      <w:r xmlns:w="http://schemas.openxmlformats.org/wordprocessingml/2006/main">
        <w:br xmlns:w="http://schemas.openxmlformats.org/wordprocessingml/2006/main"/>
      </w:r>
      <w:r xmlns:w="http://schemas.openxmlformats.org/wordprocessingml/2006/main">
        <w:t xml:space="preserve">TRADUÇÃO: Ele olhou para cima, me notou, sorriu e disse,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ep1sc7_907e0d44 </w:t>
      </w:r>
      <w:r xmlns:w="http://schemas.openxmlformats.org/wordprocessingml/2006/main">
        <w:br xmlns:w="http://schemas.openxmlformats.org/wordprocessingml/2006/main"/>
      </w:r>
      <w:r xmlns:w="http://schemas.openxmlformats.org/wordprocessingml/2006/main">
        <w:t xml:space="preserve">ORIGEM: Eu respondi, \ </w:t>
      </w:r>
      <w:r xmlns:w="http://schemas.openxmlformats.org/wordprocessingml/2006/main">
        <w:br xmlns:w="http://schemas.openxmlformats.org/wordprocessingml/2006/main"/>
      </w:r>
      <w:r xmlns:w="http://schemas.openxmlformats.org/wordprocessingml/2006/main">
        <w:t xml:space="preserve">TRADUÇÃO: Eu respondi,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ep1sc7_a28a1dcb </w:t>
      </w:r>
      <w:r xmlns:w="http://schemas.openxmlformats.org/wordprocessingml/2006/main">
        <w:br xmlns:w="http://schemas.openxmlformats.org/wordprocessingml/2006/main"/>
      </w:r>
      <w:r xmlns:w="http://schemas.openxmlformats.org/wordprocessingml/2006/main">
        <w:t xml:space="preserve">ORIGEM: I then said, \ </w:t>
      </w:r>
      <w:r xmlns:w="http://schemas.openxmlformats.org/wordprocessingml/2006/main">
        <w:br xmlns:w="http://schemas.openxmlformats.org/wordprocessingml/2006/main"/>
      </w:r>
      <w:r xmlns:w="http://schemas.openxmlformats.org/wordprocessingml/2006/main">
        <w:t xml:space="preserve">TRADUCAO: I then said,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ep1sc7_8ab272dc </w:t>
      </w:r>
      <w:r xmlns:w="http://schemas.openxmlformats.org/wordprocessingml/2006/main">
        <w:br xmlns:w="http://schemas.openxmlformats.org/wordprocessingml/2006/main"/>
      </w:r>
      <w:r xmlns:w="http://schemas.openxmlformats.org/wordprocessingml/2006/main">
        <w:t xml:space="preserve">ORIGINAL: Assim que terminei de falar, ouvi um bipe e o carro destravou. Não sei se foi uma reação tardia ou se ele apertou o botão do chaveiro de novo e entrou na brincadeira. </w:t>
      </w:r>
      <w:r xmlns:w="http://schemas.openxmlformats.org/wordprocessingml/2006/main">
        <w:br xmlns:w="http://schemas.openxmlformats.org/wordprocessingml/2006/main"/>
      </w:r>
      <w:r xmlns:w="http://schemas.openxmlformats.org/wordprocessingml/2006/main">
        <w:t xml:space="preserve">TRADUÇÃO: Assim que terminei de falar, ouvi um bipe e o carro destravou. Não sei se foi uma reação tardia ou se ele apertou o botão do chaveiro de novo e entrou na brincadeira.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ep1sc7_24cbeabb </w:t>
      </w:r>
      <w:r xmlns:w="http://schemas.openxmlformats.org/wordprocessingml/2006/main">
        <w:br xmlns:w="http://schemas.openxmlformats.org/wordprocessingml/2006/main"/>
      </w:r>
      <w:r xmlns:w="http://schemas.openxmlformats.org/wordprocessingml/2006/main">
        <w:t xml:space="preserve">ORIGEM: De qualquer forma, foi hilário, e ele olhou para mim chocado e disse, \ </w:t>
      </w:r>
      <w:r xmlns:w="http://schemas.openxmlformats.org/wordprocessingml/2006/main">
        <w:br xmlns:w="http://schemas.openxmlformats.org/wordprocessingml/2006/main"/>
      </w:r>
      <w:r xmlns:w="http://schemas.openxmlformats.org/wordprocessingml/2006/main">
        <w:t xml:space="preserve">TRADUCAO: De qualquer forma, foi hilário, e ele olhou para mim chocado e disse,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ep1sc7_a10f9987 </w:t>
      </w:r>
      <w:r xmlns:w="http://schemas.openxmlformats.org/wordprocessingml/2006/main">
        <w:br xmlns:w="http://schemas.openxmlformats.org/wordprocessingml/2006/main"/>
      </w:r>
      <w:r xmlns:w="http://schemas.openxmlformats.org/wordprocessingml/2006/main">
        <w:t xml:space="preserve">ORIGEM: Eu ri de novo e disse a ele, \ </w:t>
      </w:r>
      <w:r xmlns:w="http://schemas.openxmlformats.org/wordprocessingml/2006/main">
        <w:br xmlns:w="http://schemas.openxmlformats.org/wordprocessingml/2006/main"/>
      </w:r>
      <w:r xmlns:w="http://schemas.openxmlformats.org/wordprocessingml/2006/main">
        <w:t xml:space="preserve">TRADUÇÃO: Eu ri de novo e disse a ele,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ep1sc7_0c000891 </w:t>
      </w:r>
      <w:r xmlns:w="http://schemas.openxmlformats.org/wordprocessingml/2006/main">
        <w:br xmlns:w="http://schemas.openxmlformats.org/wordprocessingml/2006/main"/>
      </w:r>
      <w:r xmlns:w="http://schemas.openxmlformats.org/wordprocessingml/2006/main">
        <w:t xml:space="preserve">ORIGEM: Ele então respondeu, \ </w:t>
      </w:r>
      <w:r xmlns:w="http://schemas.openxmlformats.org/wordprocessingml/2006/main">
        <w:br xmlns:w="http://schemas.openxmlformats.org/wordprocessingml/2006/main"/>
      </w:r>
      <w:r xmlns:w="http://schemas.openxmlformats.org/wordprocessingml/2006/main">
        <w:t xml:space="preserve">TRADUÇÃO: Ele então respondeu,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ep1sc7_62a6b5d9 </w:t>
      </w:r>
      <w:r xmlns:w="http://schemas.openxmlformats.org/wordprocessingml/2006/main">
        <w:br xmlns:w="http://schemas.openxmlformats.org/wordprocessingml/2006/main"/>
      </w:r>
      <w:r xmlns:w="http://schemas.openxmlformats.org/wordprocessingml/2006/main">
        <w:t xml:space="preserve">ORIGEM: Eu disse a ele, \ </w:t>
      </w:r>
      <w:r xmlns:w="http://schemas.openxmlformats.org/wordprocessingml/2006/main">
        <w:br xmlns:w="http://schemas.openxmlformats.org/wordprocessingml/2006/main"/>
      </w:r>
      <w:r xmlns:w="http://schemas.openxmlformats.org/wordprocessingml/2006/main">
        <w:t xml:space="preserve">TRADUÇÃO: Eu disse a ele,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ep1sc7_01724796 </w:t>
      </w:r>
      <w:r xmlns:w="http://schemas.openxmlformats.org/wordprocessingml/2006/main">
        <w:br xmlns:w="http://schemas.openxmlformats.org/wordprocessingml/2006/main"/>
      </w:r>
      <w:r xmlns:w="http://schemas.openxmlformats.org/wordprocessingml/2006/main">
        <w:t xml:space="preserve">ORIGEM: Eu ri e disse, \ </w:t>
      </w:r>
      <w:r xmlns:w="http://schemas.openxmlformats.org/wordprocessingml/2006/main">
        <w:br xmlns:w="http://schemas.openxmlformats.org/wordprocessingml/2006/main"/>
      </w:r>
      <w:r xmlns:w="http://schemas.openxmlformats.org/wordprocessingml/2006/main">
        <w:t xml:space="preserve">TRADUÇÃO: Eu ri e disse,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ep1sc7_17fc0dbe </w:t>
      </w:r>
      <w:r xmlns:w="http://schemas.openxmlformats.org/wordprocessingml/2006/main">
        <w:br xmlns:w="http://schemas.openxmlformats.org/wordprocessingml/2006/main"/>
      </w:r>
      <w:r xmlns:w="http://schemas.openxmlformats.org/wordprocessingml/2006/main">
        <w:t xml:space="preserve">ORIGINAL: Continuamos conversando até que o cliente finalmente apareceu, e a essa altura, eu já sabia que queria ver aquele homem de novo. Ele era muito charmoso e engraçado! </w:t>
      </w:r>
      <w:r xmlns:w="http://schemas.openxmlformats.org/wordprocessingml/2006/main">
        <w:br xmlns:w="http://schemas.openxmlformats.org/wordprocessingml/2006/main"/>
      </w:r>
      <w:r xmlns:w="http://schemas.openxmlformats.org/wordprocessingml/2006/main">
        <w:t xml:space="preserve">TRADUÇÃO: Continuamos conversando até que o cliente finalmente apareceu, e a essa altura, eu já sabia que queria ver aquele homem de novo. Ele era muito charmoso e engraçado!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ep1sc7_868aae16 </w:t>
      </w:r>
      <w:r xmlns:w="http://schemas.openxmlformats.org/wordprocessingml/2006/main">
        <w:br xmlns:w="http://schemas.openxmlformats.org/wordprocessingml/2006/main"/>
      </w:r>
      <w:r xmlns:w="http://schemas.openxmlformats.org/wordprocessingml/2006/main">
        <w:t xml:space="preserve">ORIGINAL: Essa é uma ótima história. Eu poderia ver esse tipo de cena em uma série de TV. </w:t>
      </w:r>
      <w:r xmlns:w="http://schemas.openxmlformats.org/wordprocessingml/2006/main">
        <w:br xmlns:w="http://schemas.openxmlformats.org/wordprocessingml/2006/main"/>
      </w:r>
      <w:r xmlns:w="http://schemas.openxmlformats.org/wordprocessingml/2006/main">
        <w:t xml:space="preserve">TRADUÇÃO: Essa é uma ótima história. Eu poderia ver esse tipo de cena em uma série de TV.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ep1sc7_794b1df5 </w:t>
      </w:r>
      <w:r xmlns:w="http://schemas.openxmlformats.org/wordprocessingml/2006/main">
        <w:br xmlns:w="http://schemas.openxmlformats.org/wordprocessingml/2006/main"/>
      </w:r>
      <w:r xmlns:w="http://schemas.openxmlformats.org/wordprocessingml/2006/main">
        <w:t xml:space="preserve">ORIGINAL: É, se não fosse por aquela entrega, eu nunca o teria conhecido. </w:t>
      </w:r>
      <w:r xmlns:w="http://schemas.openxmlformats.org/wordprocessingml/2006/main">
        <w:br xmlns:w="http://schemas.openxmlformats.org/wordprocessingml/2006/main"/>
      </w:r>
      <w:r xmlns:w="http://schemas.openxmlformats.org/wordprocessingml/2006/main">
        <w:t xml:space="preserve">TRADUÇÃO: É, se não fosse por aquela entrega, eu nunca o teria conhecido.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ep1sc7_9f481fd6 </w:t>
      </w:r>
      <w:r xmlns:w="http://schemas.openxmlformats.org/wordprocessingml/2006/main">
        <w:br xmlns:w="http://schemas.openxmlformats.org/wordprocessingml/2006/main"/>
      </w:r>
      <w:r xmlns:w="http://schemas.openxmlformats.org/wordprocessingml/2006/main">
        <w:t xml:space="preserve">ORIGINAL: Bem, fico feliz que você tenha tido esse parto e fico feliz por ter uma mãe tão maravilhosa. </w:t>
      </w:r>
      <w:r xmlns:w="http://schemas.openxmlformats.org/wordprocessingml/2006/main">
        <w:br xmlns:w="http://schemas.openxmlformats.org/wordprocessingml/2006/main"/>
      </w:r>
      <w:r xmlns:w="http://schemas.openxmlformats.org/wordprocessingml/2006/main">
        <w:t xml:space="preserve">TRADUÇÃO: Bem, fico feliz que você tenha tido esse parto e fico feliz por ter uma mãe tão maravilhosa.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ep1sc7_0ce5e0fa </w:t>
      </w:r>
      <w:r xmlns:w="http://schemas.openxmlformats.org/wordprocessingml/2006/main">
        <w:br xmlns:w="http://schemas.openxmlformats.org/wordprocessingml/2006/main"/>
      </w:r>
      <w:r xmlns:w="http://schemas.openxmlformats.org/wordprocessingml/2006/main">
        <w:t xml:space="preserve">ORIGINAL: Ah, [nome do jogador], você é tão doce! Seu pai ficaria tão orgulhoso de você se pudesse te ver hoje! </w:t>
      </w:r>
      <w:r xmlns:w="http://schemas.openxmlformats.org/wordprocessingml/2006/main">
        <w:br xmlns:w="http://schemas.openxmlformats.org/wordprocessingml/2006/main"/>
      </w:r>
      <w:r xmlns:w="http://schemas.openxmlformats.org/wordprocessingml/2006/main">
        <w:t xml:space="preserve">TRADUÇÃO: Ah, [nome do jogador], você é tão doce! Seu pai ficaria tão orgulhoso de você se pudesse te ver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ep1sc7_b41b5edd </w:t>
      </w:r>
      <w:r xmlns:w="http://schemas.openxmlformats.org/wordprocessingml/2006/main">
        <w:br xmlns:w="http://schemas.openxmlformats.org/wordprocessingml/2006/main"/>
      </w:r>
      <w:r xmlns:w="http://schemas.openxmlformats.org/wordprocessingml/2006/main">
        <w:t xml:space="preserve">ORIGINAL: Venha aqui, me dê um abraço! </w:t>
      </w:r>
      <w:r xmlns:w="http://schemas.openxmlformats.org/wordprocessingml/2006/main">
        <w:br xmlns:w="http://schemas.openxmlformats.org/wordprocessingml/2006/main"/>
      </w:r>
      <w:r xmlns:w="http://schemas.openxmlformats.org/wordprocessingml/2006/main">
        <w:t xml:space="preserve">TRADUÇÃO: Venha aqui, me dê um abraço!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ep1sc7_7933684b </w:t>
      </w:r>
      <w:r xmlns:w="http://schemas.openxmlformats.org/wordprocessingml/2006/main">
        <w:br xmlns:w="http://schemas.openxmlformats.org/wordprocessingml/2006/main"/>
      </w:r>
      <w:r xmlns:w="http://schemas.openxmlformats.org/wordprocessingml/2006/main">
        <w:t xml:space="preserve">ORIGINAL: E fico feliz que você seja meu filho. Sei como é difícil sem seu pai, mas sempre estarei aqui para você. </w:t>
      </w:r>
      <w:r xmlns:w="http://schemas.openxmlformats.org/wordprocessingml/2006/main">
        <w:br xmlns:w="http://schemas.openxmlformats.org/wordprocessingml/2006/main"/>
      </w:r>
      <w:r xmlns:w="http://schemas.openxmlformats.org/wordprocessingml/2006/main">
        <w:t xml:space="preserve">TRADUÇÃO: E fico feliz que você seja meu filho. Sei como é difícil sem seu pai, mas sempre estarei aqui para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ep1sc7_308a8bba </w:t>
      </w:r>
      <w:r xmlns:w="http://schemas.openxmlformats.org/wordprocessingml/2006/main">
        <w:br xmlns:w="http://schemas.openxmlformats.org/wordprocessingml/2006/main"/>
      </w:r>
      <w:r xmlns:w="http://schemas.openxmlformats.org/wordprocessingml/2006/main">
        <w:t xml:space="preserve">ORIGINAL: Eu te amo e estou muito orgulhoso do homem que você se tornou. </w:t>
      </w:r>
      <w:r xmlns:w="http://schemas.openxmlformats.org/wordprocessingml/2006/main">
        <w:br xmlns:w="http://schemas.openxmlformats.org/wordprocessingml/2006/main"/>
      </w:r>
      <w:r xmlns:w="http://schemas.openxmlformats.org/wordprocessingml/2006/main">
        <w:t xml:space="preserve">TRADUÇÃO: Eu te amo e estou muito orgulhoso do homem que você se tornou.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ep1sc7_b4136445 </w:t>
      </w:r>
      <w:r xmlns:w="http://schemas.openxmlformats.org/wordprocessingml/2006/main">
        <w:br xmlns:w="http://schemas.openxmlformats.org/wordprocessingml/2006/main"/>
      </w:r>
      <w:r xmlns:w="http://schemas.openxmlformats.org/wordprocessingml/2006/main">
        <w:t xml:space="preserve">ORIGINAL: Ah! Mãe, para. Você está me fazendo chorar. Eu deveria ser a forte aqui. </w:t>
      </w:r>
      <w:r xmlns:w="http://schemas.openxmlformats.org/wordprocessingml/2006/main">
        <w:br xmlns:w="http://schemas.openxmlformats.org/wordprocessingml/2006/main"/>
      </w:r>
      <w:r xmlns:w="http://schemas.openxmlformats.org/wordprocessingml/2006/main">
        <w:t xml:space="preserve">TRADUÇÃO: Ah! Mãe, para. Você está me fazendo chorar. Eu deveria ser a forte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ep1sc7_4fc7be10 </w:t>
      </w:r>
      <w:r xmlns:w="http://schemas.openxmlformats.org/wordprocessingml/2006/main">
        <w:br xmlns:w="http://schemas.openxmlformats.org/wordprocessingml/2006/main"/>
      </w:r>
      <w:r xmlns:w="http://schemas.openxmlformats.org/wordprocessingml/2006/main">
        <w:t xml:space="preserve">ORIGINAL: Mamãe é uma pessoa maravilhosa. Eu não poderia estar mais feliz por ter uma mãe como ela! </w:t>
      </w:r>
      <w:r xmlns:w="http://schemas.openxmlformats.org/wordprocessingml/2006/main">
        <w:br xmlns:w="http://schemas.openxmlformats.org/wordprocessingml/2006/main"/>
      </w:r>
      <w:r xmlns:w="http://schemas.openxmlformats.org/wordprocessingml/2006/main">
        <w:t xml:space="preserve">TRADUÇÃO: Mamãe é uma pessoa maravilhosa. Eu não poderia estar mais feliz por ter uma mãe como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ep1sc7_794769c2 </w:t>
      </w:r>
      <w:r xmlns:w="http://schemas.openxmlformats.org/wordprocessingml/2006/main">
        <w:br xmlns:w="http://schemas.openxmlformats.org/wordprocessingml/2006/main"/>
      </w:r>
      <w:r xmlns:w="http://schemas.openxmlformats.org/wordprocessingml/2006/main">
        <w:t xml:space="preserve">ORIGINAL: Ei, não há nada de errado com homens que choram. Eu prefiro homens assim. Isso demonstra emoções, e mostra que você se importa e que o que eu disse teve um impacto em você. </w:t>
      </w:r>
      <w:r xmlns:w="http://schemas.openxmlformats.org/wordprocessingml/2006/main">
        <w:br xmlns:w="http://schemas.openxmlformats.org/wordprocessingml/2006/main"/>
      </w:r>
      <w:r xmlns:w="http://schemas.openxmlformats.org/wordprocessingml/2006/main">
        <w:t xml:space="preserve">TRADUÇÃO: Ei, não há nada de errado com homens que choram. Eu prefiro homens assim. Isso demonstra emoções, e mostra que você se importa e que o que eu disse teve um impacto em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ep1sc7_7e207f9e </w:t>
      </w:r>
      <w:r xmlns:w="http://schemas.openxmlformats.org/wordprocessingml/2006/main">
        <w:br xmlns:w="http://schemas.openxmlformats.org/wordprocessingml/2006/main"/>
      </w:r>
      <w:r xmlns:w="http://schemas.openxmlformats.org/wordprocessingml/2006/main">
        <w:t xml:space="preserve">ORIGEM: Come here. </w:t>
      </w:r>
      <w:r xmlns:w="http://schemas.openxmlformats.org/wordprocessingml/2006/main">
        <w:br xmlns:w="http://schemas.openxmlformats.org/wordprocessingml/2006/main"/>
      </w:r>
      <w:r xmlns:w="http://schemas.openxmlformats.org/wordprocessingml/2006/main">
        <w:t xml:space="preserve">TRADUCAO: Come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ep1sc7_490bd4c0 </w:t>
      </w:r>
      <w:r xmlns:w="http://schemas.openxmlformats.org/wordprocessingml/2006/main">
        <w:br xmlns:w="http://schemas.openxmlformats.org/wordprocessingml/2006/main"/>
      </w:r>
      <w:r xmlns:w="http://schemas.openxmlformats.org/wordprocessingml/2006/main">
        <w:t xml:space="preserve">ORIGEM: Você abraça de novo, e dessa vez sua mãe aperta ainda mais forte. </w:t>
      </w:r>
      <w:r xmlns:w="http://schemas.openxmlformats.org/wordprocessingml/2006/main">
        <w:br xmlns:w="http://schemas.openxmlformats.org/wordprocessingml/2006/main"/>
      </w:r>
      <w:r xmlns:w="http://schemas.openxmlformats.org/wordprocessingml/2006/main">
        <w:t xml:space="preserve">TRADUCAO: Você abraça de novo, e dessa vez sua mãe aperta ainda mais forte.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ep1sc7_4a250e99 </w:t>
      </w:r>
      <w:r xmlns:w="http://schemas.openxmlformats.org/wordprocessingml/2006/main">
        <w:br xmlns:w="http://schemas.openxmlformats.org/wordprocessingml/2006/main"/>
      </w:r>
      <w:r xmlns:w="http://schemas.openxmlformats.org/wordprocessingml/2006/main">
        <w:t xml:space="preserve">ORIGEM: Ela não está facilitando as coisas para mim. Muitas emoções para compreender. </w:t>
      </w:r>
      <w:r xmlns:w="http://schemas.openxmlformats.org/wordprocessingml/2006/main">
        <w:br xmlns:w="http://schemas.openxmlformats.org/wordprocessingml/2006/main"/>
      </w:r>
      <w:r xmlns:w="http://schemas.openxmlformats.org/wordprocessingml/2006/main">
        <w:t xml:space="preserve">TRADUÇÃO: Ela não está facilitando as coisas para mim. Muitas emoções para compreender.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ep1sc7_f84de110 </w:t>
      </w:r>
      <w:r xmlns:w="http://schemas.openxmlformats.org/wordprocessingml/2006/main">
        <w:br xmlns:w="http://schemas.openxmlformats.org/wordprocessingml/2006/main"/>
      </w:r>
      <w:r xmlns:w="http://schemas.openxmlformats.org/wordprocessingml/2006/main">
        <w:t xml:space="preserve">ORIGEM: Sem mencionar seus seios macios e brilhantes pressionando contra mim e aumentando a confusão. </w:t>
      </w:r>
      <w:r xmlns:w="http://schemas.openxmlformats.org/wordprocessingml/2006/main">
        <w:br xmlns:w="http://schemas.openxmlformats.org/wordprocessingml/2006/main"/>
      </w:r>
      <w:r xmlns:w="http://schemas.openxmlformats.org/wordprocessingml/2006/main">
        <w:t xml:space="preserve">TRADUCAO: Sem mencionar seus seios macios e brilhantes pressionando contra mim e aumentando a confusão.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ep1sc7_ad562f71 </w:t>
      </w:r>
      <w:r xmlns:w="http://schemas.openxmlformats.org/wordprocessingml/2006/main">
        <w:br xmlns:w="http://schemas.openxmlformats.org/wordprocessingml/2006/main"/>
      </w:r>
      <w:r xmlns:w="http://schemas.openxmlformats.org/wordprocessingml/2006/main">
        <w:t xml:space="preserve">ORIGINAL: Desculpe, esqueci que estou um pouco suado do treino. Espero que não se importe. </w:t>
      </w:r>
      <w:r xmlns:w="http://schemas.openxmlformats.org/wordprocessingml/2006/main">
        <w:br xmlns:w="http://schemas.openxmlformats.org/wordprocessingml/2006/main"/>
      </w:r>
      <w:r xmlns:w="http://schemas.openxmlformats.org/wordprocessingml/2006/main">
        <w:t xml:space="preserve">TRADUÇÃO: Desculpe, esqueci que estou um pouco suado do treino. Espero que não se importe.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ep1sc7_91e86cf7 </w:t>
      </w:r>
      <w:r xmlns:w="http://schemas.openxmlformats.org/wordprocessingml/2006/main">
        <w:br xmlns:w="http://schemas.openxmlformats.org/wordprocessingml/2006/main"/>
      </w:r>
      <w:r xmlns:w="http://schemas.openxmlformats.org/wordprocessingml/2006/main">
        <w:t xml:space="preserve">ORIGINAL: Não, tudo bem, não me importo. Eu ia tomar um banho daqui a pouco de qualquer maneira. </w:t>
      </w:r>
      <w:r xmlns:w="http://schemas.openxmlformats.org/wordprocessingml/2006/main">
        <w:br xmlns:w="http://schemas.openxmlformats.org/wordprocessingml/2006/main"/>
      </w:r>
      <w:r xmlns:w="http://schemas.openxmlformats.org/wordprocessingml/2006/main">
        <w:t xml:space="preserve">TRADUÇÃO: Não, tudo bem, não me importo. Eu ia tomar um banho daqui a pouco de qualquer maneira.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ep1sc7_0ec8319c </w:t>
      </w:r>
      <w:r xmlns:w="http://schemas.openxmlformats.org/wordprocessingml/2006/main">
        <w:br xmlns:w="http://schemas.openxmlformats.org/wordprocessingml/2006/main"/>
      </w:r>
      <w:r xmlns:w="http://schemas.openxmlformats.org/wordprocessingml/2006/main">
        <w:t xml:space="preserve">ORIGINAL: Merda, acho que falei cedo demais. Estou meio excitado e uma ereção completa está chegando rapidinho. </w:t>
      </w:r>
      <w:r xmlns:w="http://schemas.openxmlformats.org/wordprocessingml/2006/main">
        <w:br xmlns:w="http://schemas.openxmlformats.org/wordprocessingml/2006/main"/>
      </w:r>
      <w:r xmlns:w="http://schemas.openxmlformats.org/wordprocessingml/2006/main">
        <w:t xml:space="preserve">TRADUÇÃO: Merda, acho que falei cedo demais. Estou meio excitado e uma ereção completa está chegando rapidinho.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ep1sc7_48307b73 </w:t>
      </w:r>
      <w:r xmlns:w="http://schemas.openxmlformats.org/wordprocessingml/2006/main">
        <w:br xmlns:w="http://schemas.openxmlformats.org/wordprocessingml/2006/main"/>
      </w:r>
      <w:r xmlns:w="http://schemas.openxmlformats.org/wordprocessingml/2006/main">
        <w:t xml:space="preserve">ORIGEM: Eu não deveria me sentir assim em relação à minha mãe, mas é o corpo dela que me deixa em conflito. Talvez eu devesse deixar para lá... </w:t>
      </w:r>
      <w:r xmlns:w="http://schemas.openxmlformats.org/wordprocessingml/2006/main">
        <w:br xmlns:w="http://schemas.openxmlformats.org/wordprocessingml/2006/main"/>
      </w:r>
      <w:r xmlns:w="http://schemas.openxmlformats.org/wordprocessingml/2006/main">
        <w:t xml:space="preserve">TRADUÇÃO: Eu não deveria me sentir assim em relação à minha mãe, mas é o corpo dela que me deixa em conflito. Talvez eu devesse deixar para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ep1sc7_f403f668 </w:t>
      </w:r>
      <w:r xmlns:w="http://schemas.openxmlformats.org/wordprocessingml/2006/main">
        <w:br xmlns:w="http://schemas.openxmlformats.org/wordprocessingml/2006/main"/>
      </w:r>
      <w:r xmlns:w="http://schemas.openxmlformats.org/wordprocessingml/2006/main">
        <w:t xml:space="preserve">ORIGEM: É, acho que nós dois precisávamos disso. Estou feliz que- </w:t>
      </w:r>
      <w:r xmlns:w="http://schemas.openxmlformats.org/wordprocessingml/2006/main">
        <w:br xmlns:w="http://schemas.openxmlformats.org/wordprocessingml/2006/main"/>
      </w:r>
      <w:r xmlns:w="http://schemas.openxmlformats.org/wordprocessingml/2006/main">
        <w:t xml:space="preserve">TRADUÇÃO: É, acho que nós dois precisávamos disso. Estou feliz que-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ep1sc7_f8079ec9 </w:t>
      </w:r>
      <w:r xmlns:w="http://schemas.openxmlformats.org/wordprocessingml/2006/main">
        <w:br xmlns:w="http://schemas.openxmlformats.org/wordprocessingml/2006/main"/>
      </w:r>
      <w:r xmlns:w="http://schemas.openxmlformats.org/wordprocessingml/2006/main">
        <w:t xml:space="preserve">ORIGEM: Oh! </w:t>
      </w:r>
      <w:r xmlns:w="http://schemas.openxmlformats.org/wordprocessingml/2006/main">
        <w:br xmlns:w="http://schemas.openxmlformats.org/wordprocessingml/2006/main"/>
      </w:r>
      <w:r xmlns:w="http://schemas.openxmlformats.org/wordprocessingml/2006/main">
        <w:t xml:space="preserve">TRADUÇÃO: 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ep1sc7_c6ee183e </w:t>
      </w:r>
      <w:r xmlns:w="http://schemas.openxmlformats.org/wordprocessingml/2006/main">
        <w:br xmlns:w="http://schemas.openxmlformats.org/wordprocessingml/2006/main"/>
      </w:r>
      <w:r xmlns:w="http://schemas.openxmlformats.org/wordprocessingml/2006/main">
        <w:t xml:space="preserve">ORIGEM: Is he hard right now? </w:t>
      </w:r>
      <w:r xmlns:w="http://schemas.openxmlformats.org/wordprocessingml/2006/main">
        <w:br xmlns:w="http://schemas.openxmlformats.org/wordprocessingml/2006/main"/>
      </w:r>
      <w:r xmlns:w="http://schemas.openxmlformats.org/wordprocessingml/2006/main">
        <w:t xml:space="preserve">TRADUCAO: Is he hard right 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ep1sc7_8bb06945 </w:t>
      </w:r>
      <w:r xmlns:w="http://schemas.openxmlformats.org/wordprocessingml/2006/main">
        <w:br xmlns:w="http://schemas.openxmlformats.org/wordprocessingml/2006/main"/>
      </w:r>
      <w:r xmlns:w="http://schemas.openxmlformats.org/wordprocessingml/2006/main">
        <w:t xml:space="preserve">ORIGEM: Eu sei que garotos da idade dele podem ter hormônios à flor da pele e ficar excitados com muita facilidade. </w:t>
      </w:r>
      <w:r xmlns:w="http://schemas.openxmlformats.org/wordprocessingml/2006/main">
        <w:br xmlns:w="http://schemas.openxmlformats.org/wordprocessingml/2006/main"/>
      </w:r>
      <w:r xmlns:w="http://schemas.openxmlformats.org/wordprocessingml/2006/main">
        <w:t xml:space="preserve">TRADUÇÃO: Eu sei que garotos da idade dele podem ter hormônios à flor da pele e ficar excitados com muita facilidade.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ep1sc7_9e7d53f6 </w:t>
      </w:r>
      <w:r xmlns:w="http://schemas.openxmlformats.org/wordprocessingml/2006/main">
        <w:br xmlns:w="http://schemas.openxmlformats.org/wordprocessingml/2006/main"/>
      </w:r>
      <w:r xmlns:w="http://schemas.openxmlformats.org/wordprocessingml/2006/main">
        <w:t xml:space="preserve">ORIGEM: Maybe I'm pressing my body a little too tight against him. </w:t>
      </w:r>
      <w:r xmlns:w="http://schemas.openxmlformats.org/wordprocessingml/2006/main">
        <w:br xmlns:w="http://schemas.openxmlformats.org/wordprocessingml/2006/main"/>
      </w:r>
      <w:r xmlns:w="http://schemas.openxmlformats.org/wordprocessingml/2006/main">
        <w:t xml:space="preserve">TRADUCAO: Maybe I'm pressing my body a little too tight against him.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ep1sc7_22e55fb0 </w:t>
      </w:r>
      <w:r xmlns:w="http://schemas.openxmlformats.org/wordprocessingml/2006/main">
        <w:br xmlns:w="http://schemas.openxmlformats.org/wordprocessingml/2006/main"/>
      </w:r>
      <w:r xmlns:w="http://schemas.openxmlformats.org/wordprocessingml/2006/main">
        <w:t xml:space="preserve">ORIGEM: Faz muito tempo que meu corpo não sente uma ereção forte-- </w:t>
      </w:r>
      <w:r xmlns:w="http://schemas.openxmlformats.org/wordprocessingml/2006/main">
        <w:br xmlns:w="http://schemas.openxmlformats.org/wordprocessingml/2006/main"/>
      </w:r>
      <w:r xmlns:w="http://schemas.openxmlformats.org/wordprocessingml/2006/main">
        <w:t xml:space="preserve">TRADUÇÃO: Faz muito tempo que meu corpo não sente uma ereção forte--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ep1sc7_07a001de </w:t>
      </w:r>
      <w:r xmlns:w="http://schemas.openxmlformats.org/wordprocessingml/2006/main">
        <w:br xmlns:w="http://schemas.openxmlformats.org/wordprocessingml/2006/main"/>
      </w:r>
      <w:r xmlns:w="http://schemas.openxmlformats.org/wordprocessingml/2006/main">
        <w:t xml:space="preserve">ORIGEM: Não, não... Tire essa mente da sarjeta, Tiffany. </w:t>
      </w:r>
      <w:r xmlns:w="http://schemas.openxmlformats.org/wordprocessingml/2006/main">
        <w:br xmlns:w="http://schemas.openxmlformats.org/wordprocessingml/2006/main"/>
      </w:r>
      <w:r xmlns:w="http://schemas.openxmlformats.org/wordprocessingml/2006/main">
        <w:t xml:space="preserve">TRADUÇÃO: Não, não... Tire essa mente da sarjeta, Tiffany.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ep1sc7_47d96ddc </w:t>
      </w:r>
      <w:r xmlns:w="http://schemas.openxmlformats.org/wordprocessingml/2006/main">
        <w:br xmlns:w="http://schemas.openxmlformats.org/wordprocessingml/2006/main"/>
      </w:r>
      <w:r xmlns:w="http://schemas.openxmlformats.org/wordprocessingml/2006/main">
        <w:t xml:space="preserve">ORIGINAL: Parece que estou apertando um pouco demais. Seu amigo lá embaixo está ficando excitado. *risinhos* </w:t>
      </w:r>
      <w:r xmlns:w="http://schemas.openxmlformats.org/wordprocessingml/2006/main">
        <w:br xmlns:w="http://schemas.openxmlformats.org/wordprocessingml/2006/main"/>
      </w:r>
      <w:r xmlns:w="http://schemas.openxmlformats.org/wordprocessingml/2006/main">
        <w:t xml:space="preserve">TRADUÇÃO: Parece que estou apertando um pouco demais. Seu amigo lá embaixo está ficando excitado. *risinhos*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ep1sc7_27dcb0b1 </w:t>
      </w:r>
      <w:r xmlns:w="http://schemas.openxmlformats.org/wordprocessingml/2006/main">
        <w:br xmlns:w="http://schemas.openxmlformats.org/wordprocessingml/2006/main"/>
      </w:r>
      <w:r xmlns:w="http://schemas.openxmlformats.org/wordprocessingml/2006/main">
        <w:t xml:space="preserve">ORIGEM: You immediately let go and get red in the face. </w:t>
      </w:r>
      <w:r xmlns:w="http://schemas.openxmlformats.org/wordprocessingml/2006/main">
        <w:br xmlns:w="http://schemas.openxmlformats.org/wordprocessingml/2006/main"/>
      </w:r>
      <w:r xmlns:w="http://schemas.openxmlformats.org/wordprocessingml/2006/main">
        <w:t xml:space="preserve">TRADUCAO: You immediately let go and get red in the face.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ep1sc7_d6a6744a </w:t>
      </w:r>
      <w:r xmlns:w="http://schemas.openxmlformats.org/wordprocessingml/2006/main">
        <w:br xmlns:w="http://schemas.openxmlformats.org/wordprocessingml/2006/main"/>
      </w:r>
      <w:r xmlns:w="http://schemas.openxmlformats.org/wordprocessingml/2006/main">
        <w:t xml:space="preserve">ORIGEM: Droga, que situação constrangedora! Preciso pensar em como responder. </w:t>
      </w:r>
      <w:r xmlns:w="http://schemas.openxmlformats.org/wordprocessingml/2006/main">
        <w:br xmlns:w="http://schemas.openxmlformats.org/wordprocessingml/2006/main"/>
      </w:r>
      <w:r xmlns:w="http://schemas.openxmlformats.org/wordprocessingml/2006/main">
        <w:t xml:space="preserve">TRADUÇÃO: Droga, que situação constrangedora! Preciso pensar em como responder.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ep1sc7_428fc7ce </w:t>
      </w:r>
      <w:r xmlns:w="http://schemas.openxmlformats.org/wordprocessingml/2006/main">
        <w:br xmlns:w="http://schemas.openxmlformats.org/wordprocessingml/2006/main"/>
      </w:r>
      <w:r xmlns:w="http://schemas.openxmlformats.org/wordprocessingml/2006/main">
        <w:t xml:space="preserve">ORIGINAL: Desculpe por isso, é difícil controlar meu corpo quando uma mulher bonita pressiona os seios contra mim. </w:t>
      </w:r>
      <w:r xmlns:w="http://schemas.openxmlformats.org/wordprocessingml/2006/main">
        <w:br xmlns:w="http://schemas.openxmlformats.org/wordprocessingml/2006/main"/>
      </w:r>
      <w:r xmlns:w="http://schemas.openxmlformats.org/wordprocessingml/2006/main">
        <w:t xml:space="preserve">TRADUÇÃO: Desculpe por isso, é difícil controlar meu corpo quando uma mulher bonita pressiona os seios contra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ep1sc7_aba2f4bf </w:t>
      </w:r>
      <w:r xmlns:w="http://schemas.openxmlformats.org/wordprocessingml/2006/main">
        <w:br xmlns:w="http://schemas.openxmlformats.org/wordprocessingml/2006/main"/>
      </w:r>
      <w:r xmlns:w="http://schemas.openxmlformats.org/wordprocessingml/2006/main">
        <w:t xml:space="preserve">ORIGEM: Uau, olha só você! Sabendo exatamente o que dizer para uma mulher. </w:t>
      </w:r>
      <w:r xmlns:w="http://schemas.openxmlformats.org/wordprocessingml/2006/main">
        <w:br xmlns:w="http://schemas.openxmlformats.org/wordprocessingml/2006/main"/>
      </w:r>
      <w:r xmlns:w="http://schemas.openxmlformats.org/wordprocessingml/2006/main">
        <w:t xml:space="preserve">TRADUÇÃO: Uau, olha só você! Sabendo exatamente o que dizer para uma mulher.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ep1sc7_24943bcd </w:t>
      </w:r>
      <w:r xmlns:w="http://schemas.openxmlformats.org/wordprocessingml/2006/main">
        <w:br xmlns:w="http://schemas.openxmlformats.org/wordprocessingml/2006/main"/>
      </w:r>
      <w:r xmlns:w="http://schemas.openxmlformats.org/wordprocessingml/2006/main">
        <w:t xml:space="preserve">ORIGEM: Você não precisa se desculpar. É perfeitamente natural. Eu considero um elogio. </w:t>
      </w:r>
      <w:r xmlns:w="http://schemas.openxmlformats.org/wordprocessingml/2006/main">
        <w:br xmlns:w="http://schemas.openxmlformats.org/wordprocessingml/2006/main"/>
      </w:r>
      <w:r xmlns:w="http://schemas.openxmlformats.org/wordprocessingml/2006/main">
        <w:t xml:space="preserve">TRADUCAO: Você não precisa se desculpar. É perfeitamente natural. Eu considero um elogio.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ep1sc7_28e61332 </w:t>
      </w:r>
      <w:r xmlns:w="http://schemas.openxmlformats.org/wordprocessingml/2006/main">
        <w:br xmlns:w="http://schemas.openxmlformats.org/wordprocessingml/2006/main"/>
      </w:r>
      <w:r xmlns:w="http://schemas.openxmlformats.org/wordprocessingml/2006/main">
        <w:t xml:space="preserve">ORIGEM: Uh... Desculpe, mãe. Eu não tenho controle sobre isso. Isso é muito constrangedor... </w:t>
      </w:r>
      <w:r xmlns:w="http://schemas.openxmlformats.org/wordprocessingml/2006/main">
        <w:br xmlns:w="http://schemas.openxmlformats.org/wordprocessingml/2006/main"/>
      </w:r>
      <w:r xmlns:w="http://schemas.openxmlformats.org/wordprocessingml/2006/main">
        <w:t xml:space="preserve">TRADUÇÃO: Uh... Desculpe, mãe. Eu não tenho controle sobre isso. Isso é muito constrangedor...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ep1sc7_566843ef </w:t>
      </w:r>
      <w:r xmlns:w="http://schemas.openxmlformats.org/wordprocessingml/2006/main">
        <w:br xmlns:w="http://schemas.openxmlformats.org/wordprocessingml/2006/main"/>
      </w:r>
      <w:r xmlns:w="http://schemas.openxmlformats.org/wordprocessingml/2006/main">
        <w:t xml:space="preserve">ORIGINAL: Oh, pare, não aja assim. É perfeitamente natural. Eu considero um elogio. </w:t>
      </w:r>
      <w:r xmlns:w="http://schemas.openxmlformats.org/wordprocessingml/2006/main">
        <w:br xmlns:w="http://schemas.openxmlformats.org/wordprocessingml/2006/main"/>
      </w:r>
      <w:r xmlns:w="http://schemas.openxmlformats.org/wordprocessingml/2006/main">
        <w:t xml:space="preserve">TRADUÇÃO: Oh, pare, não aja assim. É perfeitamente natural. Eu considero um elogio.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ep1sc7_feeb0b58 </w:t>
      </w:r>
      <w:r xmlns:w="http://schemas.openxmlformats.org/wordprocessingml/2006/main">
        <w:br xmlns:w="http://schemas.openxmlformats.org/wordprocessingml/2006/main"/>
      </w:r>
      <w:r xmlns:w="http://schemas.openxmlformats.org/wordprocessingml/2006/main">
        <w:t xml:space="preserve">ORIGEM: Mas lembre-se, você não deveria estar pensando na sua mãe dessa maneira. </w:t>
      </w:r>
      <w:r xmlns:w="http://schemas.openxmlformats.org/wordprocessingml/2006/main">
        <w:br xmlns:w="http://schemas.openxmlformats.org/wordprocessingml/2006/main"/>
      </w:r>
      <w:r xmlns:w="http://schemas.openxmlformats.org/wordprocessingml/2006/main">
        <w:t xml:space="preserve">TRADUCAO: Mas lembre-se, você não deveria estar pensando na sua mãe dessa maneira.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ep1sc7_46e18398 </w:t>
      </w:r>
      <w:r xmlns:w="http://schemas.openxmlformats.org/wordprocessingml/2006/main">
        <w:br xmlns:w="http://schemas.openxmlformats.org/wordprocessingml/2006/main"/>
      </w:r>
      <w:r xmlns:w="http://schemas.openxmlformats.org/wordprocessingml/2006/main">
        <w:t xml:space="preserve">ORIGEM: Eu sei que sou parcialmente culpada por pressionar meus seios tão firmemente contra o seu corpo quando estou usando isso. </w:t>
      </w:r>
      <w:r xmlns:w="http://schemas.openxmlformats.org/wordprocessingml/2006/main">
        <w:br xmlns:w="http://schemas.openxmlformats.org/wordprocessingml/2006/main"/>
      </w:r>
      <w:r xmlns:w="http://schemas.openxmlformats.org/wordprocessingml/2006/main">
        <w:t xml:space="preserve">TRADUÇÃO: Eu sei que sou parcialmente culpada por pressionar meus seios tão firmemente contra o seu corpo quando estou usando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ep1sc7_4d9d4fa2 </w:t>
      </w:r>
      <w:r xmlns:w="http://schemas.openxmlformats.org/wordprocessingml/2006/main">
        <w:br xmlns:w="http://schemas.openxmlformats.org/wordprocessingml/2006/main"/>
      </w:r>
      <w:r xmlns:w="http://schemas.openxmlformats.org/wordprocessingml/2006/main">
        <w:t xml:space="preserve">ORIGINAL: Talvez você precise encontrar uma namorada para que ela possa cuidar da sua... energia sexual reprimida. Para que você não fique tão impulsivo o tempo todo. </w:t>
      </w:r>
      <w:r xmlns:w="http://schemas.openxmlformats.org/wordprocessingml/2006/main">
        <w:br xmlns:w="http://schemas.openxmlformats.org/wordprocessingml/2006/main"/>
      </w:r>
      <w:r xmlns:w="http://schemas.openxmlformats.org/wordprocessingml/2006/main">
        <w:t xml:space="preserve">TRADUÇÃO: Talvez você precise encontrar uma namorada para que ela possa cuidar da sua... energia sexual reprimida. Para que você não fique tão impulsivo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ep1sc7_b47b72de </w:t>
      </w:r>
      <w:r xmlns:w="http://schemas.openxmlformats.org/wordprocessingml/2006/main">
        <w:br xmlns:w="http://schemas.openxmlformats.org/wordprocessingml/2006/main"/>
      </w:r>
      <w:r xmlns:w="http://schemas.openxmlformats.org/wordprocessingml/2006/main">
        <w:t xml:space="preserve">ORIGEM: Oh, umm... </w:t>
      </w:r>
      <w:r xmlns:w="http://schemas.openxmlformats.org/wordprocessingml/2006/main">
        <w:br xmlns:w="http://schemas.openxmlformats.org/wordprocessingml/2006/main"/>
      </w:r>
      <w:r xmlns:w="http://schemas.openxmlformats.org/wordprocessingml/2006/main">
        <w:t xml:space="preserve">TRADUÇÃO: Oh, umm...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ep1sc7_bb066f72 </w:t>
      </w:r>
      <w:r xmlns:w="http://schemas.openxmlformats.org/wordprocessingml/2006/main">
        <w:br xmlns:w="http://schemas.openxmlformats.org/wordprocessingml/2006/main"/>
      </w:r>
      <w:r xmlns:w="http://schemas.openxmlformats.org/wordprocessingml/2006/main">
        <w:t xml:space="preserve">ORIGEM: Isso é tão estranho. Ela está olhando para o volume na minha calça. </w:t>
      </w:r>
      <w:r xmlns:w="http://schemas.openxmlformats.org/wordprocessingml/2006/main">
        <w:br xmlns:w="http://schemas.openxmlformats.org/wordprocessingml/2006/main"/>
      </w:r>
      <w:r xmlns:w="http://schemas.openxmlformats.org/wordprocessingml/2006/main">
        <w:t xml:space="preserve">TRADUÇÃO: Isso é tão estranho. Ela está olhando para o volume na minha calça.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ep1sc7_36ea54e0 </w:t>
      </w:r>
      <w:r xmlns:w="http://schemas.openxmlformats.org/wordprocessingml/2006/main">
        <w:br xmlns:w="http://schemas.openxmlformats.org/wordprocessingml/2006/main"/>
      </w:r>
      <w:r xmlns:w="http://schemas.openxmlformats.org/wordprocessingml/2006/main">
        <w:t xml:space="preserve">ORIGINAL: Desculpe, eu não deveria estar falando assim. Esqueça o que eu disse. </w:t>
      </w:r>
      <w:r xmlns:w="http://schemas.openxmlformats.org/wordprocessingml/2006/main">
        <w:br xmlns:w="http://schemas.openxmlformats.org/wordprocessingml/2006/main"/>
      </w:r>
      <w:r xmlns:w="http://schemas.openxmlformats.org/wordprocessingml/2006/main">
        <w:t xml:space="preserve">TRADUÇÃO: Desculpe, eu não deveria estar falando assim. Esqueça o que eu disse.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ep1sc7_a55fcee2 </w:t>
      </w:r>
      <w:r xmlns:w="http://schemas.openxmlformats.org/wordprocessingml/2006/main">
        <w:br xmlns:w="http://schemas.openxmlformats.org/wordprocessingml/2006/main"/>
      </w:r>
      <w:r xmlns:w="http://schemas.openxmlformats.org/wordprocessingml/2006/main">
        <w:t xml:space="preserve">ORIGEM: Ok, vou pular no chuveiro. Parece que você também precisa se refrescar. </w:t>
      </w:r>
      <w:r xmlns:w="http://schemas.openxmlformats.org/wordprocessingml/2006/main">
        <w:br xmlns:w="http://schemas.openxmlformats.org/wordprocessingml/2006/main"/>
      </w:r>
      <w:r xmlns:w="http://schemas.openxmlformats.org/wordprocessingml/2006/main">
        <w:t xml:space="preserve">TRADUÇÃO: Ok, vou pular no chuveiro. Parece que você também precisa se refrescar.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ep1sc7_6fa874a9 </w:t>
      </w:r>
      <w:r xmlns:w="http://schemas.openxmlformats.org/wordprocessingml/2006/main">
        <w:br xmlns:w="http://schemas.openxmlformats.org/wordprocessingml/2006/main"/>
      </w:r>
      <w:r xmlns:w="http://schemas.openxmlformats.org/wordprocessingml/2006/main">
        <w:t xml:space="preserve">ORIGEM: Talk to you later. </w:t>
      </w:r>
      <w:r xmlns:w="http://schemas.openxmlformats.org/wordprocessingml/2006/main">
        <w:br xmlns:w="http://schemas.openxmlformats.org/wordprocessingml/2006/main"/>
      </w:r>
      <w:r xmlns:w="http://schemas.openxmlformats.org/wordprocessingml/2006/main">
        <w:t xml:space="preserve">TRADUCAO: Talk to you later.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game/scripts/e1s1.rpy:2498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ep1sc7_0419d335 </w:t>
      </w:r>
      <w:r xmlns:w="http://schemas.openxmlformats.org/wordprocessingml/2006/main">
        <w:br xmlns:w="http://schemas.openxmlformats.org/wordprocessingml/2006/main"/>
      </w:r>
      <w:r xmlns:w="http://schemas.openxmlformats.org/wordprocessingml/2006/main">
        <w:t xml:space="preserve">ORIGEM: Later. </w:t>
      </w:r>
      <w:r xmlns:w="http://schemas.openxmlformats.org/wordprocessingml/2006/main">
        <w:br xmlns:w="http://schemas.openxmlformats.org/wordprocessingml/2006/main"/>
      </w:r>
      <w:r xmlns:w="http://schemas.openxmlformats.org/wordprocessingml/2006/main">
        <w:t xml:space="preserve">TRADUCAO: Later.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ep1sc7_558165a6 </w:t>
      </w:r>
      <w:r xmlns:w="http://schemas.openxmlformats.org/wordprocessingml/2006/main">
        <w:br xmlns:w="http://schemas.openxmlformats.org/wordprocessingml/2006/main"/>
      </w:r>
      <w:r xmlns:w="http://schemas.openxmlformats.org/wordprocessingml/2006/main">
        <w:t xml:space="preserve">ORIGEM: É, é um pouco nojento. Talvez possamos adiar esse abraço. </w:t>
      </w:r>
      <w:r xmlns:w="http://schemas.openxmlformats.org/wordprocessingml/2006/main">
        <w:br xmlns:w="http://schemas.openxmlformats.org/wordprocessingml/2006/main"/>
      </w:r>
      <w:r xmlns:w="http://schemas.openxmlformats.org/wordprocessingml/2006/main">
        <w:t xml:space="preserve">TRADUÇÃO: É, é um pouco nojento. Talvez possamos adiar esse abraço.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ep1sc7_31de9172 </w:t>
      </w:r>
      <w:r xmlns:w="http://schemas.openxmlformats.org/wordprocessingml/2006/main">
        <w:br xmlns:w="http://schemas.openxmlformats.org/wordprocessingml/2006/main"/>
      </w:r>
      <w:r xmlns:w="http://schemas.openxmlformats.org/wordprocessingml/2006/main">
        <w:t xml:space="preserve">ORIGINAL: Você tem razão, me desculpe. Eu me empolguei um pouco. </w:t>
      </w:r>
      <w:r xmlns:w="http://schemas.openxmlformats.org/wordprocessingml/2006/main">
        <w:br xmlns:w="http://schemas.openxmlformats.org/wordprocessingml/2006/main"/>
      </w:r>
      <w:r xmlns:w="http://schemas.openxmlformats.org/wordprocessingml/2006/main">
        <w:t xml:space="preserve">TRADUÇÃO: Você tem razão, me desculpe. Eu me empolguei um pouco.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ep1sc7_bd970ca8 </w:t>
      </w:r>
      <w:r xmlns:w="http://schemas.openxmlformats.org/wordprocessingml/2006/main">
        <w:br xmlns:w="http://schemas.openxmlformats.org/wordprocessingml/2006/main"/>
      </w:r>
      <w:r xmlns:w="http://schemas.openxmlformats.org/wordprocessingml/2006/main">
        <w:t xml:space="preserve">ORIGINAL: Na verdade, vou tomar um banho. Falo com você mais tarde [playerName]. </w:t>
      </w:r>
      <w:r xmlns:w="http://schemas.openxmlformats.org/wordprocessingml/2006/main">
        <w:br xmlns:w="http://schemas.openxmlformats.org/wordprocessingml/2006/main"/>
      </w:r>
      <w:r xmlns:w="http://schemas.openxmlformats.org/wordprocessingml/2006/main">
        <w:t xml:space="preserve">TRADUÇÃO: Na verdade, vou tomar um banho. Falo com você mais tarde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ep1sc7_97029f8b </w:t>
      </w:r>
      <w:r xmlns:w="http://schemas.openxmlformats.org/wordprocessingml/2006/main">
        <w:br xmlns:w="http://schemas.openxmlformats.org/wordprocessingml/2006/main"/>
      </w:r>
      <w:r xmlns:w="http://schemas.openxmlformats.org/wordprocessingml/2006/main">
        <w:t xml:space="preserve">ORIGEM: Bye, Mom. </w:t>
      </w:r>
      <w:r xmlns:w="http://schemas.openxmlformats.org/wordprocessingml/2006/main">
        <w:br xmlns:w="http://schemas.openxmlformats.org/wordprocessingml/2006/main"/>
      </w:r>
      <w:r xmlns:w="http://schemas.openxmlformats.org/wordprocessingml/2006/main">
        <w:t xml:space="preserve">TRADUCAO: Bye, Mom.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ep1sc7_c5357362 </w:t>
      </w:r>
      <w:r xmlns:w="http://schemas.openxmlformats.org/wordprocessingml/2006/main">
        <w:br xmlns:w="http://schemas.openxmlformats.org/wordprocessingml/2006/main"/>
      </w:r>
      <w:r xmlns:w="http://schemas.openxmlformats.org/wordprocessingml/2006/main">
        <w:t xml:space="preserve">ORIGEM: Foi por pouco. Mais alguns segundos e ela teria sentido minha ereção. </w:t>
      </w:r>
      <w:r xmlns:w="http://schemas.openxmlformats.org/wordprocessingml/2006/main">
        <w:br xmlns:w="http://schemas.openxmlformats.org/wordprocessingml/2006/main"/>
      </w:r>
      <w:r xmlns:w="http://schemas.openxmlformats.org/wordprocessingml/2006/main">
        <w:t xml:space="preserve">TRADUCAO: Foi por pouco. Mais alguns segundos e ela teria sentido minha ereção.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ep1sc7_53ed1d17 </w:t>
      </w:r>
      <w:r xmlns:w="http://schemas.openxmlformats.org/wordprocessingml/2006/main">
        <w:br xmlns:w="http://schemas.openxmlformats.org/wordprocessingml/2006/main"/>
      </w:r>
      <w:r xmlns:w="http://schemas.openxmlformats.org/wordprocessingml/2006/main">
        <w:t xml:space="preserve">ORIGEM: Man, that was a rush of emotions... </w:t>
      </w:r>
      <w:r xmlns:w="http://schemas.openxmlformats.org/wordprocessingml/2006/main">
        <w:br xmlns:w="http://schemas.openxmlformats.org/wordprocessingml/2006/main"/>
      </w:r>
      <w:r xmlns:w="http://schemas.openxmlformats.org/wordprocessingml/2006/main">
        <w:t xml:space="preserve">TRADUCAO: Man, that was a rush of emotions...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ep1sc7_fae140a5 </w:t>
      </w:r>
      <w:r xmlns:w="http://schemas.openxmlformats.org/wordprocessingml/2006/main">
        <w:br xmlns:w="http://schemas.openxmlformats.org/wordprocessingml/2006/main"/>
      </w:r>
      <w:r xmlns:w="http://schemas.openxmlformats.org/wordprocessingml/2006/main">
        <w:t xml:space="preserve">ORIGEM: Mom is such an amazing woman. I'm so glad she's in my life. </w:t>
      </w:r>
      <w:r xmlns:w="http://schemas.openxmlformats.org/wordprocessingml/2006/main">
        <w:br xmlns:w="http://schemas.openxmlformats.org/wordprocessingml/2006/main"/>
      </w:r>
      <w:r xmlns:w="http://schemas.openxmlformats.org/wordprocessingml/2006/main">
        <w:t xml:space="preserve">TRADUCAO: Mom is such an amazing woman. I'm so glad she's in my life.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ep1sc7_ca67af79 </w:t>
      </w:r>
      <w:r xmlns:w="http://schemas.openxmlformats.org/wordprocessingml/2006/main">
        <w:br xmlns:w="http://schemas.openxmlformats.org/wordprocessingml/2006/main"/>
      </w:r>
      <w:r xmlns:w="http://schemas.openxmlformats.org/wordprocessingml/2006/main">
        <w:t xml:space="preserve">ORIGEM: Mas será que estou mesmo tendo pensamentos sexuais sobre a minha própria mãe? </w:t>
      </w:r>
      <w:r xmlns:w="http://schemas.openxmlformats.org/wordprocessingml/2006/main">
        <w:br xmlns:w="http://schemas.openxmlformats.org/wordprocessingml/2006/main"/>
      </w:r>
      <w:r xmlns:w="http://schemas.openxmlformats.org/wordprocessingml/2006/main">
        <w:t xml:space="preserve">TRADUÇÃO: Mas será que estou mesmo tendo pensamentos sexuais sobre a minha própria mãe?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ep1sc7_cbe83b7e </w:t>
      </w:r>
      <w:r xmlns:w="http://schemas.openxmlformats.org/wordprocessingml/2006/main">
        <w:br xmlns:w="http://schemas.openxmlformats.org/wordprocessingml/2006/main"/>
      </w:r>
      <w:r xmlns:w="http://schemas.openxmlformats.org/wordprocessingml/2006/main">
        <w:t xml:space="preserve">ORIGEM: And I caught her staring at my bulge. </w:t>
      </w:r>
      <w:r xmlns:w="http://schemas.openxmlformats.org/wordprocessingml/2006/main">
        <w:br xmlns:w="http://schemas.openxmlformats.org/wordprocessingml/2006/main"/>
      </w:r>
      <w:r xmlns:w="http://schemas.openxmlformats.org/wordprocessingml/2006/main">
        <w:t xml:space="preserve">TRADUCAO: And I caught her staring at my bulge.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ep1sc7_1cea03b9 </w:t>
      </w:r>
      <w:r xmlns:w="http://schemas.openxmlformats.org/wordprocessingml/2006/main">
        <w:br xmlns:w="http://schemas.openxmlformats.org/wordprocessingml/2006/main"/>
      </w:r>
      <w:r xmlns:w="http://schemas.openxmlformats.org/wordprocessingml/2006/main">
        <w:t xml:space="preserve">ORIGEM: Eu sei que ela é uma mãe legal que não se envergonha facilmente com coisas desse tipo, mas mesmo assim. </w:t>
      </w:r>
      <w:r xmlns:w="http://schemas.openxmlformats.org/wordprocessingml/2006/main">
        <w:br xmlns:w="http://schemas.openxmlformats.org/wordprocessingml/2006/main"/>
      </w:r>
      <w:r xmlns:w="http://schemas.openxmlformats.org/wordprocessingml/2006/main">
        <w:t xml:space="preserve">TRADUÇÃO: Eu sei que ela é uma mãe legal que não se envergonha facilmente com coisas desse tipo, mas mesmo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ep1sc7_ad8b2bd1 </w:t>
      </w:r>
      <w:r xmlns:w="http://schemas.openxmlformats.org/wordprocessingml/2006/main">
        <w:br xmlns:w="http://schemas.openxmlformats.org/wordprocessingml/2006/main"/>
      </w:r>
      <w:r xmlns:w="http://schemas.openxmlformats.org/wordprocessingml/2006/main">
        <w:t xml:space="preserve">ORIGEM: Ela provavelmente só estava tentando me fazer sentir melhor, já que eu estava muito envergonhado. É, é só isso. </w:t>
      </w:r>
      <w:r xmlns:w="http://schemas.openxmlformats.org/wordprocessingml/2006/main">
        <w:br xmlns:w="http://schemas.openxmlformats.org/wordprocessingml/2006/main"/>
      </w:r>
      <w:r xmlns:w="http://schemas.openxmlformats.org/wordprocessingml/2006/main">
        <w:t xml:space="preserve">TRADUCAO: Ela provavelmente só estava tentando me fazer sentir melhor, já que eu estava muito envergonhado. É, é só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aftertiffanyHug_5af1fe2d </w:t>
      </w:r>
      <w:r xmlns:w="http://schemas.openxmlformats.org/wordprocessingml/2006/main">
        <w:br xmlns:w="http://schemas.openxmlformats.org/wordprocessingml/2006/main"/>
      </w:r>
      <w:r xmlns:w="http://schemas.openxmlformats.org/wordprocessingml/2006/main">
        <w:t xml:space="preserve">ORIGEM: I should get on the computer and also see what's going on with Darci. </w:t>
      </w:r>
      <w:r xmlns:w="http://schemas.openxmlformats.org/wordprocessingml/2006/main">
        <w:br xmlns:w="http://schemas.openxmlformats.org/wordprocessingml/2006/main"/>
      </w:r>
      <w:r xmlns:w="http://schemas.openxmlformats.org/wordprocessingml/2006/main">
        <w:t xml:space="preserve">TRADUCAO: I should get on the computer and also see what's going on with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aftertiffanyHug_f159f622 </w:t>
      </w:r>
      <w:r xmlns:w="http://schemas.openxmlformats.org/wordprocessingml/2006/main">
        <w:br xmlns:w="http://schemas.openxmlformats.org/wordprocessingml/2006/main"/>
      </w:r>
      <w:r xmlns:w="http://schemas.openxmlformats.org/wordprocessingml/2006/main">
        <w:t xml:space="preserve">ORIGEM: Ei, ei! Olha quem é! </w:t>
      </w:r>
      <w:r xmlns:w="http://schemas.openxmlformats.org/wordprocessingml/2006/main">
        <w:br xmlns:w="http://schemas.openxmlformats.org/wordprocessingml/2006/main"/>
      </w:r>
      <w:r xmlns:w="http://schemas.openxmlformats.org/wordprocessingml/2006/main">
        <w:t xml:space="preserve">TRADUÇÃO: Ei, ei! Olha quem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aftertiffanyHug_118d005f </w:t>
      </w:r>
      <w:r xmlns:w="http://schemas.openxmlformats.org/wordprocessingml/2006/main">
        <w:br xmlns:w="http://schemas.openxmlformats.org/wordprocessingml/2006/main"/>
      </w:r>
      <w:r xmlns:w="http://schemas.openxmlformats.org/wordprocessingml/2006/main">
        <w:t xml:space="preserve">ORIGEM: Ei, [nomeDoJogador]! </w:t>
      </w:r>
      <w:r xmlns:w="http://schemas.openxmlformats.org/wordprocessingml/2006/main">
        <w:br xmlns:w="http://schemas.openxmlformats.org/wordprocessingml/2006/main"/>
      </w:r>
      <w:r xmlns:w="http://schemas.openxmlformats.org/wordprocessingml/2006/main">
        <w:t xml:space="preserve">TRADUÇÃO: Ei, [nomeDoJogador]!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aftertiffanyHug_62ad657b </w:t>
      </w:r>
      <w:r xmlns:w="http://schemas.openxmlformats.org/wordprocessingml/2006/main">
        <w:br xmlns:w="http://schemas.openxmlformats.org/wordprocessingml/2006/main"/>
      </w:r>
      <w:r xmlns:w="http://schemas.openxmlformats.org/wordprocessingml/2006/main">
        <w:t xml:space="preserve">ORIGEM: Olá, Skylar. </w:t>
      </w:r>
      <w:r xmlns:w="http://schemas.openxmlformats.org/wordprocessingml/2006/main">
        <w:br xmlns:w="http://schemas.openxmlformats.org/wordprocessingml/2006/main"/>
      </w:r>
      <w:r xmlns:w="http://schemas.openxmlformats.org/wordprocessingml/2006/main">
        <w:t xml:space="preserve">TRADUÇÃO: Olá,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aftertiffanyHug_9a9cb41c </w:t>
      </w:r>
      <w:r xmlns:w="http://schemas.openxmlformats.org/wordprocessingml/2006/main">
        <w:br xmlns:w="http://schemas.openxmlformats.org/wordprocessingml/2006/main"/>
      </w:r>
      <w:r xmlns:w="http://schemas.openxmlformats.org/wordprocessingml/2006/main">
        <w:t xml:space="preserve">ORIGINAL: Quando você está prestes a entrar no seu quarto, a amiga de Jessica, Skylar, te surpreende com sua aparição. </w:t>
      </w:r>
      <w:r xmlns:w="http://schemas.openxmlformats.org/wordprocessingml/2006/main">
        <w:br xmlns:w="http://schemas.openxmlformats.org/wordprocessingml/2006/main"/>
      </w:r>
      <w:r xmlns:w="http://schemas.openxmlformats.org/wordprocessingml/2006/main">
        <w:t xml:space="preserve">TRADUÇÃO: Quando você está prestes a entrar no seu quarto, a amiga de Jessica, Skylar, te surpreende com sua aparição.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aftertiffanyHug_e8ce1372 </w:t>
      </w:r>
      <w:r xmlns:w="http://schemas.openxmlformats.org/wordprocessingml/2006/main">
        <w:br xmlns:w="http://schemas.openxmlformats.org/wordprocessingml/2006/main"/>
      </w:r>
      <w:r xmlns:w="http://schemas.openxmlformats.org/wordprocessingml/2006/main">
        <w:t xml:space="preserve">ORIGEM: Uau... Ela está linda hoje. Adoro o estilo dela. </w:t>
      </w:r>
      <w:r xmlns:w="http://schemas.openxmlformats.org/wordprocessingml/2006/main">
        <w:br xmlns:w="http://schemas.openxmlformats.org/wordprocessingml/2006/main"/>
      </w:r>
      <w:r xmlns:w="http://schemas.openxmlformats.org/wordprocessingml/2006/main">
        <w:t xml:space="preserve">TRADUÇÃO: Uau... Ela está linda hoje. Adoro o estilo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aftertiffanyHug_8378a397 </w:t>
      </w:r>
      <w:r xmlns:w="http://schemas.openxmlformats.org/wordprocessingml/2006/main">
        <w:br xmlns:w="http://schemas.openxmlformats.org/wordprocessingml/2006/main"/>
      </w:r>
      <w:r xmlns:w="http://schemas.openxmlformats.org/wordprocessingml/2006/main">
        <w:t xml:space="preserve">ORIGEM: Ela é aquela que voltou com a Jessica uma noite depois de uma festa e me fez um boquete. </w:t>
      </w:r>
      <w:r xmlns:w="http://schemas.openxmlformats.org/wordprocessingml/2006/main">
        <w:br xmlns:w="http://schemas.openxmlformats.org/wordprocessingml/2006/main"/>
      </w:r>
      <w:r xmlns:w="http://schemas.openxmlformats.org/wordprocessingml/2006/main">
        <w:t xml:space="preserve">TRADUÇÃO: Ela é aquela que voltou com a Jessica uma noite depois de uma festa e me fez um boquete.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aftertiffanyHug_83dd8b86 </w:t>
      </w:r>
      <w:r xmlns:w="http://schemas.openxmlformats.org/wordprocessingml/2006/main">
        <w:br xmlns:w="http://schemas.openxmlformats.org/wordprocessingml/2006/main"/>
      </w:r>
      <w:r xmlns:w="http://schemas.openxmlformats.org/wordprocessingml/2006/main">
        <w:t xml:space="preserve">ORIGEM: How have you been? </w:t>
      </w:r>
      <w:r xmlns:w="http://schemas.openxmlformats.org/wordprocessingml/2006/main">
        <w:br xmlns:w="http://schemas.openxmlformats.org/wordprocessingml/2006/main"/>
      </w:r>
      <w:r xmlns:w="http://schemas.openxmlformats.org/wordprocessingml/2006/main">
        <w:t xml:space="preserve">TRADUCAO: How have you been?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aftertiffanyHug_357deeaf </w:t>
      </w:r>
      <w:r xmlns:w="http://schemas.openxmlformats.org/wordprocessingml/2006/main">
        <w:br xmlns:w="http://schemas.openxmlformats.org/wordprocessingml/2006/main"/>
      </w:r>
      <w:r xmlns:w="http://schemas.openxmlformats.org/wordprocessingml/2006/main">
        <w:t xml:space="preserve">ORIGEM: Eu tenho sido ótima. E você? </w:t>
      </w:r>
      <w:r xmlns:w="http://schemas.openxmlformats.org/wordprocessingml/2006/main">
        <w:br xmlns:w="http://schemas.openxmlformats.org/wordprocessingml/2006/main"/>
      </w:r>
      <w:r xmlns:w="http://schemas.openxmlformats.org/wordprocessingml/2006/main">
        <w:t xml:space="preserve">TRADUÇÃO: Eu tenho sido ótima. 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aftertiffanyHug_d0547680 </w:t>
      </w:r>
      <w:r xmlns:w="http://schemas.openxmlformats.org/wordprocessingml/2006/main">
        <w:br xmlns:w="http://schemas.openxmlformats.org/wordprocessingml/2006/main"/>
      </w:r>
      <w:r xmlns:w="http://schemas.openxmlformats.org/wordprocessingml/2006/main">
        <w:t xml:space="preserve">ORIGEM: Muito bom. Eu só tenho me mantido ocupada. </w:t>
      </w:r>
      <w:r xmlns:w="http://schemas.openxmlformats.org/wordprocessingml/2006/main">
        <w:br xmlns:w="http://schemas.openxmlformats.org/wordprocessingml/2006/main"/>
      </w:r>
      <w:r xmlns:w="http://schemas.openxmlformats.org/wordprocessingml/2006/main">
        <w:t xml:space="preserve">TRADUÇÃO: Muito bom. Eu só tenho me mantido ocupada.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aftertiffanyHug_357deeaf_1 </w:t>
      </w:r>
      <w:r xmlns:w="http://schemas.openxmlformats.org/wordprocessingml/2006/main">
        <w:br xmlns:w="http://schemas.openxmlformats.org/wordprocessingml/2006/main"/>
      </w:r>
      <w:r xmlns:w="http://schemas.openxmlformats.org/wordprocessingml/2006/main">
        <w:t xml:space="preserve">ORIGEM: Eu tenho sido ótima. E você? </w:t>
      </w:r>
      <w:r xmlns:w="http://schemas.openxmlformats.org/wordprocessingml/2006/main">
        <w:br xmlns:w="http://schemas.openxmlformats.org/wordprocessingml/2006/main"/>
      </w:r>
      <w:r xmlns:w="http://schemas.openxmlformats.org/wordprocessingml/2006/main">
        <w:t xml:space="preserve">TRADUÇÃO: Eu tenho sido ótima. 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aftertiffanyHug_446e26e1 </w:t>
      </w:r>
      <w:r xmlns:w="http://schemas.openxmlformats.org/wordprocessingml/2006/main">
        <w:br xmlns:w="http://schemas.openxmlformats.org/wordprocessingml/2006/main"/>
      </w:r>
      <w:r xmlns:w="http://schemas.openxmlformats.org/wordprocessingml/2006/main">
        <w:t xml:space="preserve">ORIGEM: Same. I’ve mostly been busy with work and school. </w:t>
      </w:r>
      <w:r xmlns:w="http://schemas.openxmlformats.org/wordprocessingml/2006/main">
        <w:br xmlns:w="http://schemas.openxmlformats.org/wordprocessingml/2006/main"/>
      </w:r>
      <w:r xmlns:w="http://schemas.openxmlformats.org/wordprocessingml/2006/main">
        <w:t xml:space="preserve">TRADUCAO: Same. I’ve mostly been busy with work and school.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aftertiffanyHug_ad90bfd1 </w:t>
      </w:r>
      <w:r xmlns:w="http://schemas.openxmlformats.org/wordprocessingml/2006/main">
        <w:br xmlns:w="http://schemas.openxmlformats.org/wordprocessingml/2006/main"/>
      </w:r>
      <w:r xmlns:w="http://schemas.openxmlformats.org/wordprocessingml/2006/main">
        <w:t xml:space="preserve">ORIGEM: Eu amo sua roupa. Você está muito fofa. </w:t>
      </w:r>
      <w:r xmlns:w="http://schemas.openxmlformats.org/wordprocessingml/2006/main">
        <w:br xmlns:w="http://schemas.openxmlformats.org/wordprocessingml/2006/main"/>
      </w:r>
      <w:r xmlns:w="http://schemas.openxmlformats.org/wordprocessingml/2006/main">
        <w:t xml:space="preserve">TRADUÇÃO: Eu amo sua roupa. Você está muito fofa.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aftertiffanyHug_59904e0f </w:t>
      </w:r>
      <w:r xmlns:w="http://schemas.openxmlformats.org/wordprocessingml/2006/main">
        <w:br xmlns:w="http://schemas.openxmlformats.org/wordprocessingml/2006/main"/>
      </w:r>
      <w:r xmlns:w="http://schemas.openxmlformats.org/wordprocessingml/2006/main">
        <w:t xml:space="preserve">ORIGEM: Ah, obrigada! Que fofo. </w:t>
      </w:r>
      <w:r xmlns:w="http://schemas.openxmlformats.org/wordprocessingml/2006/main">
        <w:br xmlns:w="http://schemas.openxmlformats.org/wordprocessingml/2006/main"/>
      </w:r>
      <w:r xmlns:w="http://schemas.openxmlformats.org/wordprocessingml/2006/main">
        <w:t xml:space="preserve">TRADUÇÃO: Ah, obrigada! Que fofo.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aftertiffanyHug_3b153da5 </w:t>
      </w:r>
      <w:r xmlns:w="http://schemas.openxmlformats.org/wordprocessingml/2006/main">
        <w:br xmlns:w="http://schemas.openxmlformats.org/wordprocessingml/2006/main"/>
      </w:r>
      <w:r xmlns:w="http://schemas.openxmlformats.org/wordprocessingml/2006/main">
        <w:t xml:space="preserve">ORIGEM: You're not looking too bad yourself. </w:t>
      </w:r>
      <w:r xmlns:w="http://schemas.openxmlformats.org/wordprocessingml/2006/main">
        <w:br xmlns:w="http://schemas.openxmlformats.org/wordprocessingml/2006/main"/>
      </w:r>
      <w:r xmlns:w="http://schemas.openxmlformats.org/wordprocessingml/2006/main">
        <w:t xml:space="preserve">TRADUCAO: You're not looking too bad yourself.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aftertiffanyHug_059c8b8b </w:t>
      </w:r>
      <w:r xmlns:w="http://schemas.openxmlformats.org/wordprocessingml/2006/main">
        <w:br xmlns:w="http://schemas.openxmlformats.org/wordprocessingml/2006/main"/>
      </w:r>
      <w:r xmlns:w="http://schemas.openxmlformats.org/wordprocessingml/2006/main">
        <w:t xml:space="preserve">ORIGEM: Ha! Essa roupa? </w:t>
      </w:r>
      <w:r xmlns:w="http://schemas.openxmlformats.org/wordprocessingml/2006/main">
        <w:br xmlns:w="http://schemas.openxmlformats.org/wordprocessingml/2006/main"/>
      </w:r>
      <w:r xmlns:w="http://schemas.openxmlformats.org/wordprocessingml/2006/main">
        <w:t xml:space="preserve">TRADUÇÃO: Ha! Essa roupa?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aftertiffanyHug_5b2fd676 </w:t>
      </w:r>
      <w:r xmlns:w="http://schemas.openxmlformats.org/wordprocessingml/2006/main">
        <w:br xmlns:w="http://schemas.openxmlformats.org/wordprocessingml/2006/main"/>
      </w:r>
      <w:r xmlns:w="http://schemas.openxmlformats.org/wordprocessingml/2006/main">
        <w:t xml:space="preserve">ORIGINAL: É, eu nunca te vi se vestir assim antes. Ficou ótimo em você. </w:t>
      </w:r>
      <w:r xmlns:w="http://schemas.openxmlformats.org/wordprocessingml/2006/main">
        <w:br xmlns:w="http://schemas.openxmlformats.org/wordprocessingml/2006/main"/>
      </w:r>
      <w:r xmlns:w="http://schemas.openxmlformats.org/wordprocessingml/2006/main">
        <w:t xml:space="preserve">TRADUÇÃO: É, eu nunca te vi se vestir assim antes. Ficou ótimo em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aftertiffanyHug_5366121f </w:t>
      </w:r>
      <w:r xmlns:w="http://schemas.openxmlformats.org/wordprocessingml/2006/main">
        <w:br xmlns:w="http://schemas.openxmlformats.org/wordprocessingml/2006/main"/>
      </w:r>
      <w:r xmlns:w="http://schemas.openxmlformats.org/wordprocessingml/2006/main">
        <w:t xml:space="preserve">ORIGINAL: Obrigada, Skylar, mas mal posso esperar para tirar isso e vestir algo mais confortável. </w:t>
      </w:r>
      <w:r xmlns:w="http://schemas.openxmlformats.org/wordprocessingml/2006/main">
        <w:br xmlns:w="http://schemas.openxmlformats.org/wordprocessingml/2006/main"/>
      </w:r>
      <w:r xmlns:w="http://schemas.openxmlformats.org/wordprocessingml/2006/main">
        <w:t xml:space="preserve">TRADUÇÃO: Obrigada, Skylar, mas mal posso esperar para tirar isso e vestir algo mais confortável.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aftertiffanyHug_c61ee7fa </w:t>
      </w:r>
      <w:r xmlns:w="http://schemas.openxmlformats.org/wordprocessingml/2006/main">
        <w:br xmlns:w="http://schemas.openxmlformats.org/wordprocessingml/2006/main"/>
      </w:r>
      <w:r xmlns:w="http://schemas.openxmlformats.org/wordprocessingml/2006/main">
        <w:t xml:space="preserve">ORIGEM: *risos* É, acho que não te culpo. </w:t>
      </w:r>
      <w:r xmlns:w="http://schemas.openxmlformats.org/wordprocessingml/2006/main">
        <w:br xmlns:w="http://schemas.openxmlformats.org/wordprocessingml/2006/main"/>
      </w:r>
      <w:r xmlns:w="http://schemas.openxmlformats.org/wordprocessingml/2006/main">
        <w:t xml:space="preserve">TRADUÇÃO: *risos* É, acho que não te culpo.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aftertiffanyHug_f4a2b453 </w:t>
      </w:r>
      <w:r xmlns:w="http://schemas.openxmlformats.org/wordprocessingml/2006/main">
        <w:br xmlns:w="http://schemas.openxmlformats.org/wordprocessingml/2006/main"/>
      </w:r>
      <w:r xmlns:w="http://schemas.openxmlformats.org/wordprocessingml/2006/main">
        <w:t xml:space="preserve">ORIGEM: Então... Saindo com a Jessica? </w:t>
      </w:r>
      <w:r xmlns:w="http://schemas.openxmlformats.org/wordprocessingml/2006/main">
        <w:br xmlns:w="http://schemas.openxmlformats.org/wordprocessingml/2006/main"/>
      </w:r>
      <w:r xmlns:w="http://schemas.openxmlformats.org/wordprocessingml/2006/main">
        <w:t xml:space="preserve">TRADUCAO: Então... Saindo com a Jessica?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aftertiffanyHug_27d6bed4 </w:t>
      </w:r>
      <w:r xmlns:w="http://schemas.openxmlformats.org/wordprocessingml/2006/main">
        <w:br xmlns:w="http://schemas.openxmlformats.org/wordprocessingml/2006/main"/>
      </w:r>
      <w:r xmlns:w="http://schemas.openxmlformats.org/wordprocessingml/2006/main">
        <w:t xml:space="preserve">ORIGEM: *estica* É... Estamos só fazendo a lição de casa juntos. </w:t>
      </w:r>
      <w:r xmlns:w="http://schemas.openxmlformats.org/wordprocessingml/2006/main">
        <w:br xmlns:w="http://schemas.openxmlformats.org/wordprocessingml/2006/main"/>
      </w:r>
      <w:r xmlns:w="http://schemas.openxmlformats.org/wordprocessingml/2006/main">
        <w:t xml:space="preserve">TRADUÇÃO: *estica* É... Estamos só fazendo a lição de casa juntos.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aftertiffanyHug_b9886c63 </w:t>
      </w:r>
      <w:r xmlns:w="http://schemas.openxmlformats.org/wordprocessingml/2006/main">
        <w:br xmlns:w="http://schemas.openxmlformats.org/wordprocessingml/2006/main"/>
      </w:r>
      <w:r xmlns:w="http://schemas.openxmlformats.org/wordprocessingml/2006/main">
        <w:t xml:space="preserve">ORIGEM: Maybe I should ask if Jessica is still in a bad mood, or if she's only mad at me. </w:t>
      </w:r>
      <w:r xmlns:w="http://schemas.openxmlformats.org/wordprocessingml/2006/main">
        <w:br xmlns:w="http://schemas.openxmlformats.org/wordprocessingml/2006/main"/>
      </w:r>
      <w:r xmlns:w="http://schemas.openxmlformats.org/wordprocessingml/2006/main">
        <w:t xml:space="preserve">TRADUCAO: Maybe I should ask if Jessica is still in a bad mood, or if she's only mad at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aftertiffanyHug_d8d377f0 </w:t>
      </w:r>
      <w:r xmlns:w="http://schemas.openxmlformats.org/wordprocessingml/2006/main">
        <w:br xmlns:w="http://schemas.openxmlformats.org/wordprocessingml/2006/main"/>
      </w:r>
      <w:r xmlns:w="http://schemas.openxmlformats.org/wordprocessingml/2006/main">
        <w:t xml:space="preserve">ORIGEM: Será que... a Jessica disse alguma coisa sobre mim hoje? Ou talvez sobre minha amiga Darci? </w:t>
      </w:r>
      <w:r xmlns:w="http://schemas.openxmlformats.org/wordprocessingml/2006/main">
        <w:br xmlns:w="http://schemas.openxmlformats.org/wordprocessingml/2006/main"/>
      </w:r>
      <w:r xmlns:w="http://schemas.openxmlformats.org/wordprocessingml/2006/main">
        <w:t xml:space="preserve">TRADUÇÃO: Será que... a Jessica disse alguma coisa sobre mim hoje? Ou talvez sobre minha amiga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aftertiffanyHug_8ecb15ff </w:t>
      </w:r>
      <w:r xmlns:w="http://schemas.openxmlformats.org/wordprocessingml/2006/main">
        <w:br xmlns:w="http://schemas.openxmlformats.org/wordprocessingml/2006/main"/>
      </w:r>
      <w:r xmlns:w="http://schemas.openxmlformats.org/wordprocessingml/2006/main">
        <w:t xml:space="preserve">ORIGEM: Na verdade, sim, ela fez. *risos* </w:t>
      </w:r>
      <w:r xmlns:w="http://schemas.openxmlformats.org/wordprocessingml/2006/main">
        <w:br xmlns:w="http://schemas.openxmlformats.org/wordprocessingml/2006/main"/>
      </w:r>
      <w:r xmlns:w="http://schemas.openxmlformats.org/wordprocessingml/2006/main">
        <w:t xml:space="preserve">TRADUÇÃO: Na verdade, sim, ela fez.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aftertiffanyHug_361a47f4 </w:t>
      </w:r>
      <w:r xmlns:w="http://schemas.openxmlformats.org/wordprocessingml/2006/main">
        <w:br xmlns:w="http://schemas.openxmlformats.org/wordprocessingml/2006/main"/>
      </w:r>
      <w:r xmlns:w="http://schemas.openxmlformats.org/wordprocessingml/2006/main">
        <w:t xml:space="preserve">ORIGEM: Oh, great... Is she mad at me? </w:t>
      </w:r>
      <w:r xmlns:w="http://schemas.openxmlformats.org/wordprocessingml/2006/main">
        <w:br xmlns:w="http://schemas.openxmlformats.org/wordprocessingml/2006/main"/>
      </w:r>
      <w:r xmlns:w="http://schemas.openxmlformats.org/wordprocessingml/2006/main">
        <w:t xml:space="preserve">TRADUCAO: Oh, great... Is she mad at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aftertiffanyHug_ef6db41d </w:t>
      </w:r>
      <w:r xmlns:w="http://schemas.openxmlformats.org/wordprocessingml/2006/main">
        <w:br xmlns:w="http://schemas.openxmlformats.org/wordprocessingml/2006/main"/>
      </w:r>
      <w:r xmlns:w="http://schemas.openxmlformats.org/wordprocessingml/2006/main">
        <w:t xml:space="preserve">ORIGEM: Não, ela não disse que estava brava com você. Ela só estava reclamando da Darci. </w:t>
      </w:r>
      <w:r xmlns:w="http://schemas.openxmlformats.org/wordprocessingml/2006/main">
        <w:br xmlns:w="http://schemas.openxmlformats.org/wordprocessingml/2006/main"/>
      </w:r>
      <w:r xmlns:w="http://schemas.openxmlformats.org/wordprocessingml/2006/main">
        <w:t xml:space="preserve">TRADUÇÃO: Não, ela não disse que estava brava com você. Ela só estava reclamando da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aftertiffanyHug_3f5b1178 </w:t>
      </w:r>
      <w:r xmlns:w="http://schemas.openxmlformats.org/wordprocessingml/2006/main">
        <w:br xmlns:w="http://schemas.openxmlformats.org/wordprocessingml/2006/main"/>
      </w:r>
      <w:r xmlns:w="http://schemas.openxmlformats.org/wordprocessingml/2006/main">
        <w:t xml:space="preserve">ORIGEM: Elas tiveram uma pequena discussão esta manhã. Não sei por que ela odeia tanto a Darci. </w:t>
      </w:r>
      <w:r xmlns:w="http://schemas.openxmlformats.org/wordprocessingml/2006/main">
        <w:br xmlns:w="http://schemas.openxmlformats.org/wordprocessingml/2006/main"/>
      </w:r>
      <w:r xmlns:w="http://schemas.openxmlformats.org/wordprocessingml/2006/main">
        <w:t xml:space="preserve">TRADUCAO: Elas tiveram uma pequena discussão esta manhã. Não sei por que ela odeia tanto 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aftertiffanyHug_8f9ab0cd </w:t>
      </w:r>
      <w:r xmlns:w="http://schemas.openxmlformats.org/wordprocessingml/2006/main">
        <w:br xmlns:w="http://schemas.openxmlformats.org/wordprocessingml/2006/main"/>
      </w:r>
      <w:r xmlns:w="http://schemas.openxmlformats.org/wordprocessingml/2006/main">
        <w:t xml:space="preserve">ORIGEM: *suspiro longo* </w:t>
      </w:r>
      <w:r xmlns:w="http://schemas.openxmlformats.org/wordprocessingml/2006/main">
        <w:br xmlns:w="http://schemas.openxmlformats.org/wordprocessingml/2006/main"/>
      </w:r>
      <w:r xmlns:w="http://schemas.openxmlformats.org/wordprocessingml/2006/main">
        <w:t xml:space="preserve">TRADUÇÃO: *suspiro longo*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aftertiffanyHug_8f262d65 </w:t>
      </w:r>
      <w:r xmlns:w="http://schemas.openxmlformats.org/wordprocessingml/2006/main">
        <w:br xmlns:w="http://schemas.openxmlformats.org/wordprocessingml/2006/main"/>
      </w:r>
      <w:r xmlns:w="http://schemas.openxmlformats.org/wordprocessingml/2006/main">
        <w:t xml:space="preserve">ORIGEM: Skylar respira fundo e olha ao redor. </w:t>
      </w:r>
      <w:r xmlns:w="http://schemas.openxmlformats.org/wordprocessingml/2006/main">
        <w:br xmlns:w="http://schemas.openxmlformats.org/wordprocessingml/2006/main"/>
      </w:r>
      <w:r xmlns:w="http://schemas.openxmlformats.org/wordprocessingml/2006/main">
        <w:t xml:space="preserve">TRADUCAO: Skylar respira fundo e olha ao redor.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aftertiffanyHug_731a62f5 </w:t>
      </w:r>
      <w:r xmlns:w="http://schemas.openxmlformats.org/wordprocessingml/2006/main">
        <w:br xmlns:w="http://schemas.openxmlformats.org/wordprocessingml/2006/main"/>
      </w:r>
      <w:r xmlns:w="http://schemas.openxmlformats.org/wordprocessingml/2006/main">
        <w:t xml:space="preserve">ORIGEM: Come here... </w:t>
      </w:r>
      <w:r xmlns:w="http://schemas.openxmlformats.org/wordprocessingml/2006/main">
        <w:br xmlns:w="http://schemas.openxmlformats.org/wordprocessingml/2006/main"/>
      </w:r>
      <w:r xmlns:w="http://schemas.openxmlformats.org/wordprocessingml/2006/main">
        <w:t xml:space="preserve">TRADUCAO: Come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aftertiffanyHug_fc34a310 </w:t>
      </w:r>
      <w:r xmlns:w="http://schemas.openxmlformats.org/wordprocessingml/2006/main">
        <w:br xmlns:w="http://schemas.openxmlformats.org/wordprocessingml/2006/main"/>
      </w:r>
      <w:r xmlns:w="http://schemas.openxmlformats.org/wordprocessingml/2006/main">
        <w:t xml:space="preserve">ORIGEM: Skylar te agarra pelo pulso e te leva para a cozinha. </w:t>
      </w:r>
      <w:r xmlns:w="http://schemas.openxmlformats.org/wordprocessingml/2006/main">
        <w:br xmlns:w="http://schemas.openxmlformats.org/wordprocessingml/2006/main"/>
      </w:r>
      <w:r xmlns:w="http://schemas.openxmlformats.org/wordprocessingml/2006/main">
        <w:t xml:space="preserve">TRADUÇÃO: Skylar te agarra pelo pulso e te leva para a cozinha.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aftertiffanyHug_b57639d6 </w:t>
      </w:r>
      <w:r xmlns:w="http://schemas.openxmlformats.org/wordprocessingml/2006/main">
        <w:br xmlns:w="http://schemas.openxmlformats.org/wordprocessingml/2006/main"/>
      </w:r>
      <w:r xmlns:w="http://schemas.openxmlformats.org/wordprocessingml/2006/main">
        <w:t xml:space="preserve">ORIGINAL: Eu não deveria estar falando sobre nada disso, mas quero que vocês dois se deem bem. Então, vou dizer algumas coisas. </w:t>
      </w:r>
      <w:r xmlns:w="http://schemas.openxmlformats.org/wordprocessingml/2006/main">
        <w:br xmlns:w="http://schemas.openxmlformats.org/wordprocessingml/2006/main"/>
      </w:r>
      <w:r xmlns:w="http://schemas.openxmlformats.org/wordprocessingml/2006/main">
        <w:t xml:space="preserve">TRADUÇÃO: Eu não deveria estar falando sobre nada disso, mas quero que vocês dois se deem bem. Então, vou dizer algumas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aftertiffanyHug_21e9d7ae </w:t>
      </w:r>
      <w:r xmlns:w="http://schemas.openxmlformats.org/wordprocessingml/2006/main">
        <w:br xmlns:w="http://schemas.openxmlformats.org/wordprocessingml/2006/main"/>
      </w:r>
      <w:r xmlns:w="http://schemas.openxmlformats.org/wordprocessingml/2006/main">
        <w:t xml:space="preserve">ORIGEM: Umm... Okay. </w:t>
      </w:r>
      <w:r xmlns:w="http://schemas.openxmlformats.org/wordprocessingml/2006/main">
        <w:br xmlns:w="http://schemas.openxmlformats.org/wordprocessingml/2006/main"/>
      </w:r>
      <w:r xmlns:w="http://schemas.openxmlformats.org/wordprocessingml/2006/main">
        <w:t xml:space="preserve">TRADUCAO: Umm... Okay.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aftertiffanyHug_dda2a898 </w:t>
      </w:r>
      <w:r xmlns:w="http://schemas.openxmlformats.org/wordprocessingml/2006/main">
        <w:br xmlns:w="http://schemas.openxmlformats.org/wordprocessingml/2006/main"/>
      </w:r>
      <w:r xmlns:w="http://schemas.openxmlformats.org/wordprocessingml/2006/main">
        <w:t xml:space="preserve">ORIGEM: *sussurra* Se você me perguntar, eu não acho que ela se importe com a presença da Darci aqui, e não acho que ela realmente a odeie. </w:t>
      </w:r>
      <w:r xmlns:w="http://schemas.openxmlformats.org/wordprocessingml/2006/main">
        <w:br xmlns:w="http://schemas.openxmlformats.org/wordprocessingml/2006/main"/>
      </w:r>
      <w:r xmlns:w="http://schemas.openxmlformats.org/wordprocessingml/2006/main">
        <w:t xml:space="preserve">TRADUÇÃO: *sussurra* Se você me perguntar, eu não acho que ela se importe com a presença da Darci aqui, e não acho que ela realmente a odeie.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game/scripts/e1s1.rpy:2599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aftertiffanyHug_b2b9e19d </w:t>
      </w:r>
      <w:r xmlns:w="http://schemas.openxmlformats.org/wordprocessingml/2006/main">
        <w:br xmlns:w="http://schemas.openxmlformats.org/wordprocessingml/2006/main"/>
      </w:r>
      <w:r xmlns:w="http://schemas.openxmlformats.org/wordprocessingml/2006/main">
        <w:t xml:space="preserve">ORIGEM: O que você quer dizer? </w:t>
      </w:r>
      <w:r xmlns:w="http://schemas.openxmlformats.org/wordprocessingml/2006/main">
        <w:br xmlns:w="http://schemas.openxmlformats.org/wordprocessingml/2006/main"/>
      </w:r>
      <w:r xmlns:w="http://schemas.openxmlformats.org/wordprocessingml/2006/main">
        <w:t xml:space="preserve">TRADUÇÃO: O que você quer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aftertiffanyHug_6d1e2665 </w:t>
      </w:r>
      <w:r xmlns:w="http://schemas.openxmlformats.org/wordprocessingml/2006/main">
        <w:br xmlns:w="http://schemas.openxmlformats.org/wordprocessingml/2006/main"/>
      </w:r>
      <w:r xmlns:w="http://schemas.openxmlformats.org/wordprocessingml/2006/main">
        <w:t xml:space="preserve">ORIGEM: *sussurra* Acho que ela só está chateada porque você e a Jessica começaram a passar muito tempo juntas depois que a Darci foi embora, e aí, de repente, a Darci volta e rouba o tempo dela com você. </w:t>
      </w:r>
      <w:r xmlns:w="http://schemas.openxmlformats.org/wordprocessingml/2006/main">
        <w:br xmlns:w="http://schemas.openxmlformats.org/wordprocessingml/2006/main"/>
      </w:r>
      <w:r xmlns:w="http://schemas.openxmlformats.org/wordprocessingml/2006/main">
        <w:t xml:space="preserve">TRADUÇÃO: *sussurra* Acho que ela só está chateada porque você e a Jessica começaram a passar muito tempo juntas depois que a Darci foi embora, e aí, de repente, a Darci volta e rouba o tempo dela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aftertiffanyHug_421b3095 </w:t>
      </w:r>
      <w:r xmlns:w="http://schemas.openxmlformats.org/wordprocessingml/2006/main">
        <w:br xmlns:w="http://schemas.openxmlformats.org/wordprocessingml/2006/main"/>
      </w:r>
      <w:r xmlns:w="http://schemas.openxmlformats.org/wordprocessingml/2006/main">
        <w:t xml:space="preserve">ORIGEM: *sussurra* Acredite em mim, sou amiga da Jessica há muito tempo. Não é a Darci. É o fato de não ser... ela. </w:t>
      </w:r>
      <w:r xmlns:w="http://schemas.openxmlformats.org/wordprocessingml/2006/main">
        <w:br xmlns:w="http://schemas.openxmlformats.org/wordprocessingml/2006/main"/>
      </w:r>
      <w:r xmlns:w="http://schemas.openxmlformats.org/wordprocessingml/2006/main">
        <w:t xml:space="preserve">TRADUÇÃO: *sussurra* Acredite em mim, sou amiga da Jessica há muito tempo. Não é a Darci. É o fato de não ser...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aftertiffanyHug_572a5d18 </w:t>
      </w:r>
      <w:r xmlns:w="http://schemas.openxmlformats.org/wordprocessingml/2006/main">
        <w:br xmlns:w="http://schemas.openxmlformats.org/wordprocessingml/2006/main"/>
      </w:r>
      <w:r xmlns:w="http://schemas.openxmlformats.org/wordprocessingml/2006/main">
        <w:t xml:space="preserve">ORIGEM: I guess that makes sense, but it doesn't seem like she would get that upset at Darci just for hanging out with me. </w:t>
      </w:r>
      <w:r xmlns:w="http://schemas.openxmlformats.org/wordprocessingml/2006/main">
        <w:br xmlns:w="http://schemas.openxmlformats.org/wordprocessingml/2006/main"/>
      </w:r>
      <w:r xmlns:w="http://schemas.openxmlformats.org/wordprocessingml/2006/main">
        <w:t xml:space="preserve">TRADUCAO: I guess that makes sense, but it doesn't seem like she would get that upset at Darci just for hanging out with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aftertiffanyHug_55bf4b1c </w:t>
      </w:r>
      <w:r xmlns:w="http://schemas.openxmlformats.org/wordprocessingml/2006/main">
        <w:br xmlns:w="http://schemas.openxmlformats.org/wordprocessingml/2006/main"/>
      </w:r>
      <w:r xmlns:w="http://schemas.openxmlformats.org/wordprocessingml/2006/main">
        <w:t xml:space="preserve">ORIGEM: Believe me, girls can be really petty. </w:t>
      </w:r>
      <w:r xmlns:w="http://schemas.openxmlformats.org/wordprocessingml/2006/main">
        <w:br xmlns:w="http://schemas.openxmlformats.org/wordprocessingml/2006/main"/>
      </w:r>
      <w:r xmlns:w="http://schemas.openxmlformats.org/wordprocessingml/2006/main">
        <w:t xml:space="preserve">TRADUCAO: Believe me, girls can be really petty.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aftertiffanyHug_4269b8b4 </w:t>
      </w:r>
      <w:r xmlns:w="http://schemas.openxmlformats.org/wordprocessingml/2006/main">
        <w:br xmlns:w="http://schemas.openxmlformats.org/wordprocessingml/2006/main"/>
      </w:r>
      <w:r xmlns:w="http://schemas.openxmlformats.org/wordprocessingml/2006/main">
        <w:t xml:space="preserve">ORIGINAL: E ela adora passar tempo com você. Ela não diz isso diretamente, mas pelo jeito que ela fala de você, é óbvio. </w:t>
      </w:r>
      <w:r xmlns:w="http://schemas.openxmlformats.org/wordprocessingml/2006/main">
        <w:br xmlns:w="http://schemas.openxmlformats.org/wordprocessingml/2006/main"/>
      </w:r>
      <w:r xmlns:w="http://schemas.openxmlformats.org/wordprocessingml/2006/main">
        <w:t xml:space="preserve">TRADUÇÃO: E ela adora passar tempo com você. Ela não diz isso diretamente, mas pelo jeito que ela fala de você, é óbvio.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aftertiffanyHug_e9456c5a </w:t>
      </w:r>
      <w:r xmlns:w="http://schemas.openxmlformats.org/wordprocessingml/2006/main">
        <w:br xmlns:w="http://schemas.openxmlformats.org/wordprocessingml/2006/main"/>
      </w:r>
      <w:r xmlns:w="http://schemas.openxmlformats.org/wordprocessingml/2006/main">
        <w:t xml:space="preserve">ORIGEM: É, a gente tem passado mais tempo junto ultimamente, mas ela ainda surta comigo o tempo todo. </w:t>
      </w:r>
      <w:r xmlns:w="http://schemas.openxmlformats.org/wordprocessingml/2006/main">
        <w:br xmlns:w="http://schemas.openxmlformats.org/wordprocessingml/2006/main"/>
      </w:r>
      <w:r xmlns:w="http://schemas.openxmlformats.org/wordprocessingml/2006/main">
        <w:t xml:space="preserve">TRADUÇÃO: É, a gente tem passado mais tempo junto ultimamente, mas ela ainda surta comigo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aftertiffanyHug_3a096590 </w:t>
      </w:r>
      <w:r xmlns:w="http://schemas.openxmlformats.org/wordprocessingml/2006/main">
        <w:br xmlns:w="http://schemas.openxmlformats.org/wordprocessingml/2006/main"/>
      </w:r>
      <w:r xmlns:w="http://schemas.openxmlformats.org/wordprocessingml/2006/main">
        <w:t xml:space="preserve">ORIGEM: Isso não significa nada. É assim que a Jessica é. Ela também surta comigo o tempo todo, mas no dia seguinte me liga para sairmos. </w:t>
      </w:r>
      <w:r xmlns:w="http://schemas.openxmlformats.org/wordprocessingml/2006/main">
        <w:br xmlns:w="http://schemas.openxmlformats.org/wordprocessingml/2006/main"/>
      </w:r>
      <w:r xmlns:w="http://schemas.openxmlformats.org/wordprocessingml/2006/main">
        <w:t xml:space="preserve">TRADUCAO: Isso não significa nada. É assim que a Jessica é. Ela também surta comigo o tempo todo, mas no dia seguinte me liga para sairmos.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aftertiffanyHug_2b8b6b74 </w:t>
      </w:r>
      <w:r xmlns:w="http://schemas.openxmlformats.org/wordprocessingml/2006/main">
        <w:br xmlns:w="http://schemas.openxmlformats.org/wordprocessingml/2006/main"/>
      </w:r>
      <w:r xmlns:w="http://schemas.openxmlformats.org/wordprocessingml/2006/main">
        <w:t xml:space="preserve">ORIGEM: Hmm... Eu não achei que ela se importasse tanto. </w:t>
      </w:r>
      <w:r xmlns:w="http://schemas.openxmlformats.org/wordprocessingml/2006/main">
        <w:br xmlns:w="http://schemas.openxmlformats.org/wordprocessingml/2006/main"/>
      </w:r>
      <w:r xmlns:w="http://schemas.openxmlformats.org/wordprocessingml/2006/main">
        <w:t xml:space="preserve">TRADUCAO: Hmm... Eu não achei que ela se importasse 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aftertiffanyHug_fd5719a0 </w:t>
      </w:r>
      <w:r xmlns:w="http://schemas.openxmlformats.org/wordprocessingml/2006/main">
        <w:br xmlns:w="http://schemas.openxmlformats.org/wordprocessingml/2006/main"/>
      </w:r>
      <w:r xmlns:w="http://schemas.openxmlformats.org/wordprocessingml/2006/main">
        <w:t xml:space="preserve">ORIGINAL: Claro que ela se importa. Pelo jeito que ela fala de você às vezes, um estranho pensaria que ela está falando do namorado, não do irmão. </w:t>
      </w:r>
      <w:r xmlns:w="http://schemas.openxmlformats.org/wordprocessingml/2006/main">
        <w:br xmlns:w="http://schemas.openxmlformats.org/wordprocessingml/2006/main"/>
      </w:r>
      <w:r xmlns:w="http://schemas.openxmlformats.org/wordprocessingml/2006/main">
        <w:t xml:space="preserve">TRADUÇÃO: Claro que ela se importa. Pelo jeito que ela fala de você às vezes, um estranho pensaria que ela está falando do namorado, não do irmão.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aftertiffanyHug_87470238 </w:t>
      </w:r>
      <w:r xmlns:w="http://schemas.openxmlformats.org/wordprocessingml/2006/main">
        <w:br xmlns:w="http://schemas.openxmlformats.org/wordprocessingml/2006/main"/>
      </w:r>
      <w:r xmlns:w="http://schemas.openxmlformats.org/wordprocessingml/2006/main">
        <w:t xml:space="preserve">ORIGEM: Oh, cala a boca! Ela é minha irmã. Você só está falando besteira. </w:t>
      </w:r>
      <w:r xmlns:w="http://schemas.openxmlformats.org/wordprocessingml/2006/main">
        <w:br xmlns:w="http://schemas.openxmlformats.org/wordprocessingml/2006/main"/>
      </w:r>
      <w:r xmlns:w="http://schemas.openxmlformats.org/wordprocessingml/2006/main">
        <w:t xml:space="preserve">TRADUÇÃO: Oh, cala a boca! Ela é minha irmã. Você só está falando besteira.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aftertiffanyHug_23ebaefa </w:t>
      </w:r>
      <w:r xmlns:w="http://schemas.openxmlformats.org/wordprocessingml/2006/main">
        <w:br xmlns:w="http://schemas.openxmlformats.org/wordprocessingml/2006/main"/>
      </w:r>
      <w:r xmlns:w="http://schemas.openxmlformats.org/wordprocessingml/2006/main">
        <w:t xml:space="preserve">ORIGEM: *risos* Eu sei. Estou só brincando... Mais ou menos... </w:t>
      </w:r>
      <w:r xmlns:w="http://schemas.openxmlformats.org/wordprocessingml/2006/main">
        <w:br xmlns:w="http://schemas.openxmlformats.org/wordprocessingml/2006/main"/>
      </w:r>
      <w:r xmlns:w="http://schemas.openxmlformats.org/wordprocessingml/2006/main">
        <w:t xml:space="preserve">TRADUÇÃO: *risos* Eu sei. Estou só brincando... Mais ou menos...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aftertiffanyHug_90e6868a </w:t>
      </w:r>
      <w:r xmlns:w="http://schemas.openxmlformats.org/wordprocessingml/2006/main">
        <w:br xmlns:w="http://schemas.openxmlformats.org/wordprocessingml/2006/main"/>
      </w:r>
      <w:r xmlns:w="http://schemas.openxmlformats.org/wordprocessingml/2006/main">
        <w:t xml:space="preserve">ORIGEM: Mais ou menos? </w:t>
      </w:r>
      <w:r xmlns:w="http://schemas.openxmlformats.org/wordprocessingml/2006/main">
        <w:br xmlns:w="http://schemas.openxmlformats.org/wordprocessingml/2006/main"/>
      </w:r>
      <w:r xmlns:w="http://schemas.openxmlformats.org/wordprocessingml/2006/main">
        <w:t xml:space="preserve">TRADUÇÃO: Mais ou menos?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aftertiffanyHug_b951f358 </w:t>
      </w:r>
      <w:r xmlns:w="http://schemas.openxmlformats.org/wordprocessingml/2006/main">
        <w:br xmlns:w="http://schemas.openxmlformats.org/wordprocessingml/2006/main"/>
      </w:r>
      <w:r xmlns:w="http://schemas.openxmlformats.org/wordprocessingml/2006/main">
        <w:t xml:space="preserve">ORIGEM: Bem, ela é muito fã do seu pau! </w:t>
      </w:r>
      <w:r xmlns:w="http://schemas.openxmlformats.org/wordprocessingml/2006/main">
        <w:br xmlns:w="http://schemas.openxmlformats.org/wordprocessingml/2006/main"/>
      </w:r>
      <w:r xmlns:w="http://schemas.openxmlformats.org/wordprocessingml/2006/main">
        <w:t xml:space="preserve">TRADUÇÃO: Bem, ela é muito fã do seu pau!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aftertiffanyHug_d48a5631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aftertiffanyHug_412f88c6 </w:t>
      </w:r>
      <w:r xmlns:w="http://schemas.openxmlformats.org/wordprocessingml/2006/main">
        <w:br xmlns:w="http://schemas.openxmlformats.org/wordprocessingml/2006/main"/>
      </w:r>
      <w:r xmlns:w="http://schemas.openxmlformats.org/wordprocessingml/2006/main">
        <w:t xml:space="preserve">ORIGINAL: Ela não sabe que é seu pênis, mas estava babando por uma foto dele. Ela estava mexendo no meu celular uma noite e encontrou. Ela até me fez enviar para o celular dela. </w:t>
      </w:r>
      <w:r xmlns:w="http://schemas.openxmlformats.org/wordprocessingml/2006/main">
        <w:br xmlns:w="http://schemas.openxmlformats.org/wordprocessingml/2006/main"/>
      </w:r>
      <w:r xmlns:w="http://schemas.openxmlformats.org/wordprocessingml/2006/main">
        <w:t xml:space="preserve">TRADUÇÃO: Ela não sabe que é seu pênis, mas estava babando por uma foto dele. Ela estava mexendo no meu celular uma noite e encontrou. Ela até me fez enviar para o celular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aftertiffanyHug_924be4b9 </w:t>
      </w:r>
      <w:r xmlns:w="http://schemas.openxmlformats.org/wordprocessingml/2006/main">
        <w:br xmlns:w="http://schemas.openxmlformats.org/wordprocessingml/2006/main"/>
      </w:r>
      <w:r xmlns:w="http://schemas.openxmlformats.org/wordprocessingml/2006/main">
        <w:t xml:space="preserve">ORIGINAL: Espera, o quê?! Como você conseguiu uma foto do meu pênis? </w:t>
      </w:r>
      <w:r xmlns:w="http://schemas.openxmlformats.org/wordprocessingml/2006/main">
        <w:br xmlns:w="http://schemas.openxmlformats.org/wordprocessingml/2006/main"/>
      </w:r>
      <w:r xmlns:w="http://schemas.openxmlformats.org/wordprocessingml/2006/main">
        <w:t xml:space="preserve">TRADUÇÃO: Espera, o quê?! Como você conseguiu uma foto do meu pênis?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aftertiffanyHug_cd0f4838 </w:t>
      </w:r>
      <w:r xmlns:w="http://schemas.openxmlformats.org/wordprocessingml/2006/main">
        <w:br xmlns:w="http://schemas.openxmlformats.org/wordprocessingml/2006/main"/>
      </w:r>
      <w:r xmlns:w="http://schemas.openxmlformats.org/wordprocessingml/2006/main">
        <w:t xml:space="preserve">ORIGEM: Aquela noite em que eu estava acariciando seu pau! </w:t>
      </w:r>
      <w:r xmlns:w="http://schemas.openxmlformats.org/wordprocessingml/2006/main">
        <w:br xmlns:w="http://schemas.openxmlformats.org/wordprocessingml/2006/main"/>
      </w:r>
      <w:r xmlns:w="http://schemas.openxmlformats.org/wordprocessingml/2006/main">
        <w:t xml:space="preserve">TRADUÇÃO: Aquela noite em que eu estava acariciando seu pau!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aftertiffanyHug_4e6c4d1d </w:t>
      </w:r>
      <w:r xmlns:w="http://schemas.openxmlformats.org/wordprocessingml/2006/main">
        <w:br xmlns:w="http://schemas.openxmlformats.org/wordprocessingml/2006/main"/>
      </w:r>
      <w:r xmlns:w="http://schemas.openxmlformats.org/wordprocessingml/2006/main">
        <w:t xml:space="preserve">ORIGEM: Eu sabia que uma imagem mental não era suficiente, então peguei meu celular e tirei uma foto! </w:t>
      </w:r>
      <w:r xmlns:w="http://schemas.openxmlformats.org/wordprocessingml/2006/main">
        <w:br xmlns:w="http://schemas.openxmlformats.org/wordprocessingml/2006/main"/>
      </w:r>
      <w:r xmlns:w="http://schemas.openxmlformats.org/wordprocessingml/2006/main">
        <w:t xml:space="preserve">TRADUÇÃO: Eu sabia que uma imagem mental não era suficiente, então peguei meu celular e tirei uma foto!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aftertiffanyHug_8ce01adf </w:t>
      </w:r>
      <w:r xmlns:w="http://schemas.openxmlformats.org/wordprocessingml/2006/main">
        <w:br xmlns:w="http://schemas.openxmlformats.org/wordprocessingml/2006/main"/>
      </w:r>
      <w:r xmlns:w="http://schemas.openxmlformats.org/wordprocessingml/2006/main">
        <w:t xml:space="preserve">ORIGEM: Você provavelmente não percebeu porque estava todo mundo tipo... </w:t>
      </w:r>
      <w:r xmlns:w="http://schemas.openxmlformats.org/wordprocessingml/2006/main">
        <w:br xmlns:w="http://schemas.openxmlformats.org/wordprocessingml/2006/main"/>
      </w:r>
      <w:r xmlns:w="http://schemas.openxmlformats.org/wordprocessingml/2006/main">
        <w:t xml:space="preserve">TRADUCAO: Você provavelmente não percebeu porque estava todo mundo tipo...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#game/scripts/e1s1.rpy:2627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aftertiffanyHug_c39e40a4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aftertiffanyHug_041c6316 </w:t>
      </w:r>
      <w:r xmlns:w="http://schemas.openxmlformats.org/wordprocessingml/2006/main">
        <w:br xmlns:w="http://schemas.openxmlformats.org/wordprocessingml/2006/main"/>
      </w:r>
      <w:r xmlns:w="http://schemas.openxmlformats.org/wordprocessingml/2006/main">
        <w:t xml:space="preserve">ORIGEM: You're exaggerating. </w:t>
      </w:r>
      <w:r xmlns:w="http://schemas.openxmlformats.org/wordprocessingml/2006/main">
        <w:br xmlns:w="http://schemas.openxmlformats.org/wordprocessingml/2006/main"/>
      </w:r>
      <w:r xmlns:w="http://schemas.openxmlformats.org/wordprocessingml/2006/main">
        <w:t xml:space="preserve">TRADUCAO: You're exaggerating.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#game/scripts/e1s1.rpy:2629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aftertiffanyHug_55a1e152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#game/scripts/e1s1.rpy:2631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aftertiffanyHug_efe34264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aftertiffanyHug_d6c2c66d </w:t>
      </w:r>
      <w:r xmlns:w="http://schemas.openxmlformats.org/wordprocessingml/2006/main">
        <w:br xmlns:w="http://schemas.openxmlformats.org/wordprocessingml/2006/main"/>
      </w:r>
      <w:r xmlns:w="http://schemas.openxmlformats.org/wordprocessingml/2006/main">
        <w:t xml:space="preserve">ORIGEM: Oh, c'mon! I didn't do that. </w:t>
      </w:r>
      <w:r xmlns:w="http://schemas.openxmlformats.org/wordprocessingml/2006/main">
        <w:br xmlns:w="http://schemas.openxmlformats.org/wordprocessingml/2006/main"/>
      </w:r>
      <w:r xmlns:w="http://schemas.openxmlformats.org/wordprocessingml/2006/main">
        <w:t xml:space="preserve">TRADUCAO: Oh, c'mon! I didn't do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aftertiffanyHug_556b4f1f </w:t>
      </w:r>
      <w:r xmlns:w="http://schemas.openxmlformats.org/wordprocessingml/2006/main">
        <w:br xmlns:w="http://schemas.openxmlformats.org/wordprocessingml/2006/main"/>
      </w:r>
      <w:r xmlns:w="http://schemas.openxmlformats.org/wordprocessingml/2006/main">
        <w:t xml:space="preserve">ORIGEM: *risos* </w:t>
      </w:r>
      <w:r xmlns:w="http://schemas.openxmlformats.org/wordprocessingml/2006/main">
        <w:br xmlns:w="http://schemas.openxmlformats.org/wordprocessingml/2006/main"/>
      </w:r>
      <w:r xmlns:w="http://schemas.openxmlformats.org/wordprocessingml/2006/main">
        <w:t xml:space="preserve">TRADUÇÃO: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aftertiffanyHug_c22ede79 </w:t>
      </w:r>
      <w:r xmlns:w="http://schemas.openxmlformats.org/wordprocessingml/2006/main">
        <w:br xmlns:w="http://schemas.openxmlformats.org/wordprocessingml/2006/main"/>
      </w:r>
      <w:r xmlns:w="http://schemas.openxmlformats.org/wordprocessingml/2006/main">
        <w:t xml:space="preserve">ORIGEM: Haha! Que porra é essa... Sua garota atrevida... </w:t>
      </w:r>
      <w:r xmlns:w="http://schemas.openxmlformats.org/wordprocessingml/2006/main">
        <w:br xmlns:w="http://schemas.openxmlformats.org/wordprocessingml/2006/main"/>
      </w:r>
      <w:r xmlns:w="http://schemas.openxmlformats.org/wordprocessingml/2006/main">
        <w:t xml:space="preserve">TRADUÇÃO: Haha! Que porra é essa... Sua garota atrevida...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aftertiffanyHug_277720f8 </w:t>
      </w:r>
      <w:r xmlns:w="http://schemas.openxmlformats.org/wordprocessingml/2006/main">
        <w:br xmlns:w="http://schemas.openxmlformats.org/wordprocessingml/2006/main"/>
      </w:r>
      <w:r xmlns:w="http://schemas.openxmlformats.org/wordprocessingml/2006/main">
        <w:t xml:space="preserve">ORIGEM: De volta à foto do pênis. De quem ela pensa que é o pênis? </w:t>
      </w:r>
      <w:r xmlns:w="http://schemas.openxmlformats.org/wordprocessingml/2006/main">
        <w:br xmlns:w="http://schemas.openxmlformats.org/wordprocessingml/2006/main"/>
      </w:r>
      <w:r xmlns:w="http://schemas.openxmlformats.org/wordprocessingml/2006/main">
        <w:t xml:space="preserve">TRADUÇÃO: De volta à foto do pênis. De quem ela pensa que é o pênis?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aftertiffanyHug_6f859141 </w:t>
      </w:r>
      <w:r xmlns:w="http://schemas.openxmlformats.org/wordprocessingml/2006/main">
        <w:br xmlns:w="http://schemas.openxmlformats.org/wordprocessingml/2006/main"/>
      </w:r>
      <w:r xmlns:w="http://schemas.openxmlformats.org/wordprocessingml/2006/main">
        <w:t xml:space="preserve">ORIGEM: Eu disse a ela que foi um encontro aleatório que eu não esperava. Então eu não estava realmente mentindo. </w:t>
      </w:r>
      <w:r xmlns:w="http://schemas.openxmlformats.org/wordprocessingml/2006/main">
        <w:br xmlns:w="http://schemas.openxmlformats.org/wordprocessingml/2006/main"/>
      </w:r>
      <w:r xmlns:w="http://schemas.openxmlformats.org/wordprocessingml/2006/main">
        <w:t xml:space="preserve">TRADUCAO: Eu disse a ela que foi um encontro aleatório que eu não esperava. Então eu não estava realmente mentindo.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aftertiffanyHug_4f3269c2 </w:t>
      </w:r>
      <w:r xmlns:w="http://schemas.openxmlformats.org/wordprocessingml/2006/main">
        <w:br xmlns:w="http://schemas.openxmlformats.org/wordprocessingml/2006/main"/>
      </w:r>
      <w:r xmlns:w="http://schemas.openxmlformats.org/wordprocessingml/2006/main">
        <w:t xml:space="preserve">ORIGEM: Quer dizer, depois de ver o quanto ela estava encantada com aquilo, teria sido estranho dizer a ela que ela estava babando pelo pênis do irmão o tempo todo. </w:t>
      </w:r>
      <w:r xmlns:w="http://schemas.openxmlformats.org/wordprocessingml/2006/main">
        <w:br xmlns:w="http://schemas.openxmlformats.org/wordprocessingml/2006/main"/>
      </w:r>
      <w:r xmlns:w="http://schemas.openxmlformats.org/wordprocessingml/2006/main">
        <w:t xml:space="preserve">TRADUCAO: Quer dizer, depois de ver o quanto ela estava encantada com aquilo, teria sido estranho dizer a ela que ela estava babando pelo pênis do irmão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aftertiffanyHug_3ec281a8 </w:t>
      </w:r>
      <w:r xmlns:w="http://schemas.openxmlformats.org/wordprocessingml/2006/main">
        <w:br xmlns:w="http://schemas.openxmlformats.org/wordprocessingml/2006/main"/>
      </w:r>
      <w:r xmlns:w="http://schemas.openxmlformats.org/wordprocessingml/2006/main">
        <w:t xml:space="preserve">ORIGEM: Isso teria sido hilário! *sorriso* </w:t>
      </w:r>
      <w:r xmlns:w="http://schemas.openxmlformats.org/wordprocessingml/2006/main">
        <w:br xmlns:w="http://schemas.openxmlformats.org/wordprocessingml/2006/main"/>
      </w:r>
      <w:r xmlns:w="http://schemas.openxmlformats.org/wordprocessingml/2006/main">
        <w:t xml:space="preserve">TRADUÇÃO: Isso teria sido hilário! *sorriso*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aftertiffanyHug_c1f40e21 </w:t>
      </w:r>
      <w:r xmlns:w="http://schemas.openxmlformats.org/wordprocessingml/2006/main">
        <w:br xmlns:w="http://schemas.openxmlformats.org/wordprocessingml/2006/main"/>
      </w:r>
      <w:r xmlns:w="http://schemas.openxmlformats.org/wordprocessingml/2006/main">
        <w:t xml:space="preserve">ORIGEM: Maybe for you... </w:t>
      </w:r>
      <w:r xmlns:w="http://schemas.openxmlformats.org/wordprocessingml/2006/main">
        <w:br xmlns:w="http://schemas.openxmlformats.org/wordprocessingml/2006/main"/>
      </w:r>
      <w:r xmlns:w="http://schemas.openxmlformats.org/wordprocessingml/2006/main">
        <w:t xml:space="preserve">TRADUCAO: Maybe for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aftertiffanyHug_dc17da4d </w:t>
      </w:r>
      <w:r xmlns:w="http://schemas.openxmlformats.org/wordprocessingml/2006/main">
        <w:br xmlns:w="http://schemas.openxmlformats.org/wordprocessingml/2006/main"/>
      </w:r>
      <w:r xmlns:w="http://schemas.openxmlformats.org/wordprocessingml/2006/main">
        <w:t xml:space="preserve">ORIGEM: É, provavelmente é melhor você guardar isso para si. </w:t>
      </w:r>
      <w:r xmlns:w="http://schemas.openxmlformats.org/wordprocessingml/2006/main">
        <w:br xmlns:w="http://schemas.openxmlformats.org/wordprocessingml/2006/main"/>
      </w:r>
      <w:r xmlns:w="http://schemas.openxmlformats.org/wordprocessingml/2006/main">
        <w:t xml:space="preserve">TRADUÇÃO: É, provavelmente é melhor você guardar isso para si.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aftertiffanyHug_b47fe348 </w:t>
      </w:r>
      <w:r xmlns:w="http://schemas.openxmlformats.org/wordprocessingml/2006/main">
        <w:br xmlns:w="http://schemas.openxmlformats.org/wordprocessingml/2006/main"/>
      </w:r>
      <w:r xmlns:w="http://schemas.openxmlformats.org/wordprocessingml/2006/main">
        <w:t xml:space="preserve">ORIGINAL: Mas se ela tivesse insistido mais, eu teria contado. Ela teria ficado ainda mais brava se eu tivesse mentido. </w:t>
      </w:r>
      <w:r xmlns:w="http://schemas.openxmlformats.org/wordprocessingml/2006/main">
        <w:br xmlns:w="http://schemas.openxmlformats.org/wordprocessingml/2006/main"/>
      </w:r>
      <w:r xmlns:w="http://schemas.openxmlformats.org/wordprocessingml/2006/main">
        <w:t xml:space="preserve">TRADUÇÃO: Mas se ela tivesse insistido mais, eu teria contado. Ela teria ficado ainda mais brava se eu tivesse mentido.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aftertiffanyHug_a46e68f3 </w:t>
      </w:r>
      <w:r xmlns:w="http://schemas.openxmlformats.org/wordprocessingml/2006/main">
        <w:br xmlns:w="http://schemas.openxmlformats.org/wordprocessingml/2006/main"/>
      </w:r>
      <w:r xmlns:w="http://schemas.openxmlformats.org/wordprocessingml/2006/main">
        <w:t xml:space="preserve">ORIGEM: Yeah, true. </w:t>
      </w:r>
      <w:r xmlns:w="http://schemas.openxmlformats.org/wordprocessingml/2006/main">
        <w:br xmlns:w="http://schemas.openxmlformats.org/wordprocessingml/2006/main"/>
      </w:r>
      <w:r xmlns:w="http://schemas.openxmlformats.org/wordprocessingml/2006/main">
        <w:t xml:space="preserve">TRADUCAO: Yeah, true.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aftertiffanyHug_2b5c2bb0 </w:t>
      </w:r>
      <w:r xmlns:w="http://schemas.openxmlformats.org/wordprocessingml/2006/main">
        <w:br xmlns:w="http://schemas.openxmlformats.org/wordprocessingml/2006/main"/>
      </w:r>
      <w:r xmlns:w="http://schemas.openxmlformats.org/wordprocessingml/2006/main">
        <w:t xml:space="preserve">ORIGEM: Mas sobre aquela noite... </w:t>
      </w:r>
      <w:r xmlns:w="http://schemas.openxmlformats.org/wordprocessingml/2006/main">
        <w:br xmlns:w="http://schemas.openxmlformats.org/wordprocessingml/2006/main"/>
      </w:r>
      <w:r xmlns:w="http://schemas.openxmlformats.org/wordprocessingml/2006/main">
        <w:t xml:space="preserve">TRADUÇÃO: Mas sobre aquela noite...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aftertiffanyHug_6618860b </w:t>
      </w:r>
      <w:r xmlns:w="http://schemas.openxmlformats.org/wordprocessingml/2006/main">
        <w:br xmlns:w="http://schemas.openxmlformats.org/wordprocessingml/2006/main"/>
      </w:r>
      <w:r xmlns:w="http://schemas.openxmlformats.org/wordprocessingml/2006/main">
        <w:t xml:space="preserve">ORIGEM: Eu estava um pouco alterada e peço desculpas se estava sendo muito... atrevida. </w:t>
      </w:r>
      <w:r xmlns:w="http://schemas.openxmlformats.org/wordprocessingml/2006/main">
        <w:br xmlns:w="http://schemas.openxmlformats.org/wordprocessingml/2006/main"/>
      </w:r>
      <w:r xmlns:w="http://schemas.openxmlformats.org/wordprocessingml/2006/main">
        <w:t xml:space="preserve">TRADUÇÃO: Eu estava um pouco alterada e peço desculpas se estava sendo muito... atrevida.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aftertiffanyHug_55df1550 </w:t>
      </w:r>
      <w:r xmlns:w="http://schemas.openxmlformats.org/wordprocessingml/2006/main">
        <w:br xmlns:w="http://schemas.openxmlformats.org/wordprocessingml/2006/main"/>
      </w:r>
      <w:r xmlns:w="http://schemas.openxmlformats.org/wordprocessingml/2006/main">
        <w:t xml:space="preserve">ORIGEM: *risos* Não se preocupe com isso. Eu deixei você fazer, não deixei? </w:t>
      </w:r>
      <w:r xmlns:w="http://schemas.openxmlformats.org/wordprocessingml/2006/main">
        <w:br xmlns:w="http://schemas.openxmlformats.org/wordprocessingml/2006/main"/>
      </w:r>
      <w:r xmlns:w="http://schemas.openxmlformats.org/wordprocessingml/2006/main">
        <w:t xml:space="preserve">TRADUÇÃO: *risos* Não se preocupe com isso. Eu deixei você fazer, não deixei?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aftertiffanyHug_a27f83c5 </w:t>
      </w:r>
      <w:r xmlns:w="http://schemas.openxmlformats.org/wordprocessingml/2006/main">
        <w:br xmlns:w="http://schemas.openxmlformats.org/wordprocessingml/2006/main"/>
      </w:r>
      <w:r xmlns:w="http://schemas.openxmlformats.org/wordprocessingml/2006/main">
        <w:t xml:space="preserve">ORIGEM: Ok. Eu só queria ter certeza. </w:t>
      </w:r>
      <w:r xmlns:w="http://schemas.openxmlformats.org/wordprocessingml/2006/main">
        <w:br xmlns:w="http://schemas.openxmlformats.org/wordprocessingml/2006/main"/>
      </w:r>
      <w:r xmlns:w="http://schemas.openxmlformats.org/wordprocessingml/2006/main">
        <w:t xml:space="preserve">TRADUÇÃO: Ok. Eu só queria ter certeza.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aftertiffanyHug_e8c688c8 </w:t>
      </w:r>
      <w:r xmlns:w="http://schemas.openxmlformats.org/wordprocessingml/2006/main">
        <w:br xmlns:w="http://schemas.openxmlformats.org/wordprocessingml/2006/main"/>
      </w:r>
      <w:r xmlns:w="http://schemas.openxmlformats.org/wordprocessingml/2006/main">
        <w:t xml:space="preserve">ORIGINAL: É, não precisa se desculpar. Gostei de passar um tempo com você enquanto a Jessica estava desmaiada. </w:t>
      </w:r>
      <w:r xmlns:w="http://schemas.openxmlformats.org/wordprocessingml/2006/main">
        <w:br xmlns:w="http://schemas.openxmlformats.org/wordprocessingml/2006/main"/>
      </w:r>
      <w:r xmlns:w="http://schemas.openxmlformats.org/wordprocessingml/2006/main">
        <w:t xml:space="preserve">TRADUÇÃO: É, não precisa se desculpar. Gostei de passar um tempo com você enquanto a Jessica estava desmaiada.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aftertiffanyHug_719d1c4f </w:t>
      </w:r>
      <w:r xmlns:w="http://schemas.openxmlformats.org/wordprocessingml/2006/main">
        <w:br xmlns:w="http://schemas.openxmlformats.org/wordprocessingml/2006/main"/>
      </w:r>
      <w:r xmlns:w="http://schemas.openxmlformats.org/wordprocessingml/2006/main">
        <w:t xml:space="preserve">ORIGEM: Talvez não tenha sido a melhor ideia. Jessica ficaria furiosa se descobrisse. </w:t>
      </w:r>
      <w:r xmlns:w="http://schemas.openxmlformats.org/wordprocessingml/2006/main">
        <w:br xmlns:w="http://schemas.openxmlformats.org/wordprocessingml/2006/main"/>
      </w:r>
      <w:r xmlns:w="http://schemas.openxmlformats.org/wordprocessingml/2006/main">
        <w:t xml:space="preserve">TRADUÇÃO: Talvez não tenha sido a melhor ideia. Jessica ficaria furiosa se descobrisse.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aftertiffanyHug_c986b14e </w:t>
      </w:r>
      <w:r xmlns:w="http://schemas.openxmlformats.org/wordprocessingml/2006/main">
        <w:br xmlns:w="http://schemas.openxmlformats.org/wordprocessingml/2006/main"/>
      </w:r>
      <w:r xmlns:w="http://schemas.openxmlformats.org/wordprocessingml/2006/main">
        <w:t xml:space="preserve">ORIGEM: Ela provavelmente faria isso. Eu bebi um pouco e não estava pensando direito. </w:t>
      </w:r>
      <w:r xmlns:w="http://schemas.openxmlformats.org/wordprocessingml/2006/main">
        <w:br xmlns:w="http://schemas.openxmlformats.org/wordprocessingml/2006/main"/>
      </w:r>
      <w:r xmlns:w="http://schemas.openxmlformats.org/wordprocessingml/2006/main">
        <w:t xml:space="preserve">TRADUCAO: Ela provavelmente faria isso. Eu bebi um pouco e não estava pensando direito.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aftertiffanyHug_e227134c </w:t>
      </w:r>
      <w:r xmlns:w="http://schemas.openxmlformats.org/wordprocessingml/2006/main">
        <w:br xmlns:w="http://schemas.openxmlformats.org/wordprocessingml/2006/main"/>
      </w:r>
      <w:r xmlns:w="http://schemas.openxmlformats.org/wordprocessingml/2006/main">
        <w:t xml:space="preserve">ORIGINAL: Tudo bem. Eu deixei você fazer isso, não deixei? Não se preocupe com isso. </w:t>
      </w:r>
      <w:r xmlns:w="http://schemas.openxmlformats.org/wordprocessingml/2006/main">
        <w:br xmlns:w="http://schemas.openxmlformats.org/wordprocessingml/2006/main"/>
      </w:r>
      <w:r xmlns:w="http://schemas.openxmlformats.org/wordprocessingml/2006/main">
        <w:t xml:space="preserve">TRADUÇÃO: Tudo bem. Eu deixei você fazer isso, não deixei? Não se preocupe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aftertiffanyHug_a27f83c5_1 </w:t>
      </w:r>
      <w:r xmlns:w="http://schemas.openxmlformats.org/wordprocessingml/2006/main">
        <w:br xmlns:w="http://schemas.openxmlformats.org/wordprocessingml/2006/main"/>
      </w:r>
      <w:r xmlns:w="http://schemas.openxmlformats.org/wordprocessingml/2006/main">
        <w:t xml:space="preserve">ORIGEM: Ok. Eu só queria ter certeza. </w:t>
      </w:r>
      <w:r xmlns:w="http://schemas.openxmlformats.org/wordprocessingml/2006/main">
        <w:br xmlns:w="http://schemas.openxmlformats.org/wordprocessingml/2006/main"/>
      </w:r>
      <w:r xmlns:w="http://schemas.openxmlformats.org/wordprocessingml/2006/main">
        <w:t xml:space="preserve">TRADUÇÃO: Ok. Eu só queria ter certeza.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aftertiffanyHug_0809dbed </w:t>
      </w:r>
      <w:r xmlns:w="http://schemas.openxmlformats.org/wordprocessingml/2006/main">
        <w:br xmlns:w="http://schemas.openxmlformats.org/wordprocessingml/2006/main"/>
      </w:r>
      <w:r xmlns:w="http://schemas.openxmlformats.org/wordprocessingml/2006/main">
        <w:t xml:space="preserve">ORIGEM: Então, o que você está fazendo? Onde está a Jessica? </w:t>
      </w:r>
      <w:r xmlns:w="http://schemas.openxmlformats.org/wordprocessingml/2006/main">
        <w:br xmlns:w="http://schemas.openxmlformats.org/wordprocessingml/2006/main"/>
      </w:r>
      <w:r xmlns:w="http://schemas.openxmlformats.org/wordprocessingml/2006/main">
        <w:t xml:space="preserve">TRADUÇÃO: Então, o que você está fazendo? Onde está a Jessica?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aftertiffanyHug_8609d624 </w:t>
      </w:r>
      <w:r xmlns:w="http://schemas.openxmlformats.org/wordprocessingml/2006/main">
        <w:br xmlns:w="http://schemas.openxmlformats.org/wordprocessingml/2006/main"/>
      </w:r>
      <w:r xmlns:w="http://schemas.openxmlformats.org/wordprocessingml/2006/main">
        <w:t xml:space="preserve">ORIGEM: She's in her room. </w:t>
      </w:r>
      <w:r xmlns:w="http://schemas.openxmlformats.org/wordprocessingml/2006/main">
        <w:br xmlns:w="http://schemas.openxmlformats.org/wordprocessingml/2006/main"/>
      </w:r>
      <w:r xmlns:w="http://schemas.openxmlformats.org/wordprocessingml/2006/main">
        <w:t xml:space="preserve">TRADUCAO: She's in her room.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aftertiffanyHug_cfc7e59b </w:t>
      </w:r>
      <w:r xmlns:w="http://schemas.openxmlformats.org/wordprocessingml/2006/main">
        <w:br xmlns:w="http://schemas.openxmlformats.org/wordprocessingml/2006/main"/>
      </w:r>
      <w:r xmlns:w="http://schemas.openxmlformats.org/wordprocessingml/2006/main">
        <w:t xml:space="preserve">ORIGINAL: Como eu disse, estávamos fazendo um trabalho da faculdade juntos. Fiz uma pausa para beber algo e te encontrei. </w:t>
      </w:r>
      <w:r xmlns:w="http://schemas.openxmlformats.org/wordprocessingml/2006/main">
        <w:br xmlns:w="http://schemas.openxmlformats.org/wordprocessingml/2006/main"/>
      </w:r>
      <w:r xmlns:w="http://schemas.openxmlformats.org/wordprocessingml/2006/main">
        <w:t xml:space="preserve">TRADUÇÃO: Como eu disse, estávamos fazendo um trabalho da faculdade juntos. Fiz uma pausa para beber algo e te encontrei.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aftertiffanyHug_2c988228 </w:t>
      </w:r>
      <w:r xmlns:w="http://schemas.openxmlformats.org/wordprocessingml/2006/main">
        <w:br xmlns:w="http://schemas.openxmlformats.org/wordprocessingml/2006/main"/>
      </w:r>
      <w:r xmlns:w="http://schemas.openxmlformats.org/wordprocessingml/2006/main">
        <w:t xml:space="preserve">ORIGEM: O que você tem planejado para hoje? </w:t>
      </w:r>
      <w:r xmlns:w="http://schemas.openxmlformats.org/wordprocessingml/2006/main">
        <w:br xmlns:w="http://schemas.openxmlformats.org/wordprocessingml/2006/main"/>
      </w:r>
      <w:r xmlns:w="http://schemas.openxmlformats.org/wordprocessingml/2006/main">
        <w:t xml:space="preserve">TRADUÇÃO: O que você tem planejado para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aftertiffanyHug_c8e0c241 </w:t>
      </w:r>
      <w:r xmlns:w="http://schemas.openxmlformats.org/wordprocessingml/2006/main">
        <w:br xmlns:w="http://schemas.openxmlformats.org/wordprocessingml/2006/main"/>
      </w:r>
      <w:r xmlns:w="http://schemas.openxmlformats.org/wordprocessingml/2006/main">
        <w:t xml:space="preserve">ORIGEM: Acabei de chegar em casa, então ia ligar o computador. Queria pesquisar algumas coisas. </w:t>
      </w:r>
      <w:r xmlns:w="http://schemas.openxmlformats.org/wordprocessingml/2006/main">
        <w:br xmlns:w="http://schemas.openxmlformats.org/wordprocessingml/2006/main"/>
      </w:r>
      <w:r xmlns:w="http://schemas.openxmlformats.org/wordprocessingml/2006/main">
        <w:t xml:space="preserve">TRADUÇÃO: Acabei de chegar em casa, então ia ligar o computador. Queria pesquisar algumas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aftertiffanyHug_5a257c63 </w:t>
      </w:r>
      <w:r xmlns:w="http://schemas.openxmlformats.org/wordprocessingml/2006/main">
        <w:br xmlns:w="http://schemas.openxmlformats.org/wordprocessingml/2006/main"/>
      </w:r>
      <w:r xmlns:w="http://schemas.openxmlformats.org/wordprocessingml/2006/main">
        <w:t xml:space="preserve">ORIGEM: And later, I might hang out with a friend. </w:t>
      </w:r>
      <w:r xmlns:w="http://schemas.openxmlformats.org/wordprocessingml/2006/main">
        <w:br xmlns:w="http://schemas.openxmlformats.org/wordprocessingml/2006/main"/>
      </w:r>
      <w:r xmlns:w="http://schemas.openxmlformats.org/wordprocessingml/2006/main">
        <w:t xml:space="preserve">TRADUCAO: And later, I might hang out with a friend.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aftertiffanyHug_4db03926 </w:t>
      </w:r>
      <w:r xmlns:w="http://schemas.openxmlformats.org/wordprocessingml/2006/main">
        <w:br xmlns:w="http://schemas.openxmlformats.org/wordprocessingml/2006/main"/>
      </w:r>
      <w:r xmlns:w="http://schemas.openxmlformats.org/wordprocessingml/2006/main">
        <w:t xml:space="preserve">ORIGEM: What about you? </w:t>
      </w:r>
      <w:r xmlns:w="http://schemas.openxmlformats.org/wordprocessingml/2006/main">
        <w:br xmlns:w="http://schemas.openxmlformats.org/wordprocessingml/2006/main"/>
      </w:r>
      <w:r xmlns:w="http://schemas.openxmlformats.org/wordprocessingml/2006/main">
        <w:t xml:space="preserve">TRADUCAO: What about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aftertiffanyHug_ff1e4b9e </w:t>
      </w:r>
      <w:r xmlns:w="http://schemas.openxmlformats.org/wordprocessingml/2006/main">
        <w:br xmlns:w="http://schemas.openxmlformats.org/wordprocessingml/2006/main"/>
      </w:r>
      <w:r xmlns:w="http://schemas.openxmlformats.org/wordprocessingml/2006/main">
        <w:t xml:space="preserve">ORIGEM: After I finish my schoolwork, I was going to go skateboarding. </w:t>
      </w:r>
      <w:r xmlns:w="http://schemas.openxmlformats.org/wordprocessingml/2006/main">
        <w:br xmlns:w="http://schemas.openxmlformats.org/wordprocessingml/2006/main"/>
      </w:r>
      <w:r xmlns:w="http://schemas.openxmlformats.org/wordprocessingml/2006/main">
        <w:t xml:space="preserve">TRADUCAO: After I finish my schoolwork, I was going to go skateboarding.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aftertiffanyHug_7b7c2292 </w:t>
      </w:r>
      <w:r xmlns:w="http://schemas.openxmlformats.org/wordprocessingml/2006/main">
        <w:br xmlns:w="http://schemas.openxmlformats.org/wordprocessingml/2006/main"/>
      </w:r>
      <w:r xmlns:w="http://schemas.openxmlformats.org/wordprocessingml/2006/main">
        <w:t xml:space="preserve">ORIGEM: Oh, that sounds cool. </w:t>
      </w:r>
      <w:r xmlns:w="http://schemas.openxmlformats.org/wordprocessingml/2006/main">
        <w:br xmlns:w="http://schemas.openxmlformats.org/wordprocessingml/2006/main"/>
      </w:r>
      <w:r xmlns:w="http://schemas.openxmlformats.org/wordprocessingml/2006/main">
        <w:t xml:space="preserve">TRADUCAO: Oh, that sounds cool.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aftertiffanyHug_2c50f79f </w:t>
      </w:r>
      <w:r xmlns:w="http://schemas.openxmlformats.org/wordprocessingml/2006/main">
        <w:br xmlns:w="http://schemas.openxmlformats.org/wordprocessingml/2006/main"/>
      </w:r>
      <w:r xmlns:w="http://schemas.openxmlformats.org/wordprocessingml/2006/main">
        <w:t xml:space="preserve">ORIGINAL: É, eu acabei de comprar um skate novo. Quer ver? </w:t>
      </w:r>
      <w:r xmlns:w="http://schemas.openxmlformats.org/wordprocessingml/2006/main">
        <w:br xmlns:w="http://schemas.openxmlformats.org/wordprocessingml/2006/main"/>
      </w:r>
      <w:r xmlns:w="http://schemas.openxmlformats.org/wordprocessingml/2006/main">
        <w:t xml:space="preserve">TRADUÇÃO: É, eu acabei de comprar um skate novo. Quer ver?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aftertiffanyHug_afb345b1 </w:t>
      </w:r>
      <w:r xmlns:w="http://schemas.openxmlformats.org/wordprocessingml/2006/main">
        <w:br xmlns:w="http://schemas.openxmlformats.org/wordprocessingml/2006/main"/>
      </w:r>
      <w:r xmlns:w="http://schemas.openxmlformats.org/wordprocessingml/2006/main">
        <w:t xml:space="preserve">ORIGEM: Você tem isso aqui com você? </w:t>
      </w:r>
      <w:r xmlns:w="http://schemas.openxmlformats.org/wordprocessingml/2006/main">
        <w:br xmlns:w="http://schemas.openxmlformats.org/wordprocessingml/2006/main"/>
      </w:r>
      <w:r xmlns:w="http://schemas.openxmlformats.org/wordprocessingml/2006/main">
        <w:t xml:space="preserve">TRADUÇÃO: Você tem isso aqui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aftertiffanyHug_f0f13728 </w:t>
      </w:r>
      <w:r xmlns:w="http://schemas.openxmlformats.org/wordprocessingml/2006/main">
        <w:br xmlns:w="http://schemas.openxmlformats.org/wordprocessingml/2006/main"/>
      </w:r>
      <w:r xmlns:w="http://schemas.openxmlformats.org/wordprocessingml/2006/main">
        <w:t xml:space="preserve">ORIGEM: Sim! Espere um segundo. </w:t>
      </w:r>
      <w:r xmlns:w="http://schemas.openxmlformats.org/wordprocessingml/2006/main">
        <w:br xmlns:w="http://schemas.openxmlformats.org/wordprocessingml/2006/main"/>
      </w:r>
      <w:r xmlns:w="http://schemas.openxmlformats.org/wordprocessingml/2006/main">
        <w:t xml:space="preserve">TRADUÇÃO: Sim! Espere um segundo.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aftertiffanyHug_a91bfd03 </w:t>
      </w:r>
      <w:r xmlns:w="http://schemas.openxmlformats.org/wordprocessingml/2006/main">
        <w:br xmlns:w="http://schemas.openxmlformats.org/wordprocessingml/2006/main"/>
      </w:r>
      <w:r xmlns:w="http://schemas.openxmlformats.org/wordprocessingml/2006/main">
        <w:t xml:space="preserve">ORIGEM: Skylar sai correndo e volta rapidamente com seu skate. </w:t>
      </w:r>
      <w:r xmlns:w="http://schemas.openxmlformats.org/wordprocessingml/2006/main">
        <w:br xmlns:w="http://schemas.openxmlformats.org/wordprocessingml/2006/main"/>
      </w:r>
      <w:r xmlns:w="http://schemas.openxmlformats.org/wordprocessingml/2006/main">
        <w:t xml:space="preserve">TRADUÇÃO: Skylar sai correndo e volta rapidamente com seu skate.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aftertiffanyHug_0911dc18 </w:t>
      </w:r>
      <w:r xmlns:w="http://schemas.openxmlformats.org/wordprocessingml/2006/main">
        <w:br xmlns:w="http://schemas.openxmlformats.org/wordprocessingml/2006/main"/>
      </w:r>
      <w:r xmlns:w="http://schemas.openxmlformats.org/wordprocessingml/2006/main">
        <w:t xml:space="preserve">ORIGEM: Here she is! </w:t>
      </w:r>
      <w:r xmlns:w="http://schemas.openxmlformats.org/wordprocessingml/2006/main">
        <w:br xmlns:w="http://schemas.openxmlformats.org/wordprocessingml/2006/main"/>
      </w:r>
      <w:r xmlns:w="http://schemas.openxmlformats.org/wordprocessingml/2006/main">
        <w:t xml:space="preserve">TRADUCAO: Here she 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aftertiffanyHug_82f15133 </w:t>
      </w:r>
      <w:r xmlns:w="http://schemas.openxmlformats.org/wordprocessingml/2006/main">
        <w:br xmlns:w="http://schemas.openxmlformats.org/wordprocessingml/2006/main"/>
      </w:r>
      <w:r xmlns:w="http://schemas.openxmlformats.org/wordprocessingml/2006/main">
        <w:t xml:space="preserve">ORIGEM: Nice! </w:t>
      </w:r>
      <w:r xmlns:w="http://schemas.openxmlformats.org/wordprocessingml/2006/main">
        <w:br xmlns:w="http://schemas.openxmlformats.org/wordprocessingml/2006/main"/>
      </w:r>
      <w:r xmlns:w="http://schemas.openxmlformats.org/wordprocessingml/2006/main">
        <w:t xml:space="preserve">TRADUCAO: Nice!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aftertiffanyHug_14c687d5 </w:t>
      </w:r>
      <w:r xmlns:w="http://schemas.openxmlformats.org/wordprocessingml/2006/main">
        <w:br xmlns:w="http://schemas.openxmlformats.org/wordprocessingml/2006/main"/>
      </w:r>
      <w:r xmlns:w="http://schemas.openxmlformats.org/wordprocessingml/2006/main">
        <w:t xml:space="preserve">ORIGEM: I wish I could skateboard. </w:t>
      </w:r>
      <w:r xmlns:w="http://schemas.openxmlformats.org/wordprocessingml/2006/main">
        <w:br xmlns:w="http://schemas.openxmlformats.org/wordprocessingml/2006/main"/>
      </w:r>
      <w:r xmlns:w="http://schemas.openxmlformats.org/wordprocessingml/2006/main">
        <w:t xml:space="preserve">TRADUCAO: I wish I could skateboard.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aftertiffanyHug_e76bac53 </w:t>
      </w:r>
      <w:r xmlns:w="http://schemas.openxmlformats.org/wordprocessingml/2006/main">
        <w:br xmlns:w="http://schemas.openxmlformats.org/wordprocessingml/2006/main"/>
      </w:r>
      <w:r xmlns:w="http://schemas.openxmlformats.org/wordprocessingml/2006/main">
        <w:t xml:space="preserve">ORIGEM: Posso te ensinar algumas coisas, se você quiser? </w:t>
      </w:r>
      <w:r xmlns:w="http://schemas.openxmlformats.org/wordprocessingml/2006/main">
        <w:br xmlns:w="http://schemas.openxmlformats.org/wordprocessingml/2006/main"/>
      </w:r>
      <w:r xmlns:w="http://schemas.openxmlformats.org/wordprocessingml/2006/main">
        <w:t xml:space="preserve">TRADUÇÃO: Posso te ensinar algumas coisas, se você quiser?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aftertiffanyHug_4f37c0fa </w:t>
      </w:r>
      <w:r xmlns:w="http://schemas.openxmlformats.org/wordprocessingml/2006/main">
        <w:br xmlns:w="http://schemas.openxmlformats.org/wordprocessingml/2006/main"/>
      </w:r>
      <w:r xmlns:w="http://schemas.openxmlformats.org/wordprocessingml/2006/main">
        <w:t xml:space="preserve">ORIGEM: Não sou especialista, mas provavelmente poderia te ensinar algumas coisas básicas. </w:t>
      </w:r>
      <w:r xmlns:w="http://schemas.openxmlformats.org/wordprocessingml/2006/main">
        <w:br xmlns:w="http://schemas.openxmlformats.org/wordprocessingml/2006/main"/>
      </w:r>
      <w:r xmlns:w="http://schemas.openxmlformats.org/wordprocessingml/2006/main">
        <w:t xml:space="preserve">TRADUCAO: Não sou especialista, mas provavelmente poderia te ensinar algumas coisas básicas.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aftertiffanyHug_d64e3d1a </w:t>
      </w:r>
      <w:r xmlns:w="http://schemas.openxmlformats.org/wordprocessingml/2006/main">
        <w:br xmlns:w="http://schemas.openxmlformats.org/wordprocessingml/2006/main"/>
      </w:r>
      <w:r xmlns:w="http://schemas.openxmlformats.org/wordprocessingml/2006/main">
        <w:t xml:space="preserve">ORIGEM: Sério? Você me ensinaria algumas coisas? </w:t>
      </w:r>
      <w:r xmlns:w="http://schemas.openxmlformats.org/wordprocessingml/2006/main">
        <w:br xmlns:w="http://schemas.openxmlformats.org/wordprocessingml/2006/main"/>
      </w:r>
      <w:r xmlns:w="http://schemas.openxmlformats.org/wordprocessingml/2006/main">
        <w:t xml:space="preserve">TRADUÇÃO: Sério? Você me ensinaria algumas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aftertiffanyHug_0221ecec </w:t>
      </w:r>
      <w:r xmlns:w="http://schemas.openxmlformats.org/wordprocessingml/2006/main">
        <w:br xmlns:w="http://schemas.openxmlformats.org/wordprocessingml/2006/main"/>
      </w:r>
      <w:r xmlns:w="http://schemas.openxmlformats.org/wordprocessingml/2006/main">
        <w:t xml:space="preserve">ORIGEM: Yeah, why not? </w:t>
      </w:r>
      <w:r xmlns:w="http://schemas.openxmlformats.org/wordprocessingml/2006/main">
        <w:br xmlns:w="http://schemas.openxmlformats.org/wordprocessingml/2006/main"/>
      </w:r>
      <w:r xmlns:w="http://schemas.openxmlformats.org/wordprocessingml/2006/main">
        <w:t xml:space="preserve">TRADUCAO: Yeah, why not?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aftertiffanyHug_8780189f </w:t>
      </w:r>
      <w:r xmlns:w="http://schemas.openxmlformats.org/wordprocessingml/2006/main">
        <w:br xmlns:w="http://schemas.openxmlformats.org/wordprocessingml/2006/main"/>
      </w:r>
      <w:r xmlns:w="http://schemas.openxmlformats.org/wordprocessingml/2006/main">
        <w:t xml:space="preserve">ORIGEM: Ok, ok. Talvez possamos fazer isso algum dia. </w:t>
      </w:r>
      <w:r xmlns:w="http://schemas.openxmlformats.org/wordprocessingml/2006/main">
        <w:br xmlns:w="http://schemas.openxmlformats.org/wordprocessingml/2006/main"/>
      </w:r>
      <w:r xmlns:w="http://schemas.openxmlformats.org/wordprocessingml/2006/main">
        <w:t xml:space="preserve">TRADUÇÃO: Ok, ok. Talvez possamos fazer isso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aftertiffanyHug_87e8ff6a </w:t>
      </w:r>
      <w:r xmlns:w="http://schemas.openxmlformats.org/wordprocessingml/2006/main">
        <w:br xmlns:w="http://schemas.openxmlformats.org/wordprocessingml/2006/main"/>
      </w:r>
      <w:r xmlns:w="http://schemas.openxmlformats.org/wordprocessingml/2006/main">
        <w:t xml:space="preserve">ORIGEM: Oba!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game/scripts/e1s1.rpy:2699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aftertiffanyHug_80ec4001 </w:t>
      </w:r>
      <w:r xmlns:w="http://schemas.openxmlformats.org/wordprocessingml/2006/main">
        <w:br xmlns:w="http://schemas.openxmlformats.org/wordprocessingml/2006/main"/>
      </w:r>
      <w:r xmlns:w="http://schemas.openxmlformats.org/wordprocessingml/2006/main">
        <w:t xml:space="preserve">ORIGEM: Vai ser divertido. Mal posso esperar. </w:t>
      </w:r>
      <w:r xmlns:w="http://schemas.openxmlformats.org/wordprocessingml/2006/main">
        <w:br xmlns:w="http://schemas.openxmlformats.org/wordprocessingml/2006/main"/>
      </w:r>
      <w:r xmlns:w="http://schemas.openxmlformats.org/wordprocessingml/2006/main">
        <w:t xml:space="preserve">TRADUÇÃO: Vai ser divertido. Mal posso esperar.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aftertiffanyHug_42c6b34d </w:t>
      </w:r>
      <w:r xmlns:w="http://schemas.openxmlformats.org/wordprocessingml/2006/main">
        <w:br xmlns:w="http://schemas.openxmlformats.org/wordprocessingml/2006/main"/>
      </w:r>
      <w:r xmlns:w="http://schemas.openxmlformats.org/wordprocessingml/2006/main">
        <w:t xml:space="preserve">ORIGEM: Espero não me matar. *risos* </w:t>
      </w:r>
      <w:r xmlns:w="http://schemas.openxmlformats.org/wordprocessingml/2006/main">
        <w:br xmlns:w="http://schemas.openxmlformats.org/wordprocessingml/2006/main"/>
      </w:r>
      <w:r xmlns:w="http://schemas.openxmlformats.org/wordprocessingml/2006/main">
        <w:t xml:space="preserve">TRADUÇÃO: Espero não me matar.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aftertiffanyHug_65bc86a2 </w:t>
      </w:r>
      <w:r xmlns:w="http://schemas.openxmlformats.org/wordprocessingml/2006/main">
        <w:br xmlns:w="http://schemas.openxmlformats.org/wordprocessingml/2006/main"/>
      </w:r>
      <w:r xmlns:w="http://schemas.openxmlformats.org/wordprocessingml/2006/main">
        <w:t xml:space="preserve">ORIGEM: You'll be fine. You're in good hands with me. </w:t>
      </w:r>
      <w:r xmlns:w="http://schemas.openxmlformats.org/wordprocessingml/2006/main">
        <w:br xmlns:w="http://schemas.openxmlformats.org/wordprocessingml/2006/main"/>
      </w:r>
      <w:r xmlns:w="http://schemas.openxmlformats.org/wordprocessingml/2006/main">
        <w:t xml:space="preserve">TRADUCAO: You'll be fine. You're in good hands with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aftertiffanyHug_d64d0cb3 </w:t>
      </w:r>
      <w:r xmlns:w="http://schemas.openxmlformats.org/wordprocessingml/2006/main">
        <w:br xmlns:w="http://schemas.openxmlformats.org/wordprocessingml/2006/main"/>
      </w:r>
      <w:r xmlns:w="http://schemas.openxmlformats.org/wordprocessingml/2006/main">
        <w:t xml:space="preserve">ORIGEM: Não, tudo bem. Obrigada por se oferecer, mesmo assim. </w:t>
      </w:r>
      <w:r xmlns:w="http://schemas.openxmlformats.org/wordprocessingml/2006/main">
        <w:br xmlns:w="http://schemas.openxmlformats.org/wordprocessingml/2006/main"/>
      </w:r>
      <w:r xmlns:w="http://schemas.openxmlformats.org/wordprocessingml/2006/main">
        <w:t xml:space="preserve">TRADUCAO: Não, tudo bem. Obrigada por se oferecer, mesmo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aftertiffanyHug_b85f8fcd </w:t>
      </w:r>
      <w:r xmlns:w="http://schemas.openxmlformats.org/wordprocessingml/2006/main">
        <w:br xmlns:w="http://schemas.openxmlformats.org/wordprocessingml/2006/main"/>
      </w:r>
      <w:r xmlns:w="http://schemas.openxmlformats.org/wordprocessingml/2006/main">
        <w:t xml:space="preserve">ORIGEM: If you change your mind, let me know. </w:t>
      </w:r>
      <w:r xmlns:w="http://schemas.openxmlformats.org/wordprocessingml/2006/main">
        <w:br xmlns:w="http://schemas.openxmlformats.org/wordprocessingml/2006/main"/>
      </w:r>
      <w:r xmlns:w="http://schemas.openxmlformats.org/wordprocessingml/2006/main">
        <w:t xml:space="preserve">TRADUCAO: If you change your mind, let me know.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aftertiffanyHug_e59c76fb </w:t>
      </w:r>
      <w:r xmlns:w="http://schemas.openxmlformats.org/wordprocessingml/2006/main">
        <w:br xmlns:w="http://schemas.openxmlformats.org/wordprocessingml/2006/main"/>
      </w:r>
      <w:r xmlns:w="http://schemas.openxmlformats.org/wordprocessingml/2006/main">
        <w:t xml:space="preserve">ORIGEM: I'll let you know. </w:t>
      </w:r>
      <w:r xmlns:w="http://schemas.openxmlformats.org/wordprocessingml/2006/main">
        <w:br xmlns:w="http://schemas.openxmlformats.org/wordprocessingml/2006/main"/>
      </w:r>
      <w:r xmlns:w="http://schemas.openxmlformats.org/wordprocessingml/2006/main">
        <w:t xml:space="preserve">TRADUCAO: I'll let you know.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aftertiffanyHug_0bb87b72 </w:t>
      </w:r>
      <w:r xmlns:w="http://schemas.openxmlformats.org/wordprocessingml/2006/main">
        <w:br xmlns:w="http://schemas.openxmlformats.org/wordprocessingml/2006/main"/>
      </w:r>
      <w:r xmlns:w="http://schemas.openxmlformats.org/wordprocessingml/2006/main">
        <w:t xml:space="preserve">ORIGEM: Espere. Deixe-me colocar isso de volta. </w:t>
      </w:r>
      <w:r xmlns:w="http://schemas.openxmlformats.org/wordprocessingml/2006/main">
        <w:br xmlns:w="http://schemas.openxmlformats.org/wordprocessingml/2006/main"/>
      </w:r>
      <w:r xmlns:w="http://schemas.openxmlformats.org/wordprocessingml/2006/main">
        <w:t xml:space="preserve">TRADUÇÃO: Espere. Deixe-me colocar isso de volta.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aftertiffanyHug_d31a85cf </w:t>
      </w:r>
      <w:r xmlns:w="http://schemas.openxmlformats.org/wordprocessingml/2006/main">
        <w:br xmlns:w="http://schemas.openxmlformats.org/wordprocessingml/2006/main"/>
      </w:r>
      <w:r xmlns:w="http://schemas.openxmlformats.org/wordprocessingml/2006/main">
        <w:t xml:space="preserve">ORIGEM: Skylar puts the skateboard away and returns. </w:t>
      </w:r>
      <w:r xmlns:w="http://schemas.openxmlformats.org/wordprocessingml/2006/main">
        <w:br xmlns:w="http://schemas.openxmlformats.org/wordprocessingml/2006/main"/>
      </w:r>
      <w:r xmlns:w="http://schemas.openxmlformats.org/wordprocessingml/2006/main">
        <w:t xml:space="preserve">TRADUCAO: Skylar puts the skateboard away and returns.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aftertiffanyHug_cc7f75e1 </w:t>
      </w:r>
      <w:r xmlns:w="http://schemas.openxmlformats.org/wordprocessingml/2006/main">
        <w:br xmlns:w="http://schemas.openxmlformats.org/wordprocessingml/2006/main"/>
      </w:r>
      <w:r xmlns:w="http://schemas.openxmlformats.org/wordprocessingml/2006/main">
        <w:t xml:space="preserve">ORIGINAL: Certo, vou pegar minha bebida e voltar aos meus estudos. Jessica provavelmente está se perguntando o que está demorando tanto. </w:t>
      </w:r>
      <w:r xmlns:w="http://schemas.openxmlformats.org/wordprocessingml/2006/main">
        <w:br xmlns:w="http://schemas.openxmlformats.org/wordprocessingml/2006/main"/>
      </w:r>
      <w:r xmlns:w="http://schemas.openxmlformats.org/wordprocessingml/2006/main">
        <w:t xml:space="preserve">TRADUÇÃO: Certo, vou pegar minha bebida e voltar aos meus estudos. Jessica provavelmente está se perguntando o que está demorando 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aftertiffanyHug_40782b40 </w:t>
      </w:r>
      <w:r xmlns:w="http://schemas.openxmlformats.org/wordprocessingml/2006/main">
        <w:br xmlns:w="http://schemas.openxmlformats.org/wordprocessingml/2006/main"/>
      </w:r>
      <w:r xmlns:w="http://schemas.openxmlformats.org/wordprocessingml/2006/main">
        <w:t xml:space="preserve">ORIGEM: Yeah, I have some homework too. </w:t>
      </w:r>
      <w:r xmlns:w="http://schemas.openxmlformats.org/wordprocessingml/2006/main">
        <w:br xmlns:w="http://schemas.openxmlformats.org/wordprocessingml/2006/main"/>
      </w:r>
      <w:r xmlns:w="http://schemas.openxmlformats.org/wordprocessingml/2006/main">
        <w:t xml:space="preserve">TRADUCAO: Yeah, I have some homework too.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aftertiffanyHug_d7eb8107 </w:t>
      </w:r>
      <w:r xmlns:w="http://schemas.openxmlformats.org/wordprocessingml/2006/main">
        <w:br xmlns:w="http://schemas.openxmlformats.org/wordprocessingml/2006/main"/>
      </w:r>
      <w:r xmlns:w="http://schemas.openxmlformats.org/wordprocessingml/2006/main">
        <w:t xml:space="preserve">ORIGEM: But we should hang out somet- </w:t>
      </w:r>
      <w:r xmlns:w="http://schemas.openxmlformats.org/wordprocessingml/2006/main">
        <w:br xmlns:w="http://schemas.openxmlformats.org/wordprocessingml/2006/main"/>
      </w:r>
      <w:r xmlns:w="http://schemas.openxmlformats.org/wordprocessingml/2006/main">
        <w:t xml:space="preserve">TRADUCAO: But we should hang out somet-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aftertiffanyHug_00ffefc9 </w:t>
      </w:r>
      <w:r xmlns:w="http://schemas.openxmlformats.org/wordprocessingml/2006/main">
        <w:br xmlns:w="http://schemas.openxmlformats.org/wordprocessingml/2006/main"/>
      </w:r>
      <w:r xmlns:w="http://schemas.openxmlformats.org/wordprocessingml/2006/main">
        <w:t xml:space="preserve">ORIGINAL: Ei! Estava me perguntando o que estava te atrasando tanto! </w:t>
      </w:r>
      <w:r xmlns:w="http://schemas.openxmlformats.org/wordprocessingml/2006/main">
        <w:br xmlns:w="http://schemas.openxmlformats.org/wordprocessingml/2006/main"/>
      </w:r>
      <w:r xmlns:w="http://schemas.openxmlformats.org/wordprocessingml/2006/main">
        <w:t xml:space="preserve">TRADUÇÃO: Ei! Estava me perguntando o que estava te atrasando 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aftertiffanyHug_b7f8edfd </w:t>
      </w:r>
      <w:r xmlns:w="http://schemas.openxmlformats.org/wordprocessingml/2006/main">
        <w:br xmlns:w="http://schemas.openxmlformats.org/wordprocessingml/2006/main"/>
      </w:r>
      <w:r xmlns:w="http://schemas.openxmlformats.org/wordprocessingml/2006/main">
        <w:t xml:space="preserve">ORIGEM: Speak of the devil. </w:t>
      </w:r>
      <w:r xmlns:w="http://schemas.openxmlformats.org/wordprocessingml/2006/main">
        <w:br xmlns:w="http://schemas.openxmlformats.org/wordprocessingml/2006/main"/>
      </w:r>
      <w:r xmlns:w="http://schemas.openxmlformats.org/wordprocessingml/2006/main">
        <w:t xml:space="preserve">TRADUCAO: Speak of the devil.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aftertiffanyHug_ae920161 </w:t>
      </w:r>
      <w:r xmlns:w="http://schemas.openxmlformats.org/wordprocessingml/2006/main">
        <w:br xmlns:w="http://schemas.openxmlformats.org/wordprocessingml/2006/main"/>
      </w:r>
      <w:r xmlns:w="http://schemas.openxmlformats.org/wordprocessingml/2006/main">
        <w:t xml:space="preserve">ORIGEM: Diabo? Se alguma coisa, {i}você é{/i} o diabo. </w:t>
      </w:r>
      <w:r xmlns:w="http://schemas.openxmlformats.org/wordprocessingml/2006/main">
        <w:br xmlns:w="http://schemas.openxmlformats.org/wordprocessingml/2006/main"/>
      </w:r>
      <w:r xmlns:w="http://schemas.openxmlformats.org/wordprocessingml/2006/main">
        <w:t xml:space="preserve">TRADUÇÃO: Diabo? Se alguma coisa, {i}você é{/i} o diabo.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aftertiffanyHug_b5252b74 </w:t>
      </w:r>
      <w:r xmlns:w="http://schemas.openxmlformats.org/wordprocessingml/2006/main">
        <w:br xmlns:w="http://schemas.openxmlformats.org/wordprocessingml/2006/main"/>
      </w:r>
      <w:r xmlns:w="http://schemas.openxmlformats.org/wordprocessingml/2006/main">
        <w:t xml:space="preserve">ORIGEM: Me?! </w:t>
      </w:r>
      <w:r xmlns:w="http://schemas.openxmlformats.org/wordprocessingml/2006/main">
        <w:br xmlns:w="http://schemas.openxmlformats.org/wordprocessingml/2006/main"/>
      </w:r>
      <w:r xmlns:w="http://schemas.openxmlformats.org/wordprocessingml/2006/main">
        <w:t xml:space="preserve">TRADUÇÃO: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aftertiffanyHug_968a3e98 </w:t>
      </w:r>
      <w:r xmlns:w="http://schemas.openxmlformats.org/wordprocessingml/2006/main">
        <w:br xmlns:w="http://schemas.openxmlformats.org/wordprocessingml/2006/main"/>
      </w:r>
      <w:r xmlns:w="http://schemas.openxmlformats.org/wordprocessingml/2006/main">
        <w:t xml:space="preserve">ORIGEM: Pretty ol' me? I would never do anything evil! </w:t>
      </w:r>
      <w:r xmlns:w="http://schemas.openxmlformats.org/wordprocessingml/2006/main">
        <w:br xmlns:w="http://schemas.openxmlformats.org/wordprocessingml/2006/main"/>
      </w:r>
      <w:r xmlns:w="http://schemas.openxmlformats.org/wordprocessingml/2006/main">
        <w:t xml:space="preserve">TRADUCAO: Pretty ol' me? I would never do anything evil!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aftertiffanyHug_8d8f6e9e </w:t>
      </w:r>
      <w:r xmlns:w="http://schemas.openxmlformats.org/wordprocessingml/2006/main">
        <w:br xmlns:w="http://schemas.openxmlformats.org/wordprocessingml/2006/main"/>
      </w:r>
      <w:r xmlns:w="http://schemas.openxmlformats.org/wordprocessingml/2006/main">
        <w:t xml:space="preserve">ORIGEM: Pshhh... Não me faça rir. </w:t>
      </w:r>
      <w:r xmlns:w="http://schemas.openxmlformats.org/wordprocessingml/2006/main">
        <w:br xmlns:w="http://schemas.openxmlformats.org/wordprocessingml/2006/main"/>
      </w:r>
      <w:r xmlns:w="http://schemas.openxmlformats.org/wordprocessingml/2006/main">
        <w:t xml:space="preserve">TRADUÇÃO: Pshhh... Não me faça rir.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aftertiffanyHug_a595e3ba </w:t>
      </w:r>
      <w:r xmlns:w="http://schemas.openxmlformats.org/wordprocessingml/2006/main">
        <w:br xmlns:w="http://schemas.openxmlformats.org/wordprocessingml/2006/main"/>
      </w:r>
      <w:r xmlns:w="http://schemas.openxmlformats.org/wordprocessingml/2006/main">
        <w:t xml:space="preserve">ORIGEM: Parece que ela voltou a se vestir como de costume. </w:t>
      </w:r>
      <w:r xmlns:w="http://schemas.openxmlformats.org/wordprocessingml/2006/main">
        <w:br xmlns:w="http://schemas.openxmlformats.org/wordprocessingml/2006/main"/>
      </w:r>
      <w:r xmlns:w="http://schemas.openxmlformats.org/wordprocessingml/2006/main">
        <w:t xml:space="preserve">TRADUÇÃO: Parece que ela voltou a se vestir como de costume.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aftertiffanyHug_0bc0bf3c </w:t>
      </w:r>
      <w:r xmlns:w="http://schemas.openxmlformats.org/wordprocessingml/2006/main">
        <w:br xmlns:w="http://schemas.openxmlformats.org/wordprocessingml/2006/main"/>
      </w:r>
      <w:r xmlns:w="http://schemas.openxmlformats.org/wordprocessingml/2006/main">
        <w:t xml:space="preserve">ORIGINAL: Enfim, vejo que você está por aí incomodando meu irmão. </w:t>
      </w:r>
      <w:r xmlns:w="http://schemas.openxmlformats.org/wordprocessingml/2006/main">
        <w:br xmlns:w="http://schemas.openxmlformats.org/wordprocessingml/2006/main"/>
      </w:r>
      <w:r xmlns:w="http://schemas.openxmlformats.org/wordprocessingml/2006/main">
        <w:t xml:space="preserve">TRADUÇÃO: Enfim, vejo que você está por aí incomodando meu irmão.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aftertiffanyHug_e1603005 </w:t>
      </w:r>
      <w:r xmlns:w="http://schemas.openxmlformats.org/wordprocessingml/2006/main">
        <w:br xmlns:w="http://schemas.openxmlformats.org/wordprocessingml/2006/main"/>
      </w:r>
      <w:r xmlns:w="http://schemas.openxmlformats.org/wordprocessingml/2006/main">
        <w:t xml:space="preserve">ORIGEM: Ou talvez ele esteja te incomodando? </w:t>
      </w:r>
      <w:r xmlns:w="http://schemas.openxmlformats.org/wordprocessingml/2006/main">
        <w:br xmlns:w="http://schemas.openxmlformats.org/wordprocessingml/2006/main"/>
      </w:r>
      <w:r xmlns:w="http://schemas.openxmlformats.org/wordprocessingml/2006/main">
        <w:t xml:space="preserve">TRADUÇÃO: Ou talvez ele esteja te incomodando?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aftertiffanyHug_0f36c188 </w:t>
      </w:r>
      <w:r xmlns:w="http://schemas.openxmlformats.org/wordprocessingml/2006/main">
        <w:br xmlns:w="http://schemas.openxmlformats.org/wordprocessingml/2006/main"/>
      </w:r>
      <w:r xmlns:w="http://schemas.openxmlformats.org/wordprocessingml/2006/main">
        <w:t xml:space="preserve">ORIGEM: We're just chatting. </w:t>
      </w:r>
      <w:r xmlns:w="http://schemas.openxmlformats.org/wordprocessingml/2006/main">
        <w:br xmlns:w="http://schemas.openxmlformats.org/wordprocessingml/2006/main"/>
      </w:r>
      <w:r xmlns:w="http://schemas.openxmlformats.org/wordprocessingml/2006/main">
        <w:t xml:space="preserve">TRADUCAO: We're just chatting.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aftertiffanyHug_96945959 </w:t>
      </w:r>
      <w:r xmlns:w="http://schemas.openxmlformats.org/wordprocessingml/2006/main">
        <w:br xmlns:w="http://schemas.openxmlformats.org/wordprocessingml/2006/main"/>
      </w:r>
      <w:r xmlns:w="http://schemas.openxmlformats.org/wordprocessingml/2006/main">
        <w:t xml:space="preserve">ORIGEM: *dá um passo à frente* Ei, [nome do jogador]...? </w:t>
      </w:r>
      <w:r xmlns:w="http://schemas.openxmlformats.org/wordprocessingml/2006/main">
        <w:br xmlns:w="http://schemas.openxmlformats.org/wordprocessingml/2006/main"/>
      </w:r>
      <w:r xmlns:w="http://schemas.openxmlformats.org/wordprocessingml/2006/main">
        <w:t xml:space="preserve">TRADUÇÃO: *dá um passo à frente* Ei, [nome do jogador]...?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aftertiffanyHug_11455b53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aftertiffanyHug_b56a47de </w:t>
      </w:r>
      <w:r xmlns:w="http://schemas.openxmlformats.org/wordprocessingml/2006/main">
        <w:br xmlns:w="http://schemas.openxmlformats.org/wordprocessingml/2006/main"/>
      </w:r>
      <w:r xmlns:w="http://schemas.openxmlformats.org/wordprocessingml/2006/main">
        <w:t xml:space="preserve">ORIGEM: Sobre esta manhã... </w:t>
      </w:r>
      <w:r xmlns:w="http://schemas.openxmlformats.org/wordprocessingml/2006/main">
        <w:br xmlns:w="http://schemas.openxmlformats.org/wordprocessingml/2006/main"/>
      </w:r>
      <w:r xmlns:w="http://schemas.openxmlformats.org/wordprocessingml/2006/main">
        <w:t xml:space="preserve">TRADUÇÃO: Sobre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aftertiffanyHug_f49fff8f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aftertiffanyHug_02602255 </w:t>
      </w:r>
      <w:r xmlns:w="http://schemas.openxmlformats.org/wordprocessingml/2006/main">
        <w:br xmlns:w="http://schemas.openxmlformats.org/wordprocessingml/2006/main"/>
      </w:r>
      <w:r xmlns:w="http://schemas.openxmlformats.org/wordprocessingml/2006/main">
        <w:t xml:space="preserve">ORIGEM: {size=18}Sinto muito.{/size} </w:t>
      </w:r>
      <w:r xmlns:w="http://schemas.openxmlformats.org/wordprocessingml/2006/main">
        <w:br xmlns:w="http://schemas.openxmlformats.org/wordprocessingml/2006/main"/>
      </w:r>
      <w:r xmlns:w="http://schemas.openxmlformats.org/wordprocessingml/2006/main">
        <w:t xml:space="preserve">TRADUÇÃO: {size=18}Sinto muito.{/size}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aftertiffanyHug_19a75a9d </w:t>
      </w:r>
      <w:r xmlns:w="http://schemas.openxmlformats.org/wordprocessingml/2006/main">
        <w:br xmlns:w="http://schemas.openxmlformats.org/wordprocessingml/2006/main"/>
      </w:r>
      <w:r xmlns:w="http://schemas.openxmlformats.org/wordprocessingml/2006/main">
        <w:t xml:space="preserve">ORIGINAL: O que você disse? Não consigo te ouvir? </w:t>
      </w:r>
      <w:r xmlns:w="http://schemas.openxmlformats.org/wordprocessingml/2006/main">
        <w:br xmlns:w="http://schemas.openxmlformats.org/wordprocessingml/2006/main"/>
      </w:r>
      <w:r xmlns:w="http://schemas.openxmlformats.org/wordprocessingml/2006/main">
        <w:t xml:space="preserve">TRADUÇÃO: O que você disse? Não consigo te ouvir?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aftertiffanyHug_f8824f74 </w:t>
      </w:r>
      <w:r xmlns:w="http://schemas.openxmlformats.org/wordprocessingml/2006/main">
        <w:br xmlns:w="http://schemas.openxmlformats.org/wordprocessingml/2006/main"/>
      </w:r>
      <w:r xmlns:w="http://schemas.openxmlformats.org/wordprocessingml/2006/main">
        <w:t xml:space="preserve">ORIGEM: {size=18}Eu disse que sinto muito.{/size} </w:t>
      </w:r>
      <w:r xmlns:w="http://schemas.openxmlformats.org/wordprocessingml/2006/main">
        <w:br xmlns:w="http://schemas.openxmlformats.org/wordprocessingml/2006/main"/>
      </w:r>
      <w:r xmlns:w="http://schemas.openxmlformats.org/wordprocessingml/2006/main">
        <w:t xml:space="preserve">TRADUÇÃO: {size=18}Eu disse que sinto muito.{/size}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aftertiffanyHug_c9f19fa6 </w:t>
      </w:r>
      <w:r xmlns:w="http://schemas.openxmlformats.org/wordprocessingml/2006/main">
        <w:br xmlns:w="http://schemas.openxmlformats.org/wordprocessingml/2006/main"/>
      </w:r>
      <w:r xmlns:w="http://schemas.openxmlformats.org/wordprocessingml/2006/main">
        <w:t xml:space="preserve">ORIGEM: Jessica, speak up! </w:t>
      </w:r>
      <w:r xmlns:w="http://schemas.openxmlformats.org/wordprocessingml/2006/main">
        <w:br xmlns:w="http://schemas.openxmlformats.org/wordprocessingml/2006/main"/>
      </w:r>
      <w:r xmlns:w="http://schemas.openxmlformats.org/wordprocessingml/2006/main">
        <w:t xml:space="preserve">TRADUCAO: Jessica, speak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aftertiffanyHug_622b0863 </w:t>
      </w:r>
      <w:r xmlns:w="http://schemas.openxmlformats.org/wordprocessingml/2006/main">
        <w:br xmlns:w="http://schemas.openxmlformats.org/wordprocessingml/2006/main"/>
      </w:r>
      <w:r xmlns:w="http://schemas.openxmlformats.org/wordprocessingml/2006/main">
        <w:t xml:space="preserve">ORIGEM: I SAID I'M SORRY! </w:t>
      </w:r>
      <w:r xmlns:w="http://schemas.openxmlformats.org/wordprocessingml/2006/main">
        <w:br xmlns:w="http://schemas.openxmlformats.org/wordprocessingml/2006/main"/>
      </w:r>
      <w:r xmlns:w="http://schemas.openxmlformats.org/wordprocessingml/2006/main">
        <w:t xml:space="preserve">TRADUCAO: I SAID I'M SORRY!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aftertiffanyHug_d8cd60d3 </w:t>
      </w:r>
      <w:r xmlns:w="http://schemas.openxmlformats.org/wordprocessingml/2006/main">
        <w:br xmlns:w="http://schemas.openxmlformats.org/wordprocessingml/2006/main"/>
      </w:r>
      <w:r xmlns:w="http://schemas.openxmlformats.org/wordprocessingml/2006/main">
        <w:t xml:space="preserve">ORIGEM: Geez... You don't need to yell. </w:t>
      </w:r>
      <w:r xmlns:w="http://schemas.openxmlformats.org/wordprocessingml/2006/main">
        <w:br xmlns:w="http://schemas.openxmlformats.org/wordprocessingml/2006/main"/>
      </w:r>
      <w:r xmlns:w="http://schemas.openxmlformats.org/wordprocessingml/2006/main">
        <w:t xml:space="preserve">TRADUCAO: Geez... You don't need to yell.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aftertiffanyHug_556b4f1f_1 </w:t>
      </w:r>
      <w:r xmlns:w="http://schemas.openxmlformats.org/wordprocessingml/2006/main">
        <w:br xmlns:w="http://schemas.openxmlformats.org/wordprocessingml/2006/main"/>
      </w:r>
      <w:r xmlns:w="http://schemas.openxmlformats.org/wordprocessingml/2006/main">
        <w:t xml:space="preserve">ORIGEM: *risos* </w:t>
      </w:r>
      <w:r xmlns:w="http://schemas.openxmlformats.org/wordprocessingml/2006/main">
        <w:br xmlns:w="http://schemas.openxmlformats.org/wordprocessingml/2006/main"/>
      </w:r>
      <w:r xmlns:w="http://schemas.openxmlformats.org/wordprocessingml/2006/main">
        <w:t xml:space="preserve">TRADUÇÃO: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aftertiffanyHug_507ef216 </w:t>
      </w:r>
      <w:r xmlns:w="http://schemas.openxmlformats.org/wordprocessingml/2006/main">
        <w:br xmlns:w="http://schemas.openxmlformats.org/wordprocessingml/2006/main"/>
      </w:r>
      <w:r xmlns:w="http://schemas.openxmlformats.org/wordprocessingml/2006/main">
        <w:t xml:space="preserve">ORIGEM: Shut up, Skylar. </w:t>
      </w:r>
      <w:r xmlns:w="http://schemas.openxmlformats.org/wordprocessingml/2006/main">
        <w:br xmlns:w="http://schemas.openxmlformats.org/wordprocessingml/2006/main"/>
      </w:r>
      <w:r xmlns:w="http://schemas.openxmlformats.org/wordprocessingml/2006/main">
        <w:t xml:space="preserve">TRADUCAO: Shut up,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aftertiffanyHug_828ff4be </w:t>
      </w:r>
      <w:r xmlns:w="http://schemas.openxmlformats.org/wordprocessingml/2006/main">
        <w:br xmlns:w="http://schemas.openxmlformats.org/wordprocessingml/2006/main"/>
      </w:r>
      <w:r xmlns:w="http://schemas.openxmlformats.org/wordprocessingml/2006/main">
        <w:t xml:space="preserve">ORIGEM: Sabe, isso não parece que você está arrependida. </w:t>
      </w:r>
      <w:r xmlns:w="http://schemas.openxmlformats.org/wordprocessingml/2006/main">
        <w:br xmlns:w="http://schemas.openxmlformats.org/wordprocessingml/2006/main"/>
      </w:r>
      <w:r xmlns:w="http://schemas.openxmlformats.org/wordprocessingml/2006/main">
        <w:t xml:space="preserve">TRADUÇÃO: Sabe, isso não parece que você está arrependida.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aftertiffanyHug_005db2b3 </w:t>
      </w:r>
      <w:r xmlns:w="http://schemas.openxmlformats.org/wordprocessingml/2006/main">
        <w:br xmlns:w="http://schemas.openxmlformats.org/wordprocessingml/2006/main"/>
      </w:r>
      <w:r xmlns:w="http://schemas.openxmlformats.org/wordprocessingml/2006/main">
        <w:t xml:space="preserve">ORIGEM: Ugh... Tudo bem! </w:t>
      </w:r>
      <w:r xmlns:w="http://schemas.openxmlformats.org/wordprocessingml/2006/main">
        <w:br xmlns:w="http://schemas.openxmlformats.org/wordprocessingml/2006/main"/>
      </w:r>
      <w:r xmlns:w="http://schemas.openxmlformats.org/wordprocessingml/2006/main">
        <w:t xml:space="preserve">TRADUÇÃO: Ugh...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aftertiffanyHug_c6f1863c </w:t>
      </w:r>
      <w:r xmlns:w="http://schemas.openxmlformats.org/wordprocessingml/2006/main">
        <w:br xmlns:w="http://schemas.openxmlformats.org/wordprocessingml/2006/main"/>
      </w:r>
      <w:r xmlns:w="http://schemas.openxmlformats.org/wordprocessingml/2006/main">
        <w:t xml:space="preserve">ORIGEM: Whoa! </w:t>
      </w:r>
      <w:r xmlns:w="http://schemas.openxmlformats.org/wordprocessingml/2006/main">
        <w:br xmlns:w="http://schemas.openxmlformats.org/wordprocessingml/2006/main"/>
      </w:r>
      <w:r xmlns:w="http://schemas.openxmlformats.org/wordprocessingml/2006/main">
        <w:t xml:space="preserve">TRADUCAO: Whoa!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aftertiffanyHug_2097602b </w:t>
      </w:r>
      <w:r xmlns:w="http://schemas.openxmlformats.org/wordprocessingml/2006/main">
        <w:br xmlns:w="http://schemas.openxmlformats.org/wordprocessingml/2006/main"/>
      </w:r>
      <w:r xmlns:w="http://schemas.openxmlformats.org/wordprocessingml/2006/main">
        <w:t xml:space="preserve">ORIGINAL: Quero pedir desculpas a você e à Darci por como agi esta manhã. </w:t>
      </w:r>
      <w:r xmlns:w="http://schemas.openxmlformats.org/wordprocessingml/2006/main">
        <w:br xmlns:w="http://schemas.openxmlformats.org/wordprocessingml/2006/main"/>
      </w:r>
      <w:r xmlns:w="http://schemas.openxmlformats.org/wordprocessingml/2006/main">
        <w:t xml:space="preserve">TRADUÇÃO: Quero pedir desculpas a você e à Darci por como agi esta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aftertiffanyHug_10ce9d9f </w:t>
      </w:r>
      <w:r xmlns:w="http://schemas.openxmlformats.org/wordprocessingml/2006/main">
        <w:br xmlns:w="http://schemas.openxmlformats.org/wordprocessingml/2006/main"/>
      </w:r>
      <w:r xmlns:w="http://schemas.openxmlformats.org/wordprocessingml/2006/main">
        <w:t xml:space="preserve">ORIGEM: Eu estava de mau humor e descontei nela. Me senti péssima depois que saí de casa. </w:t>
      </w:r>
      <w:r xmlns:w="http://schemas.openxmlformats.org/wordprocessingml/2006/main">
        <w:br xmlns:w="http://schemas.openxmlformats.org/wordprocessingml/2006/main"/>
      </w:r>
      <w:r xmlns:w="http://schemas.openxmlformats.org/wordprocessingml/2006/main">
        <w:t xml:space="preserve">TRADUÇÃO: Eu estava de mau humor e descontei nela. Me senti péssima depois que saí de casa.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aftertiffanyHug_44a03db6 </w:t>
      </w:r>
      <w:r xmlns:w="http://schemas.openxmlformats.org/wordprocessingml/2006/main">
        <w:br xmlns:w="http://schemas.openxmlformats.org/wordprocessingml/2006/main"/>
      </w:r>
      <w:r xmlns:w="http://schemas.openxmlformats.org/wordprocessingml/2006/main">
        <w:t xml:space="preserve">ORIGEM: Even though I don't want her over here, I will be civil from now on. </w:t>
      </w:r>
      <w:r xmlns:w="http://schemas.openxmlformats.org/wordprocessingml/2006/main">
        <w:br xmlns:w="http://schemas.openxmlformats.org/wordprocessingml/2006/main"/>
      </w:r>
      <w:r xmlns:w="http://schemas.openxmlformats.org/wordprocessingml/2006/main">
        <w:t xml:space="preserve">TRADUCAO: Even though I don't want her over here, I will be civil from now 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aftertiffanyHug_af5376ef </w:t>
      </w:r>
      <w:r xmlns:w="http://schemas.openxmlformats.org/wordprocessingml/2006/main">
        <w:br xmlns:w="http://schemas.openxmlformats.org/wordprocessingml/2006/main"/>
      </w:r>
      <w:r xmlns:w="http://schemas.openxmlformats.org/wordprocessingml/2006/main">
        <w:t xml:space="preserve">ORIGEM: Will you forgive me? </w:t>
      </w:r>
      <w:r xmlns:w="http://schemas.openxmlformats.org/wordprocessingml/2006/main">
        <w:br xmlns:w="http://schemas.openxmlformats.org/wordprocessingml/2006/main"/>
      </w:r>
      <w:r xmlns:w="http://schemas.openxmlformats.org/wordprocessingml/2006/main">
        <w:t xml:space="preserve">TRADUCAO: Will you forgive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aftertiffanyHug_4ce9d9d3 </w:t>
      </w:r>
      <w:r xmlns:w="http://schemas.openxmlformats.org/wordprocessingml/2006/main">
        <w:br xmlns:w="http://schemas.openxmlformats.org/wordprocessingml/2006/main"/>
      </w:r>
      <w:r xmlns:w="http://schemas.openxmlformats.org/wordprocessingml/2006/main">
        <w:t xml:space="preserve">ORIGEM: Bem, isso é uma mudança de atitude. Eu não esperava que ela me abraçasse. Tenho quase certeza de que ela é bipolar ou algo assim. As mudanças de humor dela são algo fora do comum. </w:t>
      </w:r>
      <w:r xmlns:w="http://schemas.openxmlformats.org/wordprocessingml/2006/main">
        <w:br xmlns:w="http://schemas.openxmlformats.org/wordprocessingml/2006/main"/>
      </w:r>
      <w:r xmlns:w="http://schemas.openxmlformats.org/wordprocessingml/2006/main">
        <w:t xml:space="preserve">TRADUÇÃO: Bem, isso é uma mudança de atitude. Eu não esperava que ela me abraçasse. Tenho quase certeza de que ela é bipolar ou algo assim. As mudanças de humor dela são algo fora do comum.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aftertiffanyHug_9c5b1ba8 </w:t>
      </w:r>
      <w:r xmlns:w="http://schemas.openxmlformats.org/wordprocessingml/2006/main">
        <w:br xmlns:w="http://schemas.openxmlformats.org/wordprocessingml/2006/main"/>
      </w:r>
      <w:r xmlns:w="http://schemas.openxmlformats.org/wordprocessingml/2006/main">
        <w:t xml:space="preserve">ORIGEM: Her boob is pressed right up against me... </w:t>
      </w:r>
      <w:r xmlns:w="http://schemas.openxmlformats.org/wordprocessingml/2006/main">
        <w:br xmlns:w="http://schemas.openxmlformats.org/wordprocessingml/2006/main"/>
      </w:r>
      <w:r xmlns:w="http://schemas.openxmlformats.org/wordprocessingml/2006/main">
        <w:t xml:space="preserve">TRADUCAO: Her boob is pressed right up against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aftertiffanyHug_09ddea12 </w:t>
      </w:r>
      <w:r xmlns:w="http://schemas.openxmlformats.org/wordprocessingml/2006/main">
        <w:br xmlns:w="http://schemas.openxmlformats.org/wordprocessingml/2006/main"/>
      </w:r>
      <w:r xmlns:w="http://schemas.openxmlformats.org/wordprocessingml/2006/main">
        <w:t xml:space="preserve">ORIGEM: Ok, estamos falando da Jessica. Preciso desviar o olhar antes que ela me dê um tapa. </w:t>
      </w:r>
      <w:r xmlns:w="http://schemas.openxmlformats.org/wordprocessingml/2006/main">
        <w:br xmlns:w="http://schemas.openxmlformats.org/wordprocessingml/2006/main"/>
      </w:r>
      <w:r xmlns:w="http://schemas.openxmlformats.org/wordprocessingml/2006/main">
        <w:t xml:space="preserve">TRADUÇÃO: Ok, estamos falando da Jessica. Preciso desviar o olhar antes que ela me dê um tapa.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aftertiffanyHug_fb53bedf </w:t>
      </w:r>
      <w:r xmlns:w="http://schemas.openxmlformats.org/wordprocessingml/2006/main">
        <w:br xmlns:w="http://schemas.openxmlformats.org/wordprocessingml/2006/main"/>
      </w:r>
      <w:r xmlns:w="http://schemas.openxmlformats.org/wordprocessingml/2006/main">
        <w:t xml:space="preserve">ORIGEM: Should I forgive her? </w:t>
      </w:r>
      <w:r xmlns:w="http://schemas.openxmlformats.org/wordprocessingml/2006/main">
        <w:br xmlns:w="http://schemas.openxmlformats.org/wordprocessingml/2006/main"/>
      </w:r>
      <w:r xmlns:w="http://schemas.openxmlformats.org/wordprocessingml/2006/main">
        <w:t xml:space="preserve">TRADUCAO: Should I forgive 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aftertiffanyHug_d6c405ab </w:t>
      </w:r>
      <w:r xmlns:w="http://schemas.openxmlformats.org/wordprocessingml/2006/main">
        <w:br xmlns:w="http://schemas.openxmlformats.org/wordprocessingml/2006/main"/>
      </w:r>
      <w:r xmlns:w="http://schemas.openxmlformats.org/wordprocessingml/2006/main">
        <w:t xml:space="preserve">ORIGEM: I guess so, but you need to sorry to Darci, not me. </w:t>
      </w:r>
      <w:r xmlns:w="http://schemas.openxmlformats.org/wordprocessingml/2006/main">
        <w:br xmlns:w="http://schemas.openxmlformats.org/wordprocessingml/2006/main"/>
      </w:r>
      <w:r xmlns:w="http://schemas.openxmlformats.org/wordprocessingml/2006/main">
        <w:t xml:space="preserve">TRADUCAO: I guess so, but you need to sorry to Darci, not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aftertiffanyHug_136ccc97 </w:t>
      </w:r>
      <w:r xmlns:w="http://schemas.openxmlformats.org/wordprocessingml/2006/main">
        <w:br xmlns:w="http://schemas.openxmlformats.org/wordprocessingml/2006/main"/>
      </w:r>
      <w:r xmlns:w="http://schemas.openxmlformats.org/wordprocessingml/2006/main">
        <w:t xml:space="preserve">ORIGEM: Ah, [playerName]! Muito obrigada. Eu estava com medo de que você me odiasse. </w:t>
      </w:r>
      <w:r xmlns:w="http://schemas.openxmlformats.org/wordprocessingml/2006/main">
        <w:br xmlns:w="http://schemas.openxmlformats.org/wordprocessingml/2006/main"/>
      </w:r>
      <w:r xmlns:w="http://schemas.openxmlformats.org/wordprocessingml/2006/main">
        <w:t xml:space="preserve">TRADUÇÃO: Ah, [playerName]! Muito obrigada. Eu estava com medo de que você me odiasse.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aftertiffanyHug_2b831596 </w:t>
      </w:r>
      <w:r xmlns:w="http://schemas.openxmlformats.org/wordprocessingml/2006/main">
        <w:br xmlns:w="http://schemas.openxmlformats.org/wordprocessingml/2006/main"/>
      </w:r>
      <w:r xmlns:w="http://schemas.openxmlformats.org/wordprocessingml/2006/main">
        <w:t xml:space="preserve">ORIGEM: Eu não te odeio, mas não gosto de como você tratou a Darci. </w:t>
      </w:r>
      <w:r xmlns:w="http://schemas.openxmlformats.org/wordprocessingml/2006/main">
        <w:br xmlns:w="http://schemas.openxmlformats.org/wordprocessingml/2006/main"/>
      </w:r>
      <w:r xmlns:w="http://schemas.openxmlformats.org/wordprocessingml/2006/main">
        <w:t xml:space="preserve">TRADUÇÃO: Eu não te odeio, mas não gosto de como você tratou 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aftertiffanyHug_dd5575f4 </w:t>
      </w:r>
      <w:r xmlns:w="http://schemas.openxmlformats.org/wordprocessingml/2006/main">
        <w:br xmlns:w="http://schemas.openxmlformats.org/wordprocessingml/2006/main"/>
      </w:r>
      <w:r xmlns:w="http://schemas.openxmlformats.org/wordprocessingml/2006/main">
        <w:t xml:space="preserve">ORIGEM: Eu prometo que também vou me desculpar com ela, mas ela também precisa se desculpar comigo, ou eu não vou fazer isso. </w:t>
      </w:r>
      <w:r xmlns:w="http://schemas.openxmlformats.org/wordprocessingml/2006/main">
        <w:br xmlns:w="http://schemas.openxmlformats.org/wordprocessingml/2006/main"/>
      </w:r>
      <w:r xmlns:w="http://schemas.openxmlformats.org/wordprocessingml/2006/main">
        <w:t xml:space="preserve">TRADUÇÃO: Eu prometo que também vou me desculpar com ela, mas ela também precisa se desculpar comigo, ou eu não vou fazer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aftertiffanyHug_d4584374 </w:t>
      </w:r>
      <w:r xmlns:w="http://schemas.openxmlformats.org/wordprocessingml/2006/main">
        <w:br xmlns:w="http://schemas.openxmlformats.org/wordprocessingml/2006/main"/>
      </w:r>
      <w:r xmlns:w="http://schemas.openxmlformats.org/wordprocessingml/2006/main">
        <w:t xml:space="preserve">ORIGEM: Não, Jessica. Seja a pessoa mais madura e peça desculpas. Parece que foi você quem começou tudo, de qualquer forma. </w:t>
      </w:r>
      <w:r xmlns:w="http://schemas.openxmlformats.org/wordprocessingml/2006/main">
        <w:br xmlns:w="http://schemas.openxmlformats.org/wordprocessingml/2006/main"/>
      </w:r>
      <w:r xmlns:w="http://schemas.openxmlformats.org/wordprocessingml/2006/main">
        <w:t xml:space="preserve">TRADUCAO: Não, Jessica. Seja a pessoa mais madura e peça desculpas. Parece que foi você quem começou tudo, de qualquer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aftertiffanyHug_0e987275 </w:t>
      </w:r>
      <w:r xmlns:w="http://schemas.openxmlformats.org/wordprocessingml/2006/main">
        <w:br xmlns:w="http://schemas.openxmlformats.org/wordprocessingml/2006/main"/>
      </w:r>
      <w:r xmlns:w="http://schemas.openxmlformats.org/wordprocessingml/2006/main">
        <w:t xml:space="preserve">ORIGEM: Eu conheço a Darci, e se ela achar que você é sincero, ela também pode se desculpar. Ao contrário de você, ela não guarda rancor como se fosse uma coroa. </w:t>
      </w:r>
      <w:r xmlns:w="http://schemas.openxmlformats.org/wordprocessingml/2006/main">
        <w:br xmlns:w="http://schemas.openxmlformats.org/wordprocessingml/2006/main"/>
      </w:r>
      <w:r xmlns:w="http://schemas.openxmlformats.org/wordprocessingml/2006/main">
        <w:t xml:space="preserve">TRADUCAO: Eu conheço a Darci, e se ela achar que você é sincero, ela também pode se desculpar. Ao contrário de você, ela não guarda rancor como se fosse uma coroa.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aftertiffanyHug_f1bdebbf </w:t>
      </w:r>
      <w:r xmlns:w="http://schemas.openxmlformats.org/wordprocessingml/2006/main">
        <w:br xmlns:w="http://schemas.openxmlformats.org/wordprocessingml/2006/main"/>
      </w:r>
      <w:r xmlns:w="http://schemas.openxmlformats.org/wordprocessingml/2006/main">
        <w:t xml:space="preserve">ORIGINAL: Tudo bem, tanto faz... Eu faço, mas se ela ficar irritada comigo, acabou. </w:t>
      </w:r>
      <w:r xmlns:w="http://schemas.openxmlformats.org/wordprocessingml/2006/main">
        <w:br xmlns:w="http://schemas.openxmlformats.org/wordprocessingml/2006/main"/>
      </w:r>
      <w:r xmlns:w="http://schemas.openxmlformats.org/wordprocessingml/2006/main">
        <w:t xml:space="preserve">TRADUÇÃO: Tudo bem, tanto faz... Eu faço, mas se ela ficar irritada comigo, acabou.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aftertiffanyHug_2afb1470 </w:t>
      </w:r>
      <w:r xmlns:w="http://schemas.openxmlformats.org/wordprocessingml/2006/main">
        <w:br xmlns:w="http://schemas.openxmlformats.org/wordprocessingml/2006/main"/>
      </w:r>
      <w:r xmlns:w="http://schemas.openxmlformats.org/wordprocessingml/2006/main">
        <w:t xml:space="preserve">ORIGINAL: Se você está realmente arrependido(a), eu falo com a Darci e digo a ela que você se sente mal por isso. Você pode fazer o resto. </w:t>
      </w:r>
      <w:r xmlns:w="http://schemas.openxmlformats.org/wordprocessingml/2006/main">
        <w:br xmlns:w="http://schemas.openxmlformats.org/wordprocessingml/2006/main"/>
      </w:r>
      <w:r xmlns:w="http://schemas.openxmlformats.org/wordprocessingml/2006/main">
        <w:t xml:space="preserve">TRADUÇÃO: Se você está realmente arrependido(a), eu falo com a Darci e digo a ela que você se sente mal por isso. Você pode fazer o resto.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aftertiffanyHug_265acad3 </w:t>
      </w:r>
      <w:r xmlns:w="http://schemas.openxmlformats.org/wordprocessingml/2006/main">
        <w:br xmlns:w="http://schemas.openxmlformats.org/wordprocessingml/2006/main"/>
      </w:r>
      <w:r xmlns:w="http://schemas.openxmlformats.org/wordprocessingml/2006/main">
        <w:t xml:space="preserve">ORIGEM: Eu me sinto mal por isso! Eu já te disse isso há um segundo. </w:t>
      </w:r>
      <w:r xmlns:w="http://schemas.openxmlformats.org/wordprocessingml/2006/main">
        <w:br xmlns:w="http://schemas.openxmlformats.org/wordprocessingml/2006/main"/>
      </w:r>
      <w:r xmlns:w="http://schemas.openxmlformats.org/wordprocessingml/2006/main">
        <w:t xml:space="preserve">TRADUÇÃO: Eu me sinto mal por isso! Eu já te disse isso há um segundo.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aftertiffanyHug_d7b5d94d </w:t>
      </w:r>
      <w:r xmlns:w="http://schemas.openxmlformats.org/wordprocessingml/2006/main">
        <w:br xmlns:w="http://schemas.openxmlformats.org/wordprocessingml/2006/main"/>
      </w:r>
      <w:r xmlns:w="http://schemas.openxmlformats.org/wordprocessingml/2006/main">
        <w:t xml:space="preserve">ORIGINAL: Quer dizer, eu não preciso gostar dela, mas ninguém merece ser tratado assim. </w:t>
      </w:r>
      <w:r xmlns:w="http://schemas.openxmlformats.org/wordprocessingml/2006/main">
        <w:br xmlns:w="http://schemas.openxmlformats.org/wordprocessingml/2006/main"/>
      </w:r>
      <w:r xmlns:w="http://schemas.openxmlformats.org/wordprocessingml/2006/main">
        <w:t xml:space="preserve">TRADUÇÃO: Quer dizer, eu não preciso gostar dela, mas ninguém merece ser tratado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aftertiffanyHug_02933d10 </w:t>
      </w:r>
      <w:r xmlns:w="http://schemas.openxmlformats.org/wordprocessingml/2006/main">
        <w:br xmlns:w="http://schemas.openxmlformats.org/wordprocessingml/2006/main"/>
      </w:r>
      <w:r xmlns:w="http://schemas.openxmlformats.org/wordprocessingml/2006/main">
        <w:t xml:space="preserve">ORIGEM: Espero que ela não esteja dizendo isso só porque acha que eu vou odiá-la se ela não disser. Mas não custa tentar. Ela é uma garota adorável por dentro. Eu só queria que ela demonstrasse isso com mais frequência. </w:t>
      </w:r>
      <w:r xmlns:w="http://schemas.openxmlformats.org/wordprocessingml/2006/main">
        <w:br xmlns:w="http://schemas.openxmlformats.org/wordprocessingml/2006/main"/>
      </w:r>
      <w:r xmlns:w="http://schemas.openxmlformats.org/wordprocessingml/2006/main">
        <w:t xml:space="preserve">TRADUÇÃO: Espero que ela não esteja dizendo isso só porque acha que eu vou odiá-la se ela não disser. Mas não custa tentar. Ela é uma garota adorável por dentro. Eu só queria que ela demonstrasse isso com mais frequência.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aftertiffanyHug_4b963e01 </w:t>
      </w:r>
      <w:r xmlns:w="http://schemas.openxmlformats.org/wordprocessingml/2006/main">
        <w:br xmlns:w="http://schemas.openxmlformats.org/wordprocessingml/2006/main"/>
      </w:r>
      <w:r xmlns:w="http://schemas.openxmlformats.org/wordprocessingml/2006/main">
        <w:t xml:space="preserve">ORIGINAL: Ok, eu acredito em você. Só não me decepcione. </w:t>
      </w:r>
      <w:r xmlns:w="http://schemas.openxmlformats.org/wordprocessingml/2006/main">
        <w:br xmlns:w="http://schemas.openxmlformats.org/wordprocessingml/2006/main"/>
      </w:r>
      <w:r xmlns:w="http://schemas.openxmlformats.org/wordprocessingml/2006/main">
        <w:t xml:space="preserve">TRADUÇÃO: Ok, eu acredito em você. Só não me decepcione.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game/scripts/e1s1.rpy:2798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aftertiffanyHug_4c6ee48b </w:t>
      </w:r>
      <w:r xmlns:w="http://schemas.openxmlformats.org/wordprocessingml/2006/main">
        <w:br xmlns:w="http://schemas.openxmlformats.org/wordprocessingml/2006/main"/>
      </w:r>
      <w:r xmlns:w="http://schemas.openxmlformats.org/wordprocessingml/2006/main">
        <w:t xml:space="preserve">ORIGINAL: Yay! I promise I won't let you down! </w:t>
      </w:r>
      <w:r xmlns:w="http://schemas.openxmlformats.org/wordprocessingml/2006/main">
        <w:br xmlns:w="http://schemas.openxmlformats.org/wordprocessingml/2006/main"/>
      </w:r>
      <w:r xmlns:w="http://schemas.openxmlformats.org/wordprocessingml/2006/main">
        <w:t xml:space="preserve">TRADUÇÃO: Yay! I promise I won't let you down!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aftertiffanyHug_7a13ee08 </w:t>
      </w:r>
      <w:r xmlns:w="http://schemas.openxmlformats.org/wordprocessingml/2006/main">
        <w:br xmlns:w="http://schemas.openxmlformats.org/wordprocessingml/2006/main"/>
      </w:r>
      <w:r xmlns:w="http://schemas.openxmlformats.org/wordprocessingml/2006/main">
        <w:t xml:space="preserve">ORIGEM: Não, mas se você se desculpar com a Dacri e ela aceitar suas desculpas, eu {i}talvez{/i} pense nisso. Ainda estou chateada com você. </w:t>
      </w:r>
      <w:r xmlns:w="http://schemas.openxmlformats.org/wordprocessingml/2006/main">
        <w:br xmlns:w="http://schemas.openxmlformats.org/wordprocessingml/2006/main"/>
      </w:r>
      <w:r xmlns:w="http://schemas.openxmlformats.org/wordprocessingml/2006/main">
        <w:t xml:space="preserve">TRADUÇÃO: Não, mas se você se desculpar com a Dacri e ela aceitar suas desculpas, eu {i}talvez{/i} pense nisso. Ainda estou chateada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aftertiffanyHug_010e6154 </w:t>
      </w:r>
      <w:r xmlns:w="http://schemas.openxmlformats.org/wordprocessingml/2006/main">
        <w:br xmlns:w="http://schemas.openxmlformats.org/wordprocessingml/2006/main"/>
      </w:r>
      <w:r xmlns:w="http://schemas.openxmlformats.org/wordprocessingml/2006/main">
        <w:t xml:space="preserve">ORIGEM: Eu prometo que vou me desculpar, mas ela também precisa se desculpar, ou eu não vou fazer isso. </w:t>
      </w:r>
      <w:r xmlns:w="http://schemas.openxmlformats.org/wordprocessingml/2006/main">
        <w:br xmlns:w="http://schemas.openxmlformats.org/wordprocessingml/2006/main"/>
      </w:r>
      <w:r xmlns:w="http://schemas.openxmlformats.org/wordprocessingml/2006/main">
        <w:t xml:space="preserve">TRADUCAO: Eu prometo que vou me desculpar, mas ela também precisa se desculpar, ou eu não vou fazer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aftertiffanyHug_6eccacef </w:t>
      </w:r>
      <w:r xmlns:w="http://schemas.openxmlformats.org/wordprocessingml/2006/main">
        <w:br xmlns:w="http://schemas.openxmlformats.org/wordprocessingml/2006/main"/>
      </w:r>
      <w:r xmlns:w="http://schemas.openxmlformats.org/wordprocessingml/2006/main">
        <w:t xml:space="preserve">ORIGEM: Não, Jessica, seja a pessoa mais madura e peça desculpas. </w:t>
      </w:r>
      <w:r xmlns:w="http://schemas.openxmlformats.org/wordprocessingml/2006/main">
        <w:br xmlns:w="http://schemas.openxmlformats.org/wordprocessingml/2006/main"/>
      </w:r>
      <w:r xmlns:w="http://schemas.openxmlformats.org/wordprocessingml/2006/main">
        <w:t xml:space="preserve">TRADUÇÃO: Não, Jessica, seja a pessoa mais madura e peça desculpas.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aftertiffanyHug_0e987275_1 </w:t>
      </w:r>
      <w:r xmlns:w="http://schemas.openxmlformats.org/wordprocessingml/2006/main">
        <w:br xmlns:w="http://schemas.openxmlformats.org/wordprocessingml/2006/main"/>
      </w:r>
      <w:r xmlns:w="http://schemas.openxmlformats.org/wordprocessingml/2006/main">
        <w:t xml:space="preserve">ORIGEM: Eu conheço a Darci, e se ela achar que você é sincero, ela também pode se desculpar. Ao contrário de você, ela não guarda rancor como se fosse uma coroa. </w:t>
      </w:r>
      <w:r xmlns:w="http://schemas.openxmlformats.org/wordprocessingml/2006/main">
        <w:br xmlns:w="http://schemas.openxmlformats.org/wordprocessingml/2006/main"/>
      </w:r>
      <w:r xmlns:w="http://schemas.openxmlformats.org/wordprocessingml/2006/main">
        <w:t xml:space="preserve">TRADUCAO: Eu conheço a Darci, e se ela achar que você é sincero, ela também pode se desculpar. Ao contrário de você, ela não guarda rancor como se fosse uma coroa.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aftertiffanyHug_f1bdebbf_1 </w:t>
      </w:r>
      <w:r xmlns:w="http://schemas.openxmlformats.org/wordprocessingml/2006/main">
        <w:br xmlns:w="http://schemas.openxmlformats.org/wordprocessingml/2006/main"/>
      </w:r>
      <w:r xmlns:w="http://schemas.openxmlformats.org/wordprocessingml/2006/main">
        <w:t xml:space="preserve">ORIGINAL: Tudo bem, tanto faz... Eu faço, mas se ela ficar irritada comigo, acabou. </w:t>
      </w:r>
      <w:r xmlns:w="http://schemas.openxmlformats.org/wordprocessingml/2006/main">
        <w:br xmlns:w="http://schemas.openxmlformats.org/wordprocessingml/2006/main"/>
      </w:r>
      <w:r xmlns:w="http://schemas.openxmlformats.org/wordprocessingml/2006/main">
        <w:t xml:space="preserve">TRADUÇÃO: Tudo bem, tanto faz... Eu faço, mas se ela ficar irritada comigo, acabou.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aftertiffanyHug_9600ce36 </w:t>
      </w:r>
      <w:r xmlns:w="http://schemas.openxmlformats.org/wordprocessingml/2006/main">
        <w:br xmlns:w="http://schemas.openxmlformats.org/wordprocessingml/2006/main"/>
      </w:r>
      <w:r xmlns:w="http://schemas.openxmlformats.org/wordprocessingml/2006/main">
        <w:t xml:space="preserve">ORIGINAL: Se você está realmente arrependido(a), eu conversarei com a Darci e direi a ela que você se sente mal por isso. Você pode fazer o resto. </w:t>
      </w:r>
      <w:r xmlns:w="http://schemas.openxmlformats.org/wordprocessingml/2006/main">
        <w:br xmlns:w="http://schemas.openxmlformats.org/wordprocessingml/2006/main"/>
      </w:r>
      <w:r xmlns:w="http://schemas.openxmlformats.org/wordprocessingml/2006/main">
        <w:t xml:space="preserve">TRADUÇÃO: Se você está realmente arrependido(a), eu conversarei com a Darci e direi a ela que você se sente mal por isso. Você pode fazer o resto.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aftertiffanyHug_265acad3_1 </w:t>
      </w:r>
      <w:r xmlns:w="http://schemas.openxmlformats.org/wordprocessingml/2006/main">
        <w:br xmlns:w="http://schemas.openxmlformats.org/wordprocessingml/2006/main"/>
      </w:r>
      <w:r xmlns:w="http://schemas.openxmlformats.org/wordprocessingml/2006/main">
        <w:t xml:space="preserve">ORIGEM: Eu me sinto mal por isso! Eu já te disse isso há um segundo. </w:t>
      </w:r>
      <w:r xmlns:w="http://schemas.openxmlformats.org/wordprocessingml/2006/main">
        <w:br xmlns:w="http://schemas.openxmlformats.org/wordprocessingml/2006/main"/>
      </w:r>
      <w:r xmlns:w="http://schemas.openxmlformats.org/wordprocessingml/2006/main">
        <w:t xml:space="preserve">TRADUCAO: Eu me sinto mal por isso! Eu já te disse isso há um segundo.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aftertiffanyHug_d7b5d94d_1 </w:t>
      </w:r>
      <w:r xmlns:w="http://schemas.openxmlformats.org/wordprocessingml/2006/main">
        <w:br xmlns:w="http://schemas.openxmlformats.org/wordprocessingml/2006/main"/>
      </w:r>
      <w:r xmlns:w="http://schemas.openxmlformats.org/wordprocessingml/2006/main">
        <w:t xml:space="preserve">ORIGEM: Quer dizer, eu não preciso gostar dela, mas ninguém merece ser tratado assim. </w:t>
      </w:r>
      <w:r xmlns:w="http://schemas.openxmlformats.org/wordprocessingml/2006/main">
        <w:br xmlns:w="http://schemas.openxmlformats.org/wordprocessingml/2006/main"/>
      </w:r>
      <w:r xmlns:w="http://schemas.openxmlformats.org/wordprocessingml/2006/main">
        <w:t xml:space="preserve">TRADUCAO: Quer dizer, eu não preciso gostar dela, mas ninguém merece ser tratado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aftertiffanyHug_02933d10_1 </w:t>
      </w:r>
      <w:r xmlns:w="http://schemas.openxmlformats.org/wordprocessingml/2006/main">
        <w:br xmlns:w="http://schemas.openxmlformats.org/wordprocessingml/2006/main"/>
      </w:r>
      <w:r xmlns:w="http://schemas.openxmlformats.org/wordprocessingml/2006/main">
        <w:t xml:space="preserve">ORIGEM: Espero que ela não esteja dizendo isso só porque acha que eu vou odiá-la se ela não disser. Mas não custa tentar. Ela é uma garota adorável por dentro. Eu só queria que ela demonstrasse isso com mais frequência. </w:t>
      </w:r>
      <w:r xmlns:w="http://schemas.openxmlformats.org/wordprocessingml/2006/main">
        <w:br xmlns:w="http://schemas.openxmlformats.org/wordprocessingml/2006/main"/>
      </w:r>
      <w:r xmlns:w="http://schemas.openxmlformats.org/wordprocessingml/2006/main">
        <w:t xml:space="preserve">TRADUÇÃO: Espero que ela não esteja dizendo isso só porque acha que eu vou odiá-la se ela não disser. Mas não custa tentar. Ela é uma garota adorável por dentro. Eu só queria que ela demonstrasse isso com mais frequência.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aftertiffanyHug_a6ff64e0 </w:t>
      </w:r>
      <w:r xmlns:w="http://schemas.openxmlformats.org/wordprocessingml/2006/main">
        <w:br xmlns:w="http://schemas.openxmlformats.org/wordprocessingml/2006/main"/>
      </w:r>
      <w:r xmlns:w="http://schemas.openxmlformats.org/wordprocessingml/2006/main">
        <w:t xml:space="preserve">ORIGINAL: Ok, eu acredito em você, mas ainda não aceitei seu pedido de desculpas. Eu disse que pensaria a respeito dependendo de como fosse seu pedido de desculpas com a Darci. </w:t>
      </w:r>
      <w:r xmlns:w="http://schemas.openxmlformats.org/wordprocessingml/2006/main">
        <w:br xmlns:w="http://schemas.openxmlformats.org/wordprocessingml/2006/main"/>
      </w:r>
      <w:r xmlns:w="http://schemas.openxmlformats.org/wordprocessingml/2006/main">
        <w:t xml:space="preserve">TRADUÇÃO: Ok, eu acredito em você, mas ainda não aceitei seu pedido de desculpas. Eu disse que pensaria a respeito dependendo de como fosse seu pedido de desculpas com 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aftertiffanyHug_4c6ee48b_1 </w:t>
      </w:r>
      <w:r xmlns:w="http://schemas.openxmlformats.org/wordprocessingml/2006/main">
        <w:br xmlns:w="http://schemas.openxmlformats.org/wordprocessingml/2006/main"/>
      </w:r>
      <w:r xmlns:w="http://schemas.openxmlformats.org/wordprocessingml/2006/main">
        <w:t xml:space="preserve">ORIGINAL: Yay! I promise I won't let you down! </w:t>
      </w:r>
      <w:r xmlns:w="http://schemas.openxmlformats.org/wordprocessingml/2006/main">
        <w:br xmlns:w="http://schemas.openxmlformats.org/wordprocessingml/2006/main"/>
      </w:r>
      <w:r xmlns:w="http://schemas.openxmlformats.org/wordprocessingml/2006/main">
        <w:t xml:space="preserve">TRADUÇÃO: Yay! I promise I won't let you down!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aftertiffanyHug_39584d74 </w:t>
      </w:r>
      <w:r xmlns:w="http://schemas.openxmlformats.org/wordprocessingml/2006/main">
        <w:br xmlns:w="http://schemas.openxmlformats.org/wordprocessingml/2006/main"/>
      </w:r>
      <w:r xmlns:w="http://schemas.openxmlformats.org/wordprocessingml/2006/main">
        <w:t xml:space="preserve">ORIGEM: Aww how cute! Aren't you guys just adorable! </w:t>
      </w:r>
      <w:r xmlns:w="http://schemas.openxmlformats.org/wordprocessingml/2006/main">
        <w:br xmlns:w="http://schemas.openxmlformats.org/wordprocessingml/2006/main"/>
      </w:r>
      <w:r xmlns:w="http://schemas.openxmlformats.org/wordprocessingml/2006/main">
        <w:t xml:space="preserve">TRADUCAO: Aww how cute! Aren't you guys just adorable!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aftertiffanyHug_0db881c5 </w:t>
      </w:r>
      <w:r xmlns:w="http://schemas.openxmlformats.org/wordprocessingml/2006/main">
        <w:br xmlns:w="http://schemas.openxmlformats.org/wordprocessingml/2006/main"/>
      </w:r>
      <w:r xmlns:w="http://schemas.openxmlformats.org/wordprocessingml/2006/main">
        <w:t xml:space="preserve">ORIGEM: Ninguém te perguntou, Skylar! </w:t>
      </w:r>
      <w:r xmlns:w="http://schemas.openxmlformats.org/wordprocessingml/2006/main">
        <w:br xmlns:w="http://schemas.openxmlformats.org/wordprocessingml/2006/main"/>
      </w:r>
      <w:r xmlns:w="http://schemas.openxmlformats.org/wordprocessingml/2006/main">
        <w:t xml:space="preserve">TRADUÇÃO: Ninguém te perguntou,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aftertiffanyHug_3b56d24d </w:t>
      </w:r>
      <w:r xmlns:w="http://schemas.openxmlformats.org/wordprocessingml/2006/main">
        <w:br xmlns:w="http://schemas.openxmlformats.org/wordprocessingml/2006/main"/>
      </w:r>
      <w:r xmlns:w="http://schemas.openxmlformats.org/wordprocessingml/2006/main">
        <w:t xml:space="preserve">ORIGEM: *risos* </w:t>
      </w:r>
      <w:r xmlns:w="http://schemas.openxmlformats.org/wordprocessingml/2006/main">
        <w:br xmlns:w="http://schemas.openxmlformats.org/wordprocessingml/2006/main"/>
      </w:r>
      <w:r xmlns:w="http://schemas.openxmlformats.org/wordprocessingml/2006/main">
        <w:t xml:space="preserve">TRADUÇÃO: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aftertiffanyHug_a31d433b </w:t>
      </w:r>
      <w:r xmlns:w="http://schemas.openxmlformats.org/wordprocessingml/2006/main">
        <w:br xmlns:w="http://schemas.openxmlformats.org/wordprocessingml/2006/main"/>
      </w:r>
      <w:r xmlns:w="http://schemas.openxmlformats.org/wordprocessingml/2006/main">
        <w:t xml:space="preserve">ORIGEM: *risos* </w:t>
      </w:r>
      <w:r xmlns:w="http://schemas.openxmlformats.org/wordprocessingml/2006/main">
        <w:br xmlns:w="http://schemas.openxmlformats.org/wordprocessingml/2006/main"/>
      </w:r>
      <w:r xmlns:w="http://schemas.openxmlformats.org/wordprocessingml/2006/main">
        <w:t xml:space="preserve">TRADUÇÃO: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aftertiffanyHug_e70a86d9 </w:t>
      </w:r>
      <w:r xmlns:w="http://schemas.openxmlformats.org/wordprocessingml/2006/main">
        <w:br xmlns:w="http://schemas.openxmlformats.org/wordprocessingml/2006/main"/>
      </w:r>
      <w:r xmlns:w="http://schemas.openxmlformats.org/wordprocessingml/2006/main">
        <w:t xml:space="preserve">ORIGEM: Você e Skylar riem da mudança repentina de atitude de Jessica. </w:t>
      </w:r>
      <w:r xmlns:w="http://schemas.openxmlformats.org/wordprocessingml/2006/main">
        <w:br xmlns:w="http://schemas.openxmlformats.org/wordprocessingml/2006/main"/>
      </w:r>
      <w:r xmlns:w="http://schemas.openxmlformats.org/wordprocessingml/2006/main">
        <w:t xml:space="preserve">TRADUÇÃO: Você e Skylar riem da mudança repentina de atitude de Jessica.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aftertiffanyHug_52f406ba </w:t>
      </w:r>
      <w:r xmlns:w="http://schemas.openxmlformats.org/wordprocessingml/2006/main">
        <w:br xmlns:w="http://schemas.openxmlformats.org/wordprocessingml/2006/main"/>
      </w:r>
      <w:r xmlns:w="http://schemas.openxmlformats.org/wordprocessingml/2006/main">
        <w:t xml:space="preserve">ORIGEM: [playerName], não ria também! Você tem sorte de eu ter te dado um abraço. Não me faça voltar atrás. </w:t>
      </w:r>
      <w:r xmlns:w="http://schemas.openxmlformats.org/wordprocessingml/2006/main">
        <w:br xmlns:w="http://schemas.openxmlformats.org/wordprocessingml/2006/main"/>
      </w:r>
      <w:r xmlns:w="http://schemas.openxmlformats.org/wordprocessingml/2006/main">
        <w:t xml:space="preserve">TRADUÇÃO: [playerName], não ria também! Você tem sorte de eu ter te dado um abraço. Não me faça voltar atrás.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aftertiffanyHug_58ff2a7b </w:t>
      </w:r>
      <w:r xmlns:w="http://schemas.openxmlformats.org/wordprocessingml/2006/main">
        <w:br xmlns:w="http://schemas.openxmlformats.org/wordprocessingml/2006/main"/>
      </w:r>
      <w:r xmlns:w="http://schemas.openxmlformats.org/wordprocessingml/2006/main">
        <w:t xml:space="preserve">ORIGEM: Sem rir. Entendi. Mas, fico me perguntando como você reagiria a um abraço de volta...? </w:t>
      </w:r>
      <w:r xmlns:w="http://schemas.openxmlformats.org/wordprocessingml/2006/main">
        <w:br xmlns:w="http://schemas.openxmlformats.org/wordprocessingml/2006/main"/>
      </w:r>
      <w:r xmlns:w="http://schemas.openxmlformats.org/wordprocessingml/2006/main">
        <w:t xml:space="preserve">TRADUCAO: Sem rir. Entendi. Mas, fico me perguntando como você reagiria a um abraço de volta...?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aftertiffanyHug_28450971 </w:t>
      </w:r>
      <w:r xmlns:w="http://schemas.openxmlformats.org/wordprocessingml/2006/main">
        <w:br xmlns:w="http://schemas.openxmlformats.org/wordprocessingml/2006/main"/>
      </w:r>
      <w:r xmlns:w="http://schemas.openxmlformats.org/wordprocessingml/2006/main">
        <w:t xml:space="preserve">ORIGINAL: Ei, estou sendo sincera. Não estou zombando de você nem nada. Acho que seu relacionamento de amor e guerra com [playerName] é fofo e divertido. </w:t>
      </w:r>
      <w:r xmlns:w="http://schemas.openxmlformats.org/wordprocessingml/2006/main">
        <w:br xmlns:w="http://schemas.openxmlformats.org/wordprocessingml/2006/main"/>
      </w:r>
      <w:r xmlns:w="http://schemas.openxmlformats.org/wordprocessingml/2006/main">
        <w:t xml:space="preserve">TRADUÇÃO: Ei, estou sendo sincera. Não estou zombando de você nem nada. Acho que seu relacionamento de amor e guerra com [playerName] é fofo e divertido.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aftertiffanyHug_c0a3e960 </w:t>
      </w:r>
      <w:r xmlns:w="http://schemas.openxmlformats.org/wordprocessingml/2006/main">
        <w:br xmlns:w="http://schemas.openxmlformats.org/wordprocessingml/2006/main"/>
      </w:r>
      <w:r xmlns:w="http://schemas.openxmlformats.org/wordprocessingml/2006/main">
        <w:t xml:space="preserve">ORIGINAL: É, tudo bem. Você só está com ciúmes porque não tem esse tipo de relacionamento com ele. Só um irmão e uma irmã entenderiam. </w:t>
      </w:r>
      <w:r xmlns:w="http://schemas.openxmlformats.org/wordprocessingml/2006/main">
        <w:br xmlns:w="http://schemas.openxmlformats.org/wordprocessingml/2006/main"/>
      </w:r>
      <w:r xmlns:w="http://schemas.openxmlformats.org/wordprocessingml/2006/main">
        <w:t xml:space="preserve">TRADUÇÃO: É, tudo bem. Você só está com ciúmes porque não tem esse tipo de relacionamento com ele. Só um irmão e uma irmã entenderiam.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aftertiffanyHug_5972062e </w:t>
      </w:r>
      <w:r xmlns:w="http://schemas.openxmlformats.org/wordprocessingml/2006/main">
        <w:br xmlns:w="http://schemas.openxmlformats.org/wordprocessingml/2006/main"/>
      </w:r>
      <w:r xmlns:w="http://schemas.openxmlformats.org/wordprocessingml/2006/main">
        <w:t xml:space="preserve">ORIGEM: Ha, yeah... I guess you're right. </w:t>
      </w:r>
      <w:r xmlns:w="http://schemas.openxmlformats.org/wordprocessingml/2006/main">
        <w:br xmlns:w="http://schemas.openxmlformats.org/wordprocessingml/2006/main"/>
      </w:r>
      <w:r xmlns:w="http://schemas.openxmlformats.org/wordprocessingml/2006/main">
        <w:t xml:space="preserve">TRADUCAO: Ha, yeah... I guess you're right.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aftertiffanyHug_0273ef56 </w:t>
      </w:r>
      <w:r xmlns:w="http://schemas.openxmlformats.org/wordprocessingml/2006/main">
        <w:br xmlns:w="http://schemas.openxmlformats.org/wordprocessingml/2006/main"/>
      </w:r>
      <w:r xmlns:w="http://schemas.openxmlformats.org/wordprocessingml/2006/main">
        <w:t xml:space="preserve">ORIGINAL: O quê? Você não vai mais discutir? É só isso que você tem? Essa não é a Skylar que eu conheço. </w:t>
      </w:r>
      <w:r xmlns:w="http://schemas.openxmlformats.org/wordprocessingml/2006/main">
        <w:br xmlns:w="http://schemas.openxmlformats.org/wordprocessingml/2006/main"/>
      </w:r>
      <w:r xmlns:w="http://schemas.openxmlformats.org/wordprocessingml/2006/main">
        <w:t xml:space="preserve">TRADUÇÃO: O quê? Você não vai mais discutir? É só isso que você tem? Essa não é a Skylar que eu conheço.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aftertiffanyHug_ea148494 </w:t>
      </w:r>
      <w:r xmlns:w="http://schemas.openxmlformats.org/wordprocessingml/2006/main">
        <w:br xmlns:w="http://schemas.openxmlformats.org/wordprocessingml/2006/main"/>
      </w:r>
      <w:r xmlns:w="http://schemas.openxmlformats.org/wordprocessingml/2006/main">
        <w:t xml:space="preserve">ORIGEM: Eu não queria estragar o momento. Vá em frente, aproveite. </w:t>
      </w:r>
      <w:r xmlns:w="http://schemas.openxmlformats.org/wordprocessingml/2006/main">
        <w:br xmlns:w="http://schemas.openxmlformats.org/wordprocessingml/2006/main"/>
      </w:r>
      <w:r xmlns:w="http://schemas.openxmlformats.org/wordprocessingml/2006/main">
        <w:t xml:space="preserve">TRADUÇÃO: Eu não queria estragar o momento. Vá em frente, aproveite.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aftertiffanyHug_0f6f33c6 </w:t>
      </w:r>
      <w:r xmlns:w="http://schemas.openxmlformats.org/wordprocessingml/2006/main">
        <w:br xmlns:w="http://schemas.openxmlformats.org/wordprocessingml/2006/main"/>
      </w:r>
      <w:r xmlns:w="http://schemas.openxmlformats.org/wordprocessingml/2006/main">
        <w:t xml:space="preserve">ORIGEM: Whatever, you're acting weird. </w:t>
      </w:r>
      <w:r xmlns:w="http://schemas.openxmlformats.org/wordprocessingml/2006/main">
        <w:br xmlns:w="http://schemas.openxmlformats.org/wordprocessingml/2006/main"/>
      </w:r>
      <w:r xmlns:w="http://schemas.openxmlformats.org/wordprocessingml/2006/main">
        <w:t xml:space="preserve">TRADUCAO: Whatever, you're acting weird.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aftertiffanyHug_a64b7c7b </w:t>
      </w:r>
      <w:r xmlns:w="http://schemas.openxmlformats.org/wordprocessingml/2006/main">
        <w:br xmlns:w="http://schemas.openxmlformats.org/wordprocessingml/2006/main"/>
      </w:r>
      <w:r xmlns:w="http://schemas.openxmlformats.org/wordprocessingml/2006/main">
        <w:t xml:space="preserve">ORIGINAL: Muito bem, vadia, vamos voltar à tarefa. </w:t>
      </w:r>
      <w:r xmlns:w="http://schemas.openxmlformats.org/wordprocessingml/2006/main">
        <w:br xmlns:w="http://schemas.openxmlformats.org/wordprocessingml/2006/main"/>
      </w:r>
      <w:r xmlns:w="http://schemas.openxmlformats.org/wordprocessingml/2006/main">
        <w:t xml:space="preserve">TRADUÇÃO: Muito bem, vadia, vamos voltar à tarefa.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aftertiffanyHug_b42aa313 </w:t>
      </w:r>
      <w:r xmlns:w="http://schemas.openxmlformats.org/wordprocessingml/2006/main">
        <w:br xmlns:w="http://schemas.openxmlformats.org/wordprocessingml/2006/main"/>
      </w:r>
      <w:r xmlns:w="http://schemas.openxmlformats.org/wordprocessingml/2006/main">
        <w:t xml:space="preserve">ORIGEM: Parece bom, vadia! </w:t>
      </w:r>
      <w:r xmlns:w="http://schemas.openxmlformats.org/wordprocessingml/2006/main">
        <w:br xmlns:w="http://schemas.openxmlformats.org/wordprocessingml/2006/main"/>
      </w:r>
      <w:r xmlns:w="http://schemas.openxmlformats.org/wordprocessingml/2006/main">
        <w:t xml:space="preserve">TRADUÇÃO: Parece bom, vadia!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aftertiffanyHug_1471559c </w:t>
      </w:r>
      <w:r xmlns:w="http://schemas.openxmlformats.org/wordprocessingml/2006/main">
        <w:br xmlns:w="http://schemas.openxmlformats.org/wordprocessingml/2006/main"/>
      </w:r>
      <w:r xmlns:w="http://schemas.openxmlformats.org/wordprocessingml/2006/main">
        <w:t xml:space="preserve">ORIGEM: Talk to you later, [playerName]. </w:t>
      </w:r>
      <w:r xmlns:w="http://schemas.openxmlformats.org/wordprocessingml/2006/main">
        <w:br xmlns:w="http://schemas.openxmlformats.org/wordprocessingml/2006/main"/>
      </w:r>
      <w:r xmlns:w="http://schemas.openxmlformats.org/wordprocessingml/2006/main">
        <w:t xml:space="preserve">TRADUCAO: Talk to you later,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aftertiffanyHug_1f6dfc43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ep1sc8_f579edee </w:t>
      </w:r>
      <w:r xmlns:w="http://schemas.openxmlformats.org/wordprocessingml/2006/main">
        <w:br xmlns:w="http://schemas.openxmlformats.org/wordprocessingml/2006/main"/>
      </w:r>
      <w:r xmlns:w="http://schemas.openxmlformats.org/wordprocessingml/2006/main">
        <w:t xml:space="preserve">ORIGEM: Before I do anything, I need to get out of these comfortable clothes. </w:t>
      </w:r>
      <w:r xmlns:w="http://schemas.openxmlformats.org/wordprocessingml/2006/main">
        <w:br xmlns:w="http://schemas.openxmlformats.org/wordprocessingml/2006/main"/>
      </w:r>
      <w:r xmlns:w="http://schemas.openxmlformats.org/wordprocessingml/2006/main">
        <w:t xml:space="preserve">TRADUCAO: Before I do anything, I need to get out of these comfortable clothes.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ep1sc8_9d348345 </w:t>
      </w:r>
      <w:r xmlns:w="http://schemas.openxmlformats.org/wordprocessingml/2006/main">
        <w:br xmlns:w="http://schemas.openxmlformats.org/wordprocessingml/2006/main"/>
      </w:r>
      <w:r xmlns:w="http://schemas.openxmlformats.org/wordprocessingml/2006/main">
        <w:t xml:space="preserve">ORIGINAL: Aí está, muito melhor! </w:t>
      </w:r>
      <w:r xmlns:w="http://schemas.openxmlformats.org/wordprocessingml/2006/main">
        <w:br xmlns:w="http://schemas.openxmlformats.org/wordprocessingml/2006/main"/>
      </w:r>
      <w:r xmlns:w="http://schemas.openxmlformats.org/wordprocessingml/2006/main">
        <w:t xml:space="preserve">TRADUÇÃO: Aí está, muito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ep1sc8_f75faec9 </w:t>
      </w:r>
      <w:r xmlns:w="http://schemas.openxmlformats.org/wordprocessingml/2006/main">
        <w:br xmlns:w="http://schemas.openxmlformats.org/wordprocessingml/2006/main"/>
      </w:r>
      <w:r xmlns:w="http://schemas.openxmlformats.org/wordprocessingml/2006/main">
        <w:t xml:space="preserve">ORIGINAL: Eu me pergunto por que a Darci ainda não entrou em contato comigo. Espero que ela não esteja chateada por eu não ter ido para casa com ela. Ela sabia que eu tinha que falar com a Sra. Gilmour depois da aula. </w:t>
      </w:r>
      <w:r xmlns:w="http://schemas.openxmlformats.org/wordprocessingml/2006/main">
        <w:br xmlns:w="http://schemas.openxmlformats.org/wordprocessingml/2006/main"/>
      </w:r>
      <w:r xmlns:w="http://schemas.openxmlformats.org/wordprocessingml/2006/main">
        <w:t xml:space="preserve">TRADUÇÃO: Eu me pergunto por que a Darci ainda não entrou em contato comigo. Espero que ela não esteja chateada por eu não ter ido para casa com ela. Ela sabia que eu tinha que falar com a Sra. Gilmour depois da aula.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ep1sc8_bf234117 </w:t>
      </w:r>
      <w:r xmlns:w="http://schemas.openxmlformats.org/wordprocessingml/2006/main">
        <w:br xmlns:w="http://schemas.openxmlformats.org/wordprocessingml/2006/main"/>
      </w:r>
      <w:r xmlns:w="http://schemas.openxmlformats.org/wordprocessingml/2006/main">
        <w:t xml:space="preserve">ORIGEM: You check your phone. </w:t>
      </w:r>
      <w:r xmlns:w="http://schemas.openxmlformats.org/wordprocessingml/2006/main">
        <w:br xmlns:w="http://schemas.openxmlformats.org/wordprocessingml/2006/main"/>
      </w:r>
      <w:r xmlns:w="http://schemas.openxmlformats.org/wordprocessingml/2006/main">
        <w:t xml:space="preserve">TRADUCAO: You check your phone.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ep1sc8_9d3532e2 </w:t>
      </w:r>
      <w:r xmlns:w="http://schemas.openxmlformats.org/wordprocessingml/2006/main">
        <w:br xmlns:w="http://schemas.openxmlformats.org/wordprocessingml/2006/main"/>
      </w:r>
      <w:r xmlns:w="http://schemas.openxmlformats.org/wordprocessingml/2006/main">
        <w:t xml:space="preserve">ORIGEM: Droga, esqueci de tirar meu celular do silencioso depois da aula. Agora tenho sete mensagens novas e uma chamada perdida. </w:t>
      </w:r>
      <w:r xmlns:w="http://schemas.openxmlformats.org/wordprocessingml/2006/main">
        <w:br xmlns:w="http://schemas.openxmlformats.org/wordprocessingml/2006/main"/>
      </w:r>
      <w:r xmlns:w="http://schemas.openxmlformats.org/wordprocessingml/2006/main">
        <w:t xml:space="preserve">TRADUÇÃO: Droga, esqueci de tirar meu celular do silencioso depois da aula. Agora tenho sete mensagens novas e uma chamada perdida.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ep1sc8_25a30706 </w:t>
      </w:r>
      <w:r xmlns:w="http://schemas.openxmlformats.org/wordprocessingml/2006/main">
        <w:br xmlns:w="http://schemas.openxmlformats.org/wordprocessingml/2006/main"/>
      </w:r>
      <w:r xmlns:w="http://schemas.openxmlformats.org/wordprocessingml/2006/main">
        <w:t xml:space="preserve">ORIGEM: Tenho mensagens de texto de Darci, Jessica e alguns números desconhecidos. </w:t>
      </w:r>
      <w:r xmlns:w="http://schemas.openxmlformats.org/wordprocessingml/2006/main">
        <w:br xmlns:w="http://schemas.openxmlformats.org/wordprocessingml/2006/main"/>
      </w:r>
      <w:r xmlns:w="http://schemas.openxmlformats.org/wordprocessingml/2006/main">
        <w:t xml:space="preserve">TRADUÇÃO: Tenho mensagens de texto de Darci, Jessica e alguns números desconhecidos.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game/scripts/e1s1.rpy:2887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ep1sc8_5aa2f602 </w:t>
      </w:r>
      <w:r xmlns:w="http://schemas.openxmlformats.org/wordprocessingml/2006/main">
        <w:br xmlns:w="http://schemas.openxmlformats.org/wordprocessingml/2006/main"/>
      </w:r>
      <w:r xmlns:w="http://schemas.openxmlformats.org/wordprocessingml/2006/main">
        <w:t xml:space="preserve">ORIGEM: Qual texto ler primeiro? </w:t>
      </w:r>
      <w:r xmlns:w="http://schemas.openxmlformats.org/wordprocessingml/2006/main">
        <w:br xmlns:w="http://schemas.openxmlformats.org/wordprocessingml/2006/main"/>
      </w:r>
      <w:r xmlns:w="http://schemas.openxmlformats.org/wordprocessingml/2006/main">
        <w:t xml:space="preserve">TRADUÇÃO: Qual texto ler primeiro?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readText_177bd910 </w:t>
      </w:r>
      <w:r xmlns:w="http://schemas.openxmlformats.org/wordprocessingml/2006/main">
        <w:br xmlns:w="http://schemas.openxmlformats.org/wordprocessingml/2006/main"/>
      </w:r>
      <w:r xmlns:w="http://schemas.openxmlformats.org/wordprocessingml/2006/main">
        <w:t xml:space="preserve">ORIGEM: Oops! I should probably try to keep it on vibrate instead of silent. </w:t>
      </w:r>
      <w:r xmlns:w="http://schemas.openxmlformats.org/wordprocessingml/2006/main">
        <w:br xmlns:w="http://schemas.openxmlformats.org/wordprocessingml/2006/main"/>
      </w:r>
      <w:r xmlns:w="http://schemas.openxmlformats.org/wordprocessingml/2006/main">
        <w:t xml:space="preserve">TRADUCAO: Oops! I should probably try to keep it on vibrate instead of silent.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readText_cc002d11 </w:t>
      </w:r>
      <w:r xmlns:w="http://schemas.openxmlformats.org/wordprocessingml/2006/main">
        <w:br xmlns:w="http://schemas.openxmlformats.org/wordprocessingml/2006/main"/>
      </w:r>
      <w:r xmlns:w="http://schemas.openxmlformats.org/wordprocessingml/2006/main">
        <w:t xml:space="preserve">ORIGEM: I should text her back... </w:t>
      </w:r>
      <w:r xmlns:w="http://schemas.openxmlformats.org/wordprocessingml/2006/main">
        <w:br xmlns:w="http://schemas.openxmlformats.org/wordprocessingml/2006/main"/>
      </w:r>
      <w:r xmlns:w="http://schemas.openxmlformats.org/wordprocessingml/2006/main">
        <w:t xml:space="preserve">TRADUCAO: I should text her back...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readText_f8beca67 </w:t>
      </w:r>
      <w:r xmlns:w="http://schemas.openxmlformats.org/wordprocessingml/2006/main">
        <w:br xmlns:w="http://schemas.openxmlformats.org/wordprocessingml/2006/main"/>
      </w:r>
      <w:r xmlns:w="http://schemas.openxmlformats.org/wordprocessingml/2006/main">
        <w:t xml:space="preserve">ORIGEM: Não vou mencionar agora toda a história da Krystal me levando escondido para o banheiro feminino. Eventualmente, contarei a ela. Não gosto de esconder coisas dela. </w:t>
      </w:r>
      <w:r xmlns:w="http://schemas.openxmlformats.org/wordprocessingml/2006/main">
        <w:br xmlns:w="http://schemas.openxmlformats.org/wordprocessingml/2006/main"/>
      </w:r>
      <w:r xmlns:w="http://schemas.openxmlformats.org/wordprocessingml/2006/main">
        <w:t xml:space="preserve">TRADUCAO: Não vou mencionar agora toda a história da Krystal me levando escondido para o banheiro feminino. Eventualmente, contarei a ela. Não gosto de esconder coisas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readText_1667d039 </w:t>
      </w:r>
      <w:r xmlns:w="http://schemas.openxmlformats.org/wordprocessingml/2006/main">
        <w:br xmlns:w="http://schemas.openxmlformats.org/wordprocessingml/2006/main"/>
      </w:r>
      <w:r xmlns:w="http://schemas.openxmlformats.org/wordprocessingml/2006/main">
        <w:t xml:space="preserve">ORIGEM: Não vou mencionar a Krystal tentando me levar escondido para o banheiro feminino, mesmo depois de eu ter terminado com ela. Não faz sentido falar disso agora. </w:t>
      </w:r>
      <w:r xmlns:w="http://schemas.openxmlformats.org/wordprocessingml/2006/main">
        <w:br xmlns:w="http://schemas.openxmlformats.org/wordprocessingml/2006/main"/>
      </w:r>
      <w:r xmlns:w="http://schemas.openxmlformats.org/wordprocessingml/2006/main">
        <w:t xml:space="preserve">TRADUÇÃO: Não vou mencionar a Krystal tentando me levar escondido para o banheiro feminino, mesmo depois de eu ter terminado com ela. Não faz sentido falar disso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readText_f95fdf39 </w:t>
      </w:r>
      <w:r xmlns:w="http://schemas.openxmlformats.org/wordprocessingml/2006/main">
        <w:br xmlns:w="http://schemas.openxmlformats.org/wordprocessingml/2006/main"/>
      </w:r>
      <w:r xmlns:w="http://schemas.openxmlformats.org/wordprocessingml/2006/main">
        <w:t xml:space="preserve">ORIGEM: Eu acabei de falar com ela, então não preciso responder a esta. </w:t>
      </w:r>
      <w:r xmlns:w="http://schemas.openxmlformats.org/wordprocessingml/2006/main">
        <w:br xmlns:w="http://schemas.openxmlformats.org/wordprocessingml/2006/main"/>
      </w:r>
      <w:r xmlns:w="http://schemas.openxmlformats.org/wordprocessingml/2006/main">
        <w:t xml:space="preserve">TRADUCAO: Eu acabei de falar com ela, então não preciso responder a esta.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readText_fec01d52 </w:t>
      </w:r>
      <w:r xmlns:w="http://schemas.openxmlformats.org/wordprocessingml/2006/main">
        <w:br xmlns:w="http://schemas.openxmlformats.org/wordprocessingml/2006/main"/>
      </w:r>
      <w:r xmlns:w="http://schemas.openxmlformats.org/wordprocessingml/2006/main">
        <w:t xml:space="preserve">ORIGEM: Estou um pouco nervoso e animado ao mesmo tempo. Esta noite vai ser interessante! </w:t>
      </w:r>
      <w:r xmlns:w="http://schemas.openxmlformats.org/wordprocessingml/2006/main">
        <w:br xmlns:w="http://schemas.openxmlformats.org/wordprocessingml/2006/main"/>
      </w:r>
      <w:r xmlns:w="http://schemas.openxmlformats.org/wordprocessingml/2006/main">
        <w:t xml:space="preserve">TRADUÇÃO: Estou um pouco nervoso e animado ao mesmo tempo. Esta noite vai ser interessante!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readText_01df68b4 </w:t>
      </w:r>
      <w:r xmlns:w="http://schemas.openxmlformats.org/wordprocessingml/2006/main">
        <w:br xmlns:w="http://schemas.openxmlformats.org/wordprocessingml/2006/main"/>
      </w:r>
      <w:r xmlns:w="http://schemas.openxmlformats.org/wordprocessingml/2006/main">
        <w:t xml:space="preserve">ORIGEM: Ela não vai desistir tão cedo. Devo mudar de ideia? </w:t>
      </w:r>
      <w:r xmlns:w="http://schemas.openxmlformats.org/wordprocessingml/2006/main">
        <w:br xmlns:w="http://schemas.openxmlformats.org/wordprocessingml/2006/main"/>
      </w:r>
      <w:r xmlns:w="http://schemas.openxmlformats.org/wordprocessingml/2006/main">
        <w:t xml:space="preserve">TRADUÇÃO: Ela não vai desistir tão cedo. Devo mudar de ideia?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readText_f434f00f </w:t>
      </w:r>
      <w:r xmlns:w="http://schemas.openxmlformats.org/wordprocessingml/2006/main">
        <w:br xmlns:w="http://schemas.openxmlformats.org/wordprocessingml/2006/main"/>
      </w:r>
      <w:r xmlns:w="http://schemas.openxmlformats.org/wordprocessingml/2006/main">
        <w:t xml:space="preserve">ORIGEM: Vou simplesmente ignorá-la. Ela vai entender a mensagem eventualmente. </w:t>
      </w:r>
      <w:r xmlns:w="http://schemas.openxmlformats.org/wordprocessingml/2006/main">
        <w:br xmlns:w="http://schemas.openxmlformats.org/wordprocessingml/2006/main"/>
      </w:r>
      <w:r xmlns:w="http://schemas.openxmlformats.org/wordprocessingml/2006/main">
        <w:t xml:space="preserve">TRADUCAO: Vou simplesmente ignorá-la. Ela vai entender a mensagem eventualmente.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readText_be2425b8 </w:t>
      </w:r>
      <w:r xmlns:w="http://schemas.openxmlformats.org/wordprocessingml/2006/main">
        <w:br xmlns:w="http://schemas.openxmlformats.org/wordprocessingml/2006/main"/>
      </w:r>
      <w:r xmlns:w="http://schemas.openxmlformats.org/wordprocessingml/2006/main">
        <w:t xml:space="preserve">ORIGEM: Parece divertido. Talvez eu possa dar uma passadinha por aí. </w:t>
      </w:r>
      <w:r xmlns:w="http://schemas.openxmlformats.org/wordprocessingml/2006/main">
        <w:br xmlns:w="http://schemas.openxmlformats.org/wordprocessingml/2006/main"/>
      </w:r>
      <w:r xmlns:w="http://schemas.openxmlformats.org/wordprocessingml/2006/main">
        <w:t xml:space="preserve">TRADUCAO: Parece divertido. Talvez eu possa dar uma passadinha por aí.</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readText_5016f6cb </w:t>
      </w:r>
      <w:r xmlns:w="http://schemas.openxmlformats.org/wordprocessingml/2006/main">
        <w:br xmlns:w="http://schemas.openxmlformats.org/wordprocessingml/2006/main"/>
      </w:r>
      <w:r xmlns:w="http://schemas.openxmlformats.org/wordprocessingml/2006/main">
        <w:t xml:space="preserve">ORIGEM: I'll text her back and let her know. </w:t>
      </w:r>
      <w:r xmlns:w="http://schemas.openxmlformats.org/wordprocessingml/2006/main">
        <w:br xmlns:w="http://schemas.openxmlformats.org/wordprocessingml/2006/main"/>
      </w:r>
      <w:r xmlns:w="http://schemas.openxmlformats.org/wordprocessingml/2006/main">
        <w:t xml:space="preserve">TRADUCAO: I'll text her back and let her know.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readText_1c8b0cac </w:t>
      </w:r>
      <w:r xmlns:w="http://schemas.openxmlformats.org/wordprocessingml/2006/main">
        <w:br xmlns:w="http://schemas.openxmlformats.org/wordprocessingml/2006/main"/>
      </w:r>
      <w:r xmlns:w="http://schemas.openxmlformats.org/wordprocessingml/2006/main">
        <w:t xml:space="preserve">ORIGEM: *bipes do telefone* </w:t>
      </w:r>
      <w:r xmlns:w="http://schemas.openxmlformats.org/wordprocessingml/2006/main">
        <w:br xmlns:w="http://schemas.openxmlformats.org/wordprocessingml/2006/main"/>
      </w:r>
      <w:r xmlns:w="http://schemas.openxmlformats.org/wordprocessingml/2006/main">
        <w:t xml:space="preserve">TRADUÇÃO: *bipes do telefone*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readText_005852a2 </w:t>
      </w:r>
      <w:r xmlns:w="http://schemas.openxmlformats.org/wordprocessingml/2006/main">
        <w:br xmlns:w="http://schemas.openxmlformats.org/wordprocessingml/2006/main"/>
      </w:r>
      <w:r xmlns:w="http://schemas.openxmlformats.org/wordprocessingml/2006/main">
        <w:t xml:space="preserve">ORIGEM: Isso foi rápido. Já recebi uma resposta dela. </w:t>
      </w:r>
      <w:r xmlns:w="http://schemas.openxmlformats.org/wordprocessingml/2006/main">
        <w:br xmlns:w="http://schemas.openxmlformats.org/wordprocessingml/2006/main"/>
      </w:r>
      <w:r xmlns:w="http://schemas.openxmlformats.org/wordprocessingml/2006/main">
        <w:t xml:space="preserve">TRADUCAO: Isso foi rápido. Já recebi uma resposta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readText_2b35b6fe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game/scripts/e1s1.rpy:2999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readText_f607b25a </w:t>
      </w:r>
      <w:r xmlns:w="http://schemas.openxmlformats.org/wordprocessingml/2006/main">
        <w:br xmlns:w="http://schemas.openxmlformats.org/wordprocessingml/2006/main"/>
      </w:r>
      <w:r xmlns:w="http://schemas.openxmlformats.org/wordprocessingml/2006/main">
        <w:t xml:space="preserve">ORIGEM: You sit and wait but never receive a reply. </w:t>
      </w:r>
      <w:r xmlns:w="http://schemas.openxmlformats.org/wordprocessingml/2006/main">
        <w:br xmlns:w="http://schemas.openxmlformats.org/wordprocessingml/2006/main"/>
      </w:r>
      <w:r xmlns:w="http://schemas.openxmlformats.org/wordprocessingml/2006/main">
        <w:t xml:space="preserve">TRADUCAO: You sit and wait but never receive a reply.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readText_f624968e </w:t>
      </w:r>
      <w:r xmlns:w="http://schemas.openxmlformats.org/wordprocessingml/2006/main">
        <w:br xmlns:w="http://schemas.openxmlformats.org/wordprocessingml/2006/main"/>
      </w:r>
      <w:r xmlns:w="http://schemas.openxmlformats.org/wordprocessingml/2006/main">
        <w:t xml:space="preserve">ORIGEM: Weird... </w:t>
      </w:r>
      <w:r xmlns:w="http://schemas.openxmlformats.org/wordprocessingml/2006/main">
        <w:br xmlns:w="http://schemas.openxmlformats.org/wordprocessingml/2006/main"/>
      </w:r>
      <w:r xmlns:w="http://schemas.openxmlformats.org/wordprocessingml/2006/main">
        <w:t xml:space="preserve">TRADUCAO: Weird...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resumeE1S8_c4a98ca3 </w:t>
      </w:r>
      <w:r xmlns:w="http://schemas.openxmlformats.org/wordprocessingml/2006/main">
        <w:br xmlns:w="http://schemas.openxmlformats.org/wordprocessingml/2006/main"/>
      </w:r>
      <w:r xmlns:w="http://schemas.openxmlformats.org/wordprocessingml/2006/main">
        <w:t xml:space="preserve">ORIGEM: I should get on the computer and see if I can find that website Alyssa was talking about before Darci gets here. </w:t>
      </w:r>
      <w:r xmlns:w="http://schemas.openxmlformats.org/wordprocessingml/2006/main">
        <w:br xmlns:w="http://schemas.openxmlformats.org/wordprocessingml/2006/main"/>
      </w:r>
      <w:r xmlns:w="http://schemas.openxmlformats.org/wordprocessingml/2006/main">
        <w:t xml:space="preserve">TRADUCAO: I should get on the computer and see if I can find that website Alyssa was talking about before Darci gets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resumeE1S8_ec29d7fb </w:t>
      </w:r>
      <w:r xmlns:w="http://schemas.openxmlformats.org/wordprocessingml/2006/main">
        <w:br xmlns:w="http://schemas.openxmlformats.org/wordprocessingml/2006/main"/>
      </w:r>
      <w:r xmlns:w="http://schemas.openxmlformats.org/wordprocessingml/2006/main">
        <w:t xml:space="preserve">ORIGEM: Alyssa disse que não se lembrava do nome do site, então acho que vou pesquisar. </w:t>
      </w:r>
      <w:r xmlns:w="http://schemas.openxmlformats.org/wordprocessingml/2006/main">
        <w:br xmlns:w="http://schemas.openxmlformats.org/wordprocessingml/2006/main"/>
      </w:r>
      <w:r xmlns:w="http://schemas.openxmlformats.org/wordprocessingml/2006/main">
        <w:t xml:space="preserve">TRADUCAO: Alyssa disse que não se lembrava do nome do site, então acho que vou pesquisar.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resumeE1S8_4239303b </w:t>
      </w:r>
      <w:r xmlns:w="http://schemas.openxmlformats.org/wordprocessingml/2006/main">
        <w:br xmlns:w="http://schemas.openxmlformats.org/wordprocessingml/2006/main"/>
      </w:r>
      <w:r xmlns:w="http://schemas.openxmlformats.org/wordprocessingml/2006/main">
        <w:t xml:space="preserve">ORIGINAL: Mas primeiro, quero ver se há algum lançamento novo dos meus jogos favoritos. </w:t>
      </w:r>
      <w:r xmlns:w="http://schemas.openxmlformats.org/wordprocessingml/2006/main">
        <w:br xmlns:w="http://schemas.openxmlformats.org/wordprocessingml/2006/main"/>
      </w:r>
      <w:r xmlns:w="http://schemas.openxmlformats.org/wordprocessingml/2006/main">
        <w:t xml:space="preserve">TRADUÇÃO: Mas primeiro, quero ver se há algum lançamento novo dos meus jogos favoritos.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resumeE1S8_3d7dde72 </w:t>
      </w:r>
      <w:r xmlns:w="http://schemas.openxmlformats.org/wordprocessingml/2006/main">
        <w:br xmlns:w="http://schemas.openxmlformats.org/wordprocessingml/2006/main"/>
      </w:r>
      <w:r xmlns:w="http://schemas.openxmlformats.org/wordprocessingml/2006/main">
        <w:t xml:space="preserve">ORIGEM: Legal! Parece um novo lançamento para \ </w:t>
      </w:r>
      <w:r xmlns:w="http://schemas.openxmlformats.org/wordprocessingml/2006/main">
        <w:br xmlns:w="http://schemas.openxmlformats.org/wordprocessingml/2006/main"/>
      </w:r>
      <w:r xmlns:w="http://schemas.openxmlformats.org/wordprocessingml/2006/main">
        <w:t xml:space="preserve">TRADUÇÃO: Legal! Parece um novo lançamento para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resumeE1S8_3418e324 </w:t>
      </w:r>
      <w:r xmlns:w="http://schemas.openxmlformats.org/wordprocessingml/2006/main">
        <w:br xmlns:w="http://schemas.openxmlformats.org/wordprocessingml/2006/main"/>
      </w:r>
      <w:r xmlns:w="http://schemas.openxmlformats.org/wordprocessingml/2006/main">
        <w:t xml:space="preserve">ORIGEM: Uau! Um novo personagem que é um elfo? </w:t>
      </w:r>
      <w:r xmlns:w="http://schemas.openxmlformats.org/wordprocessingml/2006/main">
        <w:br xmlns:w="http://schemas.openxmlformats.org/wordprocessingml/2006/main"/>
      </w:r>
      <w:r xmlns:w="http://schemas.openxmlformats.org/wordprocessingml/2006/main">
        <w:t xml:space="preserve">TRADUÇÃO: Uau! Um novo personagem que é um elfo?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resumeE1S8_203312c2 </w:t>
      </w:r>
      <w:r xmlns:w="http://schemas.openxmlformats.org/wordprocessingml/2006/main">
        <w:br xmlns:w="http://schemas.openxmlformats.org/wordprocessingml/2006/main"/>
      </w:r>
      <w:r xmlns:w="http://schemas.openxmlformats.org/wordprocessingml/2006/main">
        <w:t xml:space="preserve">ORIGEM: Haha! Estou jogando um jogo onde o personagem principal está jogando um jogo... </w:t>
      </w:r>
      <w:r xmlns:w="http://schemas.openxmlformats.org/wordprocessingml/2006/main">
        <w:br xmlns:w="http://schemas.openxmlformats.org/wordprocessingml/2006/main"/>
      </w:r>
      <w:r xmlns:w="http://schemas.openxmlformats.org/wordprocessingml/2006/main">
        <w:t xml:space="preserve">TRADUÇÃO: Haha! Estou jogando um jogo onde o personagem principal está jogando um jogo...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resumeE1S8_7e08804f </w:t>
      </w:r>
      <w:r xmlns:w="http://schemas.openxmlformats.org/wordprocessingml/2006/main">
        <w:br xmlns:w="http://schemas.openxmlformats.org/wordprocessingml/2006/main"/>
      </w:r>
      <w:r xmlns:w="http://schemas.openxmlformats.org/wordprocessingml/2006/main">
        <w:t xml:space="preserve">ORIGEM: Gameception! </w:t>
      </w:r>
      <w:r xmlns:w="http://schemas.openxmlformats.org/wordprocessingml/2006/main">
        <w:br xmlns:w="http://schemas.openxmlformats.org/wordprocessingml/2006/main"/>
      </w:r>
      <w:r xmlns:w="http://schemas.openxmlformats.org/wordprocessingml/2006/main">
        <w:t xml:space="preserve">TRADUÇÃO: Gameception!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resumeE1S8_ff65f449 </w:t>
      </w:r>
      <w:r xmlns:w="http://schemas.openxmlformats.org/wordprocessingml/2006/main">
        <w:br xmlns:w="http://schemas.openxmlformats.org/wordprocessingml/2006/main"/>
      </w:r>
      <w:r xmlns:w="http://schemas.openxmlformats.org/wordprocessingml/2006/main">
        <w:t xml:space="preserve">ORIGEM: Ok, vou dar uma olhada nisso mais tarde, ou vou ficar jogando por horas. </w:t>
      </w:r>
      <w:r xmlns:w="http://schemas.openxmlformats.org/wordprocessingml/2006/main">
        <w:br xmlns:w="http://schemas.openxmlformats.org/wordprocessingml/2006/main"/>
      </w:r>
      <w:r xmlns:w="http://schemas.openxmlformats.org/wordprocessingml/2006/main">
        <w:t xml:space="preserve">TRADUCAO: Ok, vou dar uma olhada nisso mais tarde, ou vou ficar jogando por horas.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resumeE1S8_6728fdb4 </w:t>
      </w:r>
      <w:r xmlns:w="http://schemas.openxmlformats.org/wordprocessingml/2006/main">
        <w:br xmlns:w="http://schemas.openxmlformats.org/wordprocessingml/2006/main"/>
      </w:r>
      <w:r xmlns:w="http://schemas.openxmlformats.org/wordprocessingml/2006/main">
        <w:t xml:space="preserve">ORIGEM: Ok, vamos ver o que consigo descobrir sobre esse incidente na usina... </w:t>
      </w:r>
      <w:r xmlns:w="http://schemas.openxmlformats.org/wordprocessingml/2006/main">
        <w:br xmlns:w="http://schemas.openxmlformats.org/wordprocessingml/2006/main"/>
      </w:r>
      <w:r xmlns:w="http://schemas.openxmlformats.org/wordprocessingml/2006/main">
        <w:t xml:space="preserve">TRADUÇÃO: Ok, vamos ver o que consigo descobrir sobre esse incidente na usina...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resumeE1S8_be6c4a15 </w:t>
      </w:r>
      <w:r xmlns:w="http://schemas.openxmlformats.org/wordprocessingml/2006/main">
        <w:br xmlns:w="http://schemas.openxmlformats.org/wordprocessingml/2006/main"/>
      </w:r>
      <w:r xmlns:w="http://schemas.openxmlformats.org/wordprocessingml/2006/main">
        <w:t xml:space="preserve">ORIGEM: A bunch of news articles... </w:t>
      </w:r>
      <w:r xmlns:w="http://schemas.openxmlformats.org/wordprocessingml/2006/main">
        <w:br xmlns:w="http://schemas.openxmlformats.org/wordprocessingml/2006/main"/>
      </w:r>
      <w:r xmlns:w="http://schemas.openxmlformats.org/wordprocessingml/2006/main">
        <w:t xml:space="preserve">TRADUCAO: A bunch of news articles...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resumeE1S8_a3dc357f </w:t>
      </w:r>
      <w:r xmlns:w="http://schemas.openxmlformats.org/wordprocessingml/2006/main">
        <w:br xmlns:w="http://schemas.openxmlformats.org/wordprocessingml/2006/main"/>
      </w:r>
      <w:r xmlns:w="http://schemas.openxmlformats.org/wordprocessingml/2006/main">
        <w:t xml:space="preserve">ORIGEM: More news articles... </w:t>
      </w:r>
      <w:r xmlns:w="http://schemas.openxmlformats.org/wordprocessingml/2006/main">
        <w:br xmlns:w="http://schemas.openxmlformats.org/wordprocessingml/2006/main"/>
      </w:r>
      <w:r xmlns:w="http://schemas.openxmlformats.org/wordprocessingml/2006/main">
        <w:t xml:space="preserve">TRADUCAO: More news articles...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resumeE1S8_175b7689 </w:t>
      </w:r>
      <w:r xmlns:w="http://schemas.openxmlformats.org/wordprocessingml/2006/main">
        <w:br xmlns:w="http://schemas.openxmlformats.org/wordprocessingml/2006/main"/>
      </w:r>
      <w:r xmlns:w="http://schemas.openxmlformats.org/wordprocessingml/2006/main">
        <w:t xml:space="preserve">ORIGEM: Oh! This might be the site, GR Waters Power Station Truth. </w:t>
      </w:r>
      <w:r xmlns:w="http://schemas.openxmlformats.org/wordprocessingml/2006/main">
        <w:br xmlns:w="http://schemas.openxmlformats.org/wordprocessingml/2006/main"/>
      </w:r>
      <w:r xmlns:w="http://schemas.openxmlformats.org/wordprocessingml/2006/main">
        <w:t xml:space="preserve">TRADUCAO: Oh! This might be the site, GR Waters Power Station Truth.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resumeE1S8_89c0632a </w:t>
      </w:r>
      <w:r xmlns:w="http://schemas.openxmlformats.org/wordprocessingml/2006/main">
        <w:br xmlns:w="http://schemas.openxmlformats.org/wordprocessingml/2006/main"/>
      </w:r>
      <w:r xmlns:w="http://schemas.openxmlformats.org/wordprocessingml/2006/main">
        <w:t xml:space="preserve">ORIGEM: Parece um fórum com muitos tópicos diferentes... </w:t>
      </w:r>
      <w:r xmlns:w="http://schemas.openxmlformats.org/wordprocessingml/2006/main">
        <w:br xmlns:w="http://schemas.openxmlformats.org/wordprocessingml/2006/main"/>
      </w:r>
      <w:r xmlns:w="http://schemas.openxmlformats.org/wordprocessingml/2006/main">
        <w:t xml:space="preserve">TRADUCAO: Parece um fórum com muitos tópicos diferentes...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resumeE1S8_87f0d23e </w:t>
      </w:r>
      <w:r xmlns:w="http://schemas.openxmlformats.org/wordprocessingml/2006/main">
        <w:br xmlns:w="http://schemas.openxmlformats.org/wordprocessingml/2006/main"/>
      </w:r>
      <w:r xmlns:w="http://schemas.openxmlformats.org/wordprocessingml/2006/main">
        <w:t xml:space="preserve">ORIGEM: {size=40}Você leu várias threads.{/size} </w:t>
      </w:r>
      <w:r xmlns:w="http://schemas.openxmlformats.org/wordprocessingml/2006/main">
        <w:br xmlns:w="http://schemas.openxmlformats.org/wordprocessingml/2006/main"/>
      </w:r>
      <w:r xmlns:w="http://schemas.openxmlformats.org/wordprocessingml/2006/main">
        <w:t xml:space="preserve">TRADUÇÃO: {size=40}Você leu várias threads.{/size}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resumeE1S8_20c18c2f </w:t>
      </w:r>
      <w:r xmlns:w="http://schemas.openxmlformats.org/wordprocessingml/2006/main">
        <w:br xmlns:w="http://schemas.openxmlformats.org/wordprocessingml/2006/main"/>
      </w:r>
      <w:r xmlns:w="http://schemas.openxmlformats.org/wordprocessingml/2006/main">
        <w:t xml:space="preserve">ORIGEM: Uau, existem tantos rumores e teorias da conspiração diferentes. Alguns deles são realmente absurdos. A maioria é apenas \ </w:t>
      </w:r>
      <w:r xmlns:w="http://schemas.openxmlformats.org/wordprocessingml/2006/main">
        <w:br xmlns:w="http://schemas.openxmlformats.org/wordprocessingml/2006/main"/>
      </w:r>
      <w:r xmlns:w="http://schemas.openxmlformats.org/wordprocessingml/2006/main">
        <w:t xml:space="preserve">TRADUCAO: Uau, existem tantos rumores e teorias da conspiração diferentes. Alguns deles são realmente absurdos. A maioria é apenas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resumeE1S8_e6641259 </w:t>
      </w:r>
      <w:r xmlns:w="http://schemas.openxmlformats.org/wordprocessingml/2006/main">
        <w:br xmlns:w="http://schemas.openxmlformats.org/wordprocessingml/2006/main"/>
      </w:r>
      <w:r xmlns:w="http://schemas.openxmlformats.org/wordprocessingml/2006/main">
        <w:t xml:space="preserve">ORIGEM: Mas algumas das postagens correspondem exatamente ao que Alyssa disse, e parece haver muito mais conversa sobre esses tópicos. </w:t>
      </w:r>
      <w:r xmlns:w="http://schemas.openxmlformats.org/wordprocessingml/2006/main">
        <w:br xmlns:w="http://schemas.openxmlformats.org/wordprocessingml/2006/main"/>
      </w:r>
      <w:r xmlns:w="http://schemas.openxmlformats.org/wordprocessingml/2006/main">
        <w:t xml:space="preserve">TRADUCAO: Mas algumas das postagens correspondem exatamente ao que Alyssa disse, e parece haver muito mais conversa sobre esses tópicos.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resumeE1S8_e961138a </w:t>
      </w:r>
      <w:r xmlns:w="http://schemas.openxmlformats.org/wordprocessingml/2006/main">
        <w:br xmlns:w="http://schemas.openxmlformats.org/wordprocessingml/2006/main"/>
      </w:r>
      <w:r xmlns:w="http://schemas.openxmlformats.org/wordprocessingml/2006/main">
        <w:t xml:space="preserve">ORIGEM: Hmm... </w:t>
      </w:r>
      <w:r xmlns:w="http://schemas.openxmlformats.org/wordprocessingml/2006/main">
        <w:br xmlns:w="http://schemas.openxmlformats.org/wordprocessingml/2006/main"/>
      </w:r>
      <w:r xmlns:w="http://schemas.openxmlformats.org/wordprocessingml/2006/main">
        <w:t xml:space="preserve">TRADUÇÃO: Hmm...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e1s8Jes_b2158763 </w:t>
      </w:r>
      <w:r xmlns:w="http://schemas.openxmlformats.org/wordprocessingml/2006/main">
        <w:br xmlns:w="http://schemas.openxmlformats.org/wordprocessingml/2006/main"/>
      </w:r>
      <w:r xmlns:w="http://schemas.openxmlformats.org/wordprocessingml/2006/main">
        <w:t xml:space="preserve">ORIGEM: *bate na porta* </w:t>
      </w:r>
      <w:r xmlns:w="http://schemas.openxmlformats.org/wordprocessingml/2006/main">
        <w:br xmlns:w="http://schemas.openxmlformats.org/wordprocessingml/2006/main"/>
      </w:r>
      <w:r xmlns:w="http://schemas.openxmlformats.org/wordprocessingml/2006/main">
        <w:t xml:space="preserve">TRADUÇÃO: *bate na porta*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e1s8Jes_f49fff8f </w:t>
      </w:r>
      <w:r xmlns:w="http://schemas.openxmlformats.org/wordprocessingml/2006/main">
        <w:br xmlns:w="http://schemas.openxmlformats.org/wordprocessingml/2006/main"/>
      </w:r>
      <w:r xmlns:w="http://schemas.openxmlformats.org/wordprocessingml/2006/main">
        <w:t xml:space="preserve">ORIGEM: Sim?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e1s8Jes_2c52f578 </w:t>
      </w:r>
      <w:r xmlns:w="http://schemas.openxmlformats.org/wordprocessingml/2006/main">
        <w:br xmlns:w="http://schemas.openxmlformats.org/wordprocessingml/2006/main"/>
      </w:r>
      <w:r xmlns:w="http://schemas.openxmlformats.org/wordprocessingml/2006/main">
        <w:t xml:space="preserve">ORIGEM: It's me. </w:t>
      </w:r>
      <w:r xmlns:w="http://schemas.openxmlformats.org/wordprocessingml/2006/main">
        <w:br xmlns:w="http://schemas.openxmlformats.org/wordprocessingml/2006/main"/>
      </w:r>
      <w:r xmlns:w="http://schemas.openxmlformats.org/wordprocessingml/2006/main">
        <w:t xml:space="preserve">TRADUCAO: It's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e1s8Jes_8bdfc7b1 </w:t>
      </w:r>
      <w:r xmlns:w="http://schemas.openxmlformats.org/wordprocessingml/2006/main">
        <w:br xmlns:w="http://schemas.openxmlformats.org/wordprocessingml/2006/main"/>
      </w:r>
      <w:r xmlns:w="http://schemas.openxmlformats.org/wordprocessingml/2006/main">
        <w:t xml:space="preserve">ORIGEM: Come in. </w:t>
      </w:r>
      <w:r xmlns:w="http://schemas.openxmlformats.org/wordprocessingml/2006/main">
        <w:br xmlns:w="http://schemas.openxmlformats.org/wordprocessingml/2006/main"/>
      </w:r>
      <w:r xmlns:w="http://schemas.openxmlformats.org/wordprocessingml/2006/main">
        <w:t xml:space="preserve">TRADUCAO: Come 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e1s8Jes_191559e1 </w:t>
      </w:r>
      <w:r xmlns:w="http://schemas.openxmlformats.org/wordprocessingml/2006/main">
        <w:br xmlns:w="http://schemas.openxmlformats.org/wordprocessingml/2006/main"/>
      </w:r>
      <w:r xmlns:w="http://schemas.openxmlformats.org/wordprocessingml/2006/main">
        <w:t xml:space="preserve">ORIGEM: What's up? </w:t>
      </w:r>
      <w:r xmlns:w="http://schemas.openxmlformats.org/wordprocessingml/2006/main">
        <w:br xmlns:w="http://schemas.openxmlformats.org/wordprocessingml/2006/main"/>
      </w:r>
      <w:r xmlns:w="http://schemas.openxmlformats.org/wordprocessingml/2006/main">
        <w:t xml:space="preserve">TRADUCAO: What's up?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e1s8Jes_9a3e07f8 </w:t>
      </w:r>
      <w:r xmlns:w="http://schemas.openxmlformats.org/wordprocessingml/2006/main">
        <w:br xmlns:w="http://schemas.openxmlformats.org/wordprocessingml/2006/main"/>
      </w:r>
      <w:r xmlns:w="http://schemas.openxmlformats.org/wordprocessingml/2006/main">
        <w:t xml:space="preserve">ORIGINAL: Hum... Você viu meu carregador de celular? </w:t>
      </w:r>
      <w:r xmlns:w="http://schemas.openxmlformats.org/wordprocessingml/2006/main">
        <w:br xmlns:w="http://schemas.openxmlformats.org/wordprocessingml/2006/main"/>
      </w:r>
      <w:r xmlns:w="http://schemas.openxmlformats.org/wordprocessingml/2006/main">
        <w:t xml:space="preserve">TRADUÇÃO: Hum... Você viu meu carregador de celular?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e1s8Jes_ae4836f4 </w:t>
      </w:r>
      <w:r xmlns:w="http://schemas.openxmlformats.org/wordprocessingml/2006/main">
        <w:br xmlns:w="http://schemas.openxmlformats.org/wordprocessingml/2006/main"/>
      </w:r>
      <w:r xmlns:w="http://schemas.openxmlformats.org/wordprocessingml/2006/main">
        <w:t xml:space="preserve">ORIGEM: Não, acho que não tenho. </w:t>
      </w:r>
      <w:r xmlns:w="http://schemas.openxmlformats.org/wordprocessingml/2006/main">
        <w:br xmlns:w="http://schemas.openxmlformats.org/wordprocessingml/2006/main"/>
      </w:r>
      <w:r xmlns:w="http://schemas.openxmlformats.org/wordprocessingml/2006/main">
        <w:t xml:space="preserve">TRADUÇÃO: Não, acho que não tenho.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e1s8Jes_416a130e </w:t>
      </w:r>
      <w:r xmlns:w="http://schemas.openxmlformats.org/wordprocessingml/2006/main">
        <w:br xmlns:w="http://schemas.openxmlformats.org/wordprocessingml/2006/main"/>
      </w:r>
      <w:r xmlns:w="http://schemas.openxmlformats.org/wordprocessingml/2006/main">
        <w:t xml:space="preserve">ORIGEM: Oh... </w:t>
      </w:r>
      <w:r xmlns:w="http://schemas.openxmlformats.org/wordprocessingml/2006/main">
        <w:br xmlns:w="http://schemas.openxmlformats.org/wordprocessingml/2006/main"/>
      </w:r>
      <w:r xmlns:w="http://schemas.openxmlformats.org/wordprocessingml/2006/main">
        <w:t xml:space="preserve">TRADUÇÃO: 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e1s8Jes_54486cee </w:t>
      </w:r>
      <w:r xmlns:w="http://schemas.openxmlformats.org/wordprocessingml/2006/main">
        <w:br xmlns:w="http://schemas.openxmlformats.org/wordprocessingml/2006/main"/>
      </w:r>
      <w:r xmlns:w="http://schemas.openxmlformats.org/wordprocessingml/2006/main">
        <w:t xml:space="preserve">ORIGEM: O que você está fazendo? </w:t>
      </w:r>
      <w:r xmlns:w="http://schemas.openxmlformats.org/wordprocessingml/2006/main">
        <w:br xmlns:w="http://schemas.openxmlformats.org/wordprocessingml/2006/main"/>
      </w:r>
      <w:r xmlns:w="http://schemas.openxmlformats.org/wordprocessingml/2006/main">
        <w:t xml:space="preserve">TRADUÇÃO: O que você está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e1s8Jes_1fceeb3e </w:t>
      </w:r>
      <w:r xmlns:w="http://schemas.openxmlformats.org/wordprocessingml/2006/main">
        <w:br xmlns:w="http://schemas.openxmlformats.org/wordprocessingml/2006/main"/>
      </w:r>
      <w:r xmlns:w="http://schemas.openxmlformats.org/wordprocessingml/2006/main">
        <w:t xml:space="preserve">ORIGINAL: Ela precisa mesmo colocar essas coisas bem na minha cara?! </w:t>
      </w:r>
      <w:r xmlns:w="http://schemas.openxmlformats.org/wordprocessingml/2006/main">
        <w:br xmlns:w="http://schemas.openxmlformats.org/wordprocessingml/2006/main"/>
      </w:r>
      <w:r xmlns:w="http://schemas.openxmlformats.org/wordprocessingml/2006/main">
        <w:t xml:space="preserve">TRADUÇÃO: Ela precisa mesmo colocar essas coisas bem na minha cara?!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e1s8Jes_3194f896 </w:t>
      </w:r>
      <w:r xmlns:w="http://schemas.openxmlformats.org/wordprocessingml/2006/main">
        <w:br xmlns:w="http://schemas.openxmlformats.org/wordprocessingml/2006/main"/>
      </w:r>
      <w:r xmlns:w="http://schemas.openxmlformats.org/wordprocessingml/2006/main">
        <w:t xml:space="preserve">ORIGEM: Eu sei que não deveria estar olhando para os seios dela... Mas, caramba! </w:t>
      </w:r>
      <w:r xmlns:w="http://schemas.openxmlformats.org/wordprocessingml/2006/main">
        <w:br xmlns:w="http://schemas.openxmlformats.org/wordprocessingml/2006/main"/>
      </w:r>
      <w:r xmlns:w="http://schemas.openxmlformats.org/wordprocessingml/2006/main">
        <w:t xml:space="preserve">TRADUÇÃO: Eu sei que não deveria estar olhando para os seios dela... Mas, caramba!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e1s8Jes_b51e57de </w:t>
      </w:r>
      <w:r xmlns:w="http://schemas.openxmlformats.org/wordprocessingml/2006/main">
        <w:br xmlns:w="http://schemas.openxmlformats.org/wordprocessingml/2006/main"/>
      </w:r>
      <w:r xmlns:w="http://schemas.openxmlformats.org/wordprocessingml/2006/main">
        <w:t xml:space="preserve">ORIGINAL: Quer dizer, ela entra no meu quarto usando aquela blusa reveladora e se inclina na minha frente. </w:t>
      </w:r>
      <w:r xmlns:w="http://schemas.openxmlformats.org/wordprocessingml/2006/main">
        <w:br xmlns:w="http://schemas.openxmlformats.org/wordprocessingml/2006/main"/>
      </w:r>
      <w:r xmlns:w="http://schemas.openxmlformats.org/wordprocessingml/2006/main">
        <w:t xml:space="preserve">TRADUÇÃO: Quer dizer, ela entra no meu quarto usando aquela blusa reveladora e se inclina na minha frente.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e1s8Jes_a5a2dbe9 </w:t>
      </w:r>
      <w:r xmlns:w="http://schemas.openxmlformats.org/wordprocessingml/2006/main">
        <w:br xmlns:w="http://schemas.openxmlformats.org/wordprocessingml/2006/main"/>
      </w:r>
      <w:r xmlns:w="http://schemas.openxmlformats.org/wordprocessingml/2006/main">
        <w:t xml:space="preserve">ORIGEM: I need to look away bef- </w:t>
      </w:r>
      <w:r xmlns:w="http://schemas.openxmlformats.org/wordprocessingml/2006/main">
        <w:br xmlns:w="http://schemas.openxmlformats.org/wordprocessingml/2006/main"/>
      </w:r>
      <w:r xmlns:w="http://schemas.openxmlformats.org/wordprocessingml/2006/main">
        <w:t xml:space="preserve">TRADUCAO: I need to look away bef-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e1s8Jes_c70ef193 </w:t>
      </w:r>
      <w:r xmlns:w="http://schemas.openxmlformats.org/wordprocessingml/2006/main">
        <w:br xmlns:w="http://schemas.openxmlformats.org/wordprocessingml/2006/main"/>
      </w:r>
      <w:r xmlns:w="http://schemas.openxmlformats.org/wordprocessingml/2006/main">
        <w:t xml:space="preserve">ORIGEM: Que porra é essa, pervertido!? Você tá olhando pros meus peitos? </w:t>
      </w:r>
      <w:r xmlns:w="http://schemas.openxmlformats.org/wordprocessingml/2006/main">
        <w:br xmlns:w="http://schemas.openxmlformats.org/wordprocessingml/2006/main"/>
      </w:r>
      <w:r xmlns:w="http://schemas.openxmlformats.org/wordprocessingml/2006/main">
        <w:t xml:space="preserve">TRADUÇÃO: Que porra é essa, pervertido!? Você tá olhando pros meus peitos?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e1s8Jes_954da53a </w:t>
      </w:r>
      <w:r xmlns:w="http://schemas.openxmlformats.org/wordprocessingml/2006/main">
        <w:br xmlns:w="http://schemas.openxmlformats.org/wordprocessingml/2006/main"/>
      </w:r>
      <w:r xmlns:w="http://schemas.openxmlformats.org/wordprocessingml/2006/main">
        <w:t xml:space="preserve">ORIGINAL: Você os colocou tão perto do meu rosto. Eu estava me certificando de que eles não me tocassem. </w:t>
      </w:r>
      <w:r xmlns:w="http://schemas.openxmlformats.org/wordprocessingml/2006/main">
        <w:br xmlns:w="http://schemas.openxmlformats.org/wordprocessingml/2006/main"/>
      </w:r>
      <w:r xmlns:w="http://schemas.openxmlformats.org/wordprocessingml/2006/main">
        <w:t xml:space="preserve">TRADUÇÃO: Você os colocou tão perto do meu rosto. Eu estava me certificando de que eles não me tocassem.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e1s8Jes_ae4ca2ac </w:t>
      </w:r>
      <w:r xmlns:w="http://schemas.openxmlformats.org/wordprocessingml/2006/main">
        <w:br xmlns:w="http://schemas.openxmlformats.org/wordprocessingml/2006/main"/>
      </w:r>
      <w:r xmlns:w="http://schemas.openxmlformats.org/wordprocessingml/2006/main">
        <w:t xml:space="preserve">ORIGINAL: Ah, cala a boca! São só peitos. Pare de agir como uma criancinha. </w:t>
      </w:r>
      <w:r xmlns:w="http://schemas.openxmlformats.org/wordprocessingml/2006/main">
        <w:br xmlns:w="http://schemas.openxmlformats.org/wordprocessingml/2006/main"/>
      </w:r>
      <w:r xmlns:w="http://schemas.openxmlformats.org/wordprocessingml/2006/main">
        <w:t xml:space="preserve">TRADUÇÃO: Ah, cala a boca! São só peitos. Pare de agir como uma criancinha.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e1s8Jes_06f3e83d </w:t>
      </w:r>
      <w:r xmlns:w="http://schemas.openxmlformats.org/wordprocessingml/2006/main">
        <w:br xmlns:w="http://schemas.openxmlformats.org/wordprocessingml/2006/main"/>
      </w:r>
      <w:r xmlns:w="http://schemas.openxmlformats.org/wordprocessingml/2006/main">
        <w:t xml:space="preserve">ORIGEM: Não estou agindo como uma criança. Estou apenas te dizendo por que olhei. </w:t>
      </w:r>
      <w:r xmlns:w="http://schemas.openxmlformats.org/wordprocessingml/2006/main">
        <w:br xmlns:w="http://schemas.openxmlformats.org/wordprocessingml/2006/main"/>
      </w:r>
      <w:r xmlns:w="http://schemas.openxmlformats.org/wordprocessingml/2006/main">
        <w:t xml:space="preserve">TRADUÇÃO: Não estou agindo como uma criança. Estou apenas te dizendo por que olhei.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e1s8Jes_d6078de0 </w:t>
      </w:r>
      <w:r xmlns:w="http://schemas.openxmlformats.org/wordprocessingml/2006/main">
        <w:br xmlns:w="http://schemas.openxmlformats.org/wordprocessingml/2006/main"/>
      </w:r>
      <w:r xmlns:w="http://schemas.openxmlformats.org/wordprocessingml/2006/main">
        <w:t xml:space="preserve">ORIGINAL: Eu não ia te tocar com elas, idiota! E mesmo se eu tocasse, não seria o fim do mundo. </w:t>
      </w:r>
      <w:r xmlns:w="http://schemas.openxmlformats.org/wordprocessingml/2006/main">
        <w:br xmlns:w="http://schemas.openxmlformats.org/wordprocessingml/2006/main"/>
      </w:r>
      <w:r xmlns:w="http://schemas.openxmlformats.org/wordprocessingml/2006/main">
        <w:t xml:space="preserve">TRADUÇÃO: Eu não ia te tocar com elas, idiota! E mesmo se eu tocasse, não seria o fim do mundo.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e1s8Jes_3a2dafa5 </w:t>
      </w:r>
      <w:r xmlns:w="http://schemas.openxmlformats.org/wordprocessingml/2006/main">
        <w:br xmlns:w="http://schemas.openxmlformats.org/wordprocessingml/2006/main"/>
      </w:r>
      <w:r xmlns:w="http://schemas.openxmlformats.org/wordprocessingml/2006/main">
        <w:t xml:space="preserve">ORIGEM: Eu tenho peitos feios ou algo assim? O que tem de tão ruim em eles te tocarem? </w:t>
      </w:r>
      <w:r xmlns:w="http://schemas.openxmlformats.org/wordprocessingml/2006/main">
        <w:br xmlns:w="http://schemas.openxmlformats.org/wordprocessingml/2006/main"/>
      </w:r>
      <w:r xmlns:w="http://schemas.openxmlformats.org/wordprocessingml/2006/main">
        <w:t xml:space="preserve">TRADUÇÃO: Eu tenho peitos feios ou algo assim? O que tem de tão ruim em eles te tocarem?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e1s8Jes_7b0ccf21 </w:t>
      </w:r>
      <w:r xmlns:w="http://schemas.openxmlformats.org/wordprocessingml/2006/main">
        <w:br xmlns:w="http://schemas.openxmlformats.org/wordprocessingml/2006/main"/>
      </w:r>
      <w:r xmlns:w="http://schemas.openxmlformats.org/wordprocessingml/2006/main">
        <w:t xml:space="preserve">ORIGEM: Eu nunca disse isso. Você é minha irmã. Por que eu ia querer eles na minha frente? </w:t>
      </w:r>
      <w:r xmlns:w="http://schemas.openxmlformats.org/wordprocessingml/2006/main">
        <w:br xmlns:w="http://schemas.openxmlformats.org/wordprocessingml/2006/main"/>
      </w:r>
      <w:r xmlns:w="http://schemas.openxmlformats.org/wordprocessingml/2006/main">
        <w:t xml:space="preserve">TRADUÇÃO: Eu nunca disse isso. Você é minha irmã. Por que eu ia querer eles na minha frente?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e1s8Jes_3a27de11 </w:t>
      </w:r>
      <w:r xmlns:w="http://schemas.openxmlformats.org/wordprocessingml/2006/main">
        <w:br xmlns:w="http://schemas.openxmlformats.org/wordprocessingml/2006/main"/>
      </w:r>
      <w:r xmlns:w="http://schemas.openxmlformats.org/wordprocessingml/2006/main">
        <w:t xml:space="preserve">ORIGEM: Então eles não são feios? </w:t>
      </w:r>
      <w:r xmlns:w="http://schemas.openxmlformats.org/wordprocessingml/2006/main">
        <w:br xmlns:w="http://schemas.openxmlformats.org/wordprocessingml/2006/main"/>
      </w:r>
      <w:r xmlns:w="http://schemas.openxmlformats.org/wordprocessingml/2006/main">
        <w:t xml:space="preserve">TRADUÇÃO: Então eles não são feios?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e1s8Jes_ae2b1998 </w:t>
      </w:r>
      <w:r xmlns:w="http://schemas.openxmlformats.org/wordprocessingml/2006/main">
        <w:br xmlns:w="http://schemas.openxmlformats.org/wordprocessingml/2006/main"/>
      </w:r>
      <w:r xmlns:w="http://schemas.openxmlformats.org/wordprocessingml/2006/main">
        <w:t xml:space="preserve">ORIGEM: Não vou responder isso, Jessica. É estranho. </w:t>
      </w:r>
      <w:r xmlns:w="http://schemas.openxmlformats.org/wordprocessingml/2006/main">
        <w:br xmlns:w="http://schemas.openxmlformats.org/wordprocessingml/2006/main"/>
      </w:r>
      <w:r xmlns:w="http://schemas.openxmlformats.org/wordprocessingml/2006/main">
        <w:t xml:space="preserve">TRADUÇÃO: Não vou responder isso, Jessica. É estranho.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e1s8Jes_a3bf8030 </w:t>
      </w:r>
      <w:r xmlns:w="http://schemas.openxmlformats.org/wordprocessingml/2006/main">
        <w:br xmlns:w="http://schemas.openxmlformats.org/wordprocessingml/2006/main"/>
      </w:r>
      <w:r xmlns:w="http://schemas.openxmlformats.org/wordprocessingml/2006/main">
        <w:t xml:space="preserve">ORIGEM: Vamos lá! Só me diga! </w:t>
      </w:r>
      <w:r xmlns:w="http://schemas.openxmlformats.org/wordprocessingml/2006/main">
        <w:br xmlns:w="http://schemas.openxmlformats.org/wordprocessingml/2006/main"/>
      </w:r>
      <w:r xmlns:w="http://schemas.openxmlformats.org/wordprocessingml/2006/main">
        <w:t xml:space="preserve">TRADUÇÃO: Vamos lá! Só me diga!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e1s8Jes_a739a1d7 </w:t>
      </w:r>
      <w:r xmlns:w="http://schemas.openxmlformats.org/wordprocessingml/2006/main">
        <w:br xmlns:w="http://schemas.openxmlformats.org/wordprocessingml/2006/main"/>
      </w:r>
      <w:r xmlns:w="http://schemas.openxmlformats.org/wordprocessingml/2006/main">
        <w:t xml:space="preserve">ORIGEM: I need a guy's opinion. Do I have nice boobs? </w:t>
      </w:r>
      <w:r xmlns:w="http://schemas.openxmlformats.org/wordprocessingml/2006/main">
        <w:br xmlns:w="http://schemas.openxmlformats.org/wordprocessingml/2006/main"/>
      </w:r>
      <w:r xmlns:w="http://schemas.openxmlformats.org/wordprocessingml/2006/main">
        <w:t xml:space="preserve">TRADUCAO: I need a guy's opinion. Do I have nice boobs?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e1s8Jes_3dee2f0d </w:t>
      </w:r>
      <w:r xmlns:w="http://schemas.openxmlformats.org/wordprocessingml/2006/main">
        <w:br xmlns:w="http://schemas.openxmlformats.org/wordprocessingml/2006/main"/>
      </w:r>
      <w:r xmlns:w="http://schemas.openxmlformats.org/wordprocessingml/2006/main">
        <w:t xml:space="preserve">ORIGEM: Sim, são belos seios. Feliz? </w:t>
      </w:r>
      <w:r xmlns:w="http://schemas.openxmlformats.org/wordprocessingml/2006/main">
        <w:br xmlns:w="http://schemas.openxmlformats.org/wordprocessingml/2006/main"/>
      </w:r>
      <w:r xmlns:w="http://schemas.openxmlformats.org/wordprocessingml/2006/main">
        <w:t xml:space="preserve">TRADUÇÃO: Sim, são belos seios. Feliz?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e1s8Jes_f80fb850 </w:t>
      </w:r>
      <w:r xmlns:w="http://schemas.openxmlformats.org/wordprocessingml/2006/main">
        <w:br xmlns:w="http://schemas.openxmlformats.org/wordprocessingml/2006/main"/>
      </w:r>
      <w:r xmlns:w="http://schemas.openxmlformats.org/wordprocessingml/2006/main">
        <w:t xml:space="preserve">ORIGEM: Psh... Eu sabia. Você é um pervertido. Olhando para os peitos da sua irmã... </w:t>
      </w:r>
      <w:r xmlns:w="http://schemas.openxmlformats.org/wordprocessingml/2006/main">
        <w:br xmlns:w="http://schemas.openxmlformats.org/wordprocessingml/2006/main"/>
      </w:r>
      <w:r xmlns:w="http://schemas.openxmlformats.org/wordprocessingml/2006/main">
        <w:t xml:space="preserve">TRADUÇÃO: Psh... Eu sabia. Você é um pervertido. Olhando para os peitos da sua irmã...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game/scripts/e1s1.rpy:3099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e1s8Jes_d164e56f </w:t>
      </w:r>
      <w:r xmlns:w="http://schemas.openxmlformats.org/wordprocessingml/2006/main">
        <w:br xmlns:w="http://schemas.openxmlformats.org/wordprocessingml/2006/main"/>
      </w:r>
      <w:r xmlns:w="http://schemas.openxmlformats.org/wordprocessingml/2006/main">
        <w:t xml:space="preserve">ORIGINAL: Você não estava aí parada, apertando-as na minha frente? Me perguntando se elas eram feias? Parece até que você queria que eu olhasse. </w:t>
      </w:r>
      <w:r xmlns:w="http://schemas.openxmlformats.org/wordprocessingml/2006/main">
        <w:br xmlns:w="http://schemas.openxmlformats.org/wordprocessingml/2006/main"/>
      </w:r>
      <w:r xmlns:w="http://schemas.openxmlformats.org/wordprocessingml/2006/main">
        <w:t xml:space="preserve">TRADUÇÃO: Você não estava aí parada, apertando-as na minha frente? Me perguntando se elas eram feias? Parece até que você queria que eu olhasse.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e1s8Jes_520f5a48 </w:t>
      </w:r>
      <w:r xmlns:w="http://schemas.openxmlformats.org/wordprocessingml/2006/main">
        <w:br xmlns:w="http://schemas.openxmlformats.org/wordprocessingml/2006/main"/>
      </w:r>
      <w:r xmlns:w="http://schemas.openxmlformats.org/wordprocessingml/2006/main">
        <w:t xml:space="preserve">ORIGEM: Eu estava apenas testando você. </w:t>
      </w:r>
      <w:r xmlns:w="http://schemas.openxmlformats.org/wordprocessingml/2006/main">
        <w:br xmlns:w="http://schemas.openxmlformats.org/wordprocessingml/2006/main"/>
      </w:r>
      <w:r xmlns:w="http://schemas.openxmlformats.org/wordprocessingml/2006/main">
        <w:t xml:space="preserve">TRADUÇÃO: Eu estava apenas testando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e1s8Jes_b4e8986c </w:t>
      </w:r>
      <w:r xmlns:w="http://schemas.openxmlformats.org/wordprocessingml/2006/main">
        <w:br xmlns:w="http://schemas.openxmlformats.org/wordprocessingml/2006/main"/>
      </w:r>
      <w:r xmlns:w="http://schemas.openxmlformats.org/wordprocessingml/2006/main">
        <w:t xml:space="preserve">ORIGEM: Não tem como ganhar com essa garota. Por isso eu não quis responder à pergunta dela. </w:t>
      </w:r>
      <w:r xmlns:w="http://schemas.openxmlformats.org/wordprocessingml/2006/main">
        <w:br xmlns:w="http://schemas.openxmlformats.org/wordprocessingml/2006/main"/>
      </w:r>
      <w:r xmlns:w="http://schemas.openxmlformats.org/wordprocessingml/2006/main">
        <w:t xml:space="preserve">TRADUCAO: Não tem como ganhar com essa garota. Por isso eu não quis responder à pergunta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e1s8Jes_c4a52801 </w:t>
      </w:r>
      <w:r xmlns:w="http://schemas.openxmlformats.org/wordprocessingml/2006/main">
        <w:br xmlns:w="http://schemas.openxmlformats.org/wordprocessingml/2006/main"/>
      </w:r>
      <w:r xmlns:w="http://schemas.openxmlformats.org/wordprocessingml/2006/main">
        <w:t xml:space="preserve">ORIGEM: *quietly*{size=20} Diz a garota usando uma blusa reveladora e esfregando os seios na cara das pessoas.{/size} </w:t>
      </w:r>
      <w:r xmlns:w="http://schemas.openxmlformats.org/wordprocessingml/2006/main">
        <w:br xmlns:w="http://schemas.openxmlformats.org/wordprocessingml/2006/main"/>
      </w:r>
      <w:r xmlns:w="http://schemas.openxmlformats.org/wordprocessingml/2006/main">
        <w:t xml:space="preserve">TRADUCAO: *quietly*{size=20} Diz a garota usando uma blusa reveladora e esfregando os seios na cara das pessoas.{/size}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e1s8Jes_a475dd4c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e1s8Jes_a93fc2d7 </w:t>
      </w:r>
      <w:r xmlns:w="http://schemas.openxmlformats.org/wordprocessingml/2006/main">
        <w:br xmlns:w="http://schemas.openxmlformats.org/wordprocessingml/2006/main"/>
      </w:r>
      <w:r xmlns:w="http://schemas.openxmlformats.org/wordprocessingml/2006/main">
        <w:t xml:space="preserve">ORIGEM: Oh, nothing. I'm just thinking about this website. </w:t>
      </w:r>
      <w:r xmlns:w="http://schemas.openxmlformats.org/wordprocessingml/2006/main">
        <w:br xmlns:w="http://schemas.openxmlformats.org/wordprocessingml/2006/main"/>
      </w:r>
      <w:r xmlns:w="http://schemas.openxmlformats.org/wordprocessingml/2006/main">
        <w:t xml:space="preserve">TRADUCAO: Oh, nothing. I'm just thinking about this website.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e1s8Jes_73f3315c </w:t>
      </w:r>
      <w:r xmlns:w="http://schemas.openxmlformats.org/wordprocessingml/2006/main">
        <w:br xmlns:w="http://schemas.openxmlformats.org/wordprocessingml/2006/main"/>
      </w:r>
      <w:r xmlns:w="http://schemas.openxmlformats.org/wordprocessingml/2006/main">
        <w:t xml:space="preserve">ORIGEM: Nah, they're not my type. </w:t>
      </w:r>
      <w:r xmlns:w="http://schemas.openxmlformats.org/wordprocessingml/2006/main">
        <w:br xmlns:w="http://schemas.openxmlformats.org/wordprocessingml/2006/main"/>
      </w:r>
      <w:r xmlns:w="http://schemas.openxmlformats.org/wordprocessingml/2006/main">
        <w:t xml:space="preserve">TRADUCAO: Nah, they're not my type.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e1s8Jes_6b3e25fb </w:t>
      </w:r>
      <w:r xmlns:w="http://schemas.openxmlformats.org/wordprocessingml/2006/main">
        <w:br xmlns:w="http://schemas.openxmlformats.org/wordprocessingml/2006/main"/>
      </w:r>
      <w:r xmlns:w="http://schemas.openxmlformats.org/wordprocessingml/2006/main">
        <w:t xml:space="preserve">ORIGINAL: Não é o seu tipo? Qual é o seu tipo? Vadias sem peito? Vadias gordas e caídas? </w:t>
      </w:r>
      <w:r xmlns:w="http://schemas.openxmlformats.org/wordprocessingml/2006/main">
        <w:br xmlns:w="http://schemas.openxmlformats.org/wordprocessingml/2006/main"/>
      </w:r>
      <w:r xmlns:w="http://schemas.openxmlformats.org/wordprocessingml/2006/main">
        <w:t xml:space="preserve">TRADUÇÃO: Não é o seu tipo? Qual é o seu tipo? Vadias sem peito? Vadias gordas e caídas?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e1s8Jes_7949a99a </w:t>
      </w:r>
      <w:r xmlns:w="http://schemas.openxmlformats.org/wordprocessingml/2006/main">
        <w:br xmlns:w="http://schemas.openxmlformats.org/wordprocessingml/2006/main"/>
      </w:r>
      <w:r xmlns:w="http://schemas.openxmlformats.org/wordprocessingml/2006/main">
        <w:t xml:space="preserve">ORIGEM: Por que isso importa? Vamos mudar de assunto. </w:t>
      </w:r>
      <w:r xmlns:w="http://schemas.openxmlformats.org/wordprocessingml/2006/main">
        <w:br xmlns:w="http://schemas.openxmlformats.org/wordprocessingml/2006/main"/>
      </w:r>
      <w:r xmlns:w="http://schemas.openxmlformats.org/wordprocessingml/2006/main">
        <w:t xml:space="preserve">TRADUÇÃO: Por que isso importa? Vamos mudar de assunto.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e1s8Jes_d9ec7eba </w:t>
      </w:r>
      <w:r xmlns:w="http://schemas.openxmlformats.org/wordprocessingml/2006/main">
        <w:br xmlns:w="http://schemas.openxmlformats.org/wordprocessingml/2006/main"/>
      </w:r>
      <w:r xmlns:w="http://schemas.openxmlformats.org/wordprocessingml/2006/main">
        <w:t xml:space="preserve">ORIGINAL: Tanto faz... Você continua sendo um pervertido por olhar para os seios da sua irmã. </w:t>
      </w:r>
      <w:r xmlns:w="http://schemas.openxmlformats.org/wordprocessingml/2006/main">
        <w:br xmlns:w="http://schemas.openxmlformats.org/wordprocessingml/2006/main"/>
      </w:r>
      <w:r xmlns:w="http://schemas.openxmlformats.org/wordprocessingml/2006/main">
        <w:t xml:space="preserve">TRADUÇÃO: Tanto faz... Você continua sendo um pervertido por olhar para os seios da sua irmã.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e1s8Jes_c4a52801_1 </w:t>
      </w:r>
      <w:r xmlns:w="http://schemas.openxmlformats.org/wordprocessingml/2006/main">
        <w:br xmlns:w="http://schemas.openxmlformats.org/wordprocessingml/2006/main"/>
      </w:r>
      <w:r xmlns:w="http://schemas.openxmlformats.org/wordprocessingml/2006/main">
        <w:t xml:space="preserve">ORIGEM: *quietly*{size=20} Diz a garota usando uma blusa reveladora e esfregando os seios na cara das pessoas.{/size} </w:t>
      </w:r>
      <w:r xmlns:w="http://schemas.openxmlformats.org/wordprocessingml/2006/main">
        <w:br xmlns:w="http://schemas.openxmlformats.org/wordprocessingml/2006/main"/>
      </w:r>
      <w:r xmlns:w="http://schemas.openxmlformats.org/wordprocessingml/2006/main">
        <w:t xml:space="preserve">TRADUÇÃO: *quietly*{size=20} Diz a garota usando uma blusa reveladora e esfregando os seios na cara das pessoas.{/size}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e1s8Jes_a475dd4c_1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e1s8Jes_a93fc2d7_1 </w:t>
      </w:r>
      <w:r xmlns:w="http://schemas.openxmlformats.org/wordprocessingml/2006/main">
        <w:br xmlns:w="http://schemas.openxmlformats.org/wordprocessingml/2006/main"/>
      </w:r>
      <w:r xmlns:w="http://schemas.openxmlformats.org/wordprocessingml/2006/main">
        <w:t xml:space="preserve">ORIGEM: Oh, nothing. I'm just thinking about this website. </w:t>
      </w:r>
      <w:r xmlns:w="http://schemas.openxmlformats.org/wordprocessingml/2006/main">
        <w:br xmlns:w="http://schemas.openxmlformats.org/wordprocessingml/2006/main"/>
      </w:r>
      <w:r xmlns:w="http://schemas.openxmlformats.org/wordprocessingml/2006/main">
        <w:t xml:space="preserve">TRADUCAO: Oh, nothing. I'm just thinking about this website.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e1s8Jes_7e72c21e </w:t>
      </w:r>
      <w:r xmlns:w="http://schemas.openxmlformats.org/wordprocessingml/2006/main">
        <w:br xmlns:w="http://schemas.openxmlformats.org/wordprocessingml/2006/main"/>
      </w:r>
      <w:r xmlns:w="http://schemas.openxmlformats.org/wordprocessingml/2006/main">
        <w:t xml:space="preserve">ORIGINAL: É! Você colocou bem na minha cara. O que mais eu ia olhar? </w:t>
      </w:r>
      <w:r xmlns:w="http://schemas.openxmlformats.org/wordprocessingml/2006/main">
        <w:br xmlns:w="http://schemas.openxmlformats.org/wordprocessingml/2006/main"/>
      </w:r>
      <w:r xmlns:w="http://schemas.openxmlformats.org/wordprocessingml/2006/main">
        <w:t xml:space="preserve">TRADUÇÃO: É! Você colocou bem na minha cara. O que mais eu ia olhar?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e1s8Jes_de6716c5 </w:t>
      </w:r>
      <w:r xmlns:w="http://schemas.openxmlformats.org/wordprocessingml/2006/main">
        <w:br xmlns:w="http://schemas.openxmlformats.org/wordprocessingml/2006/main"/>
      </w:r>
      <w:r xmlns:w="http://schemas.openxmlformats.org/wordprocessingml/2006/main">
        <w:t xml:space="preserve">ORIGINAL: Psh... Eu sabia. Você é um pervertido. Olhando para os seios da sua irmã. </w:t>
      </w:r>
      <w:r xmlns:w="http://schemas.openxmlformats.org/wordprocessingml/2006/main">
        <w:br xmlns:w="http://schemas.openxmlformats.org/wordprocessingml/2006/main"/>
      </w:r>
      <w:r xmlns:w="http://schemas.openxmlformats.org/wordprocessingml/2006/main">
        <w:t xml:space="preserve">TRADUÇÃO: Psh... Eu sabia. Você é um pervertido. Olhando para os seios da sua irmã.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e1s8Jes_c4a52801_2 </w:t>
      </w:r>
      <w:r xmlns:w="http://schemas.openxmlformats.org/wordprocessingml/2006/main">
        <w:br xmlns:w="http://schemas.openxmlformats.org/wordprocessingml/2006/main"/>
      </w:r>
      <w:r xmlns:w="http://schemas.openxmlformats.org/wordprocessingml/2006/main">
        <w:t xml:space="preserve">ORIGEM: *quietly*{size=20} Diz a garota usando uma blusa reveladora e esfregando os seios na cara das pessoas.{/size} </w:t>
      </w:r>
      <w:r xmlns:w="http://schemas.openxmlformats.org/wordprocessingml/2006/main">
        <w:br xmlns:w="http://schemas.openxmlformats.org/wordprocessingml/2006/main"/>
      </w:r>
      <w:r xmlns:w="http://schemas.openxmlformats.org/wordprocessingml/2006/main">
        <w:t xml:space="preserve">TRADUÇÃO: *quietly*{size=20} Diz a garota usando uma blusa reveladora e esfregando os seios na cara das pessoas.{/size}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e1s8Jes_a475dd4c_2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e1s8Jes_a93fc2d7_2 </w:t>
      </w:r>
      <w:r xmlns:w="http://schemas.openxmlformats.org/wordprocessingml/2006/main">
        <w:br xmlns:w="http://schemas.openxmlformats.org/wordprocessingml/2006/main"/>
      </w:r>
      <w:r xmlns:w="http://schemas.openxmlformats.org/wordprocessingml/2006/main">
        <w:t xml:space="preserve">ORIGEM: Oh, nothing. I'm just thinking about this website. </w:t>
      </w:r>
      <w:r xmlns:w="http://schemas.openxmlformats.org/wordprocessingml/2006/main">
        <w:br xmlns:w="http://schemas.openxmlformats.org/wordprocessingml/2006/main"/>
      </w:r>
      <w:r xmlns:w="http://schemas.openxmlformats.org/wordprocessingml/2006/main">
        <w:t xml:space="preserve">TRADUCAO: Oh, nothing. I'm just thinking about this website.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e1s8Jes_12a5340a </w:t>
      </w:r>
      <w:r xmlns:w="http://schemas.openxmlformats.org/wordprocessingml/2006/main">
        <w:br xmlns:w="http://schemas.openxmlformats.org/wordprocessingml/2006/main"/>
      </w:r>
      <w:r xmlns:w="http://schemas.openxmlformats.org/wordprocessingml/2006/main">
        <w:t xml:space="preserve">ORIGEM: Power Station Truth... </w:t>
      </w:r>
      <w:r xmlns:w="http://schemas.openxmlformats.org/wordprocessingml/2006/main">
        <w:br xmlns:w="http://schemas.openxmlformats.org/wordprocessingml/2006/main"/>
      </w:r>
      <w:r xmlns:w="http://schemas.openxmlformats.org/wordprocessingml/2006/main">
        <w:t xml:space="preserve">TRADUÇÃO: Power Station Truth...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e1s8Jes_ad171ed9 </w:t>
      </w:r>
      <w:r xmlns:w="http://schemas.openxmlformats.org/wordprocessingml/2006/main">
        <w:br xmlns:w="http://schemas.openxmlformats.org/wordprocessingml/2006/main"/>
      </w:r>
      <w:r xmlns:w="http://schemas.openxmlformats.org/wordprocessingml/2006/main">
        <w:t xml:space="preserve">ORIGEM: Por que você está lendo essa porcaria? Você sabe que é besteira, né? </w:t>
      </w:r>
      <w:r xmlns:w="http://schemas.openxmlformats.org/wordprocessingml/2006/main">
        <w:br xmlns:w="http://schemas.openxmlformats.org/wordprocessingml/2006/main"/>
      </w:r>
      <w:r xmlns:w="http://schemas.openxmlformats.org/wordprocessingml/2006/main">
        <w:t xml:space="preserve">TRADUÇÃO: Por que você está lendo essa porcaria? Você sabe que é besteira,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e1s8Jes_75489201 </w:t>
      </w:r>
      <w:r xmlns:w="http://schemas.openxmlformats.org/wordprocessingml/2006/main">
        <w:br xmlns:w="http://schemas.openxmlformats.org/wordprocessingml/2006/main"/>
      </w:r>
      <w:r xmlns:w="http://schemas.openxmlformats.org/wordprocessingml/2006/main">
        <w:t xml:space="preserve">ORIGEM: Estou curioso. E sim, tem muita besteira nesse site, mas algumas coisas têm mérito. </w:t>
      </w:r>
      <w:r xmlns:w="http://schemas.openxmlformats.org/wordprocessingml/2006/main">
        <w:br xmlns:w="http://schemas.openxmlformats.org/wordprocessingml/2006/main"/>
      </w:r>
      <w:r xmlns:w="http://schemas.openxmlformats.org/wordprocessingml/2006/main">
        <w:t xml:space="preserve">TRADUCAO: Estou curioso. E sim, tem muita besteira nesse site, mas algumas coisas têm mérito.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e1s8Jes_1cd6912f </w:t>
      </w:r>
      <w:r xmlns:w="http://schemas.openxmlformats.org/wordprocessingml/2006/main">
        <w:br xmlns:w="http://schemas.openxmlformats.org/wordprocessingml/2006/main"/>
      </w:r>
      <w:r xmlns:w="http://schemas.openxmlformats.org/wordprocessingml/2006/main">
        <w:t xml:space="preserve">ORIGEM: *zomba* Você e a Skylar são dois idiotas. Ela também acredita nessa bobagem. </w:t>
      </w:r>
      <w:r xmlns:w="http://schemas.openxmlformats.org/wordprocessingml/2006/main">
        <w:br xmlns:w="http://schemas.openxmlformats.org/wordprocessingml/2006/main"/>
      </w:r>
      <w:r xmlns:w="http://schemas.openxmlformats.org/wordprocessingml/2006/main">
        <w:t xml:space="preserve">TRADUÇÃO: *zomba* Você e a Skylar são dois idiotas. Ela também acredita nessa bobagem.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e1s8Jes_3a8df248 </w:t>
      </w:r>
      <w:r xmlns:w="http://schemas.openxmlformats.org/wordprocessingml/2006/main">
        <w:br xmlns:w="http://schemas.openxmlformats.org/wordprocessingml/2006/main"/>
      </w:r>
      <w:r xmlns:w="http://schemas.openxmlformats.org/wordprocessingml/2006/main">
        <w:t xml:space="preserve">ORIGINAL: Eu sei que o que aconteceu foi absolutamente trágico, mas você precisa sair desse site e simplesmente aceitar. Não é bom para a sua saúde mental. </w:t>
      </w:r>
      <w:r xmlns:w="http://schemas.openxmlformats.org/wordprocessingml/2006/main">
        <w:br xmlns:w="http://schemas.openxmlformats.org/wordprocessingml/2006/main"/>
      </w:r>
      <w:r xmlns:w="http://schemas.openxmlformats.org/wordprocessingml/2006/main">
        <w:t xml:space="preserve">TRADUÇÃO: Eu sei que o que aconteceu foi absolutamente trágico, mas você precisa sair desse site e simplesmente aceitar. Não é bom para a sua saúde mental.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e1s8Jes_610bca09 </w:t>
      </w:r>
      <w:r xmlns:w="http://schemas.openxmlformats.org/wordprocessingml/2006/main">
        <w:br xmlns:w="http://schemas.openxmlformats.org/wordprocessingml/2006/main"/>
      </w:r>
      <w:r xmlns:w="http://schemas.openxmlformats.org/wordprocessingml/2006/main">
        <w:t xml:space="preserve">ORIGINAL: Por que você tem que entrar no meu quarto e me insultar? Eu não entro no seu quarto para te dizer para parar de usar o Instacam. Esses padrões de beleza irreais daquele aplicativo fazem mal para a sua saúde mental. </w:t>
      </w:r>
      <w:r xmlns:w="http://schemas.openxmlformats.org/wordprocessingml/2006/main">
        <w:br xmlns:w="http://schemas.openxmlformats.org/wordprocessingml/2006/main"/>
      </w:r>
      <w:r xmlns:w="http://schemas.openxmlformats.org/wordprocessingml/2006/main">
        <w:t xml:space="preserve">TRADUÇÃO: Por que você tem que entrar no meu quarto e me insultar? Eu não entro no seu quarto para te dizer para parar de usar o Instacam. Esses padrões de beleza irreais daquele aplicativo fazem mal para a sua saúde mental.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e1s8Jes_093e4023 </w:t>
      </w:r>
      <w:r xmlns:w="http://schemas.openxmlformats.org/wordprocessingml/2006/main">
        <w:br xmlns:w="http://schemas.openxmlformats.org/wordprocessingml/2006/main"/>
      </w:r>
      <w:r xmlns:w="http://schemas.openxmlformats.org/wordprocessingml/2006/main">
        <w:t xml:space="preserve">ORIGEM: You're just jealous that I have thousands of followers. </w:t>
      </w:r>
      <w:r xmlns:w="http://schemas.openxmlformats.org/wordprocessingml/2006/main">
        <w:br xmlns:w="http://schemas.openxmlformats.org/wordprocessingml/2006/main"/>
      </w:r>
      <w:r xmlns:w="http://schemas.openxmlformats.org/wordprocessingml/2006/main">
        <w:t xml:space="preserve">TRADUCAO: You're just jealous that I have thousands of followers.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e1s8Jes_607e1d99 </w:t>
      </w:r>
      <w:r xmlns:w="http://schemas.openxmlformats.org/wordprocessingml/2006/main">
        <w:br xmlns:w="http://schemas.openxmlformats.org/wordprocessingml/2006/main"/>
      </w:r>
      <w:r xmlns:w="http://schemas.openxmlformats.org/wordprocessingml/2006/main">
        <w:t xml:space="preserve">ORIGEM: Você sabe que eu não ligo para essas besteiras, Jessica. </w:t>
      </w:r>
      <w:r xmlns:w="http://schemas.openxmlformats.org/wordprocessingml/2006/main">
        <w:br xmlns:w="http://schemas.openxmlformats.org/wordprocessingml/2006/main"/>
      </w:r>
      <w:r xmlns:w="http://schemas.openxmlformats.org/wordprocessingml/2006/main">
        <w:t xml:space="preserve">TRADUÇÃO: Você sabe que eu não ligo para essas besteiras, Jessica.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e1s8Jes_f93559a6 </w:t>
      </w:r>
      <w:r xmlns:w="http://schemas.openxmlformats.org/wordprocessingml/2006/main">
        <w:br xmlns:w="http://schemas.openxmlformats.org/wordprocessingml/2006/main"/>
      </w:r>
      <w:r xmlns:w="http://schemas.openxmlformats.org/wordprocessingml/2006/main">
        <w:t xml:space="preserve">ORIGINAL: Ei, tive uma ideia! Deixa eu tirar umas fotos suas com a minha câmera nova e criar uma conta pra você! Vou te marcar em uma das minhas postagens e você vai ganhar um monte de seguidores. </w:t>
      </w:r>
      <w:r xmlns:w="http://schemas.openxmlformats.org/wordprocessingml/2006/main">
        <w:br xmlns:w="http://schemas.openxmlformats.org/wordprocessingml/2006/main"/>
      </w:r>
      <w:r xmlns:w="http://schemas.openxmlformats.org/wordprocessingml/2006/main">
        <w:t xml:space="preserve">TRADUÇÃO: Ei, tive uma ideia! Deixa eu tirar umas fotos suas com a minha câmera nova e criar uma conta pra você! Vou te marcar em uma das minhas postagens e você vai ganhar um monte de seguidores.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e1s8Jes_5c0fac5a </w:t>
      </w:r>
      <w:r xmlns:w="http://schemas.openxmlformats.org/wordprocessingml/2006/main">
        <w:br xmlns:w="http://schemas.openxmlformats.org/wordprocessingml/2006/main"/>
      </w:r>
      <w:r xmlns:w="http://schemas.openxmlformats.org/wordprocessingml/2006/main">
        <w:t xml:space="preserve">ORIGINAL: Obrigado pela oferta, mas vou recusar. E eu já tenho uma conta. Só que nunca a uso. </w:t>
      </w:r>
      <w:r xmlns:w="http://schemas.openxmlformats.org/wordprocessingml/2006/main">
        <w:br xmlns:w="http://schemas.openxmlformats.org/wordprocessingml/2006/main"/>
      </w:r>
      <w:r xmlns:w="http://schemas.openxmlformats.org/wordprocessingml/2006/main">
        <w:t xml:space="preserve">TRADUÇÃO: Obrigado pela oferta, mas vou recusar. E eu já tenho uma conta. Só que nunca a uso.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e1s8Jes_6ae2f458 </w:t>
      </w:r>
      <w:r xmlns:w="http://schemas.openxmlformats.org/wordprocessingml/2006/main">
        <w:br xmlns:w="http://schemas.openxmlformats.org/wordprocessingml/2006/main"/>
      </w:r>
      <w:r xmlns:w="http://schemas.openxmlformats.org/wordprocessingml/2006/main">
        <w:t xml:space="preserve">ORIGEM: You're boring. </w:t>
      </w:r>
      <w:r xmlns:w="http://schemas.openxmlformats.org/wordprocessingml/2006/main">
        <w:br xmlns:w="http://schemas.openxmlformats.org/wordprocessingml/2006/main"/>
      </w:r>
      <w:r xmlns:w="http://schemas.openxmlformats.org/wordprocessingml/2006/main">
        <w:t xml:space="preserve">TRADUCAO: You're boring.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e1s8Jes_b7728634 </w:t>
      </w:r>
      <w:r xmlns:w="http://schemas.openxmlformats.org/wordprocessingml/2006/main">
        <w:br xmlns:w="http://schemas.openxmlformats.org/wordprocessingml/2006/main"/>
      </w:r>
      <w:r xmlns:w="http://schemas.openxmlformats.org/wordprocessingml/2006/main">
        <w:t xml:space="preserve">ORIGEM: You're nosy. </w:t>
      </w:r>
      <w:r xmlns:w="http://schemas.openxmlformats.org/wordprocessingml/2006/main">
        <w:br xmlns:w="http://schemas.openxmlformats.org/wordprocessingml/2006/main"/>
      </w:r>
      <w:r xmlns:w="http://schemas.openxmlformats.org/wordprocessingml/2006/main">
        <w:t xml:space="preserve">TRADUCAO: You're nosy.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e1s8Jes_b11b89e0 </w:t>
      </w:r>
      <w:r xmlns:w="http://schemas.openxmlformats.org/wordprocessingml/2006/main">
        <w:br xmlns:w="http://schemas.openxmlformats.org/wordprocessingml/2006/main"/>
      </w:r>
      <w:r xmlns:w="http://schemas.openxmlformats.org/wordprocessingml/2006/main">
        <w:t xml:space="preserve">ORIGEM: Você é... estúpido. </w:t>
      </w:r>
      <w:r xmlns:w="http://schemas.openxmlformats.org/wordprocessingml/2006/main">
        <w:br xmlns:w="http://schemas.openxmlformats.org/wordprocessingml/2006/main"/>
      </w:r>
      <w:r xmlns:w="http://schemas.openxmlformats.org/wordprocessingml/2006/main">
        <w:t xml:space="preserve">TRADUÇÃO: Você é... estúpido.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e1s8Jes_23b9cff8 </w:t>
      </w:r>
      <w:r xmlns:w="http://schemas.openxmlformats.org/wordprocessingml/2006/main">
        <w:br xmlns:w="http://schemas.openxmlformats.org/wordprocessingml/2006/main"/>
      </w:r>
      <w:r xmlns:w="http://schemas.openxmlformats.org/wordprocessingml/2006/main">
        <w:t xml:space="preserve">ORIGEM: Boa! </w:t>
      </w:r>
      <w:r xmlns:w="http://schemas.openxmlformats.org/wordprocessingml/2006/main">
        <w:br xmlns:w="http://schemas.openxmlformats.org/wordprocessingml/2006/main"/>
      </w:r>
      <w:r xmlns:w="http://schemas.openxmlformats.org/wordprocessingml/2006/main">
        <w:t xml:space="preserve">TRADUÇÃO: Boa!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e1s8Jes_7f89698f </w:t>
      </w:r>
      <w:r xmlns:w="http://schemas.openxmlformats.org/wordprocessingml/2006/main">
        <w:br xmlns:w="http://schemas.openxmlformats.org/wordprocessingml/2006/main"/>
      </w:r>
      <w:r xmlns:w="http://schemas.openxmlformats.org/wordprocessingml/2006/main">
        <w:t xml:space="preserve">ORIGEM: Where's Skylar? </w:t>
      </w:r>
      <w:r xmlns:w="http://schemas.openxmlformats.org/wordprocessingml/2006/main">
        <w:br xmlns:w="http://schemas.openxmlformats.org/wordprocessingml/2006/main"/>
      </w:r>
      <w:r xmlns:w="http://schemas.openxmlformats.org/wordprocessingml/2006/main">
        <w:t xml:space="preserve">TRADUCAO: Where's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e1s8Jes_1da4a6db </w:t>
      </w:r>
      <w:r xmlns:w="http://schemas.openxmlformats.org/wordprocessingml/2006/main">
        <w:br xmlns:w="http://schemas.openxmlformats.org/wordprocessingml/2006/main"/>
      </w:r>
      <w:r xmlns:w="http://schemas.openxmlformats.org/wordprocessingml/2006/main">
        <w:t xml:space="preserve">ORIGEM: We finished our homework, and she left. I think she said she was going skateboarding. </w:t>
      </w:r>
      <w:r xmlns:w="http://schemas.openxmlformats.org/wordprocessingml/2006/main">
        <w:br xmlns:w="http://schemas.openxmlformats.org/wordprocessingml/2006/main"/>
      </w:r>
      <w:r xmlns:w="http://schemas.openxmlformats.org/wordprocessingml/2006/main">
        <w:t xml:space="preserve">TRADUCAO: We finished our homework, and she left. I think she said she was going skateboarding.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e1s8Jes_c1f37b30 </w:t>
      </w:r>
      <w:r xmlns:w="http://schemas.openxmlformats.org/wordprocessingml/2006/main">
        <w:br xmlns:w="http://schemas.openxmlformats.org/wordprocessingml/2006/main"/>
      </w:r>
      <w:r xmlns:w="http://schemas.openxmlformats.org/wordprocessingml/2006/main">
        <w:t xml:space="preserve">ORIGINAL: Ah, então é por isso que você está no meu quarto, me incomodando. Quer sair ou algo assim? </w:t>
      </w:r>
      <w:r xmlns:w="http://schemas.openxmlformats.org/wordprocessingml/2006/main">
        <w:br xmlns:w="http://schemas.openxmlformats.org/wordprocessingml/2006/main"/>
      </w:r>
      <w:r xmlns:w="http://schemas.openxmlformats.org/wordprocessingml/2006/main">
        <w:t xml:space="preserve">TRADUÇÃO: Ah, então é por isso que você está no meu quarto, me incomodando. Quer sair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e1s8Jes_fad977d2 </w:t>
      </w:r>
      <w:r xmlns:w="http://schemas.openxmlformats.org/wordprocessingml/2006/main">
        <w:br xmlns:w="http://schemas.openxmlformats.org/wordprocessingml/2006/main"/>
      </w:r>
      <w:r xmlns:w="http://schemas.openxmlformats.org/wordprocessingml/2006/main">
        <w:t xml:space="preserve">ORIGEM: Não! Eu disse que estava procurando meu carregador. </w:t>
      </w:r>
      <w:r xmlns:w="http://schemas.openxmlformats.org/wordprocessingml/2006/main">
        <w:br xmlns:w="http://schemas.openxmlformats.org/wordprocessingml/2006/main"/>
      </w:r>
      <w:r xmlns:w="http://schemas.openxmlformats.org/wordprocessingml/2006/main">
        <w:t xml:space="preserve">TRADUÇÃO: Não! Eu disse que estava procurando meu carregador.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e1s8Jes_0cdc6159 </w:t>
      </w:r>
      <w:r xmlns:w="http://schemas.openxmlformats.org/wordprocessingml/2006/main">
        <w:br xmlns:w="http://schemas.openxmlformats.org/wordprocessingml/2006/main"/>
      </w:r>
      <w:r xmlns:w="http://schemas.openxmlformats.org/wordprocessingml/2006/main">
        <w:t xml:space="preserve">ORIGINAL: E eu te disse que não vi. </w:t>
      </w:r>
      <w:r xmlns:w="http://schemas.openxmlformats.org/wordprocessingml/2006/main">
        <w:br xmlns:w="http://schemas.openxmlformats.org/wordprocessingml/2006/main"/>
      </w:r>
      <w:r xmlns:w="http://schemas.openxmlformats.org/wordprocessingml/2006/main">
        <w:t xml:space="preserve">TRADUÇÃO: E eu te disse que não vi.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e1s8Jes_5093ccc3 </w:t>
      </w:r>
      <w:r xmlns:w="http://schemas.openxmlformats.org/wordprocessingml/2006/main">
        <w:br xmlns:w="http://schemas.openxmlformats.org/wordprocessingml/2006/main"/>
      </w:r>
      <w:r xmlns:w="http://schemas.openxmlformats.org/wordprocessingml/2006/main">
        <w:t xml:space="preserve">ORIGINAL: Eu sei... mas agora que você mencionou, eu não recusaria assistir a um filme ou algo assim? </w:t>
      </w:r>
      <w:r xmlns:w="http://schemas.openxmlformats.org/wordprocessingml/2006/main">
        <w:br xmlns:w="http://schemas.openxmlformats.org/wordprocessingml/2006/main"/>
      </w:r>
      <w:r xmlns:w="http://schemas.openxmlformats.org/wordprocessingml/2006/main">
        <w:t xml:space="preserve">TRADUÇÃO: Eu sei... mas agora que você mencionou, eu não recusaria assistir a um filme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e1s8Jes_79192e6b </w:t>
      </w:r>
      <w:r xmlns:w="http://schemas.openxmlformats.org/wordprocessingml/2006/main">
        <w:br xmlns:w="http://schemas.openxmlformats.org/wordprocessingml/2006/main"/>
      </w:r>
      <w:r xmlns:w="http://schemas.openxmlformats.org/wordprocessingml/2006/main">
        <w:t xml:space="preserve">ORIGEM: Talvez em outra hora. Darci deveria estar passando por aqui. </w:t>
      </w:r>
      <w:r xmlns:w="http://schemas.openxmlformats.org/wordprocessingml/2006/main">
        <w:br xmlns:w="http://schemas.openxmlformats.org/wordprocessingml/2006/main"/>
      </w:r>
      <w:r xmlns:w="http://schemas.openxmlformats.org/wordprocessingml/2006/main">
        <w:t xml:space="preserve">TRADUCAO: Talvez em outra hora. Darci deveria estar passando por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e1s8Jes_c2c817c8 </w:t>
      </w:r>
      <w:r xmlns:w="http://schemas.openxmlformats.org/wordprocessingml/2006/main">
        <w:br xmlns:w="http://schemas.openxmlformats.org/wordprocessingml/2006/main"/>
      </w:r>
      <w:r xmlns:w="http://schemas.openxmlformats.org/wordprocessingml/2006/main">
        <w:t xml:space="preserve">ORIGINAL: Ugh! Sério? Ela já estava aqui esta manhã {i}e{/i} vocês foram juntos para a escola. Você vai mesmo passar o dia todo com ela? </w:t>
      </w:r>
      <w:r xmlns:w="http://schemas.openxmlformats.org/wordprocessingml/2006/main">
        <w:br xmlns:w="http://schemas.openxmlformats.org/wordprocessingml/2006/main"/>
      </w:r>
      <w:r xmlns:w="http://schemas.openxmlformats.org/wordprocessingml/2006/main">
        <w:t xml:space="preserve">TRADUÇÃO: Ugh! Sério? Ela já estava aqui esta manhã {i}e{/i} vocês foram juntos para a escola. Você vai mesmo passar o dia todo com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e1s8Jes_afc15374 </w:t>
      </w:r>
      <w:r xmlns:w="http://schemas.openxmlformats.org/wordprocessingml/2006/main">
        <w:br xmlns:w="http://schemas.openxmlformats.org/wordprocessingml/2006/main"/>
      </w:r>
      <w:r xmlns:w="http://schemas.openxmlformats.org/wordprocessingml/2006/main">
        <w:t xml:space="preserve">ORIGINAL: Me dá um tempo. Ela ficou fora por um ano inteiro. É claro que vamos sair. </w:t>
      </w:r>
      <w:r xmlns:w="http://schemas.openxmlformats.org/wordprocessingml/2006/main">
        <w:br xmlns:w="http://schemas.openxmlformats.org/wordprocessingml/2006/main"/>
      </w:r>
      <w:r xmlns:w="http://schemas.openxmlformats.org/wordprocessingml/2006/main">
        <w:t xml:space="preserve">TRADUÇÃO: Me dá um tempo. Ela ficou fora por um ano inteiro. É claro que vamos sair.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e1s8Jes_02c418cc </w:t>
      </w:r>
      <w:r xmlns:w="http://schemas.openxmlformats.org/wordprocessingml/2006/main">
        <w:br xmlns:w="http://schemas.openxmlformats.org/wordprocessingml/2006/main"/>
      </w:r>
      <w:r xmlns:w="http://schemas.openxmlformats.org/wordprocessingml/2006/main">
        <w:t xml:space="preserve">ORIGINAL: Por que você está agindo assim? Lá na cozinha, você estava se desculpando e sendo toda doce e adorável. </w:t>
      </w:r>
      <w:r xmlns:w="http://schemas.openxmlformats.org/wordprocessingml/2006/main">
        <w:br xmlns:w="http://schemas.openxmlformats.org/wordprocessingml/2006/main"/>
      </w:r>
      <w:r xmlns:w="http://schemas.openxmlformats.org/wordprocessingml/2006/main">
        <w:t xml:space="preserve">TRADUÇÃO: Por que você está agindo assim? Lá na cozinha, você estava se desculpando e sendo toda doce e adorável.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e1s8Jes_d2b5a78c </w:t>
      </w:r>
      <w:r xmlns:w="http://schemas.openxmlformats.org/wordprocessingml/2006/main">
        <w:br xmlns:w="http://schemas.openxmlformats.org/wordprocessingml/2006/main"/>
      </w:r>
      <w:r xmlns:w="http://schemas.openxmlformats.org/wordprocessingml/2006/main">
        <w:t xml:space="preserve">ORIGEM: *suspiros* Tudo bem... Você tem razão. Estou exagerando. </w:t>
      </w:r>
      <w:r xmlns:w="http://schemas.openxmlformats.org/wordprocessingml/2006/main">
        <w:br xmlns:w="http://schemas.openxmlformats.org/wordprocessingml/2006/main"/>
      </w:r>
      <w:r xmlns:w="http://schemas.openxmlformats.org/wordprocessingml/2006/main">
        <w:t xml:space="preserve">TRADUÇÃO: *suspiros* Tudo bem... Você tem razão. Estou exagerando.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e1s8Jes_e6472530 </w:t>
      </w:r>
      <w:r xmlns:w="http://schemas.openxmlformats.org/wordprocessingml/2006/main">
        <w:br xmlns:w="http://schemas.openxmlformats.org/wordprocessingml/2006/main"/>
      </w:r>
      <w:r xmlns:w="http://schemas.openxmlformats.org/wordprocessingml/2006/main">
        <w:t xml:space="preserve">ORIGEM: Talvez amanhã então? </w:t>
      </w:r>
      <w:r xmlns:w="http://schemas.openxmlformats.org/wordprocessingml/2006/main">
        <w:br xmlns:w="http://schemas.openxmlformats.org/wordprocessingml/2006/main"/>
      </w:r>
      <w:r xmlns:w="http://schemas.openxmlformats.org/wordprocessingml/2006/main">
        <w:t xml:space="preserve">TRADUCAO: Talvez amanhã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e1s8Jes_c7bdbac5 </w:t>
      </w:r>
      <w:r xmlns:w="http://schemas.openxmlformats.org/wordprocessingml/2006/main">
        <w:br xmlns:w="http://schemas.openxmlformats.org/wordprocessingml/2006/main"/>
      </w:r>
      <w:r xmlns:w="http://schemas.openxmlformats.org/wordprocessingml/2006/main">
        <w:t xml:space="preserve">ORIGEM: Yeah, maybe tomorrow. </w:t>
      </w:r>
      <w:r xmlns:w="http://schemas.openxmlformats.org/wordprocessingml/2006/main">
        <w:br xmlns:w="http://schemas.openxmlformats.org/wordprocessingml/2006/main"/>
      </w:r>
      <w:r xmlns:w="http://schemas.openxmlformats.org/wordprocessingml/2006/main">
        <w:t xml:space="preserve">TRADUCAO: Yeah, maybe tomorrow.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e1s8Jes_13ea61fa </w:t>
      </w:r>
      <w:r xmlns:w="http://schemas.openxmlformats.org/wordprocessingml/2006/main">
        <w:br xmlns:w="http://schemas.openxmlformats.org/wordprocessingml/2006/main"/>
      </w:r>
      <w:r xmlns:w="http://schemas.openxmlformats.org/wordprocessingml/2006/main">
        <w:t xml:space="preserve">ORIGINAL: Então, sobre o que você e Skylar estavam conversando? </w:t>
      </w:r>
      <w:r xmlns:w="http://schemas.openxmlformats.org/wordprocessingml/2006/main">
        <w:br xmlns:w="http://schemas.openxmlformats.org/wordprocessingml/2006/main"/>
      </w:r>
      <w:r xmlns:w="http://schemas.openxmlformats.org/wordprocessingml/2006/main">
        <w:t xml:space="preserve">TRADUÇÃO: Então, sobre o que você e Skylar estavam conversando?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e1s8Jes_ba901ced </w:t>
      </w:r>
      <w:r xmlns:w="http://schemas.openxmlformats.org/wordprocessingml/2006/main">
        <w:br xmlns:w="http://schemas.openxmlformats.org/wordprocessingml/2006/main"/>
      </w:r>
      <w:r xmlns:w="http://schemas.openxmlformats.org/wordprocessingml/2006/main">
        <w:t xml:space="preserve">ORIGINAL: Preciso ter cuidado com o que digo. Ela não está no melhor humor agora. Não vou mentir para ela, mas ela não precisa saber de tudo. </w:t>
      </w:r>
      <w:r xmlns:w="http://schemas.openxmlformats.org/wordprocessingml/2006/main">
        <w:br xmlns:w="http://schemas.openxmlformats.org/wordprocessingml/2006/main"/>
      </w:r>
      <w:r xmlns:w="http://schemas.openxmlformats.org/wordprocessingml/2006/main">
        <w:t xml:space="preserve">TRADUÇÃO: Preciso ter cuidado com o que digo. Ela não está no melhor humor agora. Não vou mentir para ela, mas ela não precisa saber de tudo.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e1s8Jes_08b474fe </w:t>
      </w:r>
      <w:r xmlns:w="http://schemas.openxmlformats.org/wordprocessingml/2006/main">
        <w:br xmlns:w="http://schemas.openxmlformats.org/wordprocessingml/2006/main"/>
      </w:r>
      <w:r xmlns:w="http://schemas.openxmlformats.org/wordprocessingml/2006/main">
        <w:t xml:space="preserve">ORIGEM: Estávamos falando sobre skate, e naquela noite vocês vieram aqui depois de beber. </w:t>
      </w:r>
      <w:r xmlns:w="http://schemas.openxmlformats.org/wordprocessingml/2006/main">
        <w:br xmlns:w="http://schemas.openxmlformats.org/wordprocessingml/2006/main"/>
      </w:r>
      <w:r xmlns:w="http://schemas.openxmlformats.org/wordprocessingml/2006/main">
        <w:t xml:space="preserve">TRADUCAO: Estávamos falando sobre skate, e naquela noite vocês vieram aqui depois de beber.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e1s8Jes_d9a8f26b </w:t>
      </w:r>
      <w:r xmlns:w="http://schemas.openxmlformats.org/wordprocessingml/2006/main">
        <w:br xmlns:w="http://schemas.openxmlformats.org/wordprocessingml/2006/main"/>
      </w:r>
      <w:r xmlns:w="http://schemas.openxmlformats.org/wordprocessingml/2006/main">
        <w:t xml:space="preserve">ORIGINAL: E vocês ficaram juntos enquanto eu dormia? </w:t>
      </w:r>
      <w:r xmlns:w="http://schemas.openxmlformats.org/wordprocessingml/2006/main">
        <w:br xmlns:w="http://schemas.openxmlformats.org/wordprocessingml/2006/main"/>
      </w:r>
      <w:r xmlns:w="http://schemas.openxmlformats.org/wordprocessingml/2006/main">
        <w:t xml:space="preserve">TRADUÇÃO: E vocês ficaram juntos enquanto eu dormia?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e1s8Jes_bda66990 </w:t>
      </w:r>
      <w:r xmlns:w="http://schemas.openxmlformats.org/wordprocessingml/2006/main">
        <w:br xmlns:w="http://schemas.openxmlformats.org/wordprocessingml/2006/main"/>
      </w:r>
      <w:r xmlns:w="http://schemas.openxmlformats.org/wordprocessingml/2006/main">
        <w:t xml:space="preserve">ORIGINAL: Sim, por um tempinho. Eu estava assistindo a um filme na sala de estar, e ela assistiu comigo. </w:t>
      </w:r>
      <w:r xmlns:w="http://schemas.openxmlformats.org/wordprocessingml/2006/main">
        <w:br xmlns:w="http://schemas.openxmlformats.org/wordprocessingml/2006/main"/>
      </w:r>
      <w:r xmlns:w="http://schemas.openxmlformats.org/wordprocessingml/2006/main">
        <w:t xml:space="preserve">TRADUÇÃO: Sim, por um tempinho. Eu estava assistindo a um filme na sala de estar, e ela assistiu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e1s8Jes_9e8f91fb </w:t>
      </w:r>
      <w:r xmlns:w="http://schemas.openxmlformats.org/wordprocessingml/2006/main">
        <w:br xmlns:w="http://schemas.openxmlformats.org/wordprocessingml/2006/main"/>
      </w:r>
      <w:r xmlns:w="http://schemas.openxmlformats.org/wordprocessingml/2006/main">
        <w:t xml:space="preserve">ORIGEM: Oh... Okay. </w:t>
      </w:r>
      <w:r xmlns:w="http://schemas.openxmlformats.org/wordprocessingml/2006/main">
        <w:br xmlns:w="http://schemas.openxmlformats.org/wordprocessingml/2006/main"/>
      </w:r>
      <w:r xmlns:w="http://schemas.openxmlformats.org/wordprocessingml/2006/main">
        <w:t xml:space="preserve">TRADUCAO: Oh... Okay.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e1s8Jes_950977e4 </w:t>
      </w:r>
      <w:r xmlns:w="http://schemas.openxmlformats.org/wordprocessingml/2006/main">
        <w:br xmlns:w="http://schemas.openxmlformats.org/wordprocessingml/2006/main"/>
      </w:r>
      <w:r xmlns:w="http://schemas.openxmlformats.org/wordprocessingml/2006/main">
        <w:t xml:space="preserve">ORIGEM: Ela me mostrou seu novo skate. Eu gostei. </w:t>
      </w:r>
      <w:r xmlns:w="http://schemas.openxmlformats.org/wordprocessingml/2006/main">
        <w:br xmlns:w="http://schemas.openxmlformats.org/wordprocessingml/2006/main"/>
      </w:r>
      <w:r xmlns:w="http://schemas.openxmlformats.org/wordprocessingml/2006/main">
        <w:t xml:space="preserve">TRADUÇÃO: Ela me mostrou seu novo skate. Eu gostei.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e1s8Jes_d1c58161 </w:t>
      </w:r>
      <w:r xmlns:w="http://schemas.openxmlformats.org/wordprocessingml/2006/main">
        <w:br xmlns:w="http://schemas.openxmlformats.org/wordprocessingml/2006/main"/>
      </w:r>
      <w:r xmlns:w="http://schemas.openxmlformats.org/wordprocessingml/2006/main">
        <w:t xml:space="preserve">ORIGEM: Eu não sei por que ela anda de skate. Eu gostaria que ela se dedicasse à música. </w:t>
      </w:r>
      <w:r xmlns:w="http://schemas.openxmlformats.org/wordprocessingml/2006/main">
        <w:br xmlns:w="http://schemas.openxmlformats.org/wordprocessingml/2006/main"/>
      </w:r>
      <w:r xmlns:w="http://schemas.openxmlformats.org/wordprocessingml/2006/main">
        <w:t xml:space="preserve">TRADUÇÃO: Eu não sei por que ela anda de skate. Eu gostaria que ela se dedicasse à música.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e1s8Jes_98d05121 </w:t>
      </w:r>
      <w:r xmlns:w="http://schemas.openxmlformats.org/wordprocessingml/2006/main">
        <w:br xmlns:w="http://schemas.openxmlformats.org/wordprocessingml/2006/main"/>
      </w:r>
      <w:r xmlns:w="http://schemas.openxmlformats.org/wordprocessingml/2006/main">
        <w:t xml:space="preserve">ORIGEM: Não há nada de errado em andar de skate. Quer dizer, quais hobbies você tem? </w:t>
      </w:r>
      <w:r xmlns:w="http://schemas.openxmlformats.org/wordprocessingml/2006/main">
        <w:br xmlns:w="http://schemas.openxmlformats.org/wordprocessingml/2006/main"/>
      </w:r>
      <w:r xmlns:w="http://schemas.openxmlformats.org/wordprocessingml/2006/main">
        <w:t xml:space="preserve">TRADUCAO: Não há nada de errado em andar de skate. Quer dizer, quais hobbies você tem?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e1s8Jes_e65886f6 </w:t>
      </w:r>
      <w:r xmlns:w="http://schemas.openxmlformats.org/wordprocessingml/2006/main">
        <w:br xmlns:w="http://schemas.openxmlformats.org/wordprocessingml/2006/main"/>
      </w:r>
      <w:r xmlns:w="http://schemas.openxmlformats.org/wordprocessingml/2006/main">
        <w:t xml:space="preserve">ORIGEM: I have plenty of hobbies! </w:t>
      </w:r>
      <w:r xmlns:w="http://schemas.openxmlformats.org/wordprocessingml/2006/main">
        <w:br xmlns:w="http://schemas.openxmlformats.org/wordprocessingml/2006/main"/>
      </w:r>
      <w:r xmlns:w="http://schemas.openxmlformats.org/wordprocessingml/2006/main">
        <w:t xml:space="preserve">TRADUCAO: I have plenty of hobbies!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e1s8Jes_b2aba0e3 </w:t>
      </w:r>
      <w:r xmlns:w="http://schemas.openxmlformats.org/wordprocessingml/2006/main">
        <w:br xmlns:w="http://schemas.openxmlformats.org/wordprocessingml/2006/main"/>
      </w:r>
      <w:r xmlns:w="http://schemas.openxmlformats.org/wordprocessingml/2006/main">
        <w:t xml:space="preserve">ORIGEM: Tipo o quê? </w:t>
      </w:r>
      <w:r xmlns:w="http://schemas.openxmlformats.org/wordprocessingml/2006/main">
        <w:br xmlns:w="http://schemas.openxmlformats.org/wordprocessingml/2006/main"/>
      </w:r>
      <w:r xmlns:w="http://schemas.openxmlformats.org/wordprocessingml/2006/main">
        <w:t xml:space="preserve">TRADUÇÃO: Tipo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e1s8Jes_8697de8f </w:t>
      </w:r>
      <w:r xmlns:w="http://schemas.openxmlformats.org/wordprocessingml/2006/main">
        <w:br xmlns:w="http://schemas.openxmlformats.org/wordprocessingml/2006/main"/>
      </w:r>
      <w:r xmlns:w="http://schemas.openxmlformats.org/wordprocessingml/2006/main">
        <w:t xml:space="preserve">ORIGEM: Fotografia, moda, redes sociais e adoro assistir filmes! </w:t>
      </w:r>
      <w:r xmlns:w="http://schemas.openxmlformats.org/wordprocessingml/2006/main">
        <w:br xmlns:w="http://schemas.openxmlformats.org/wordprocessingml/2006/main"/>
      </w:r>
      <w:r xmlns:w="http://schemas.openxmlformats.org/wordprocessingml/2006/main">
        <w:t xml:space="preserve">TRADUÇÃO: Fotografia, moda, redes sociais e adoro assistir filmes!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game/scripts/e1s1.rpy:3199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e1s8Jes_abaddbb1 </w:t>
      </w:r>
      <w:r xmlns:w="http://schemas.openxmlformats.org/wordprocessingml/2006/main">
        <w:br xmlns:w="http://schemas.openxmlformats.org/wordprocessingml/2006/main"/>
      </w:r>
      <w:r xmlns:w="http://schemas.openxmlformats.org/wordprocessingml/2006/main">
        <w:t xml:space="preserve">ORIGEM: Eu não diria que mídias sociais são um hobby, mas, afinal, o que eu sei? </w:t>
      </w:r>
      <w:r xmlns:w="http://schemas.openxmlformats.org/wordprocessingml/2006/main">
        <w:br xmlns:w="http://schemas.openxmlformats.org/wordprocessingml/2006/main"/>
      </w:r>
      <w:r xmlns:w="http://schemas.openxmlformats.org/wordprocessingml/2006/main">
        <w:t xml:space="preserve">TRADUCAO: Eu não diria que mídias sociais são um hobby, mas, afinal, o que eu sei?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e1s8Jes_8346bb20 </w:t>
      </w:r>
      <w:r xmlns:w="http://schemas.openxmlformats.org/wordprocessingml/2006/main">
        <w:br xmlns:w="http://schemas.openxmlformats.org/wordprocessingml/2006/main"/>
      </w:r>
      <w:r xmlns:w="http://schemas.openxmlformats.org/wordprocessingml/2006/main">
        <w:t xml:space="preserve">ORIGEM: Fotografia é legal, né? Eu aprovo essa. </w:t>
      </w:r>
      <w:r xmlns:w="http://schemas.openxmlformats.org/wordprocessingml/2006/main">
        <w:br xmlns:w="http://schemas.openxmlformats.org/wordprocessingml/2006/main"/>
      </w:r>
      <w:r xmlns:w="http://schemas.openxmlformats.org/wordprocessingml/2006/main">
        <w:t xml:space="preserve">TRADUCAO: Fotografia é legal, né? Eu aprovo 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e1s8Jes_9af8b533 </w:t>
      </w:r>
      <w:r xmlns:w="http://schemas.openxmlformats.org/wordprocessingml/2006/main">
        <w:br xmlns:w="http://schemas.openxmlformats.org/wordprocessingml/2006/main"/>
      </w:r>
      <w:r xmlns:w="http://schemas.openxmlformats.org/wordprocessingml/2006/main">
        <w:t xml:space="preserve">ORIGINAL: Viu! E você disse que eu não tenho nenhum hobby. </w:t>
      </w:r>
      <w:r xmlns:w="http://schemas.openxmlformats.org/wordprocessingml/2006/main">
        <w:br xmlns:w="http://schemas.openxmlformats.org/wordprocessingml/2006/main"/>
      </w:r>
      <w:r xmlns:w="http://schemas.openxmlformats.org/wordprocessingml/2006/main">
        <w:t xml:space="preserve">TRADUÇÃO: Viu! E você disse que eu não tenho nenhum hobby.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e1s8Jes_c61e4387 </w:t>
      </w:r>
      <w:r xmlns:w="http://schemas.openxmlformats.org/wordprocessingml/2006/main">
        <w:br xmlns:w="http://schemas.openxmlformats.org/wordprocessingml/2006/main"/>
      </w:r>
      <w:r xmlns:w="http://schemas.openxmlformats.org/wordprocessingml/2006/main">
        <w:t xml:space="preserve">ORIGINAL: É porque eu não vi você tirando nenhuma foto que não seja selfie, mas se você leva a fotografia a sério, então sim. Pode até virar uma carreira. </w:t>
      </w:r>
      <w:r xmlns:w="http://schemas.openxmlformats.org/wordprocessingml/2006/main">
        <w:br xmlns:w="http://schemas.openxmlformats.org/wordprocessingml/2006/main"/>
      </w:r>
      <w:r xmlns:w="http://schemas.openxmlformats.org/wordprocessingml/2006/main">
        <w:t xml:space="preserve">TRADUÇÃO: É porque eu não vi você tirando nenhuma foto que não seja selfie, mas se você leva a fotografia a sério, então sim. Pode até virar uma carreira.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e1s8Jes_ab8fefde </w:t>
      </w:r>
      <w:r xmlns:w="http://schemas.openxmlformats.org/wordprocessingml/2006/main">
        <w:br xmlns:w="http://schemas.openxmlformats.org/wordprocessingml/2006/main"/>
      </w:r>
      <w:r xmlns:w="http://schemas.openxmlformats.org/wordprocessingml/2006/main">
        <w:t xml:space="preserve">ORIGEM: Estou falando sério! Comprei uma câmera cara no mês passado e acabei de começar minhas aulas de fotografia. </w:t>
      </w:r>
      <w:r xmlns:w="http://schemas.openxmlformats.org/wordprocessingml/2006/main">
        <w:br xmlns:w="http://schemas.openxmlformats.org/wordprocessingml/2006/main"/>
      </w:r>
      <w:r xmlns:w="http://schemas.openxmlformats.org/wordprocessingml/2006/main">
        <w:t xml:space="preserve">TRADUÇÃO: Estou falando sério! Comprei uma câmera cara no mês passado e acabei de começar minhas aulas de fotografia.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e1s8Jes_457c629f </w:t>
      </w:r>
      <w:r xmlns:w="http://schemas.openxmlformats.org/wordprocessingml/2006/main">
        <w:br xmlns:w="http://schemas.openxmlformats.org/wordprocessingml/2006/main"/>
      </w:r>
      <w:r xmlns:w="http://schemas.openxmlformats.org/wordprocessingml/2006/main">
        <w:t xml:space="preserve">ORIGINAL: Isso me lembra. Você é um nerd de tecnologia, né? Preciso de ajuda com a minha câmera. Você acha que poderia me ajudar em algum momento desta semana? </w:t>
      </w:r>
      <w:r xmlns:w="http://schemas.openxmlformats.org/wordprocessingml/2006/main">
        <w:br xmlns:w="http://schemas.openxmlformats.org/wordprocessingml/2006/main"/>
      </w:r>
      <w:r xmlns:w="http://schemas.openxmlformats.org/wordprocessingml/2006/main">
        <w:t xml:space="preserve">TRADUÇÃO: Isso me lembra. Você é um nerd de tecnologia, né? Preciso de ajuda com a minha câmera. Você acha que poderia me ajudar em algum momento desta semana?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e1s8Jes_bdcabf63 </w:t>
      </w:r>
      <w:r xmlns:w="http://schemas.openxmlformats.org/wordprocessingml/2006/main">
        <w:br xmlns:w="http://schemas.openxmlformats.org/wordprocessingml/2006/main"/>
      </w:r>
      <w:r xmlns:w="http://schemas.openxmlformats.org/wordprocessingml/2006/main">
        <w:t xml:space="preserve">ORIGEM: Por que ela simplesmente não pergunta para alguém da sua aula de fotografia? Talvez ela ainda não tenha amigos lá? A Jessica não é muito boa em fazer novas amizades. </w:t>
      </w:r>
      <w:r xmlns:w="http://schemas.openxmlformats.org/wordprocessingml/2006/main">
        <w:br xmlns:w="http://schemas.openxmlformats.org/wordprocessingml/2006/main"/>
      </w:r>
      <w:r xmlns:w="http://schemas.openxmlformats.org/wordprocessingml/2006/main">
        <w:t xml:space="preserve">TRADUÇÃO: Por que ela simplesmente não pergunta para alguém da sua aula de fotografia? Talvez ela ainda não tenha amigos lá? A Jessica não é muito boa em fazer novas amizades.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e1s8Jes_40dd9a6f </w:t>
      </w:r>
      <w:r xmlns:w="http://schemas.openxmlformats.org/wordprocessingml/2006/main">
        <w:br xmlns:w="http://schemas.openxmlformats.org/wordprocessingml/2006/main"/>
      </w:r>
      <w:r xmlns:w="http://schemas.openxmlformats.org/wordprocessingml/2006/main">
        <w:t xml:space="preserve">ORIGINAL: Sim, claro! De qualquer forma, quero dar uma olhada naquela câmera. </w:t>
      </w:r>
      <w:r xmlns:w="http://schemas.openxmlformats.org/wordprocessingml/2006/main">
        <w:br xmlns:w="http://schemas.openxmlformats.org/wordprocessingml/2006/main"/>
      </w:r>
      <w:r xmlns:w="http://schemas.openxmlformats.org/wordprocessingml/2006/main">
        <w:t xml:space="preserve">TRADUÇÃO: Sim, claro! De qualquer forma, quero dar uma olhada naquela câmera.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e1s8Jes_71a5ed94 </w:t>
      </w:r>
      <w:r xmlns:w="http://schemas.openxmlformats.org/wordprocessingml/2006/main">
        <w:br xmlns:w="http://schemas.openxmlformats.org/wordprocessingml/2006/main"/>
      </w:r>
      <w:r xmlns:w="http://schemas.openxmlformats.org/wordprocessingml/2006/main">
        <w:t xml:space="preserve">ORIGEM: Ótimo! Eu te aviso quando precisar da sua ajuda. </w:t>
      </w:r>
      <w:r xmlns:w="http://schemas.openxmlformats.org/wordprocessingml/2006/main">
        <w:br xmlns:w="http://schemas.openxmlformats.org/wordprocessingml/2006/main"/>
      </w:r>
      <w:r xmlns:w="http://schemas.openxmlformats.org/wordprocessingml/2006/main">
        <w:t xml:space="preserve">TRADUÇÃO: Ótimo! Eu te aviso quando precisar da sua ajuda.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e1s8Jes_16eb7847 </w:t>
      </w:r>
      <w:r xmlns:w="http://schemas.openxmlformats.org/wordprocessingml/2006/main">
        <w:br xmlns:w="http://schemas.openxmlformats.org/wordprocessingml/2006/main"/>
      </w:r>
      <w:r xmlns:w="http://schemas.openxmlformats.org/wordprocessingml/2006/main">
        <w:t xml:space="preserve">ORIGEM: Por que você não pergunta para alguém da sua turma? Tenho certeza de que eles sabem muito mais sobre câmeras do que eu. </w:t>
      </w:r>
      <w:r xmlns:w="http://schemas.openxmlformats.org/wordprocessingml/2006/main">
        <w:br xmlns:w="http://schemas.openxmlformats.org/wordprocessingml/2006/main"/>
      </w:r>
      <w:r xmlns:w="http://schemas.openxmlformats.org/wordprocessingml/2006/main">
        <w:t xml:space="preserve">TRADUÇÃO: Por que você não pergunta para alguém da sua turma? Tenho certeza de que eles sabem muito mais sobre câmeras do que 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e1s8Jes_bb336aa4 </w:t>
      </w:r>
      <w:r xmlns:w="http://schemas.openxmlformats.org/wordprocessingml/2006/main">
        <w:br xmlns:w="http://schemas.openxmlformats.org/wordprocessingml/2006/main"/>
      </w:r>
      <w:r xmlns:w="http://schemas.openxmlformats.org/wordprocessingml/2006/main">
        <w:t xml:space="preserve">ORIGINAL: Sabe de uma coisa? Eu não quero sua ajuda mesmo. Só te perguntei porque não conheço ninguém na minha turma. </w:t>
      </w:r>
      <w:r xmlns:w="http://schemas.openxmlformats.org/wordprocessingml/2006/main">
        <w:br xmlns:w="http://schemas.openxmlformats.org/wordprocessingml/2006/main"/>
      </w:r>
      <w:r xmlns:w="http://schemas.openxmlformats.org/wordprocessingml/2006/main">
        <w:t xml:space="preserve">TRADUÇÃO: Sabe de uma coisa? Eu não quero sua ajuda mesmo. Só te perguntei porque não conheço ninguém na minha turma.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e1s8Jes_68a4948b </w:t>
      </w:r>
      <w:r xmlns:w="http://schemas.openxmlformats.org/wordprocessingml/2006/main">
        <w:br xmlns:w="http://schemas.openxmlformats.org/wordprocessingml/2006/main"/>
      </w:r>
      <w:r xmlns:w="http://schemas.openxmlformats.org/wordprocessingml/2006/main">
        <w:t xml:space="preserve">ORIGEM: You can't do research online or read the manual? </w:t>
      </w:r>
      <w:r xmlns:w="http://schemas.openxmlformats.org/wordprocessingml/2006/main">
        <w:br xmlns:w="http://schemas.openxmlformats.org/wordprocessingml/2006/main"/>
      </w:r>
      <w:r xmlns:w="http://schemas.openxmlformats.org/wordprocessingml/2006/main">
        <w:t xml:space="preserve">TRADUCAO: You can't do research online or read the manual?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e1s8Jes_40dabd51 </w:t>
      </w:r>
      <w:r xmlns:w="http://schemas.openxmlformats.org/wordprocessingml/2006/main">
        <w:br xmlns:w="http://schemas.openxmlformats.org/wordprocessingml/2006/main"/>
      </w:r>
      <w:r xmlns:w="http://schemas.openxmlformats.org/wordprocessingml/2006/main">
        <w:t xml:space="preserve">ORIGEM: Não, tudo bem. Eu vou descobrir. Não preciso da sua ajuda. </w:t>
      </w:r>
      <w:r xmlns:w="http://schemas.openxmlformats.org/wordprocessingml/2006/main">
        <w:br xmlns:w="http://schemas.openxmlformats.org/wordprocessingml/2006/main"/>
      </w:r>
      <w:r xmlns:w="http://schemas.openxmlformats.org/wordprocessingml/2006/main">
        <w:t xml:space="preserve">TRADUÇÃO: Não, tudo bem. Eu vou descobrir. Não preciso da sua ajuda.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e1s8Jes_86570be7 </w:t>
      </w:r>
      <w:r xmlns:w="http://schemas.openxmlformats.org/wordprocessingml/2006/main">
        <w:br xmlns:w="http://schemas.openxmlformats.org/wordprocessingml/2006/main"/>
      </w:r>
      <w:r xmlns:w="http://schemas.openxmlformats.org/wordprocessingml/2006/main">
        <w:t xml:space="preserve">ORIGINAL: Nossa. Eu não sou especialista em câmeras. O que ela espera de mim? </w:t>
      </w:r>
      <w:r xmlns:w="http://schemas.openxmlformats.org/wordprocessingml/2006/main">
        <w:br xmlns:w="http://schemas.openxmlformats.org/wordprocessingml/2006/main"/>
      </w:r>
      <w:r xmlns:w="http://schemas.openxmlformats.org/wordprocessingml/2006/main">
        <w:t xml:space="preserve">TRADUÇÃO: Nossa. Eu não sou especialista em câmeras. O que ela espera de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e1s8Jes_2d1d1ba7 </w:t>
      </w:r>
      <w:r xmlns:w="http://schemas.openxmlformats.org/wordprocessingml/2006/main">
        <w:br xmlns:w="http://schemas.openxmlformats.org/wordprocessingml/2006/main"/>
      </w:r>
      <w:r xmlns:w="http://schemas.openxmlformats.org/wordprocessingml/2006/main">
        <w:t xml:space="preserve">ORIGINAL: Enfim, vou te deixar em paz para que você possa voltar às suas teorias da conspiração. Me avise se encontrar meu carregador. </w:t>
      </w:r>
      <w:r xmlns:w="http://schemas.openxmlformats.org/wordprocessingml/2006/main">
        <w:br xmlns:w="http://schemas.openxmlformats.org/wordprocessingml/2006/main"/>
      </w:r>
      <w:r xmlns:w="http://schemas.openxmlformats.org/wordprocessingml/2006/main">
        <w:t xml:space="preserve">TRADUÇÃO: Enfim, vou te deixar em paz para que você possa voltar às suas teorias da conspiração. Me avise se encontrar meu carregador.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e1s8Jes_7102e052 </w:t>
      </w:r>
      <w:r xmlns:w="http://schemas.openxmlformats.org/wordprocessingml/2006/main">
        <w:br xmlns:w="http://schemas.openxmlformats.org/wordprocessingml/2006/main"/>
      </w:r>
      <w:r xmlns:w="http://schemas.openxmlformats.org/wordprocessingml/2006/main">
        <w:t xml:space="preserve">ORIGEM: I'll keep my eyes open for it. </w:t>
      </w:r>
      <w:r xmlns:w="http://schemas.openxmlformats.org/wordprocessingml/2006/main">
        <w:br xmlns:w="http://schemas.openxmlformats.org/wordprocessingml/2006/main"/>
      </w:r>
      <w:r xmlns:w="http://schemas.openxmlformats.org/wordprocessingml/2006/main">
        <w:t xml:space="preserve">TRADUCAO: I'll keep my eyes open for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e1s8Jes_4550029c </w:t>
      </w:r>
      <w:r xmlns:w="http://schemas.openxmlformats.org/wordprocessingml/2006/main">
        <w:br xmlns:w="http://schemas.openxmlformats.org/wordprocessingml/2006/main"/>
      </w:r>
      <w:r xmlns:w="http://schemas.openxmlformats.org/wordprocessingml/2006/main">
        <w:t xml:space="preserve">ORIGEM: Obrigado! </w:t>
      </w:r>
      <w:r xmlns:w="http://schemas.openxmlformats.org/wordprocessingml/2006/main">
        <w:br xmlns:w="http://schemas.openxmlformats.org/wordprocessingml/2006/main"/>
      </w:r>
      <w:r xmlns:w="http://schemas.openxmlformats.org/wordprocessingml/2006/main">
        <w:t xml:space="preserve">TRADUÇÃO: Obrigado!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e1s8Jes_e0d260fe </w:t>
      </w:r>
      <w:r xmlns:w="http://schemas.openxmlformats.org/wordprocessingml/2006/main">
        <w:br xmlns:w="http://schemas.openxmlformats.org/wordprocessingml/2006/main"/>
      </w:r>
      <w:r xmlns:w="http://schemas.openxmlformats.org/wordprocessingml/2006/main">
        <w:t xml:space="preserve">ORIGEM: Onde eu estava...? Ah, sim. </w:t>
      </w:r>
      <w:r xmlns:w="http://schemas.openxmlformats.org/wordprocessingml/2006/main">
        <w:br xmlns:w="http://schemas.openxmlformats.org/wordprocessingml/2006/main"/>
      </w:r>
      <w:r xmlns:w="http://schemas.openxmlformats.org/wordprocessingml/2006/main">
        <w:t xml:space="preserve">TRADUÇÃO: Onde eu estava...? Ah,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e1s8Jes_fbbc0343 </w:t>
      </w:r>
      <w:r xmlns:w="http://schemas.openxmlformats.org/wordprocessingml/2006/main">
        <w:br xmlns:w="http://schemas.openxmlformats.org/wordprocessingml/2006/main"/>
      </w:r>
      <w:r xmlns:w="http://schemas.openxmlformats.org/wordprocessingml/2006/main">
        <w:t xml:space="preserve">ORIGEM: Vamos tentar este. </w:t>
      </w:r>
      <w:r xmlns:w="http://schemas.openxmlformats.org/wordprocessingml/2006/main">
        <w:br xmlns:w="http://schemas.openxmlformats.org/wordprocessingml/2006/main"/>
      </w:r>
      <w:r xmlns:w="http://schemas.openxmlformats.org/wordprocessingml/2006/main">
        <w:t xml:space="preserve">TRADUÇÃO: Vamos tentar este.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e1s8Jes_763c9f21 </w:t>
      </w:r>
      <w:r xmlns:w="http://schemas.openxmlformats.org/wordprocessingml/2006/main">
        <w:br xmlns:w="http://schemas.openxmlformats.org/wordprocessingml/2006/main"/>
      </w:r>
      <w:r xmlns:w="http://schemas.openxmlformats.org/wordprocessingml/2006/main">
        <w:t xml:space="preserve">ORIGEM: O tópico mais recente está cheio de pessoas tirando fotos de si mesmas do lado de fora da usina abandonada. </w:t>
      </w:r>
      <w:r xmlns:w="http://schemas.openxmlformats.org/wordprocessingml/2006/main">
        <w:br xmlns:w="http://schemas.openxmlformats.org/wordprocessingml/2006/main"/>
      </w:r>
      <w:r xmlns:w="http://schemas.openxmlformats.org/wordprocessingml/2006/main">
        <w:t xml:space="preserve">TRADUCAO: O tópico mais recente está cheio de pessoas tirando fotos de si mesmas do lado de fora da usina abandonada.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e1s8Jes_790569b8 </w:t>
      </w:r>
      <w:r xmlns:w="http://schemas.openxmlformats.org/wordprocessingml/2006/main">
        <w:br xmlns:w="http://schemas.openxmlformats.org/wordprocessingml/2006/main"/>
      </w:r>
      <w:r xmlns:w="http://schemas.openxmlformats.org/wordprocessingml/2006/main">
        <w:t xml:space="preserve">ORIGEM: Você leu alguns dos comentários. </w:t>
      </w:r>
      <w:r xmlns:w="http://schemas.openxmlformats.org/wordprocessingml/2006/main">
        <w:br xmlns:w="http://schemas.openxmlformats.org/wordprocessingml/2006/main"/>
      </w:r>
      <w:r xmlns:w="http://schemas.openxmlformats.org/wordprocessingml/2006/main">
        <w:t xml:space="preserve">TRADUÇÃO: Você leu alguns dos comentários.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e1s8Jes_2fd84043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e1s8Jes_c513f5d2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e1s8Jes_f7b404c9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e1s8Jes_0ca4c18f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e1s8Jes_d882aa74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e1s8Jes_facd2e2d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e1s8Jes_fb943fb3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#game/scripts/e1s1.rpy:3251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e1s8Jes_8142dde4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#game/scripts/e1s1.rpy:3252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e1s8Jes_e21b5f68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e1s8Jes_48c51e4b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e1s8Jes_ba9a14e2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e1s8Jes_b785b0b6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e1s8Jes_7a8e7ef6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e1s8Jes_08271342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e1s8Jes_7542f7c1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e1s8Jes_c9085657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e1s8Jes_7d180a91 </w:t>
      </w:r>
      <w:r xmlns:w="http://schemas.openxmlformats.org/wordprocessingml/2006/main">
        <w:br xmlns:w="http://schemas.openxmlformats.org/wordprocessingml/2006/main"/>
      </w:r>
      <w:r xmlns:w="http://schemas.openxmlformats.org/wordprocessingml/2006/main">
        <w:t xml:space="preserve">ORIGEM: Ok, acho que já li o suficiente. Esses fóruns online são tão tóxicos! Onde estão os moderadores quando precisamos deles? </w:t>
      </w:r>
      <w:r xmlns:w="http://schemas.openxmlformats.org/wordprocessingml/2006/main">
        <w:br xmlns:w="http://schemas.openxmlformats.org/wordprocessingml/2006/main"/>
      </w:r>
      <w:r xmlns:w="http://schemas.openxmlformats.org/wordprocessingml/2006/main">
        <w:t xml:space="preserve">TRADUÇÃO: Ok, acho que já li o suficiente. Esses fóruns online são tão tóxicos! Onde estão os moderadores quando precisamos deles?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e1s8Jes_1faa680b </w:t>
      </w:r>
      <w:r xmlns:w="http://schemas.openxmlformats.org/wordprocessingml/2006/main">
        <w:br xmlns:w="http://schemas.openxmlformats.org/wordprocessingml/2006/main"/>
      </w:r>
      <w:r xmlns:w="http://schemas.openxmlformats.org/wordprocessingml/2006/main">
        <w:t xml:space="preserve">ORIGEM: Isso é muito intrigante. Definitivamente parece uma aventura de [playerName] e Darci. Nós dois adoramos esse tipo de coisa e já fizemos aventuras semelhantes no passado. </w:t>
      </w:r>
      <w:r xmlns:w="http://schemas.openxmlformats.org/wordprocessingml/2006/main">
        <w:br xmlns:w="http://schemas.openxmlformats.org/wordprocessingml/2006/main"/>
      </w:r>
      <w:r xmlns:w="http://schemas.openxmlformats.org/wordprocessingml/2006/main">
        <w:t xml:space="preserve">TRADUÇÃO: Isso é muito intrigante. Definitivamente parece uma aventura de [playerName] e Darci. Nós dois adoramos esse tipo de coisa e já fizemos aventuras semelhantes no passado.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e1s8Jes_1918bcc7 </w:t>
      </w:r>
      <w:r xmlns:w="http://schemas.openxmlformats.org/wordprocessingml/2006/main">
        <w:br xmlns:w="http://schemas.openxmlformats.org/wordprocessingml/2006/main"/>
      </w:r>
      <w:r xmlns:w="http://schemas.openxmlformats.org/wordprocessingml/2006/main">
        <w:t xml:space="preserve">ORIGEM: Vou ter que investigar mais essa entrada subterrânea e todas essas informações que li hoje. Não sei mais o que pensar, mas sei que meu pai continuaria investigando isso, e eu farei o mesmo. </w:t>
      </w:r>
      <w:r xmlns:w="http://schemas.openxmlformats.org/wordprocessingml/2006/main">
        <w:br xmlns:w="http://schemas.openxmlformats.org/wordprocessingml/2006/main"/>
      </w:r>
      <w:r xmlns:w="http://schemas.openxmlformats.org/wordprocessingml/2006/main">
        <w:t xml:space="preserve">TRADUÇÃO: Vou ter que investigar mais essa entrada subterrânea e todas essas informações que li hoje. Não sei mais o que pensar, mas sei que meu pai continuaria investigando isso, e eu farei o mesmo.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e1s8Jes_4eb982d4 </w:t>
      </w:r>
      <w:r xmlns:w="http://schemas.openxmlformats.org/wordprocessingml/2006/main">
        <w:br xmlns:w="http://schemas.openxmlformats.org/wordprocessingml/2006/main"/>
      </w:r>
      <w:r xmlns:w="http://schemas.openxmlformats.org/wordprocessingml/2006/main">
        <w:t xml:space="preserve">ORIGEM: You continue playing on the computer and occasion watch the TV. </w:t>
      </w:r>
      <w:r xmlns:w="http://schemas.openxmlformats.org/wordprocessingml/2006/main">
        <w:br xmlns:w="http://schemas.openxmlformats.org/wordprocessingml/2006/main"/>
      </w:r>
      <w:r xmlns:w="http://schemas.openxmlformats.org/wordprocessingml/2006/main">
        <w:t xml:space="preserve">TRADUCAO: You continue playing on the computer and occasion watch the TV.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e1s8Jes_6f07b05b </w:t>
      </w:r>
      <w:r xmlns:w="http://schemas.openxmlformats.org/wordprocessingml/2006/main">
        <w:br xmlns:w="http://schemas.openxmlformats.org/wordprocessingml/2006/main"/>
      </w:r>
      <w:r xmlns:w="http://schemas.openxmlformats.org/wordprocessingml/2006/main">
        <w:t xml:space="preserve">ORIGEM: {size=40}{color=#77e2ff}*knock* \ *knock*{/color}{/size}{w=0.7}{nw} </w:t>
      </w:r>
      <w:r xmlns:w="http://schemas.openxmlformats.org/wordprocessingml/2006/main">
        <w:br xmlns:w="http://schemas.openxmlformats.org/wordprocessingml/2006/main"/>
      </w:r>
      <w:r xmlns:w="http://schemas.openxmlformats.org/wordprocessingml/2006/main">
        <w:t xml:space="preserve">TRADUÇÃO: {size=40}{color=#77e2ff}*knock* \ *knock*{/color}{/size}{w=0.7}{nw}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e1s8Jes_9c7f1ca7 </w:t>
      </w:r>
      <w:r xmlns:w="http://schemas.openxmlformats.org/wordprocessingml/2006/main">
        <w:br xmlns:w="http://schemas.openxmlformats.org/wordprocessingml/2006/main"/>
      </w:r>
      <w:r xmlns:w="http://schemas.openxmlformats.org/wordprocessingml/2006/main">
        <w:t xml:space="preserve">ORIGEM: Come in! </w:t>
      </w:r>
      <w:r xmlns:w="http://schemas.openxmlformats.org/wordprocessingml/2006/main">
        <w:br xmlns:w="http://schemas.openxmlformats.org/wordprocessingml/2006/main"/>
      </w:r>
      <w:r xmlns:w="http://schemas.openxmlformats.org/wordprocessingml/2006/main">
        <w:t xml:space="preserve">TRADUCAO: Come 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e1s8Jes_b7b7f0a4 </w:t>
      </w:r>
      <w:r xmlns:w="http://schemas.openxmlformats.org/wordprocessingml/2006/main">
        <w:br xmlns:w="http://schemas.openxmlformats.org/wordprocessingml/2006/main"/>
      </w:r>
      <w:r xmlns:w="http://schemas.openxmlformats.org/wordprocessingml/2006/main">
        <w:t xml:space="preserve">ORIGINAL: Ei! Você não está se masturbando, está? Essa é a única razão pela qual eu não te dei outra \ </w:t>
      </w:r>
      <w:r xmlns:w="http://schemas.openxmlformats.org/wordprocessingml/2006/main">
        <w:br xmlns:w="http://schemas.openxmlformats.org/wordprocessingml/2006/main"/>
      </w:r>
      <w:r xmlns:w="http://schemas.openxmlformats.org/wordprocessingml/2006/main">
        <w:t xml:space="preserve">TRADUÇÃO: Ei! Você não está se masturbando, está? Essa é a única razão pela qual eu não te dei outra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e1s8Jes_e99f4c66 </w:t>
      </w:r>
      <w:r xmlns:w="http://schemas.openxmlformats.org/wordprocessingml/2006/main">
        <w:br xmlns:w="http://schemas.openxmlformats.org/wordprocessingml/2006/main"/>
      </w:r>
      <w:r xmlns:w="http://schemas.openxmlformats.org/wordprocessingml/2006/main">
        <w:t xml:space="preserve">ORIGINAL: Eu não queria te assustar e fazer você gozar na sua própria cara ou algo assim. </w:t>
      </w:r>
      <w:r xmlns:w="http://schemas.openxmlformats.org/wordprocessingml/2006/main">
        <w:br xmlns:w="http://schemas.openxmlformats.org/wordprocessingml/2006/main"/>
      </w:r>
      <w:r xmlns:w="http://schemas.openxmlformats.org/wordprocessingml/2006/main">
        <w:t xml:space="preserve">TRADUÇÃO: Eu não queria te assustar e fazer você gozar na sua própria cara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e1s8Jes_2926021d </w:t>
      </w:r>
      <w:r xmlns:w="http://schemas.openxmlformats.org/wordprocessingml/2006/main">
        <w:br xmlns:w="http://schemas.openxmlformats.org/wordprocessingml/2006/main"/>
      </w:r>
      <w:r xmlns:w="http://schemas.openxmlformats.org/wordprocessingml/2006/main">
        <w:t xml:space="preserve">ORIGINAL: Você sempre diz o que pensa, não é? </w:t>
      </w:r>
      <w:r xmlns:w="http://schemas.openxmlformats.org/wordprocessingml/2006/main">
        <w:br xmlns:w="http://schemas.openxmlformats.org/wordprocessingml/2006/main"/>
      </w:r>
      <w:r xmlns:w="http://schemas.openxmlformats.org/wordprocessingml/2006/main">
        <w:t xml:space="preserve">TRADUÇÃO: Você sempre diz o que pensa, não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e1s8Jes_d37b5869 </w:t>
      </w:r>
      <w:r xmlns:w="http://schemas.openxmlformats.org/wordprocessingml/2006/main">
        <w:br xmlns:w="http://schemas.openxmlformats.org/wordprocessingml/2006/main"/>
      </w:r>
      <w:r xmlns:w="http://schemas.openxmlformats.org/wordprocessingml/2006/main">
        <w:t xml:space="preserve">ORIGEM: O que posso dizer, eu gosto de jogar! </w:t>
      </w:r>
      <w:r xmlns:w="http://schemas.openxmlformats.org/wordprocessingml/2006/main">
        <w:br xmlns:w="http://schemas.openxmlformats.org/wordprocessingml/2006/main"/>
      </w:r>
      <w:r xmlns:w="http://schemas.openxmlformats.org/wordprocessingml/2006/main">
        <w:t xml:space="preserve">TRADUÇÃO: O que posso dizer, eu gosto de jogar!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e1s8Jes_0ff6acf1 </w:t>
      </w:r>
      <w:r xmlns:w="http://schemas.openxmlformats.org/wordprocessingml/2006/main">
        <w:br xmlns:w="http://schemas.openxmlformats.org/wordprocessingml/2006/main"/>
      </w:r>
      <w:r xmlns:w="http://schemas.openxmlformats.org/wordprocessingml/2006/main">
        <w:t xml:space="preserve">ORIGEM: Ela diz essa frase o tempo todo. Se ela fosse um desenho animado, seria um de seus bordões... isso, e o \ </w:t>
      </w:r>
      <w:r xmlns:w="http://schemas.openxmlformats.org/wordprocessingml/2006/main">
        <w:br xmlns:w="http://schemas.openxmlformats.org/wordprocessingml/2006/main"/>
      </w:r>
      <w:r xmlns:w="http://schemas.openxmlformats.org/wordprocessingml/2006/main">
        <w:t xml:space="preserve">TRADUÇÃO: Ela diz essa frase o tempo todo. Se ela fosse um desenho animado, seria um de seus bordões... isso, e 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e1s8Jes_c644f8a0 </w:t>
      </w:r>
      <w:r xmlns:w="http://schemas.openxmlformats.org/wordprocessingml/2006/main">
        <w:br xmlns:w="http://schemas.openxmlformats.org/wordprocessingml/2006/main"/>
      </w:r>
      <w:r xmlns:w="http://schemas.openxmlformats.org/wordprocessingml/2006/main">
        <w:t xml:space="preserve">ORIGEM: Bem, tenho que respeitar isso. Nunca mude. </w:t>
      </w:r>
      <w:r xmlns:w="http://schemas.openxmlformats.org/wordprocessingml/2006/main">
        <w:br xmlns:w="http://schemas.openxmlformats.org/wordprocessingml/2006/main"/>
      </w:r>
      <w:r xmlns:w="http://schemas.openxmlformats.org/wordprocessingml/2006/main">
        <w:t xml:space="preserve">TRADUÇÃO: Bem, tenho que respeitar isso. Nunca mude.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e1s8Jes_5ae980ac </w:t>
      </w:r>
      <w:r xmlns:w="http://schemas.openxmlformats.org/wordprocessingml/2006/main">
        <w:br xmlns:w="http://schemas.openxmlformats.org/wordprocessingml/2006/main"/>
      </w:r>
      <w:r xmlns:w="http://schemas.openxmlformats.org/wordprocessingml/2006/main">
        <w:t xml:space="preserve">ORIGEM: O que você está fazendo, afinal? </w:t>
      </w:r>
      <w:r xmlns:w="http://schemas.openxmlformats.org/wordprocessingml/2006/main">
        <w:br xmlns:w="http://schemas.openxmlformats.org/wordprocessingml/2006/main"/>
      </w:r>
      <w:r xmlns:w="http://schemas.openxmlformats.org/wordprocessingml/2006/main">
        <w:t xml:space="preserve">TRADUÇÃO: O que você está fazendo, afinal?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e1s8Jes_e8fce5cc </w:t>
      </w:r>
      <w:r xmlns:w="http://schemas.openxmlformats.org/wordprocessingml/2006/main">
        <w:br xmlns:w="http://schemas.openxmlformats.org/wordprocessingml/2006/main"/>
      </w:r>
      <w:r xmlns:w="http://schemas.openxmlformats.org/wordprocessingml/2006/main">
        <w:t xml:space="preserve">ORIGEM: Eu estava pesquisando algumas informações sobre o antigo incidente na usina elétrica. Alyssa me fez pensar. </w:t>
      </w:r>
      <w:r xmlns:w="http://schemas.openxmlformats.org/wordprocessingml/2006/main">
        <w:br xmlns:w="http://schemas.openxmlformats.org/wordprocessingml/2006/main"/>
      </w:r>
      <w:r xmlns:w="http://schemas.openxmlformats.org/wordprocessingml/2006/main">
        <w:t xml:space="preserve">TRADUCAO: Eu estava pesquisando algumas informações sobre o antigo incidente na usina elétrica. Alyssa me fez pensar.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e1s8Jes_7a2b11e7 </w:t>
      </w:r>
      <w:r xmlns:w="http://schemas.openxmlformats.org/wordprocessingml/2006/main">
        <w:br xmlns:w="http://schemas.openxmlformats.org/wordprocessingml/2006/main"/>
      </w:r>
      <w:r xmlns:w="http://schemas.openxmlformats.org/wordprocessingml/2006/main">
        <w:t xml:space="preserve">ORIGEM: Você realmente acha que está acontecendo algo mais? </w:t>
      </w:r>
      <w:r xmlns:w="http://schemas.openxmlformats.org/wordprocessingml/2006/main">
        <w:br xmlns:w="http://schemas.openxmlformats.org/wordprocessingml/2006/main"/>
      </w:r>
      <w:r xmlns:w="http://schemas.openxmlformats.org/wordprocessingml/2006/main">
        <w:t xml:space="preserve">TRADUÇÃO: Você realmente acha que está acontecendo algo mais?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e1s8Jes_835a00a6 </w:t>
      </w:r>
      <w:r xmlns:w="http://schemas.openxmlformats.org/wordprocessingml/2006/main">
        <w:br xmlns:w="http://schemas.openxmlformats.org/wordprocessingml/2006/main"/>
      </w:r>
      <w:r xmlns:w="http://schemas.openxmlformats.org/wordprocessingml/2006/main">
        <w:t xml:space="preserve">ORIGEM: Não sei, mas até sua avó disse que há coisas que não fazem sentido. Essas pessoas online também pensam da mesma forma. </w:t>
      </w:r>
      <w:r xmlns:w="http://schemas.openxmlformats.org/wordprocessingml/2006/main">
        <w:br xmlns:w="http://schemas.openxmlformats.org/wordprocessingml/2006/main"/>
      </w:r>
      <w:r xmlns:w="http://schemas.openxmlformats.org/wordprocessingml/2006/main">
        <w:t xml:space="preserve">TRADUÇÃO: Não sei, mas até sua avó disse que há coisas que não fazem sentido. Essas pessoas online também pensam da mesma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e1s8Jes_ad92279a </w:t>
      </w:r>
      <w:r xmlns:w="http://schemas.openxmlformats.org/wordprocessingml/2006/main">
        <w:br xmlns:w="http://schemas.openxmlformats.org/wordprocessingml/2006/main"/>
      </w:r>
      <w:r xmlns:w="http://schemas.openxmlformats.org/wordprocessingml/2006/main">
        <w:t xml:space="preserve">ORIGEM: Neste fórum que encontrei, estão tirando fotos do lado de fora da usina elétrica abandonada. Um deles disse que um amigo encontrou uma maneira de entrar, e é muito assustador. </w:t>
      </w:r>
      <w:r xmlns:w="http://schemas.openxmlformats.org/wordprocessingml/2006/main">
        <w:br xmlns:w="http://schemas.openxmlformats.org/wordprocessingml/2006/main"/>
      </w:r>
      <w:r xmlns:w="http://schemas.openxmlformats.org/wordprocessingml/2006/main">
        <w:t xml:space="preserve">TRADUÇÃO: Neste fórum que encontrei, estão tirando fotos do lado de fora da usina elétrica abandonada. Um deles disse que um amigo encontrou uma maneira de entrar, e é muito assustador.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e1s8Jes_2a20b781 </w:t>
      </w:r>
      <w:r xmlns:w="http://schemas.openxmlformats.org/wordprocessingml/2006/main">
        <w:br xmlns:w="http://schemas.openxmlformats.org/wordprocessingml/2006/main"/>
      </w:r>
      <w:r xmlns:w="http://schemas.openxmlformats.org/wordprocessingml/2006/main">
        <w:t xml:space="preserve">ORIGINAL: Meu Deus! Temos que ir lá conferir. Essa é uma aventura digna de [playerName] e Darci! </w:t>
      </w:r>
      <w:r xmlns:w="http://schemas.openxmlformats.org/wordprocessingml/2006/main">
        <w:br xmlns:w="http://schemas.openxmlformats.org/wordprocessingml/2006/main"/>
      </w:r>
      <w:r xmlns:w="http://schemas.openxmlformats.org/wordprocessingml/2006/main">
        <w:t xml:space="preserve">TRADUÇÃO: Meu Deus! Temos que ir lá conferir. Essa é uma aventura digna de [playerName] e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e1s8Jes_731873a2 </w:t>
      </w:r>
      <w:r xmlns:w="http://schemas.openxmlformats.org/wordprocessingml/2006/main">
        <w:br xmlns:w="http://schemas.openxmlformats.org/wordprocessingml/2006/main"/>
      </w:r>
      <w:r xmlns:w="http://schemas.openxmlformats.org/wordprocessingml/2006/main">
        <w:t xml:space="preserve">ORIGEM: Haha, eu estava pensando exatamente a mesma coisa! Só não estou ansioso pelo cheiro. </w:t>
      </w:r>
      <w:r xmlns:w="http://schemas.openxmlformats.org/wordprocessingml/2006/main">
        <w:br xmlns:w="http://schemas.openxmlformats.org/wordprocessingml/2006/main"/>
      </w:r>
      <w:r xmlns:w="http://schemas.openxmlformats.org/wordprocessingml/2006/main">
        <w:t xml:space="preserve">TRADUCAO: Haha, eu estava pensando exatamente a mesma coisa! Só não estou ansioso pelo cheiro.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e1s8Jes_3a0a215c </w:t>
      </w:r>
      <w:r xmlns:w="http://schemas.openxmlformats.org/wordprocessingml/2006/main">
        <w:br xmlns:w="http://schemas.openxmlformats.org/wordprocessingml/2006/main"/>
      </w:r>
      <w:r xmlns:w="http://schemas.openxmlformats.org/wordprocessingml/2006/main">
        <w:t xml:space="preserve">ORIGEM: The smell? </w:t>
      </w:r>
      <w:r xmlns:w="http://schemas.openxmlformats.org/wordprocessingml/2006/main">
        <w:br xmlns:w="http://schemas.openxmlformats.org/wordprocessingml/2006/main"/>
      </w:r>
      <w:r xmlns:w="http://schemas.openxmlformats.org/wordprocessingml/2006/main">
        <w:t xml:space="preserve">TRADUCAO: The smell?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game/scripts/e1s1.rpy:3299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e1s8Jes_0b922086 </w:t>
      </w:r>
      <w:r xmlns:w="http://schemas.openxmlformats.org/wordprocessingml/2006/main">
        <w:br xmlns:w="http://schemas.openxmlformats.org/wordprocessingml/2006/main"/>
      </w:r>
      <w:r xmlns:w="http://schemas.openxmlformats.org/wordprocessingml/2006/main">
        <w:t xml:space="preserve">ORIGINAL: É, Gothslu... quer dizer, Gothgirl disse que o sistema de água subterrâneo tem um cheiro horrível. É assim que você entra. </w:t>
      </w:r>
      <w:r xmlns:w="http://schemas.openxmlformats.org/wordprocessingml/2006/main">
        <w:br xmlns:w="http://schemas.openxmlformats.org/wordprocessingml/2006/main"/>
      </w:r>
      <w:r xmlns:w="http://schemas.openxmlformats.org/wordprocessingml/2006/main">
        <w:t xml:space="preserve">TRADUÇÃO: É, Gothslu... quer dizer, Gothgirl disse que o sistema de água subterrâneo tem um cheiro horrível. É assim que você entra.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e1s8Jes_edac1cd2 </w:t>
      </w:r>
      <w:r xmlns:w="http://schemas.openxmlformats.org/wordprocessingml/2006/main">
        <w:br xmlns:w="http://schemas.openxmlformats.org/wordprocessingml/2006/main"/>
      </w:r>
      <w:r xmlns:w="http://schemas.openxmlformats.org/wordprocessingml/2006/main">
        <w:t xml:space="preserve">ORIGEM: Gothgirl? Deixa pra lá, nem vou perguntar. </w:t>
      </w:r>
      <w:r xmlns:w="http://schemas.openxmlformats.org/wordprocessingml/2006/main">
        <w:br xmlns:w="http://schemas.openxmlformats.org/wordprocessingml/2006/main"/>
      </w:r>
      <w:r xmlns:w="http://schemas.openxmlformats.org/wordprocessingml/2006/main">
        <w:t xml:space="preserve">TRADUÇÃO: Gothgirl? Deixa pra lá, nem vou perguntar.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e1s8Jes_fb105460 </w:t>
      </w:r>
      <w:r xmlns:w="http://schemas.openxmlformats.org/wordprocessingml/2006/main">
        <w:br xmlns:w="http://schemas.openxmlformats.org/wordprocessingml/2006/main"/>
      </w:r>
      <w:r xmlns:w="http://schemas.openxmlformats.org/wordprocessingml/2006/main">
        <w:t xml:space="preserve">ORIGINAL: Não me importo com o cheiro. Vou colocar uma bandana no rosto como um gangster! Problema resolvido! </w:t>
      </w:r>
      <w:r xmlns:w="http://schemas.openxmlformats.org/wordprocessingml/2006/main">
        <w:br xmlns:w="http://schemas.openxmlformats.org/wordprocessingml/2006/main"/>
      </w:r>
      <w:r xmlns:w="http://schemas.openxmlformats.org/wordprocessingml/2006/main">
        <w:t xml:space="preserve">TRADUÇÃO: Não me importo com o cheiro. Vou colocar uma bandana no rosto como um gangster! Problema resolvido!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e1s8Jes_94dabad8 </w:t>
      </w:r>
      <w:r xmlns:w="http://schemas.openxmlformats.org/wordprocessingml/2006/main">
        <w:br xmlns:w="http://schemas.openxmlformats.org/wordprocessingml/2006/main"/>
      </w:r>
      <w:r xmlns:w="http://schemas.openxmlformats.org/wordprocessingml/2006/main">
        <w:t xml:space="preserve">ORIGEM: *fazendo sons de tiro* Pew, pew, pew! </w:t>
      </w:r>
      <w:r xmlns:w="http://schemas.openxmlformats.org/wordprocessingml/2006/main">
        <w:br xmlns:w="http://schemas.openxmlformats.org/wordprocessingml/2006/main"/>
      </w:r>
      <w:r xmlns:w="http://schemas.openxmlformats.org/wordprocessingml/2006/main">
        <w:t xml:space="preserve">TRADUÇÃO: *fazendo sons de tiro* Pew, pew, pew!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e1s8Jes_08aeec3d </w:t>
      </w:r>
      <w:r xmlns:w="http://schemas.openxmlformats.org/wordprocessingml/2006/main">
        <w:br xmlns:w="http://schemas.openxmlformats.org/wordprocessingml/2006/main"/>
      </w:r>
      <w:r xmlns:w="http://schemas.openxmlformats.org/wordprocessingml/2006/main">
        <w:t xml:space="preserve">ORIGEM: É isso aí. Não sei se vai funcionar, mas pode ajudar. </w:t>
      </w:r>
      <w:r xmlns:w="http://schemas.openxmlformats.org/wordprocessingml/2006/main">
        <w:br xmlns:w="http://schemas.openxmlformats.org/wordprocessingml/2006/main"/>
      </w:r>
      <w:r xmlns:w="http://schemas.openxmlformats.org/wordprocessingml/2006/main">
        <w:t xml:space="preserve">TRADUÇÃO: É isso aí. Não sei se vai funcionar, mas pode ajudar.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e1s8Jes_370b6a9d </w:t>
      </w:r>
      <w:r xmlns:w="http://schemas.openxmlformats.org/wordprocessingml/2006/main">
        <w:br xmlns:w="http://schemas.openxmlformats.org/wordprocessingml/2006/main"/>
      </w:r>
      <w:r xmlns:w="http://schemas.openxmlformats.org/wordprocessingml/2006/main">
        <w:t xml:space="preserve">ORIGEM: Break yo self, fool! </w:t>
      </w:r>
      <w:r xmlns:w="http://schemas.openxmlformats.org/wordprocessingml/2006/main">
        <w:br xmlns:w="http://schemas.openxmlformats.org/wordprocessingml/2006/main"/>
      </w:r>
      <w:r xmlns:w="http://schemas.openxmlformats.org/wordprocessingml/2006/main">
        <w:t xml:space="preserve">TRADUCAO: Break yo self, fool!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e1s8Jes_09459665 </w:t>
      </w:r>
      <w:r xmlns:w="http://schemas.openxmlformats.org/wordprocessingml/2006/main">
        <w:br xmlns:w="http://schemas.openxmlformats.org/wordprocessingml/2006/main"/>
      </w:r>
      <w:r xmlns:w="http://schemas.openxmlformats.org/wordprocessingml/2006/main">
        <w:t xml:space="preserve">ORIGEM: Darci! Are you paying attention? </w:t>
      </w:r>
      <w:r xmlns:w="http://schemas.openxmlformats.org/wordprocessingml/2006/main">
        <w:br xmlns:w="http://schemas.openxmlformats.org/wordprocessingml/2006/main"/>
      </w:r>
      <w:r xmlns:w="http://schemas.openxmlformats.org/wordprocessingml/2006/main">
        <w:t xml:space="preserve">TRADUCAO: Darci! Are you paying attention?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e1s8Jes_119cb778 </w:t>
      </w:r>
      <w:r xmlns:w="http://schemas.openxmlformats.org/wordprocessingml/2006/main">
        <w:br xmlns:w="http://schemas.openxmlformats.org/wordprocessingml/2006/main"/>
      </w:r>
      <w:r xmlns:w="http://schemas.openxmlformats.org/wordprocessingml/2006/main">
        <w:t xml:space="preserve">ORIGEM: Uh... Yeah. </w:t>
      </w:r>
      <w:r xmlns:w="http://schemas.openxmlformats.org/wordprocessingml/2006/main">
        <w:br xmlns:w="http://schemas.openxmlformats.org/wordprocessingml/2006/main"/>
      </w:r>
      <w:r xmlns:w="http://schemas.openxmlformats.org/wordprocessingml/2006/main">
        <w:t xml:space="preserve">TRADUCAO: Uh...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e1s8Jes_21210584 </w:t>
      </w:r>
      <w:r xmlns:w="http://schemas.openxmlformats.org/wordprocessingml/2006/main">
        <w:br xmlns:w="http://schemas.openxmlformats.org/wordprocessingml/2006/main"/>
      </w:r>
      <w:r xmlns:w="http://schemas.openxmlformats.org/wordprocessingml/2006/main">
        <w:t xml:space="preserve">ORIGINAL: Espere um segundo. Como você conseguiu arrancar alguma coisa da Alyssa? Eu vi o Jared tentando falar com ela uma vez, e ela não conseguiu dizer uma palavra. </w:t>
      </w:r>
      <w:r xmlns:w="http://schemas.openxmlformats.org/wordprocessingml/2006/main">
        <w:br xmlns:w="http://schemas.openxmlformats.org/wordprocessingml/2006/main"/>
      </w:r>
      <w:r xmlns:w="http://schemas.openxmlformats.org/wordprocessingml/2006/main">
        <w:t xml:space="preserve">TRADUÇÃO: Espere um segundo. Como você conseguiu arrancar alguma coisa da Alyssa? Eu vi o Jared tentando falar com ela uma vez, e ela não conseguiu dizer uma palavra.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e1s8Jes_0a9889f4 </w:t>
      </w:r>
      <w:r xmlns:w="http://schemas.openxmlformats.org/wordprocessingml/2006/main">
        <w:br xmlns:w="http://schemas.openxmlformats.org/wordprocessingml/2006/main"/>
      </w:r>
      <w:r xmlns:w="http://schemas.openxmlformats.org/wordprocessingml/2006/main">
        <w:t xml:space="preserve">ORIGEM: Não foi fácil. Ela estava passando por um momento muito difícil, mas acabou se abrindo depois que descobri alguns interesses em comum entre nós. </w:t>
      </w:r>
      <w:r xmlns:w="http://schemas.openxmlformats.org/wordprocessingml/2006/main">
        <w:br xmlns:w="http://schemas.openxmlformats.org/wordprocessingml/2006/main"/>
      </w:r>
      <w:r xmlns:w="http://schemas.openxmlformats.org/wordprocessingml/2006/main">
        <w:t xml:space="preserve">TRADUÇÃO: Não foi fácil. Ela estava passando por um momento muito difícil, mas acabou se abrindo depois que descobri alguns interesses em comum entre nós.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e1s8Jes_594c039b </w:t>
      </w:r>
      <w:r xmlns:w="http://schemas.openxmlformats.org/wordprocessingml/2006/main">
        <w:br xmlns:w="http://schemas.openxmlformats.org/wordprocessingml/2006/main"/>
      </w:r>
      <w:r xmlns:w="http://schemas.openxmlformats.org/wordprocessingml/2006/main">
        <w:t xml:space="preserve">ORIGEM: You were always good at making people feel at ease. </w:t>
      </w:r>
      <w:r xmlns:w="http://schemas.openxmlformats.org/wordprocessingml/2006/main">
        <w:br xmlns:w="http://schemas.openxmlformats.org/wordprocessingml/2006/main"/>
      </w:r>
      <w:r xmlns:w="http://schemas.openxmlformats.org/wordprocessingml/2006/main">
        <w:t xml:space="preserve">TRADUCAO: You were always good at making people feel at ease.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e1s8Jes_60702680 </w:t>
      </w:r>
      <w:r xmlns:w="http://schemas.openxmlformats.org/wordprocessingml/2006/main">
        <w:br xmlns:w="http://schemas.openxmlformats.org/wordprocessingml/2006/main"/>
      </w:r>
      <w:r xmlns:w="http://schemas.openxmlformats.org/wordprocessingml/2006/main">
        <w:t xml:space="preserve">ORIGEM: Não sei quanto a isso, mas... vou permitir. </w:t>
      </w:r>
      <w:r xmlns:w="http://schemas.openxmlformats.org/wordprocessingml/2006/main">
        <w:br xmlns:w="http://schemas.openxmlformats.org/wordprocessingml/2006/main"/>
      </w:r>
      <w:r xmlns:w="http://schemas.openxmlformats.org/wordprocessingml/2006/main">
        <w:t xml:space="preserve">TRADUÇÃO: Não sei quanto a isso, mas... vou permitir.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e1s8Jes_5a2d02b3 </w:t>
      </w:r>
      <w:r xmlns:w="http://schemas.openxmlformats.org/wordprocessingml/2006/main">
        <w:br xmlns:w="http://schemas.openxmlformats.org/wordprocessingml/2006/main"/>
      </w:r>
      <w:r xmlns:w="http://schemas.openxmlformats.org/wordprocessingml/2006/main">
        <w:t xml:space="preserve">ORIGINAL: Que tal você me permitir... </w:t>
      </w:r>
      <w:r xmlns:w="http://schemas.openxmlformats.org/wordprocessingml/2006/main">
        <w:br xmlns:w="http://schemas.openxmlformats.org/wordprocessingml/2006/main"/>
      </w:r>
      <w:r xmlns:w="http://schemas.openxmlformats.org/wordprocessingml/2006/main">
        <w:t xml:space="preserve">TRADUÇÃO: Que tal você me permitir...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e1s8Jes_4033b67a </w:t>
      </w:r>
      <w:r xmlns:w="http://schemas.openxmlformats.org/wordprocessingml/2006/main">
        <w:br xmlns:w="http://schemas.openxmlformats.org/wordprocessingml/2006/main"/>
      </w:r>
      <w:r xmlns:w="http://schemas.openxmlformats.org/wordprocessingml/2006/main">
        <w:t xml:space="preserve">ORIGEM: Darci jumps on your lap. </w:t>
      </w:r>
      <w:r xmlns:w="http://schemas.openxmlformats.org/wordprocessingml/2006/main">
        <w:br xmlns:w="http://schemas.openxmlformats.org/wordprocessingml/2006/main"/>
      </w:r>
      <w:r xmlns:w="http://schemas.openxmlformats.org/wordprocessingml/2006/main">
        <w:t xml:space="preserve">TRADUCAO: Darci jumps on your lap.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e1s8Jes_c3baf4a3 </w:t>
      </w:r>
      <w:r xmlns:w="http://schemas.openxmlformats.org/wordprocessingml/2006/main">
        <w:br xmlns:w="http://schemas.openxmlformats.org/wordprocessingml/2006/main"/>
      </w:r>
      <w:r xmlns:w="http://schemas.openxmlformats.org/wordprocessingml/2006/main">
        <w:t xml:space="preserve">ORIGEM: Desculpe, eu estava cansado de ficar em pé e não queria arrastar aquela cadeira pesada até aqui. </w:t>
      </w:r>
      <w:r xmlns:w="http://schemas.openxmlformats.org/wordprocessingml/2006/main">
        <w:br xmlns:w="http://schemas.openxmlformats.org/wordprocessingml/2006/main"/>
      </w:r>
      <w:r xmlns:w="http://schemas.openxmlformats.org/wordprocessingml/2006/main">
        <w:t xml:space="preserve">TRADUCAO: Desculpe, eu estava cansado de ficar em pé e não queria arrastar aquela cadeira pesada até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e1s8Jes_8f4a59b5 </w:t>
      </w:r>
      <w:r xmlns:w="http://schemas.openxmlformats.org/wordprocessingml/2006/main">
        <w:br xmlns:w="http://schemas.openxmlformats.org/wordprocessingml/2006/main"/>
      </w:r>
      <w:r xmlns:w="http://schemas.openxmlformats.org/wordprocessingml/2006/main">
        <w:t xml:space="preserve">ORIGEM: Eu sei que ela está dando desculpas, mas ela é tão fofa que eu nem ligo. </w:t>
      </w:r>
      <w:r xmlns:w="http://schemas.openxmlformats.org/wordprocessingml/2006/main">
        <w:br xmlns:w="http://schemas.openxmlformats.org/wordprocessingml/2006/main"/>
      </w:r>
      <w:r xmlns:w="http://schemas.openxmlformats.org/wordprocessingml/2006/main">
        <w:t xml:space="preserve">TRADUCAO: Eu sei que ela está dando desculpas, mas ela é tão fofa que eu nem ligo.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e1s8Jes_29ac5843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e1s8Jes_0c00bd5b </w:t>
      </w:r>
      <w:r xmlns:w="http://schemas.openxmlformats.org/wordprocessingml/2006/main">
        <w:br xmlns:w="http://schemas.openxmlformats.org/wordprocessingml/2006/main"/>
      </w:r>
      <w:r xmlns:w="http://schemas.openxmlformats.org/wordprocessingml/2006/main">
        <w:t xml:space="preserve">ORIGEM: I didn't say anything. </w:t>
      </w:r>
      <w:r xmlns:w="http://schemas.openxmlformats.org/wordprocessingml/2006/main">
        <w:br xmlns:w="http://schemas.openxmlformats.org/wordprocessingml/2006/main"/>
      </w:r>
      <w:r xmlns:w="http://schemas.openxmlformats.org/wordprocessingml/2006/main">
        <w:t xml:space="preserve">TRADUCAO: I didn't say anything.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e1s8Jes_c088cae3 </w:t>
      </w:r>
      <w:r xmlns:w="http://schemas.openxmlformats.org/wordprocessingml/2006/main">
        <w:br xmlns:w="http://schemas.openxmlformats.org/wordprocessingml/2006/main"/>
      </w:r>
      <w:r xmlns:w="http://schemas.openxmlformats.org/wordprocessingml/2006/main">
        <w:t xml:space="preserve">ORIGEM: É, mas você tinha aquela cara. </w:t>
      </w:r>
      <w:r xmlns:w="http://schemas.openxmlformats.org/wordprocessingml/2006/main">
        <w:br xmlns:w="http://schemas.openxmlformats.org/wordprocessingml/2006/main"/>
      </w:r>
      <w:r xmlns:w="http://schemas.openxmlformats.org/wordprocessingml/2006/main">
        <w:t xml:space="preserve">TRADUÇÃO: É, mas você tinha aquela cara.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e1s8Jes_89e847c8 </w:t>
      </w:r>
      <w:r xmlns:w="http://schemas.openxmlformats.org/wordprocessingml/2006/main">
        <w:br xmlns:w="http://schemas.openxmlformats.org/wordprocessingml/2006/main"/>
      </w:r>
      <w:r xmlns:w="http://schemas.openxmlformats.org/wordprocessingml/2006/main">
        <w:t xml:space="preserve">ORIGEM: I was just thinking. </w:t>
      </w:r>
      <w:r xmlns:w="http://schemas.openxmlformats.org/wordprocessingml/2006/main">
        <w:br xmlns:w="http://schemas.openxmlformats.org/wordprocessingml/2006/main"/>
      </w:r>
      <w:r xmlns:w="http://schemas.openxmlformats.org/wordprocessingml/2006/main">
        <w:t xml:space="preserve">TRADUCAO: I was just thinking.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e1s8Jes_a7b257ea </w:t>
      </w:r>
      <w:r xmlns:w="http://schemas.openxmlformats.org/wordprocessingml/2006/main">
        <w:br xmlns:w="http://schemas.openxmlformats.org/wordprocessingml/2006/main"/>
      </w:r>
      <w:r xmlns:w="http://schemas.openxmlformats.org/wordprocessingml/2006/main">
        <w:t xml:space="preserve">ORIGEM: Pensando em quê? </w:t>
      </w:r>
      <w:r xmlns:w="http://schemas.openxmlformats.org/wordprocessingml/2006/main">
        <w:br xmlns:w="http://schemas.openxmlformats.org/wordprocessingml/2006/main"/>
      </w:r>
      <w:r xmlns:w="http://schemas.openxmlformats.org/wordprocessingml/2006/main">
        <w:t xml:space="preserve">TRADUÇÃO: Pensando em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e1s8Jes_63bbddc1 </w:t>
      </w:r>
      <w:r xmlns:w="http://schemas.openxmlformats.org/wordprocessingml/2006/main">
        <w:br xmlns:w="http://schemas.openxmlformats.org/wordprocessingml/2006/main"/>
      </w:r>
      <w:r xmlns:w="http://schemas.openxmlformats.org/wordprocessingml/2006/main">
        <w:t xml:space="preserve">ORIGEM: Bem, ser mais direto funcionou até agora. Vamos tentar mais uma vez. </w:t>
      </w:r>
      <w:r xmlns:w="http://schemas.openxmlformats.org/wordprocessingml/2006/main">
        <w:br xmlns:w="http://schemas.openxmlformats.org/wordprocessingml/2006/main"/>
      </w:r>
      <w:r xmlns:w="http://schemas.openxmlformats.org/wordprocessingml/2006/main">
        <w:t xml:space="preserve">TRADUCAO: Bem, ser mais direto funcionou até agora. Vamos tentar mais uma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e1s8Jes_39b0b060 </w:t>
      </w:r>
      <w:r xmlns:w="http://schemas.openxmlformats.org/wordprocessingml/2006/main">
        <w:br xmlns:w="http://schemas.openxmlformats.org/wordprocessingml/2006/main"/>
      </w:r>
      <w:r xmlns:w="http://schemas.openxmlformats.org/wordprocessingml/2006/main">
        <w:t xml:space="preserve">ORIGEM: Eu estava pensando em como você é incrivelmente fofo(a) agora! </w:t>
      </w:r>
      <w:r xmlns:w="http://schemas.openxmlformats.org/wordprocessingml/2006/main">
        <w:br xmlns:w="http://schemas.openxmlformats.org/wordprocessingml/2006/main"/>
      </w:r>
      <w:r xmlns:w="http://schemas.openxmlformats.org/wordprocessingml/2006/main">
        <w:t xml:space="preserve">TRADUÇÃO: Eu estava pensando em como você é incrivelmente fofo(a)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e1s8Jes_6fdb9ffc </w:t>
      </w:r>
      <w:r xmlns:w="http://schemas.openxmlformats.org/wordprocessingml/2006/main">
        <w:br xmlns:w="http://schemas.openxmlformats.org/wordprocessingml/2006/main"/>
      </w:r>
      <w:r xmlns:w="http://schemas.openxmlformats.org/wordprocessingml/2006/main">
        <w:t xml:space="preserve">ORIGEM: Ah! </w:t>
      </w:r>
      <w:r xmlns:w="http://schemas.openxmlformats.org/wordprocessingml/2006/main">
        <w:br xmlns:w="http://schemas.openxmlformats.org/wordprocessingml/2006/main"/>
      </w:r>
      <w:r xmlns:w="http://schemas.openxmlformats.org/wordprocessingml/2006/main">
        <w:t xml:space="preserve">TRADUÇÃO: 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e1s8Jes_8b0678c1 </w:t>
      </w:r>
      <w:r xmlns:w="http://schemas.openxmlformats.org/wordprocessingml/2006/main">
        <w:br xmlns:w="http://schemas.openxmlformats.org/wordprocessingml/2006/main"/>
      </w:r>
      <w:r xmlns:w="http://schemas.openxmlformats.org/wordprocessingml/2006/main">
        <w:t xml:space="preserve">ORIGINAL: Ela está corando um pouquinho? Acho que nunca a vi corar. </w:t>
      </w:r>
      <w:r xmlns:w="http://schemas.openxmlformats.org/wordprocessingml/2006/main">
        <w:br xmlns:w="http://schemas.openxmlformats.org/wordprocessingml/2006/main"/>
      </w:r>
      <w:r xmlns:w="http://schemas.openxmlformats.org/wordprocessingml/2006/main">
        <w:t xml:space="preserve">TRADUÇÃO: Ela está corando um pouquinho? Acho que nunca a vi corar.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e1s8Jes_76a7a72f </w:t>
      </w:r>
      <w:r xmlns:w="http://schemas.openxmlformats.org/wordprocessingml/2006/main">
        <w:br xmlns:w="http://schemas.openxmlformats.org/wordprocessingml/2006/main"/>
      </w:r>
      <w:r xmlns:w="http://schemas.openxmlformats.org/wordprocessingml/2006/main">
        <w:t xml:space="preserve">ORIGEM: You're stupid. </w:t>
      </w:r>
      <w:r xmlns:w="http://schemas.openxmlformats.org/wordprocessingml/2006/main">
        <w:br xmlns:w="http://schemas.openxmlformats.org/wordprocessingml/2006/main"/>
      </w:r>
      <w:r xmlns:w="http://schemas.openxmlformats.org/wordprocessingml/2006/main">
        <w:t xml:space="preserve">TRADUCAO: You're stupid.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e1s8Jes_11455b53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e1s8Jes_47ac5fdf </w:t>
      </w:r>
      <w:r xmlns:w="http://schemas.openxmlformats.org/wordprocessingml/2006/main">
        <w:br xmlns:w="http://schemas.openxmlformats.org/wordprocessingml/2006/main"/>
      </w:r>
      <w:r xmlns:w="http://schemas.openxmlformats.org/wordprocessingml/2006/main">
        <w:t xml:space="preserve">ORIGEM: Eu não esperava que você dissesse uma bobagem dessas! </w:t>
      </w:r>
      <w:r xmlns:w="http://schemas.openxmlformats.org/wordprocessingml/2006/main">
        <w:br xmlns:w="http://schemas.openxmlformats.org/wordprocessingml/2006/main"/>
      </w:r>
      <w:r xmlns:w="http://schemas.openxmlformats.org/wordprocessingml/2006/main">
        <w:t xml:space="preserve">TRADUÇÃO: Eu não esperava que você dissesse uma bobagem dessas!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e1s8Jes_a3039e57 </w:t>
      </w:r>
      <w:r xmlns:w="http://schemas.openxmlformats.org/wordprocessingml/2006/main">
        <w:br xmlns:w="http://schemas.openxmlformats.org/wordprocessingml/2006/main"/>
      </w:r>
      <w:r xmlns:w="http://schemas.openxmlformats.org/wordprocessingml/2006/main">
        <w:t xml:space="preserve">ORIGINAL: Mas acho que estou gostando desse novo [playerName] que estou vendo! Você está criando coragem. </w:t>
      </w:r>
      <w:r xmlns:w="http://schemas.openxmlformats.org/wordprocessingml/2006/main">
        <w:br xmlns:w="http://schemas.openxmlformats.org/wordprocessingml/2006/main"/>
      </w:r>
      <w:r xmlns:w="http://schemas.openxmlformats.org/wordprocessingml/2006/main">
        <w:t xml:space="preserve">TRADUÇÃO: Mas acho que estou gostando desse novo [playerName] que estou vendo! Você está criando coragem.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e1s8Jes_bfdef9ec </w:t>
      </w:r>
      <w:r xmlns:w="http://schemas.openxmlformats.org/wordprocessingml/2006/main">
        <w:br xmlns:w="http://schemas.openxmlformats.org/wordprocessingml/2006/main"/>
      </w:r>
      <w:r xmlns:w="http://schemas.openxmlformats.org/wordprocessingml/2006/main">
        <w:t xml:space="preserve">ORIGINAL: Ah, vai se foder! Vou colocar essas bolas na sua boca. </w:t>
      </w:r>
      <w:r xmlns:w="http://schemas.openxmlformats.org/wordprocessingml/2006/main">
        <w:br xmlns:w="http://schemas.openxmlformats.org/wordprocessingml/2006/main"/>
      </w:r>
      <w:r xmlns:w="http://schemas.openxmlformats.org/wordprocessingml/2006/main">
        <w:t xml:space="preserve">TRADUÇÃO: Ah, vai se foder! Vou colocar essas bolas na sua boca.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e1s8Jes_6165cf0e </w:t>
      </w:r>
      <w:r xmlns:w="http://schemas.openxmlformats.org/wordprocessingml/2006/main">
        <w:br xmlns:w="http://schemas.openxmlformats.org/wordprocessingml/2006/main"/>
      </w:r>
      <w:r xmlns:w="http://schemas.openxmlformats.org/wordprocessingml/2006/main">
        <w:t xml:space="preserve">ORIGEM: You ain't got the... balls. </w:t>
      </w:r>
      <w:r xmlns:w="http://schemas.openxmlformats.org/wordprocessingml/2006/main">
        <w:br xmlns:w="http://schemas.openxmlformats.org/wordprocessingml/2006/main"/>
      </w:r>
      <w:r xmlns:w="http://schemas.openxmlformats.org/wordprocessingml/2006/main">
        <w:t xml:space="preserve">TRADUCAO: You ain't got the... balls.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e1s8Jes_bd2c888b </w:t>
      </w:r>
      <w:r xmlns:w="http://schemas.openxmlformats.org/wordprocessingml/2006/main">
        <w:br xmlns:w="http://schemas.openxmlformats.org/wordprocessingml/2006/main"/>
      </w:r>
      <w:r xmlns:w="http://schemas.openxmlformats.org/wordprocessingml/2006/main">
        <w:t xml:space="preserve">ORIGEM: Não foi isso que você disse um segundo atrás. </w:t>
      </w:r>
      <w:r xmlns:w="http://schemas.openxmlformats.org/wordprocessingml/2006/main">
        <w:br xmlns:w="http://schemas.openxmlformats.org/wordprocessingml/2006/main"/>
      </w:r>
      <w:r xmlns:w="http://schemas.openxmlformats.org/wordprocessingml/2006/main">
        <w:t xml:space="preserve">TRADUCAO: Não foi isso que você disse um segundo atrás.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e1s8Jes_82b543f0 </w:t>
      </w:r>
      <w:r xmlns:w="http://schemas.openxmlformats.org/wordprocessingml/2006/main">
        <w:br xmlns:w="http://schemas.openxmlformats.org/wordprocessingml/2006/main"/>
      </w:r>
      <w:r xmlns:w="http://schemas.openxmlformats.org/wordprocessingml/2006/main">
        <w:t xml:space="preserve">ORIGEM: É, eu disse crescendo. Ainda não tem nada lá. </w:t>
      </w:r>
      <w:r xmlns:w="http://schemas.openxmlformats.org/wordprocessingml/2006/main">
        <w:br xmlns:w="http://schemas.openxmlformats.org/wordprocessingml/2006/main"/>
      </w:r>
      <w:r xmlns:w="http://schemas.openxmlformats.org/wordprocessingml/2006/main">
        <w:t xml:space="preserve">TRADUÇÃO: É, eu disse crescendo. Ainda não tem nada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e1s8Jes_8f36ff7e </w:t>
      </w:r>
      <w:r xmlns:w="http://schemas.openxmlformats.org/wordprocessingml/2006/main">
        <w:br xmlns:w="http://schemas.openxmlformats.org/wordprocessingml/2006/main"/>
      </w:r>
      <w:r xmlns:w="http://schemas.openxmlformats.org/wordprocessingml/2006/main">
        <w:t xml:space="preserve">ORIGINAL: Ei, você pode pensar que sou a mesma pessoa de quando você foi embora, mas agora sou um homem. As coisas mudaram. </w:t>
      </w:r>
      <w:r xmlns:w="http://schemas.openxmlformats.org/wordprocessingml/2006/main">
        <w:br xmlns:w="http://schemas.openxmlformats.org/wordprocessingml/2006/main"/>
      </w:r>
      <w:r xmlns:w="http://schemas.openxmlformats.org/wordprocessingml/2006/main">
        <w:t xml:space="preserve">TRADUÇÃO: Ei, você pode pensar que sou a mesma pessoa de quando você foi embora, mas agora sou um homem. As coisas mudaram.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e1s8Jes_7c99e43d </w:t>
      </w:r>
      <w:r xmlns:w="http://schemas.openxmlformats.org/wordprocessingml/2006/main">
        <w:br xmlns:w="http://schemas.openxmlformats.org/wordprocessingml/2006/main"/>
      </w:r>
      <w:r xmlns:w="http://schemas.openxmlformats.org/wordprocessingml/2006/main">
        <w:t xml:space="preserve">ORIGEM: If you say so... </w:t>
      </w:r>
      <w:r xmlns:w="http://schemas.openxmlformats.org/wordprocessingml/2006/main">
        <w:br xmlns:w="http://schemas.openxmlformats.org/wordprocessingml/2006/main"/>
      </w:r>
      <w:r xmlns:w="http://schemas.openxmlformats.org/wordprocessingml/2006/main">
        <w:t xml:space="preserve">TRADUCAO: If you say 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e1s8Jes_14ed601a </w:t>
      </w:r>
      <w:r xmlns:w="http://schemas.openxmlformats.org/wordprocessingml/2006/main">
        <w:br xmlns:w="http://schemas.openxmlformats.org/wordprocessingml/2006/main"/>
      </w:r>
      <w:r xmlns:w="http://schemas.openxmlformats.org/wordprocessingml/2006/main">
        <w:t xml:space="preserve">ORIGINAL: Então isso não te incomoda? Eu sentada em você? </w:t>
      </w:r>
      <w:r xmlns:w="http://schemas.openxmlformats.org/wordprocessingml/2006/main">
        <w:br xmlns:w="http://schemas.openxmlformats.org/wordprocessingml/2006/main"/>
      </w:r>
      <w:r xmlns:w="http://schemas.openxmlformats.org/wordprocessingml/2006/main">
        <w:t xml:space="preserve">TRADUÇÃO: Então isso não te incomoda? Eu sentada em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e1s8Jes_11e43c7a </w:t>
      </w:r>
      <w:r xmlns:w="http://schemas.openxmlformats.org/wordprocessingml/2006/main">
        <w:br xmlns:w="http://schemas.openxmlformats.org/wordprocessingml/2006/main"/>
      </w:r>
      <w:r xmlns:w="http://schemas.openxmlformats.org/wordprocessingml/2006/main">
        <w:t xml:space="preserve">ORIGEM: *risos* E agora você pergunta? </w:t>
      </w:r>
      <w:r xmlns:w="http://schemas.openxmlformats.org/wordprocessingml/2006/main">
        <w:br xmlns:w="http://schemas.openxmlformats.org/wordprocessingml/2006/main"/>
      </w:r>
      <w:r xmlns:w="http://schemas.openxmlformats.org/wordprocessingml/2006/main">
        <w:t xml:space="preserve">TRADUÇÃO: *risos* E agora você pergunta?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e1s8Jes_af4d916d </w:t>
      </w:r>
      <w:r xmlns:w="http://schemas.openxmlformats.org/wordprocessingml/2006/main">
        <w:br xmlns:w="http://schemas.openxmlformats.org/wordprocessingml/2006/main"/>
      </w:r>
      <w:r xmlns:w="http://schemas.openxmlformats.org/wordprocessingml/2006/main">
        <w:t xml:space="preserve">ORIGINAL: Não, de jeito nenhum. Você é tão pequeno e leve que eu poderia te pegar e te jogar. </w:t>
      </w:r>
      <w:r xmlns:w="http://schemas.openxmlformats.org/wordprocessingml/2006/main">
        <w:br xmlns:w="http://schemas.openxmlformats.org/wordprocessingml/2006/main"/>
      </w:r>
      <w:r xmlns:w="http://schemas.openxmlformats.org/wordprocessingml/2006/main">
        <w:t xml:space="preserve">TRADUÇÃO: Não, de jeito nenhum. Você é tão pequeno e leve que eu poderia te pegar e te jogar.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e1s8Jes_bd6fa722 </w:t>
      </w:r>
      <w:r xmlns:w="http://schemas.openxmlformats.org/wordprocessingml/2006/main">
        <w:br xmlns:w="http://schemas.openxmlformats.org/wordprocessingml/2006/main"/>
      </w:r>
      <w:r xmlns:w="http://schemas.openxmlformats.org/wordprocessingml/2006/main">
        <w:t xml:space="preserve">ORIGEM: Então você gosta de jogar mulheres por aí, é? </w:t>
      </w:r>
      <w:r xmlns:w="http://schemas.openxmlformats.org/wordprocessingml/2006/main">
        <w:br xmlns:w="http://schemas.openxmlformats.org/wordprocessingml/2006/main"/>
      </w:r>
      <w:r xmlns:w="http://schemas.openxmlformats.org/wordprocessingml/2006/main">
        <w:t xml:space="preserve">TRADUÇÃO: Então você gosta de jogar mulheres por aí,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e1s8Jes_f7b07435 </w:t>
      </w:r>
      <w:r xmlns:w="http://schemas.openxmlformats.org/wordprocessingml/2006/main">
        <w:br xmlns:w="http://schemas.openxmlformats.org/wordprocessingml/2006/main"/>
      </w:r>
      <w:r xmlns:w="http://schemas.openxmlformats.org/wordprocessingml/2006/main">
        <w:t xml:space="preserve">ORIGEM: Just thinking about you jumping on me. </w:t>
      </w:r>
      <w:r xmlns:w="http://schemas.openxmlformats.org/wordprocessingml/2006/main">
        <w:br xmlns:w="http://schemas.openxmlformats.org/wordprocessingml/2006/main"/>
      </w:r>
      <w:r xmlns:w="http://schemas.openxmlformats.org/wordprocessingml/2006/main">
        <w:t xml:space="preserve">TRADUCAO: Just thinking about you jumping on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e1s8Jes_078e76c3 </w:t>
      </w:r>
      <w:r xmlns:w="http://schemas.openxmlformats.org/wordprocessingml/2006/main">
        <w:br xmlns:w="http://schemas.openxmlformats.org/wordprocessingml/2006/main"/>
      </w:r>
      <w:r xmlns:w="http://schemas.openxmlformats.org/wordprocessingml/2006/main">
        <w:t xml:space="preserve">ORIGEM: What about it? </w:t>
      </w:r>
      <w:r xmlns:w="http://schemas.openxmlformats.org/wordprocessingml/2006/main">
        <w:br xmlns:w="http://schemas.openxmlformats.org/wordprocessingml/2006/main"/>
      </w:r>
      <w:r xmlns:w="http://schemas.openxmlformats.org/wordprocessingml/2006/main">
        <w:t xml:space="preserve">TRADUCAO: What about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e1s8Jes_6132ac4d </w:t>
      </w:r>
      <w:r xmlns:w="http://schemas.openxmlformats.org/wordprocessingml/2006/main">
        <w:br xmlns:w="http://schemas.openxmlformats.org/wordprocessingml/2006/main"/>
      </w:r>
      <w:r xmlns:w="http://schemas.openxmlformats.org/wordprocessingml/2006/main">
        <w:t xml:space="preserve">ORIGEM: Just how tiny and light you are. </w:t>
      </w:r>
      <w:r xmlns:w="http://schemas.openxmlformats.org/wordprocessingml/2006/main">
        <w:br xmlns:w="http://schemas.openxmlformats.org/wordprocessingml/2006/main"/>
      </w:r>
      <w:r xmlns:w="http://schemas.openxmlformats.org/wordprocessingml/2006/main">
        <w:t xml:space="preserve">TRADUCAO: Just how tiny and light you are.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e1s8Jes_5db26abf </w:t>
      </w:r>
      <w:r xmlns:w="http://schemas.openxmlformats.org/wordprocessingml/2006/main">
        <w:br xmlns:w="http://schemas.openxmlformats.org/wordprocessingml/2006/main"/>
      </w:r>
      <w:r xmlns:w="http://schemas.openxmlformats.org/wordprocessingml/2006/main">
        <w:t xml:space="preserve">ORIGEM: Você gosta que eu seja pequeno e leve? </w:t>
      </w:r>
      <w:r xmlns:w="http://schemas.openxmlformats.org/wordprocessingml/2006/main">
        <w:br xmlns:w="http://schemas.openxmlformats.org/wordprocessingml/2006/main"/>
      </w:r>
      <w:r xmlns:w="http://schemas.openxmlformats.org/wordprocessingml/2006/main">
        <w:t xml:space="preserve">TRADUÇÃO: Você gosta que eu seja pequeno e leve?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e1s8Jes_27f89780 </w:t>
      </w:r>
      <w:r xmlns:w="http://schemas.openxmlformats.org/wordprocessingml/2006/main">
        <w:br xmlns:w="http://schemas.openxmlformats.org/wordprocessingml/2006/main"/>
      </w:r>
      <w:r xmlns:w="http://schemas.openxmlformats.org/wordprocessingml/2006/main">
        <w:t xml:space="preserve">ORIGEM: Yeah, I could pick you up with one arm and throw you around. </w:t>
      </w:r>
      <w:r xmlns:w="http://schemas.openxmlformats.org/wordprocessingml/2006/main">
        <w:br xmlns:w="http://schemas.openxmlformats.org/wordprocessingml/2006/main"/>
      </w:r>
      <w:r xmlns:w="http://schemas.openxmlformats.org/wordprocessingml/2006/main">
        <w:t xml:space="preserve">TRADUCAO: Yeah, I could pick you up with one arm and throw you around.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e1s8Jes_1d3d9a1e </w:t>
      </w:r>
      <w:r xmlns:w="http://schemas.openxmlformats.org/wordprocessingml/2006/main">
        <w:br xmlns:w="http://schemas.openxmlformats.org/wordprocessingml/2006/main"/>
      </w:r>
      <w:r xmlns:w="http://schemas.openxmlformats.org/wordprocessingml/2006/main">
        <w:t xml:space="preserve">ORIGEM: Você gosta de jogar mulheres por aí, né? </w:t>
      </w:r>
      <w:r xmlns:w="http://schemas.openxmlformats.org/wordprocessingml/2006/main">
        <w:br xmlns:w="http://schemas.openxmlformats.org/wordprocessingml/2006/main"/>
      </w:r>
      <w:r xmlns:w="http://schemas.openxmlformats.org/wordprocessingml/2006/main">
        <w:t xml:space="preserve">TRADUÇÃO: Você gosta de jogar mulheres por aí,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e1s8Jes_8d005757 </w:t>
      </w:r>
      <w:r xmlns:w="http://schemas.openxmlformats.org/wordprocessingml/2006/main">
        <w:br xmlns:w="http://schemas.openxmlformats.org/wordprocessingml/2006/main"/>
      </w:r>
      <w:r xmlns:w="http://schemas.openxmlformats.org/wordprocessingml/2006/main">
        <w:t xml:space="preserve">ORIGEM: O que posso dizer, eu gosto de jogar! </w:t>
      </w:r>
      <w:r xmlns:w="http://schemas.openxmlformats.org/wordprocessingml/2006/main">
        <w:br xmlns:w="http://schemas.openxmlformats.org/wordprocessingml/2006/main"/>
      </w:r>
      <w:r xmlns:w="http://schemas.openxmlformats.org/wordprocessingml/2006/main">
        <w:t xml:space="preserve">TRADUÇÃO: O que posso dizer, eu gosto de jogar!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e1s8Jes_4ce54963 </w:t>
      </w:r>
      <w:r xmlns:w="http://schemas.openxmlformats.org/wordprocessingml/2006/main">
        <w:br xmlns:w="http://schemas.openxmlformats.org/wordprocessingml/2006/main"/>
      </w:r>
      <w:r xmlns:w="http://schemas.openxmlformats.org/wordprocessingml/2006/main">
        <w:t xml:space="preserve">ORIGINAL: Ei! Isso é ilegal! Só eu posso dizer isso! </w:t>
      </w:r>
      <w:r xmlns:w="http://schemas.openxmlformats.org/wordprocessingml/2006/main">
        <w:br xmlns:w="http://schemas.openxmlformats.org/wordprocessingml/2006/main"/>
      </w:r>
      <w:r xmlns:w="http://schemas.openxmlformats.org/wordprocessingml/2006/main">
        <w:t xml:space="preserve">TRADUÇÃO: Ei! Isso é ilegal! Só eu posso dizer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e1s8Jes_1953cae2 </w:t>
      </w:r>
      <w:r xmlns:w="http://schemas.openxmlformats.org/wordprocessingml/2006/main">
        <w:br xmlns:w="http://schemas.openxmlformats.org/wordprocessingml/2006/main"/>
      </w:r>
      <w:r xmlns:w="http://schemas.openxmlformats.org/wordprocessingml/2006/main">
        <w:t xml:space="preserve">ORIGEM: Opsie! </w:t>
      </w:r>
      <w:r xmlns:w="http://schemas.openxmlformats.org/wordprocessingml/2006/main">
        <w:br xmlns:w="http://schemas.openxmlformats.org/wordprocessingml/2006/main"/>
      </w:r>
      <w:r xmlns:w="http://schemas.openxmlformats.org/wordprocessingml/2006/main">
        <w:t xml:space="preserve">TRADUÇÃO: Opsie!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e1s8Jes_89dec9e6 </w:t>
      </w:r>
      <w:r xmlns:w="http://schemas.openxmlformats.org/wordprocessingml/2006/main">
        <w:br xmlns:w="http://schemas.openxmlformats.org/wordprocessingml/2006/main"/>
      </w:r>
      <w:r xmlns:w="http://schemas.openxmlformats.org/wordprocessingml/2006/main">
        <w:t xml:space="preserve">ORIGEM: STOP! </w:t>
      </w:r>
      <w:r xmlns:w="http://schemas.openxmlformats.org/wordprocessingml/2006/main">
        <w:br xmlns:w="http://schemas.openxmlformats.org/wordprocessingml/2006/main"/>
      </w:r>
      <w:r xmlns:w="http://schemas.openxmlformats.org/wordprocessingml/2006/main">
        <w:t xml:space="preserve">TRADUCAO: STOP!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e1s8Jes_bf12d390 </w:t>
      </w:r>
      <w:r xmlns:w="http://schemas.openxmlformats.org/wordprocessingml/2006/main">
        <w:br xmlns:w="http://schemas.openxmlformats.org/wordprocessingml/2006/main"/>
      </w:r>
      <w:r xmlns:w="http://schemas.openxmlformats.org/wordprocessingml/2006/main">
        <w:t xml:space="preserve">ORIGEM: Haha! </w:t>
      </w:r>
      <w:r xmlns:w="http://schemas.openxmlformats.org/wordprocessingml/2006/main">
        <w:br xmlns:w="http://schemas.openxmlformats.org/wordprocessingml/2006/main"/>
      </w:r>
      <w:r xmlns:w="http://schemas.openxmlformats.org/wordprocessingml/2006/main">
        <w:t xml:space="preserve">TRADUÇÃO: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e1s8Jes_290041fe </w:t>
      </w:r>
      <w:r xmlns:w="http://schemas.openxmlformats.org/wordprocessingml/2006/main">
        <w:br xmlns:w="http://schemas.openxmlformats.org/wordprocessingml/2006/main"/>
      </w:r>
      <w:r xmlns:w="http://schemas.openxmlformats.org/wordprocessingml/2006/main">
        <w:t xml:space="preserve">ORIGEM: Só para você saber, não foi usado perfeitamente, mas... </w:t>
      </w:r>
      <w:r xmlns:w="http://schemas.openxmlformats.org/wordprocessingml/2006/main">
        <w:br xmlns:w="http://schemas.openxmlformats.org/wordprocessingml/2006/main"/>
      </w:r>
      <w:r xmlns:w="http://schemas.openxmlformats.org/wordprocessingml/2006/main">
        <w:t xml:space="preserve">TRADUÇÃO: Só para você saber, não foi usado perfeitamente, mas...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e1s8Jes_f5d01d50 </w:t>
      </w:r>
      <w:r xmlns:w="http://schemas.openxmlformats.org/wordprocessingml/2006/main">
        <w:br xmlns:w="http://schemas.openxmlformats.org/wordprocessingml/2006/main"/>
      </w:r>
      <w:r xmlns:w="http://schemas.openxmlformats.org/wordprocessingml/2006/main">
        <w:t xml:space="preserve">ORIGEM: Eu permito! Haha! </w:t>
      </w:r>
      <w:r xmlns:w="http://schemas.openxmlformats.org/wordprocessingml/2006/main">
        <w:br xmlns:w="http://schemas.openxmlformats.org/wordprocessingml/2006/main"/>
      </w:r>
      <w:r xmlns:w="http://schemas.openxmlformats.org/wordprocessingml/2006/main">
        <w:t xml:space="preserve">TRADUÇÃO: Eu permito!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game/scripts/e1s1.rpy:3399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e1s8RouteCH_1d7bdafc </w:t>
      </w:r>
      <w:r xmlns:w="http://schemas.openxmlformats.org/wordprocessingml/2006/main">
        <w:br xmlns:w="http://schemas.openxmlformats.org/wordprocessingml/2006/main"/>
      </w:r>
      <w:r xmlns:w="http://schemas.openxmlformats.org/wordprocessingml/2006/main">
        <w:t xml:space="preserve">ORIGEM: Ei, que tal você sair do computador e assistirmos TV? </w:t>
      </w:r>
      <w:r xmlns:w="http://schemas.openxmlformats.org/wordprocessingml/2006/main">
        <w:br xmlns:w="http://schemas.openxmlformats.org/wordprocessingml/2006/main"/>
      </w:r>
      <w:r xmlns:w="http://schemas.openxmlformats.org/wordprocessingml/2006/main">
        <w:t xml:space="preserve">TRADUÇÃO: Ei, que tal você sair do computador e assistirmos TV?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e1s8RouteCH_bf7ad895 </w:t>
      </w:r>
      <w:r xmlns:w="http://schemas.openxmlformats.org/wordprocessingml/2006/main">
        <w:br xmlns:w="http://schemas.openxmlformats.org/wordprocessingml/2006/main"/>
      </w:r>
      <w:r xmlns:w="http://schemas.openxmlformats.org/wordprocessingml/2006/main">
        <w:t xml:space="preserve">ORIGEM: Tudo bem, tudo bem. Vamos. </w:t>
      </w:r>
      <w:r xmlns:w="http://schemas.openxmlformats.org/wordprocessingml/2006/main">
        <w:br xmlns:w="http://schemas.openxmlformats.org/wordprocessingml/2006/main"/>
      </w:r>
      <w:r xmlns:w="http://schemas.openxmlformats.org/wordprocessingml/2006/main">
        <w:t xml:space="preserve">TRADUÇÃO: Tudo bem, tudo bem. Vamos.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e1s8RouteCH_2abb0c55 </w:t>
      </w:r>
      <w:r xmlns:w="http://schemas.openxmlformats.org/wordprocessingml/2006/main">
        <w:br xmlns:w="http://schemas.openxmlformats.org/wordprocessingml/2006/main"/>
      </w:r>
      <w:r xmlns:w="http://schemas.openxmlformats.org/wordprocessingml/2006/main">
        <w:t xml:space="preserve">ORIGEM: Este programa é estúpido. Por que estamos assistindo a isso? </w:t>
      </w:r>
      <w:r xmlns:w="http://schemas.openxmlformats.org/wordprocessingml/2006/main">
        <w:br xmlns:w="http://schemas.openxmlformats.org/wordprocessingml/2006/main"/>
      </w:r>
      <w:r xmlns:w="http://schemas.openxmlformats.org/wordprocessingml/2006/main">
        <w:t xml:space="preserve">TRADUCAO: Este programa é estúpido. Por que estamos assistindo a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e1s8RouteCH_a2faea17 </w:t>
      </w:r>
      <w:r xmlns:w="http://schemas.openxmlformats.org/wordprocessingml/2006/main">
        <w:br xmlns:w="http://schemas.openxmlformats.org/wordprocessingml/2006/main"/>
      </w:r>
      <w:r xmlns:w="http://schemas.openxmlformats.org/wordprocessingml/2006/main">
        <w:t xml:space="preserve">ORIGEM: Because I let you choose the show. </w:t>
      </w:r>
      <w:r xmlns:w="http://schemas.openxmlformats.org/wordprocessingml/2006/main">
        <w:br xmlns:w="http://schemas.openxmlformats.org/wordprocessingml/2006/main"/>
      </w:r>
      <w:r xmlns:w="http://schemas.openxmlformats.org/wordprocessingml/2006/main">
        <w:t xml:space="preserve">TRADUCAO: Because I let you choose the show.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e1s8RouteCH_11e94166 </w:t>
      </w:r>
      <w:r xmlns:w="http://schemas.openxmlformats.org/wordprocessingml/2006/main">
        <w:br xmlns:w="http://schemas.openxmlformats.org/wordprocessingml/2006/main"/>
      </w:r>
      <w:r xmlns:w="http://schemas.openxmlformats.org/wordprocessingml/2006/main">
        <w:t xml:space="preserve">ORIGINAL: É, mas da última vez que escolhi um programa, foi incrível. </w:t>
      </w:r>
      <w:r xmlns:w="http://schemas.openxmlformats.org/wordprocessingml/2006/main">
        <w:br xmlns:w="http://schemas.openxmlformats.org/wordprocessingml/2006/main"/>
      </w:r>
      <w:r xmlns:w="http://schemas.openxmlformats.org/wordprocessingml/2006/main">
        <w:t xml:space="preserve">TRADUÇÃO: É, mas da última vez que escolhi um programa, foi incrível.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e1s8RouteCH_f5ff003a </w:t>
      </w:r>
      <w:r xmlns:w="http://schemas.openxmlformats.org/wordprocessingml/2006/main">
        <w:br xmlns:w="http://schemas.openxmlformats.org/wordprocessingml/2006/main"/>
      </w:r>
      <w:r xmlns:w="http://schemas.openxmlformats.org/wordprocessingml/2006/main">
        <w:t xml:space="preserve">ORIGEM: Ah, não sei se foi incrível, mas foi bom, eu acho. </w:t>
      </w:r>
      <w:r xmlns:w="http://schemas.openxmlformats.org/wordprocessingml/2006/main">
        <w:br xmlns:w="http://schemas.openxmlformats.org/wordprocessingml/2006/main"/>
      </w:r>
      <w:r xmlns:w="http://schemas.openxmlformats.org/wordprocessingml/2006/main">
        <w:t xml:space="preserve">TRADUCAO: Ah, não sei se foi incrível, mas foi bom, eu acho.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e1s8RouteCH_1d38821e </w:t>
      </w:r>
      <w:r xmlns:w="http://schemas.openxmlformats.org/wordprocessingml/2006/main">
        <w:br xmlns:w="http://schemas.openxmlformats.org/wordprocessingml/2006/main"/>
      </w:r>
      <w:r xmlns:w="http://schemas.openxmlformats.org/wordprocessingml/2006/main">
        <w:t xml:space="preserve">ORIGEM: Você adivinha? </w:t>
      </w:r>
      <w:r xmlns:w="http://schemas.openxmlformats.org/wordprocessingml/2006/main">
        <w:br xmlns:w="http://schemas.openxmlformats.org/wordprocessingml/2006/main"/>
      </w:r>
      <w:r xmlns:w="http://schemas.openxmlformats.org/wordprocessingml/2006/main">
        <w:t xml:space="preserve">TRADUÇÃO: Você adivinha?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e1s8RouteCH_f120efa2 </w:t>
      </w:r>
      <w:r xmlns:w="http://schemas.openxmlformats.org/wordprocessingml/2006/main">
        <w:br xmlns:w="http://schemas.openxmlformats.org/wordprocessingml/2006/main"/>
      </w:r>
      <w:r xmlns:w="http://schemas.openxmlformats.org/wordprocessingml/2006/main">
        <w:t xml:space="preserve">ORIGEM: You didn't like the part where he sliced that guy's arm off? </w:t>
      </w:r>
      <w:r xmlns:w="http://schemas.openxmlformats.org/wordprocessingml/2006/main">
        <w:br xmlns:w="http://schemas.openxmlformats.org/wordprocessingml/2006/main"/>
      </w:r>
      <w:r xmlns:w="http://schemas.openxmlformats.org/wordprocessingml/2006/main">
        <w:t xml:space="preserve">TRADUCAO: You didn't like the part where he sliced that guy's arm off?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e1s8RouteCH_ad81771c </w:t>
      </w:r>
      <w:r xmlns:w="http://schemas.openxmlformats.org/wordprocessingml/2006/main">
        <w:br xmlns:w="http://schemas.openxmlformats.org/wordprocessingml/2006/main"/>
      </w:r>
      <w:r xmlns:w="http://schemas.openxmlformats.org/wordprocessingml/2006/main">
        <w:t xml:space="preserve">ORIGINAL: É, foi legal, mas teve muita parte chata. </w:t>
      </w:r>
      <w:r xmlns:w="http://schemas.openxmlformats.org/wordprocessingml/2006/main">
        <w:br xmlns:w="http://schemas.openxmlformats.org/wordprocessingml/2006/main"/>
      </w:r>
      <w:r xmlns:w="http://schemas.openxmlformats.org/wordprocessingml/2006/main">
        <w:t xml:space="preserve">TRADUÇÃO: É, foi legal, mas teve muita parte chata.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e1s8RouteCH_78391cd8 </w:t>
      </w:r>
      <w:r xmlns:w="http://schemas.openxmlformats.org/wordprocessingml/2006/main">
        <w:br xmlns:w="http://schemas.openxmlformats.org/wordprocessingml/2006/main"/>
      </w:r>
      <w:r xmlns:w="http://schemas.openxmlformats.org/wordprocessingml/2006/main">
        <w:t xml:space="preserve">ORIGEM: Meh... Acho que você tem razão. </w:t>
      </w:r>
      <w:r xmlns:w="http://schemas.openxmlformats.org/wordprocessingml/2006/main">
        <w:br xmlns:w="http://schemas.openxmlformats.org/wordprocessingml/2006/main"/>
      </w:r>
      <w:r xmlns:w="http://schemas.openxmlformats.org/wordprocessingml/2006/main">
        <w:t xml:space="preserve">TRADUCAO: Meh... Acho que você tem razão.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e1s8RouteCH_f116f11b </w:t>
      </w:r>
      <w:r xmlns:w="http://schemas.openxmlformats.org/wordprocessingml/2006/main">
        <w:br xmlns:w="http://schemas.openxmlformats.org/wordprocessingml/2006/main"/>
      </w:r>
      <w:r xmlns:w="http://schemas.openxmlformats.org/wordprocessingml/2006/main">
        <w:t xml:space="preserve">ORIGEM: It's your pick next time, so let's see how better your choice is. </w:t>
      </w:r>
      <w:r xmlns:w="http://schemas.openxmlformats.org/wordprocessingml/2006/main">
        <w:br xmlns:w="http://schemas.openxmlformats.org/wordprocessingml/2006/main"/>
      </w:r>
      <w:r xmlns:w="http://schemas.openxmlformats.org/wordprocessingml/2006/main">
        <w:t xml:space="preserve">TRADUCAO: It's your pick next time, so let's see how better your choice 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e1s8RouteCH_137a4658 </w:t>
      </w:r>
      <w:r xmlns:w="http://schemas.openxmlformats.org/wordprocessingml/2006/main">
        <w:br xmlns:w="http://schemas.openxmlformats.org/wordprocessingml/2006/main"/>
      </w:r>
      <w:r xmlns:w="http://schemas.openxmlformats.org/wordprocessingml/2006/main">
        <w:t xml:space="preserve">ORIGEM: I always choose greatness. </w:t>
      </w:r>
      <w:r xmlns:w="http://schemas.openxmlformats.org/wordprocessingml/2006/main">
        <w:br xmlns:w="http://schemas.openxmlformats.org/wordprocessingml/2006/main"/>
      </w:r>
      <w:r xmlns:w="http://schemas.openxmlformats.org/wordprocessingml/2006/main">
        <w:t xml:space="preserve">TRADUCAO: I always choose greatness.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e1s8RouteCH_463ace5a </w:t>
      </w:r>
      <w:r xmlns:w="http://schemas.openxmlformats.org/wordprocessingml/2006/main">
        <w:br xmlns:w="http://schemas.openxmlformats.org/wordprocessingml/2006/main"/>
      </w:r>
      <w:r xmlns:w="http://schemas.openxmlformats.org/wordprocessingml/2006/main">
        <w:t xml:space="preserve">ORIGEM: Psh... Sim, certo... </w:t>
      </w:r>
      <w:r xmlns:w="http://schemas.openxmlformats.org/wordprocessingml/2006/main">
        <w:br xmlns:w="http://schemas.openxmlformats.org/wordprocessingml/2006/main"/>
      </w:r>
      <w:r xmlns:w="http://schemas.openxmlformats.org/wordprocessingml/2006/main">
        <w:t xml:space="preserve">TRADUÇÃO: Psh... Sim, certo...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e1s8RouteCH_fb9d0d29 </w:t>
      </w:r>
      <w:r xmlns:w="http://schemas.openxmlformats.org/wordprocessingml/2006/main">
        <w:br xmlns:w="http://schemas.openxmlformats.org/wordprocessingml/2006/main"/>
      </w:r>
      <w:r xmlns:w="http://schemas.openxmlformats.org/wordprocessingml/2006/main">
        <w:t xml:space="preserve">ORIGEM: You and Darci watch TV for a while. </w:t>
      </w:r>
      <w:r xmlns:w="http://schemas.openxmlformats.org/wordprocessingml/2006/main">
        <w:br xmlns:w="http://schemas.openxmlformats.org/wordprocessingml/2006/main"/>
      </w:r>
      <w:r xmlns:w="http://schemas.openxmlformats.org/wordprocessingml/2006/main">
        <w:t xml:space="preserve">TRADUCAO: You and Darci watch TV for a while.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e1s8RouteCH_0b82549b </w:t>
      </w:r>
      <w:r xmlns:w="http://schemas.openxmlformats.org/wordprocessingml/2006/main">
        <w:br xmlns:w="http://schemas.openxmlformats.org/wordprocessingml/2006/main"/>
      </w:r>
      <w:r xmlns:w="http://schemas.openxmlformats.org/wordprocessingml/2006/main">
        <w:t xml:space="preserve">ORIGINAL: Bem, eu tenho que ir. A vovó queria que eu voltasse para casa mais cedo para ajudá-la com uma coisa. </w:t>
      </w:r>
      <w:r xmlns:w="http://schemas.openxmlformats.org/wordprocessingml/2006/main">
        <w:br xmlns:w="http://schemas.openxmlformats.org/wordprocessingml/2006/main"/>
      </w:r>
      <w:r xmlns:w="http://schemas.openxmlformats.org/wordprocessingml/2006/main">
        <w:t xml:space="preserve">TRADUÇÃO: Bem, eu tenho que ir. A vovó queria que eu voltasse para casa mais cedo para ajudá-la com uma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e1s8RouteCH_d8404218 </w:t>
      </w:r>
      <w:r xmlns:w="http://schemas.openxmlformats.org/wordprocessingml/2006/main">
        <w:br xmlns:w="http://schemas.openxmlformats.org/wordprocessingml/2006/main"/>
      </w:r>
      <w:r xmlns:w="http://schemas.openxmlformats.org/wordprocessingml/2006/main">
        <w:t xml:space="preserve">ORIGEM: I had fun watching TV with you, even though the show was shit. </w:t>
      </w:r>
      <w:r xmlns:w="http://schemas.openxmlformats.org/wordprocessingml/2006/main">
        <w:br xmlns:w="http://schemas.openxmlformats.org/wordprocessingml/2006/main"/>
      </w:r>
      <w:r xmlns:w="http://schemas.openxmlformats.org/wordprocessingml/2006/main">
        <w:t xml:space="preserve">TRADUCAO: I had fun watching TV with you, even though the show was shit.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e1s8RouteCH_c9779fb2 </w:t>
      </w:r>
      <w:r xmlns:w="http://schemas.openxmlformats.org/wordprocessingml/2006/main">
        <w:br xmlns:w="http://schemas.openxmlformats.org/wordprocessingml/2006/main"/>
      </w:r>
      <w:r xmlns:w="http://schemas.openxmlformats.org/wordprocessingml/2006/main">
        <w:t xml:space="preserve">ORIGEM: Sim, sem problema, podemos assistir a um melhor da próxima vez. </w:t>
      </w:r>
      <w:r xmlns:w="http://schemas.openxmlformats.org/wordprocessingml/2006/main">
        <w:br xmlns:w="http://schemas.openxmlformats.org/wordprocessingml/2006/main"/>
      </w:r>
      <w:r xmlns:w="http://schemas.openxmlformats.org/wordprocessingml/2006/main">
        <w:t xml:space="preserve">TRADUCAO: Sim, sem problema, podemos assistir a um melhor da próxima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e1s8RouteCH_44eaca21 </w:t>
      </w:r>
      <w:r xmlns:w="http://schemas.openxmlformats.org/wordprocessingml/2006/main">
        <w:br xmlns:w="http://schemas.openxmlformats.org/wordprocessingml/2006/main"/>
      </w:r>
      <w:r xmlns:w="http://schemas.openxmlformats.org/wordprocessingml/2006/main">
        <w:t xml:space="preserve">ORIGINAL: Certo, falo com você amanhã então. </w:t>
      </w:r>
      <w:r xmlns:w="http://schemas.openxmlformats.org/wordprocessingml/2006/main">
        <w:br xmlns:w="http://schemas.openxmlformats.org/wordprocessingml/2006/main"/>
      </w:r>
      <w:r xmlns:w="http://schemas.openxmlformats.org/wordprocessingml/2006/main">
        <w:t xml:space="preserve">TRADUÇÃO: Certo, falo com você amanhã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e1s8RouteCH_26d39105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e1s8RouteCH_fb54f686 </w:t>
      </w:r>
      <w:r xmlns:w="http://schemas.openxmlformats.org/wordprocessingml/2006/main">
        <w:br xmlns:w="http://schemas.openxmlformats.org/wordprocessingml/2006/main"/>
      </w:r>
      <w:r xmlns:w="http://schemas.openxmlformats.org/wordprocessingml/2006/main">
        <w:t xml:space="preserve">ORIGEM: Bye, Darci. </w:t>
      </w:r>
      <w:r xmlns:w="http://schemas.openxmlformats.org/wordprocessingml/2006/main">
        <w:br xmlns:w="http://schemas.openxmlformats.org/wordprocessingml/2006/main"/>
      </w:r>
      <w:r xmlns:w="http://schemas.openxmlformats.org/wordprocessingml/2006/main">
        <w:t xml:space="preserve">TRADUCAO: Bye,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e1s8RouteCH_cad6a179 </w:t>
      </w:r>
      <w:r xmlns:w="http://schemas.openxmlformats.org/wordprocessingml/2006/main">
        <w:br xmlns:w="http://schemas.openxmlformats.org/wordprocessingml/2006/main"/>
      </w:r>
      <w:r xmlns:w="http://schemas.openxmlformats.org/wordprocessingml/2006/main">
        <w:t xml:space="preserve">ORIGEM: Ela parece um pouco mais reservada do que estava esta manhã. Talvez ela estivesse brincando sobre \ </w:t>
      </w:r>
      <w:r xmlns:w="http://schemas.openxmlformats.org/wordprocessingml/2006/main">
        <w:br xmlns:w="http://schemas.openxmlformats.org/wordprocessingml/2006/main"/>
      </w:r>
      <w:r xmlns:w="http://schemas.openxmlformats.org/wordprocessingml/2006/main">
        <w:t xml:space="preserve">TRADUÇÃO: Ela parece um pouco mais reservada do que estava esta manhã. Talvez ela estivesse brincando sobre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e1s8RouteCH_c69ab963 </w:t>
      </w:r>
      <w:r xmlns:w="http://schemas.openxmlformats.org/wordprocessingml/2006/main">
        <w:br xmlns:w="http://schemas.openxmlformats.org/wordprocessingml/2006/main"/>
      </w:r>
      <w:r xmlns:w="http://schemas.openxmlformats.org/wordprocessingml/2006/main">
        <w:t xml:space="preserve">ORIGEM: Ela parece um pouco mais reservada do que estava esta manhã. Será que ela está um pouco chateada por não estarmos aqui? </w:t>
      </w:r>
      <w:r xmlns:w="http://schemas.openxmlformats.org/wordprocessingml/2006/main">
        <w:br xmlns:w="http://schemas.openxmlformats.org/wordprocessingml/2006/main"/>
      </w:r>
      <w:r xmlns:w="http://schemas.openxmlformats.org/wordprocessingml/2006/main">
        <w:t xml:space="preserve">TRADUÇÃO: Ela parece um pouco mais reservada do que estava esta manhã. Será que ela está um pouco chateada por não estarmos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e1s8RouteCH_575f622b </w:t>
      </w:r>
      <w:r xmlns:w="http://schemas.openxmlformats.org/wordprocessingml/2006/main">
        <w:br xmlns:w="http://schemas.openxmlformats.org/wordprocessingml/2006/main"/>
      </w:r>
      <w:r xmlns:w="http://schemas.openxmlformats.org/wordprocessingml/2006/main">
        <w:t xml:space="preserve">ORIGEM: Isso complicaria e provavelmente mudaria nossa amizade. Ainda não tenho certeza se devo arriscar isso com a Darci. </w:t>
      </w:r>
      <w:r xmlns:w="http://schemas.openxmlformats.org/wordprocessingml/2006/main">
        <w:br xmlns:w="http://schemas.openxmlformats.org/wordprocessingml/2006/main"/>
      </w:r>
      <w:r xmlns:w="http://schemas.openxmlformats.org/wordprocessingml/2006/main">
        <w:t xml:space="preserve">TRADUCAO: Isso complicaria e provavelmente mudaria nossa amizade. Ainda não tenho certeza se devo arriscar isso com 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e1s8RouteCH_5957b73f </w:t>
      </w:r>
      <w:r xmlns:w="http://schemas.openxmlformats.org/wordprocessingml/2006/main">
        <w:br xmlns:w="http://schemas.openxmlformats.org/wordprocessingml/2006/main"/>
      </w:r>
      <w:r xmlns:w="http://schemas.openxmlformats.org/wordprocessingml/2006/main">
        <w:t xml:space="preserve">ORIGEM: Ainda preciso pensar sobre isso. Tenho certeza de que haverá um momento para mudar de ideia no futuro. </w:t>
      </w:r>
      <w:r xmlns:w="http://schemas.openxmlformats.org/wordprocessingml/2006/main">
        <w:br xmlns:w="http://schemas.openxmlformats.org/wordprocessingml/2006/main"/>
      </w:r>
      <w:r xmlns:w="http://schemas.openxmlformats.org/wordprocessingml/2006/main">
        <w:t xml:space="preserve">TRADUCAO: Ainda preciso pensar sobre isso. Tenho certeza de que haverá um momento para mudar de ideia no futuro.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e1s8RouteCH_03e15177 </w:t>
      </w:r>
      <w:r xmlns:w="http://schemas.openxmlformats.org/wordprocessingml/2006/main">
        <w:br xmlns:w="http://schemas.openxmlformats.org/wordprocessingml/2006/main"/>
      </w:r>
      <w:r xmlns:w="http://schemas.openxmlformats.org/wordprocessingml/2006/main">
        <w:t xml:space="preserve">ORIGEM: This was the first day that we reconnected anyways. No need to rush things. </w:t>
      </w:r>
      <w:r xmlns:w="http://schemas.openxmlformats.org/wordprocessingml/2006/main">
        <w:br xmlns:w="http://schemas.openxmlformats.org/wordprocessingml/2006/main"/>
      </w:r>
      <w:r xmlns:w="http://schemas.openxmlformats.org/wordprocessingml/2006/main">
        <w:t xml:space="preserve">TRADUCAO: This was the first day that we reconnected anyways. No need to rush things.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e1s8RouteCH_88bd728f </w:t>
      </w:r>
      <w:r xmlns:w="http://schemas.openxmlformats.org/wordprocessingml/2006/main">
        <w:br xmlns:w="http://schemas.openxmlformats.org/wordprocessingml/2006/main"/>
      </w:r>
      <w:r xmlns:w="http://schemas.openxmlformats.org/wordprocessingml/2006/main">
        <w:t xml:space="preserve">ORIGINAL: Nossa, está tão quente aqui. Eu bem que preciso de ar fresco. </w:t>
      </w:r>
      <w:r xmlns:w="http://schemas.openxmlformats.org/wordprocessingml/2006/main">
        <w:br xmlns:w="http://schemas.openxmlformats.org/wordprocessingml/2006/main"/>
      </w:r>
      <w:r xmlns:w="http://schemas.openxmlformats.org/wordprocessingml/2006/main">
        <w:t xml:space="preserve">TRADUÇÃO: Nossa, está tão quente aqui. Eu bem que preciso de ar fresco.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e1s8RoutePS_d5569bec </w:t>
      </w:r>
      <w:r xmlns:w="http://schemas.openxmlformats.org/wordprocessingml/2006/main">
        <w:br xmlns:w="http://schemas.openxmlformats.org/wordprocessingml/2006/main"/>
      </w:r>
      <w:r xmlns:w="http://schemas.openxmlformats.org/wordprocessingml/2006/main">
        <w:t xml:space="preserve">ORIGINAL: Ei, que tal você sair do computador e a gente assistir TV? </w:t>
      </w:r>
      <w:r xmlns:w="http://schemas.openxmlformats.org/wordprocessingml/2006/main">
        <w:br xmlns:w="http://schemas.openxmlformats.org/wordprocessingml/2006/main"/>
      </w:r>
      <w:r xmlns:w="http://schemas.openxmlformats.org/wordprocessingml/2006/main">
        <w:t xml:space="preserve">TRADUÇÃO: Ei, que tal você sair do computador e a gente assistir TV?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e1s8RoutePS_bf7ad895 </w:t>
      </w:r>
      <w:r xmlns:w="http://schemas.openxmlformats.org/wordprocessingml/2006/main">
        <w:br xmlns:w="http://schemas.openxmlformats.org/wordprocessingml/2006/main"/>
      </w:r>
      <w:r xmlns:w="http://schemas.openxmlformats.org/wordprocessingml/2006/main">
        <w:t xml:space="preserve">ORIGEM: Tudo bem, tudo bem. Vamos. </w:t>
      </w:r>
      <w:r xmlns:w="http://schemas.openxmlformats.org/wordprocessingml/2006/main">
        <w:br xmlns:w="http://schemas.openxmlformats.org/wordprocessingml/2006/main"/>
      </w:r>
      <w:r xmlns:w="http://schemas.openxmlformats.org/wordprocessingml/2006/main">
        <w:t xml:space="preserve">TRADUÇÃO: Tudo bem, tudo bem. Vamos.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e1s8RoutePS_2abb0c55 </w:t>
      </w:r>
      <w:r xmlns:w="http://schemas.openxmlformats.org/wordprocessingml/2006/main">
        <w:br xmlns:w="http://schemas.openxmlformats.org/wordprocessingml/2006/main"/>
      </w:r>
      <w:r xmlns:w="http://schemas.openxmlformats.org/wordprocessingml/2006/main">
        <w:t xml:space="preserve">ORIGEM: Este programa é estúpido. Por que estamos assistindo a isso? </w:t>
      </w:r>
      <w:r xmlns:w="http://schemas.openxmlformats.org/wordprocessingml/2006/main">
        <w:br xmlns:w="http://schemas.openxmlformats.org/wordprocessingml/2006/main"/>
      </w:r>
      <w:r xmlns:w="http://schemas.openxmlformats.org/wordprocessingml/2006/main">
        <w:t xml:space="preserve">TRADUÇÃO: Este programa é estúpido. Por que estamos assistindo a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e1s8RoutePS_a2faea17 </w:t>
      </w:r>
      <w:r xmlns:w="http://schemas.openxmlformats.org/wordprocessingml/2006/main">
        <w:br xmlns:w="http://schemas.openxmlformats.org/wordprocessingml/2006/main"/>
      </w:r>
      <w:r xmlns:w="http://schemas.openxmlformats.org/wordprocessingml/2006/main">
        <w:t xml:space="preserve">ORIGEM: Because I let you choose the show. </w:t>
      </w:r>
      <w:r xmlns:w="http://schemas.openxmlformats.org/wordprocessingml/2006/main">
        <w:br xmlns:w="http://schemas.openxmlformats.org/wordprocessingml/2006/main"/>
      </w:r>
      <w:r xmlns:w="http://schemas.openxmlformats.org/wordprocessingml/2006/main">
        <w:t xml:space="preserve">TRADUCAO: Because I let you choose the show.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e1s8RoutePS_11e94166 </w:t>
      </w:r>
      <w:r xmlns:w="http://schemas.openxmlformats.org/wordprocessingml/2006/main">
        <w:br xmlns:w="http://schemas.openxmlformats.org/wordprocessingml/2006/main"/>
      </w:r>
      <w:r xmlns:w="http://schemas.openxmlformats.org/wordprocessingml/2006/main">
        <w:t xml:space="preserve">ORIGINAL: É, mas da última vez que escolhi um programa, foi incrível. </w:t>
      </w:r>
      <w:r xmlns:w="http://schemas.openxmlformats.org/wordprocessingml/2006/main">
        <w:br xmlns:w="http://schemas.openxmlformats.org/wordprocessingml/2006/main"/>
      </w:r>
      <w:r xmlns:w="http://schemas.openxmlformats.org/wordprocessingml/2006/main">
        <w:t xml:space="preserve">TRADUÇÃO: É, mas da última vez que escolhi um programa, foi incrível.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e1s8RoutePS_f5ff003a </w:t>
      </w:r>
      <w:r xmlns:w="http://schemas.openxmlformats.org/wordprocessingml/2006/main">
        <w:br xmlns:w="http://schemas.openxmlformats.org/wordprocessingml/2006/main"/>
      </w:r>
      <w:r xmlns:w="http://schemas.openxmlformats.org/wordprocessingml/2006/main">
        <w:t xml:space="preserve">ORIGEM: Ah, não sei se foi incrível, mas foi bom, eu acho. </w:t>
      </w:r>
      <w:r xmlns:w="http://schemas.openxmlformats.org/wordprocessingml/2006/main">
        <w:br xmlns:w="http://schemas.openxmlformats.org/wordprocessingml/2006/main"/>
      </w:r>
      <w:r xmlns:w="http://schemas.openxmlformats.org/wordprocessingml/2006/main">
        <w:t xml:space="preserve">TRADUCAO: Ah, não sei se foi incrível, mas foi bom, eu acho.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e1s8RoutePS_1d38821e </w:t>
      </w:r>
      <w:r xmlns:w="http://schemas.openxmlformats.org/wordprocessingml/2006/main">
        <w:br xmlns:w="http://schemas.openxmlformats.org/wordprocessingml/2006/main"/>
      </w:r>
      <w:r xmlns:w="http://schemas.openxmlformats.org/wordprocessingml/2006/main">
        <w:t xml:space="preserve">ORIGEM: Você adivinha? </w:t>
      </w:r>
      <w:r xmlns:w="http://schemas.openxmlformats.org/wordprocessingml/2006/main">
        <w:br xmlns:w="http://schemas.openxmlformats.org/wordprocessingml/2006/main"/>
      </w:r>
      <w:r xmlns:w="http://schemas.openxmlformats.org/wordprocessingml/2006/main">
        <w:t xml:space="preserve">TRADUÇÃO: Você adivinha?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e1s8RoutePS_f120efa2 </w:t>
      </w:r>
      <w:r xmlns:w="http://schemas.openxmlformats.org/wordprocessingml/2006/main">
        <w:br xmlns:w="http://schemas.openxmlformats.org/wordprocessingml/2006/main"/>
      </w:r>
      <w:r xmlns:w="http://schemas.openxmlformats.org/wordprocessingml/2006/main">
        <w:t xml:space="preserve">ORIGINAL: Você não gostou da parte em que ele cortou o braço daquele cara? </w:t>
      </w:r>
      <w:r xmlns:w="http://schemas.openxmlformats.org/wordprocessingml/2006/main">
        <w:br xmlns:w="http://schemas.openxmlformats.org/wordprocessingml/2006/main"/>
      </w:r>
      <w:r xmlns:w="http://schemas.openxmlformats.org/wordprocessingml/2006/main">
        <w:t xml:space="preserve">TRADUÇÃO: Você não gostou da parte em que ele cortou o braço daquele cara?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e1s8RoutePS_ad81771c </w:t>
      </w:r>
      <w:r xmlns:w="http://schemas.openxmlformats.org/wordprocessingml/2006/main">
        <w:br xmlns:w="http://schemas.openxmlformats.org/wordprocessingml/2006/main"/>
      </w:r>
      <w:r xmlns:w="http://schemas.openxmlformats.org/wordprocessingml/2006/main">
        <w:t xml:space="preserve">ORIGINAL: É, foi legal, mas teve muita parte chata. </w:t>
      </w:r>
      <w:r xmlns:w="http://schemas.openxmlformats.org/wordprocessingml/2006/main">
        <w:br xmlns:w="http://schemas.openxmlformats.org/wordprocessingml/2006/main"/>
      </w:r>
      <w:r xmlns:w="http://schemas.openxmlformats.org/wordprocessingml/2006/main">
        <w:t xml:space="preserve">TRADUÇÃO: É, foi legal, mas teve muita parte chata.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e1s8RoutePS_78391cd8 </w:t>
      </w:r>
      <w:r xmlns:w="http://schemas.openxmlformats.org/wordprocessingml/2006/main">
        <w:br xmlns:w="http://schemas.openxmlformats.org/wordprocessingml/2006/main"/>
      </w:r>
      <w:r xmlns:w="http://schemas.openxmlformats.org/wordprocessingml/2006/main">
        <w:t xml:space="preserve">ORIGEM: Meh... Acho que você tem razão. </w:t>
      </w:r>
      <w:r xmlns:w="http://schemas.openxmlformats.org/wordprocessingml/2006/main">
        <w:br xmlns:w="http://schemas.openxmlformats.org/wordprocessingml/2006/main"/>
      </w:r>
      <w:r xmlns:w="http://schemas.openxmlformats.org/wordprocessingml/2006/main">
        <w:t xml:space="preserve">TRADUCAO: Meh... Acho que você tem razão.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e1s8RoutePS_414c6efc </w:t>
      </w:r>
      <w:r xmlns:w="http://schemas.openxmlformats.org/wordprocessingml/2006/main">
        <w:br xmlns:w="http://schemas.openxmlformats.org/wordprocessingml/2006/main"/>
      </w:r>
      <w:r xmlns:w="http://schemas.openxmlformats.org/wordprocessingml/2006/main">
        <w:t xml:space="preserve">ORIGINAL: A escolha é sua na próxima vez, então vamos ver o quão melhor foi a sua escolha. </w:t>
      </w:r>
      <w:r xmlns:w="http://schemas.openxmlformats.org/wordprocessingml/2006/main">
        <w:br xmlns:w="http://schemas.openxmlformats.org/wordprocessingml/2006/main"/>
      </w:r>
      <w:r xmlns:w="http://schemas.openxmlformats.org/wordprocessingml/2006/main">
        <w:t xml:space="preserve">TRADUÇÃO: A escolha é sua na próxima vez, então vamos ver o quão melhor foi a sua escolha.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e1s8RoutePS_137a4658 </w:t>
      </w:r>
      <w:r xmlns:w="http://schemas.openxmlformats.org/wordprocessingml/2006/main">
        <w:br xmlns:w="http://schemas.openxmlformats.org/wordprocessingml/2006/main"/>
      </w:r>
      <w:r xmlns:w="http://schemas.openxmlformats.org/wordprocessingml/2006/main">
        <w:t xml:space="preserve">ORIGEM: I always choose greatness. </w:t>
      </w:r>
      <w:r xmlns:w="http://schemas.openxmlformats.org/wordprocessingml/2006/main">
        <w:br xmlns:w="http://schemas.openxmlformats.org/wordprocessingml/2006/main"/>
      </w:r>
      <w:r xmlns:w="http://schemas.openxmlformats.org/wordprocessingml/2006/main">
        <w:t xml:space="preserve">TRADUCAO: I always choose greatness.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e1s8RoutePS_ab778366 </w:t>
      </w:r>
      <w:r xmlns:w="http://schemas.openxmlformats.org/wordprocessingml/2006/main">
        <w:br xmlns:w="http://schemas.openxmlformats.org/wordprocessingml/2006/main"/>
      </w:r>
      <w:r xmlns:w="http://schemas.openxmlformats.org/wordprocessingml/2006/main">
        <w:t xml:space="preserve">ORIGEM: Psh... É mesmo. </w:t>
      </w:r>
      <w:r xmlns:w="http://schemas.openxmlformats.org/wordprocessingml/2006/main">
        <w:br xmlns:w="http://schemas.openxmlformats.org/wordprocessingml/2006/main"/>
      </w:r>
      <w:r xmlns:w="http://schemas.openxmlformats.org/wordprocessingml/2006/main">
        <w:t xml:space="preserve">TRADUÇÃO: Psh... É mesmo.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e1s8RoutePS_f86a11da </w:t>
      </w:r>
      <w:r xmlns:w="http://schemas.openxmlformats.org/wordprocessingml/2006/main">
        <w:br xmlns:w="http://schemas.openxmlformats.org/wordprocessingml/2006/main"/>
      </w:r>
      <w:r xmlns:w="http://schemas.openxmlformats.org/wordprocessingml/2006/main">
        <w:t xml:space="preserve">ORIGEM: Ei! Quer praticar aquilo que conversamos? </w:t>
      </w:r>
      <w:r xmlns:w="http://schemas.openxmlformats.org/wordprocessingml/2006/main">
        <w:br xmlns:w="http://schemas.openxmlformats.org/wordprocessingml/2006/main"/>
      </w:r>
      <w:r xmlns:w="http://schemas.openxmlformats.org/wordprocessingml/2006/main">
        <w:t xml:space="preserve">TRADUÇÃO: Ei! Quer praticar aquilo que conversamos?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e1s8RoutePS_703fbda8 </w:t>
      </w:r>
      <w:r xmlns:w="http://schemas.openxmlformats.org/wordprocessingml/2006/main">
        <w:br xmlns:w="http://schemas.openxmlformats.org/wordprocessingml/2006/main"/>
      </w:r>
      <w:r xmlns:w="http://schemas.openxmlformats.org/wordprocessingml/2006/main">
        <w:t xml:space="preserve">ORIGEM: Que coisas? </w:t>
      </w:r>
      <w:r xmlns:w="http://schemas.openxmlformats.org/wordprocessingml/2006/main">
        <w:br xmlns:w="http://schemas.openxmlformats.org/wordprocessingml/2006/main"/>
      </w:r>
      <w:r xmlns:w="http://schemas.openxmlformats.org/wordprocessingml/2006/main">
        <w:t xml:space="preserve">TRADUÇÃO: Que coisas?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e1s8RoutePS_ce70ab12 </w:t>
      </w:r>
      <w:r xmlns:w="http://schemas.openxmlformats.org/wordprocessingml/2006/main">
        <w:br xmlns:w="http://schemas.openxmlformats.org/wordprocessingml/2006/main"/>
      </w:r>
      <w:r xmlns:w="http://schemas.openxmlformats.org/wordprocessingml/2006/main">
        <w:t xml:space="preserve">ORIGEM: Cale a boca [nomeDoJogador], você sabe do que estou falando! </w:t>
      </w:r>
      <w:r xmlns:w="http://schemas.openxmlformats.org/wordprocessingml/2006/main">
        <w:br xmlns:w="http://schemas.openxmlformats.org/wordprocessingml/2006/main"/>
      </w:r>
      <w:r xmlns:w="http://schemas.openxmlformats.org/wordprocessingml/2006/main">
        <w:t xml:space="preserve">TRADUÇÃO: Cale a boca [nomeDoJogador], você sabe do que estou falando!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e1s8RoutePS_bf12d390 </w:t>
      </w:r>
      <w:r xmlns:w="http://schemas.openxmlformats.org/wordprocessingml/2006/main">
        <w:br xmlns:w="http://schemas.openxmlformats.org/wordprocessingml/2006/main"/>
      </w:r>
      <w:r xmlns:w="http://schemas.openxmlformats.org/wordprocessingml/2006/main">
        <w:t xml:space="preserve">ORIGEM: Haha! </w:t>
      </w:r>
      <w:r xmlns:w="http://schemas.openxmlformats.org/wordprocessingml/2006/main">
        <w:br xmlns:w="http://schemas.openxmlformats.org/wordprocessingml/2006/main"/>
      </w:r>
      <w:r xmlns:w="http://schemas.openxmlformats.org/wordprocessingml/2006/main">
        <w:t xml:space="preserve">TRADUÇÃO: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e1s8RoutePS_4ef858ca </w:t>
      </w:r>
      <w:r xmlns:w="http://schemas.openxmlformats.org/wordprocessingml/2006/main">
        <w:br xmlns:w="http://schemas.openxmlformats.org/wordprocessingml/2006/main"/>
      </w:r>
      <w:r xmlns:w="http://schemas.openxmlformats.org/wordprocessingml/2006/main">
        <w:t xml:space="preserve">ORIGEM: Você adora me sacanear, não é? </w:t>
      </w:r>
      <w:r xmlns:w="http://schemas.openxmlformats.org/wordprocessingml/2006/main">
        <w:br xmlns:w="http://schemas.openxmlformats.org/wordprocessingml/2006/main"/>
      </w:r>
      <w:r xmlns:w="http://schemas.openxmlformats.org/wordprocessingml/2006/main">
        <w:t xml:space="preserve">TRADUÇÃO: Você adora me sacanear, não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e1s8RoutePS_48d21c4c </w:t>
      </w:r>
      <w:r xmlns:w="http://schemas.openxmlformats.org/wordprocessingml/2006/main">
        <w:br xmlns:w="http://schemas.openxmlformats.org/wordprocessingml/2006/main"/>
      </w:r>
      <w:r xmlns:w="http://schemas.openxmlformats.org/wordprocessingml/2006/main">
        <w:t xml:space="preserve">ORIGINAL: E não ouse repetir minha fala! </w:t>
      </w:r>
      <w:r xmlns:w="http://schemas.openxmlformats.org/wordprocessingml/2006/main">
        <w:br xmlns:w="http://schemas.openxmlformats.org/wordprocessingml/2006/main"/>
      </w:r>
      <w:r xmlns:w="http://schemas.openxmlformats.org/wordprocessingml/2006/main">
        <w:t xml:space="preserve">TRADUÇÃO: E não ouse repetir minha fala!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e1s8RoutePS_d28d1698 </w:t>
      </w:r>
      <w:r xmlns:w="http://schemas.openxmlformats.org/wordprocessingml/2006/main">
        <w:br xmlns:w="http://schemas.openxmlformats.org/wordprocessingml/2006/main"/>
      </w:r>
      <w:r xmlns:w="http://schemas.openxmlformats.org/wordprocessingml/2006/main">
        <w:t xml:space="preserve">ORIGEM: I have to get you back some what that \ </w:t>
      </w:r>
      <w:r xmlns:w="http://schemas.openxmlformats.org/wordprocessingml/2006/main">
        <w:br xmlns:w="http://schemas.openxmlformats.org/wordprocessingml/2006/main"/>
      </w:r>
      <w:r xmlns:w="http://schemas.openxmlformats.org/wordprocessingml/2006/main">
        <w:t xml:space="preserve">TRADUCAO: I have to get you back some what that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e1s8RoutePS_638c3369 </w:t>
      </w:r>
      <w:r xmlns:w="http://schemas.openxmlformats.org/wordprocessingml/2006/main">
        <w:br xmlns:w="http://schemas.openxmlformats.org/wordprocessingml/2006/main"/>
      </w:r>
      <w:r xmlns:w="http://schemas.openxmlformats.org/wordprocessingml/2006/main">
        <w:t xml:space="preserve">ORIGINAL: Você ainda está chateado com isso? Foi só um susto. Pare de ser um covarde. </w:t>
      </w:r>
      <w:r xmlns:w="http://schemas.openxmlformats.org/wordprocessingml/2006/main">
        <w:br xmlns:w="http://schemas.openxmlformats.org/wordprocessingml/2006/main"/>
      </w:r>
      <w:r xmlns:w="http://schemas.openxmlformats.org/wordprocessingml/2006/main">
        <w:t xml:space="preserve">TRADUÇÃO: Você ainda está chateado com isso? Foi só um susto. Pare de ser um covarde.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e1s8RoutePS_d3b59e82 </w:t>
      </w:r>
      <w:r xmlns:w="http://schemas.openxmlformats.org/wordprocessingml/2006/main">
        <w:br xmlns:w="http://schemas.openxmlformats.org/wordprocessingml/2006/main"/>
      </w:r>
      <w:r xmlns:w="http://schemas.openxmlformats.org/wordprocessingml/2006/main">
        <w:t xml:space="preserve">ORIGEM: Não estou magoado. É que tudo é válido no amor e na guerra. Eu também posso me divertir. </w:t>
      </w:r>
      <w:r xmlns:w="http://schemas.openxmlformats.org/wordprocessingml/2006/main">
        <w:br xmlns:w="http://schemas.openxmlformats.org/wordprocessingml/2006/main"/>
      </w:r>
      <w:r xmlns:w="http://schemas.openxmlformats.org/wordprocessingml/2006/main">
        <w:t xml:space="preserve">TRADUÇÃO: Não estou magoado. É que tudo é válido no amor e na guerra. Eu também posso me divertir.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e1s8RoutePS_f0808c19 </w:t>
      </w:r>
      <w:r xmlns:w="http://schemas.openxmlformats.org/wordprocessingml/2006/main">
        <w:br xmlns:w="http://schemas.openxmlformats.org/wordprocessingml/2006/main"/>
      </w:r>
      <w:r xmlns:w="http://schemas.openxmlformats.org/wordprocessingml/2006/main">
        <w:t xml:space="preserve">ORIGINAL: Eu te disse antes que ia me vingar. Isso é só um aquecimento. E parabéns, você não disse surpresa dessa vez! </w:t>
      </w:r>
      <w:r xmlns:w="http://schemas.openxmlformats.org/wordprocessingml/2006/main">
        <w:br xmlns:w="http://schemas.openxmlformats.org/wordprocessingml/2006/main"/>
      </w:r>
      <w:r xmlns:w="http://schemas.openxmlformats.org/wordprocessingml/2006/main">
        <w:t xml:space="preserve">TRADUÇÃO: Eu te disse antes que ia me vingar. Isso é só um aquecimento. E parabéns, você não disse surpresa dessa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e1s8RoutePS_9d8d4394 </w:t>
      </w:r>
      <w:r xmlns:w="http://schemas.openxmlformats.org/wordprocessingml/2006/main">
        <w:br xmlns:w="http://schemas.openxmlformats.org/wordprocessingml/2006/main"/>
      </w:r>
      <w:r xmlns:w="http://schemas.openxmlformats.org/wordprocessingml/2006/main">
        <w:t xml:space="preserve">ORIGINAL: Tanto faz... Só lembre-se, se você for longe demais, a guerra começa. Não haverá mais justiça na sua guerra e paz, ou seja lá o que você acabou de dizer. </w:t>
      </w:r>
      <w:r xmlns:w="http://schemas.openxmlformats.org/wordprocessingml/2006/main">
        <w:br xmlns:w="http://schemas.openxmlformats.org/wordprocessingml/2006/main"/>
      </w:r>
      <w:r xmlns:w="http://schemas.openxmlformats.org/wordprocessingml/2006/main">
        <w:t xml:space="preserve">TRADUÇÃO: Tanto faz... Só lembre-se, se você for longe demais, a guerra começa. Não haverá mais justiça na sua guerra e paz, ou seja lá o que você acabou de dizer.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darciPractice2_177d3eb2 </w:t>
      </w:r>
      <w:r xmlns:w="http://schemas.openxmlformats.org/wordprocessingml/2006/main">
        <w:br xmlns:w="http://schemas.openxmlformats.org/wordprocessingml/2006/main"/>
      </w:r>
      <w:r xmlns:w="http://schemas.openxmlformats.org/wordprocessingml/2006/main">
        <w:t xml:space="preserve">ORIGEM: O que você está fazendo? </w:t>
      </w:r>
      <w:r xmlns:w="http://schemas.openxmlformats.org/wordprocessingml/2006/main">
        <w:br xmlns:w="http://schemas.openxmlformats.org/wordprocessingml/2006/main"/>
      </w:r>
      <w:r xmlns:w="http://schemas.openxmlformats.org/wordprocessingml/2006/main">
        <w:t xml:space="preserve">TRADUÇÃO: O que você está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darciPractice2_05c76c3c </w:t>
      </w:r>
      <w:r xmlns:w="http://schemas.openxmlformats.org/wordprocessingml/2006/main">
        <w:br xmlns:w="http://schemas.openxmlformats.org/wordprocessingml/2006/main"/>
      </w:r>
      <w:r xmlns:w="http://schemas.openxmlformats.org/wordprocessingml/2006/main">
        <w:t xml:space="preserve">ORIGINAL: Vou trancar a sua porta, idiota! A última coisa que eu preciso é da Jessica entrando aqui e falando merda. Você devia tentar trancar a porta você mesmo algum dia. </w:t>
      </w:r>
      <w:r xmlns:w="http://schemas.openxmlformats.org/wordprocessingml/2006/main">
        <w:br xmlns:w="http://schemas.openxmlformats.org/wordprocessingml/2006/main"/>
      </w:r>
      <w:r xmlns:w="http://schemas.openxmlformats.org/wordprocessingml/2006/main">
        <w:t xml:space="preserve">TRADUÇÃO: Vou trancar a sua porta, idiota! A última coisa que eu preciso é da Jessica entrando aqui e falando merda. Você devia tentar trancar a porta você mesmo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darciPractice2_5e13275d </w:t>
      </w:r>
      <w:r xmlns:w="http://schemas.openxmlformats.org/wordprocessingml/2006/main">
        <w:br xmlns:w="http://schemas.openxmlformats.org/wordprocessingml/2006/main"/>
      </w:r>
      <w:r xmlns:w="http://schemas.openxmlformats.org/wordprocessingml/2006/main">
        <w:t xml:space="preserve">ORIGEM: Mas só quando eu não for aí, é claro! </w:t>
      </w:r>
      <w:r xmlns:w="http://schemas.openxmlformats.org/wordprocessingml/2006/main">
        <w:br xmlns:w="http://schemas.openxmlformats.org/wordprocessingml/2006/main"/>
      </w:r>
      <w:r xmlns:w="http://schemas.openxmlformats.org/wordprocessingml/2006/main">
        <w:t xml:space="preserve">TRADUÇÃO: Mas só quando eu não for aí, é claro!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darciPractice2_d0ead6d4 </w:t>
      </w:r>
      <w:r xmlns:w="http://schemas.openxmlformats.org/wordprocessingml/2006/main">
        <w:br xmlns:w="http://schemas.openxmlformats.org/wordprocessingml/2006/main"/>
      </w:r>
      <w:r xmlns:w="http://schemas.openxmlformats.org/wordprocessingml/2006/main">
        <w:t xml:space="preserve">ORIGEM: Por quê? Para que você possa \ </w:t>
      </w:r>
      <w:r xmlns:w="http://schemas.openxmlformats.org/wordprocessingml/2006/main">
        <w:br xmlns:w="http://schemas.openxmlformats.org/wordprocessingml/2006/main"/>
      </w:r>
      <w:r xmlns:w="http://schemas.openxmlformats.org/wordprocessingml/2006/main">
        <w:t xml:space="preserve">TRADUÇÃO: Por quê? Para que você possa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darciPractice2_a5e4fdf6 </w:t>
      </w:r>
      <w:r xmlns:w="http://schemas.openxmlformats.org/wordprocessingml/2006/main">
        <w:br xmlns:w="http://schemas.openxmlformats.org/wordprocessingml/2006/main"/>
      </w:r>
      <w:r xmlns:w="http://schemas.openxmlformats.org/wordprocessingml/2006/main">
        <w:t xml:space="preserve">ORIGEM: Darci pula de brincadeira na cama depois de trancar a porta. </w:t>
      </w:r>
      <w:r xmlns:w="http://schemas.openxmlformats.org/wordprocessingml/2006/main">
        <w:br xmlns:w="http://schemas.openxmlformats.org/wordprocessingml/2006/main"/>
      </w:r>
      <w:r xmlns:w="http://schemas.openxmlformats.org/wordprocessingml/2006/main">
        <w:t xml:space="preserve">TRADUÇÃO: Darci pula de brincadeira na cama depois de trancar a porta.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darciPractice2_f5ef9726 </w:t>
      </w:r>
      <w:r xmlns:w="http://schemas.openxmlformats.org/wordprocessingml/2006/main">
        <w:br xmlns:w="http://schemas.openxmlformats.org/wordprocessingml/2006/main"/>
      </w:r>
      <w:r xmlns:w="http://schemas.openxmlformats.org/wordprocessingml/2006/main">
        <w:t xml:space="preserve">ORIGINAL: Não, é só para eu não ter que esperar você destrancar a porta quando eu for te visitar. </w:t>
      </w:r>
      <w:r xmlns:w="http://schemas.openxmlformats.org/wordprocessingml/2006/main">
        <w:br xmlns:w="http://schemas.openxmlformats.org/wordprocessingml/2006/main"/>
      </w:r>
      <w:r xmlns:w="http://schemas.openxmlformats.org/wordprocessingml/2006/main">
        <w:t xml:space="preserve">TRADUÇÃO: Não, é só para eu não ter que esperar você destrancar a porta quando eu for te visitar.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game/scripts/e1s1.rpy:3499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darciPractice2_a82114c0 </w:t>
      </w:r>
      <w:r xmlns:w="http://schemas.openxmlformats.org/wordprocessingml/2006/main">
        <w:br xmlns:w="http://schemas.openxmlformats.org/wordprocessingml/2006/main"/>
      </w:r>
      <w:r xmlns:w="http://schemas.openxmlformats.org/wordprocessingml/2006/main">
        <w:t xml:space="preserve">ORIGEM: Suuure... </w:t>
      </w:r>
      <w:r xmlns:w="http://schemas.openxmlformats.org/wordprocessingml/2006/main">
        <w:br xmlns:w="http://schemas.openxmlformats.org/wordprocessingml/2006/main"/>
      </w:r>
      <w:r xmlns:w="http://schemas.openxmlformats.org/wordprocessingml/2006/main">
        <w:t xml:space="preserve">TRADUÇÃO: Suuure...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darciPractice2_0bf957d0 </w:t>
      </w:r>
      <w:r xmlns:w="http://schemas.openxmlformats.org/wordprocessingml/2006/main">
        <w:br xmlns:w="http://schemas.openxmlformats.org/wordprocessingml/2006/main"/>
      </w:r>
      <w:r xmlns:w="http://schemas.openxmlformats.org/wordprocessingml/2006/main">
        <w:t xml:space="preserve">ORIGEM: Why do you have tissue right next to your bed? </w:t>
      </w:r>
      <w:r xmlns:w="http://schemas.openxmlformats.org/wordprocessingml/2006/main">
        <w:br xmlns:w="http://schemas.openxmlformats.org/wordprocessingml/2006/main"/>
      </w:r>
      <w:r xmlns:w="http://schemas.openxmlformats.org/wordprocessingml/2006/main">
        <w:t xml:space="preserve">TRADUCAO: Why do you have tissue right next to your bed?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darciPractice2_7ec0258e </w:t>
      </w:r>
      <w:r xmlns:w="http://schemas.openxmlformats.org/wordprocessingml/2006/main">
        <w:br xmlns:w="http://schemas.openxmlformats.org/wordprocessingml/2006/main"/>
      </w:r>
      <w:r xmlns:w="http://schemas.openxmlformats.org/wordprocessingml/2006/main">
        <w:t xml:space="preserve">ORIGEM: Is that for when you're watching porn and jacking off? </w:t>
      </w:r>
      <w:r xmlns:w="http://schemas.openxmlformats.org/wordprocessingml/2006/main">
        <w:br xmlns:w="http://schemas.openxmlformats.org/wordprocessingml/2006/main"/>
      </w:r>
      <w:r xmlns:w="http://schemas.openxmlformats.org/wordprocessingml/2006/main">
        <w:t xml:space="preserve">TRADUCAO: Is that for when you're watching porn and jacking off?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darciPractice2_928e02ff </w:t>
      </w:r>
      <w:r xmlns:w="http://schemas.openxmlformats.org/wordprocessingml/2006/main">
        <w:br xmlns:w="http://schemas.openxmlformats.org/wordprocessingml/2006/main"/>
      </w:r>
      <w:r xmlns:w="http://schemas.openxmlformats.org/wordprocessingml/2006/main">
        <w:t xml:space="preserve">ORIGEM: O-O quê? Não! </w:t>
      </w:r>
      <w:r xmlns:w="http://schemas.openxmlformats.org/wordprocessingml/2006/main">
        <w:br xmlns:w="http://schemas.openxmlformats.org/wordprocessingml/2006/main"/>
      </w:r>
      <w:r xmlns:w="http://schemas.openxmlformats.org/wordprocessingml/2006/main">
        <w:t xml:space="preserve">TRADUÇÃO: O-O quê?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darciPractice2_6847f167 </w:t>
      </w:r>
      <w:r xmlns:w="http://schemas.openxmlformats.org/wordprocessingml/2006/main">
        <w:br xmlns:w="http://schemas.openxmlformats.org/wordprocessingml/2006/main"/>
      </w:r>
      <w:r xmlns:w="http://schemas.openxmlformats.org/wordprocessingml/2006/main">
        <w:t xml:space="preserve">ORIGEM: Those are there in case I have to blow my nose or something. </w:t>
      </w:r>
      <w:r xmlns:w="http://schemas.openxmlformats.org/wordprocessingml/2006/main">
        <w:br xmlns:w="http://schemas.openxmlformats.org/wordprocessingml/2006/main"/>
      </w:r>
      <w:r xmlns:w="http://schemas.openxmlformats.org/wordprocessingml/2006/main">
        <w:t xml:space="preserve">TRADUCAO: Those are there in case I have to blow my nose or something.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darciPractice2_9be75a72 </w:t>
      </w:r>
      <w:r xmlns:w="http://schemas.openxmlformats.org/wordprocessingml/2006/main">
        <w:br xmlns:w="http://schemas.openxmlformats.org/wordprocessingml/2006/main"/>
      </w:r>
      <w:r xmlns:w="http://schemas.openxmlformats.org/wordprocessingml/2006/main">
        <w:t xml:space="preserve">ORIGEM: Você não precisa mentir. Eu sei que você assiste pornografia. Eu te peguei uma vez. </w:t>
      </w:r>
      <w:r xmlns:w="http://schemas.openxmlformats.org/wordprocessingml/2006/main">
        <w:br xmlns:w="http://schemas.openxmlformats.org/wordprocessingml/2006/main"/>
      </w:r>
      <w:r xmlns:w="http://schemas.openxmlformats.org/wordprocessingml/2006/main">
        <w:t xml:space="preserve">TRADUÇÃO: Você não precisa mentir. Eu sei que você assiste pornografia. Eu te peguei uma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darciPractice2_dee4601e </w:t>
      </w:r>
      <w:r xmlns:w="http://schemas.openxmlformats.org/wordprocessingml/2006/main">
        <w:br xmlns:w="http://schemas.openxmlformats.org/wordprocessingml/2006/main"/>
      </w:r>
      <w:r xmlns:w="http://schemas.openxmlformats.org/wordprocessingml/2006/main">
        <w:t xml:space="preserve">ORIGEM: Por que ela tem que me fazer essas perguntas? Como sempre, Darci diz o que pensa. </w:t>
      </w:r>
      <w:r xmlns:w="http://schemas.openxmlformats.org/wordprocessingml/2006/main">
        <w:br xmlns:w="http://schemas.openxmlformats.org/wordprocessingml/2006/main"/>
      </w:r>
      <w:r xmlns:w="http://schemas.openxmlformats.org/wordprocessingml/2006/main">
        <w:t xml:space="preserve">TRADUÇÃO: Por que ela tem que me fazer essas perguntas? Como sempre, Darci diz o que pensa.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darciPractice2_5e723fed </w:t>
      </w:r>
      <w:r xmlns:w="http://schemas.openxmlformats.org/wordprocessingml/2006/main">
        <w:br xmlns:w="http://schemas.openxmlformats.org/wordprocessingml/2006/main"/>
      </w:r>
      <w:r xmlns:w="http://schemas.openxmlformats.org/wordprocessingml/2006/main">
        <w:t xml:space="preserve">ORIGEM: Sim, eu assisto pornografia. Qual o problema? </w:t>
      </w:r>
      <w:r xmlns:w="http://schemas.openxmlformats.org/wordprocessingml/2006/main">
        <w:br xmlns:w="http://schemas.openxmlformats.org/wordprocessingml/2006/main"/>
      </w:r>
      <w:r xmlns:w="http://schemas.openxmlformats.org/wordprocessingml/2006/main">
        <w:t xml:space="preserve">TRADUÇÃO: Sim, eu assisto pornografia. Qual o problema?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darciPractice2_c9e49f1d </w:t>
      </w:r>
      <w:r xmlns:w="http://schemas.openxmlformats.org/wordprocessingml/2006/main">
        <w:br xmlns:w="http://schemas.openxmlformats.org/wordprocessingml/2006/main"/>
      </w:r>
      <w:r xmlns:w="http://schemas.openxmlformats.org/wordprocessingml/2006/main">
        <w:t xml:space="preserve">ORIGEM: Não há nada de errado nisso. Eu também adoro pornografia! </w:t>
      </w:r>
      <w:r xmlns:w="http://schemas.openxmlformats.org/wordprocessingml/2006/main">
        <w:br xmlns:w="http://schemas.openxmlformats.org/wordprocessingml/2006/main"/>
      </w:r>
      <w:r xmlns:w="http://schemas.openxmlformats.org/wordprocessingml/2006/main">
        <w:t xml:space="preserve">TRADUCAO: Não há nada de errado nisso. Eu também adoro pornografia!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darciPractice2_18c622cf </w:t>
      </w:r>
      <w:r xmlns:w="http://schemas.openxmlformats.org/wordprocessingml/2006/main">
        <w:br xmlns:w="http://schemas.openxmlformats.org/wordprocessingml/2006/main"/>
      </w:r>
      <w:r xmlns:w="http://schemas.openxmlformats.org/wordprocessingml/2006/main">
        <w:t xml:space="preserve">ORIGINAL: É, acho que te vi em um. Como é que você nunca me disse que gosta de ser estuprada por um grupo de velhos enrugados? Então era isso que você estava fazendo enquanto estava fora. </w:t>
      </w:r>
      <w:r xmlns:w="http://schemas.openxmlformats.org/wordprocessingml/2006/main">
        <w:br xmlns:w="http://schemas.openxmlformats.org/wordprocessingml/2006/main"/>
      </w:r>
      <w:r xmlns:w="http://schemas.openxmlformats.org/wordprocessingml/2006/main">
        <w:t xml:space="preserve">TRADUÇÃO: É, acho que te vi em um. Como é que você nunca me disse que gosta de ser estuprada por um grupo de velhos enrugados? Então era isso que você estava fazendo enquanto estava fora.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darciPractice2_1ffcb5c0 </w:t>
      </w:r>
      <w:r xmlns:w="http://schemas.openxmlformats.org/wordprocessingml/2006/main">
        <w:br xmlns:w="http://schemas.openxmlformats.org/wordprocessingml/2006/main"/>
      </w:r>
      <w:r xmlns:w="http://schemas.openxmlformats.org/wordprocessingml/2006/main">
        <w:t xml:space="preserve">ORIGEM: Então você gosta de ver um bando de velhos com seus tubos de carne enrugados balançando? </w:t>
      </w:r>
      <w:r xmlns:w="http://schemas.openxmlformats.org/wordprocessingml/2006/main">
        <w:br xmlns:w="http://schemas.openxmlformats.org/wordprocessingml/2006/main"/>
      </w:r>
      <w:r xmlns:w="http://schemas.openxmlformats.org/wordprocessingml/2006/main">
        <w:t xml:space="preserve">TRADUÇÃO: Então você gosta de ver um bando de velhos com seus tubos de carne enrugados balançando?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darciPractice2_b0a2da79 </w:t>
      </w:r>
      <w:r xmlns:w="http://schemas.openxmlformats.org/wordprocessingml/2006/main">
        <w:br xmlns:w="http://schemas.openxmlformats.org/wordprocessingml/2006/main"/>
      </w:r>
      <w:r xmlns:w="http://schemas.openxmlformats.org/wordprocessingml/2006/main">
        <w:t xml:space="preserve">ORIGEM: Quer dizer, se é isso que você gosta, não tem nada de errado nisso. </w:t>
      </w:r>
      <w:r xmlns:w="http://schemas.openxmlformats.org/wordprocessingml/2006/main">
        <w:br xmlns:w="http://schemas.openxmlformats.org/wordprocessingml/2006/main"/>
      </w:r>
      <w:r xmlns:w="http://schemas.openxmlformats.org/wordprocessingml/2006/main">
        <w:t xml:space="preserve">TRADUÇÃO: Quer dizer, se é isso que você gosta, não tem nada de errado nisso.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darciPractice2_7bbf99b9 </w:t>
      </w:r>
      <w:r xmlns:w="http://schemas.openxmlformats.org/wordprocessingml/2006/main">
        <w:br xmlns:w="http://schemas.openxmlformats.org/wordprocessingml/2006/main"/>
      </w:r>
      <w:r xmlns:w="http://schemas.openxmlformats.org/wordprocessingml/2006/main">
        <w:t xml:space="preserve">ORIGEM: Merda... Eu caí direitinho nessa. </w:t>
      </w:r>
      <w:r xmlns:w="http://schemas.openxmlformats.org/wordprocessingml/2006/main">
        <w:br xmlns:w="http://schemas.openxmlformats.org/wordprocessingml/2006/main"/>
      </w:r>
      <w:r xmlns:w="http://schemas.openxmlformats.org/wordprocessingml/2006/main">
        <w:t xml:space="preserve">TRADUÇÃO: Merda... Eu caí direitinho nessa.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darciPractice2_1b8eca90 </w:t>
      </w:r>
      <w:r xmlns:w="http://schemas.openxmlformats.org/wordprocessingml/2006/main">
        <w:br xmlns:w="http://schemas.openxmlformats.org/wordprocessingml/2006/main"/>
      </w:r>
      <w:r xmlns:w="http://schemas.openxmlformats.org/wordprocessingml/2006/main">
        <w:t xml:space="preserve">ORIGEM: Eu estava navegando na internet quando me deparei com isso. </w:t>
      </w:r>
      <w:r xmlns:w="http://schemas.openxmlformats.org/wordprocessingml/2006/main">
        <w:br xmlns:w="http://schemas.openxmlformats.org/wordprocessingml/2006/main"/>
      </w:r>
      <w:r xmlns:w="http://schemas.openxmlformats.org/wordprocessingml/2006/main">
        <w:t xml:space="preserve">TRADUÇÃO: Eu estava navegando na internet quando me deparei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darciPractice2_2f8d7d7d </w:t>
      </w:r>
      <w:r xmlns:w="http://schemas.openxmlformats.org/wordprocessingml/2006/main">
        <w:br xmlns:w="http://schemas.openxmlformats.org/wordprocessingml/2006/main"/>
      </w:r>
      <w:r xmlns:w="http://schemas.openxmlformats.org/wordprocessingml/2006/main">
        <w:t xml:space="preserve">ORIGEM: Did you masturbate to it? </w:t>
      </w:r>
      <w:r xmlns:w="http://schemas.openxmlformats.org/wordprocessingml/2006/main">
        <w:br xmlns:w="http://schemas.openxmlformats.org/wordprocessingml/2006/main"/>
      </w:r>
      <w:r xmlns:w="http://schemas.openxmlformats.org/wordprocessingml/2006/main">
        <w:t xml:space="preserve">TRADUCAO: Did you masturbate to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darciPractice2_54773bf2 </w:t>
      </w:r>
      <w:r xmlns:w="http://schemas.openxmlformats.org/wordprocessingml/2006/main">
        <w:br xmlns:w="http://schemas.openxmlformats.org/wordprocessingml/2006/main"/>
      </w:r>
      <w:r xmlns:w="http://schemas.openxmlformats.org/wordprocessingml/2006/main">
        <w:t xml:space="preserve">ORIGEM: Where's the lotion? Or are you a dry guy? </w:t>
      </w:r>
      <w:r xmlns:w="http://schemas.openxmlformats.org/wordprocessingml/2006/main">
        <w:br xmlns:w="http://schemas.openxmlformats.org/wordprocessingml/2006/main"/>
      </w:r>
      <w:r xmlns:w="http://schemas.openxmlformats.org/wordprocessingml/2006/main">
        <w:t xml:space="preserve">TRADUCAO: Where's the lotion? Or are you a dry guy?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darciPractice2_2c20e7c7 </w:t>
      </w:r>
      <w:r xmlns:w="http://schemas.openxmlformats.org/wordprocessingml/2006/main">
        <w:br xmlns:w="http://schemas.openxmlformats.org/wordprocessingml/2006/main"/>
      </w:r>
      <w:r xmlns:w="http://schemas.openxmlformats.org/wordprocessingml/2006/main">
        <w:t xml:space="preserve">ORIGEM: *risos* Cala a boca, Darci. </w:t>
      </w:r>
      <w:r xmlns:w="http://schemas.openxmlformats.org/wordprocessingml/2006/main">
        <w:br xmlns:w="http://schemas.openxmlformats.org/wordprocessingml/2006/main"/>
      </w:r>
      <w:r xmlns:w="http://schemas.openxmlformats.org/wordprocessingml/2006/main">
        <w:t xml:space="preserve">TRADUÇÃO: *risos* Cala a boca,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darciPractice2_fd71dbfa </w:t>
      </w:r>
      <w:r xmlns:w="http://schemas.openxmlformats.org/wordprocessingml/2006/main">
        <w:br xmlns:w="http://schemas.openxmlformats.org/wordprocessingml/2006/main"/>
      </w:r>
      <w:r xmlns:w="http://schemas.openxmlformats.org/wordprocessingml/2006/main">
        <w:t xml:space="preserve">ORIGEM: Ok, cara seco, é isso aí! </w:t>
      </w:r>
      <w:r xmlns:w="http://schemas.openxmlformats.org/wordprocessingml/2006/main">
        <w:br xmlns:w="http://schemas.openxmlformats.org/wordprocessingml/2006/main"/>
      </w:r>
      <w:r xmlns:w="http://schemas.openxmlformats.org/wordprocessingml/2006/main">
        <w:t xml:space="preserve">TRADUÇÃO: Ok, cara seco, é isso aí!</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darciPractice2_bae69670 </w:t>
      </w:r>
      <w:r xmlns:w="http://schemas.openxmlformats.org/wordprocessingml/2006/main">
        <w:br xmlns:w="http://schemas.openxmlformats.org/wordprocessingml/2006/main"/>
      </w:r>
      <w:r xmlns:w="http://schemas.openxmlformats.org/wordprocessingml/2006/main">
        <w:t xml:space="preserve">ORIGEM: Você quer iniciar isso \ </w:t>
      </w:r>
      <w:r xmlns:w="http://schemas.openxmlformats.org/wordprocessingml/2006/main">
        <w:br xmlns:w="http://schemas.openxmlformats.org/wordprocessingml/2006/main"/>
      </w:r>
      <w:r xmlns:w="http://schemas.openxmlformats.org/wordprocessingml/2006/main">
        <w:t xml:space="preserve">TRADUÇÃO: Você quer iniciar isso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darciPractice2_8d5fe7a2 </w:t>
      </w:r>
      <w:r xmlns:w="http://schemas.openxmlformats.org/wordprocessingml/2006/main">
        <w:br xmlns:w="http://schemas.openxmlformats.org/wordprocessingml/2006/main"/>
      </w:r>
      <w:r xmlns:w="http://schemas.openxmlformats.org/wordprocessingml/2006/main">
        <w:t xml:space="preserve">ORIGEM: Actually... </w:t>
      </w:r>
      <w:r xmlns:w="http://schemas.openxmlformats.org/wordprocessingml/2006/main">
        <w:br xmlns:w="http://schemas.openxmlformats.org/wordprocessingml/2006/main"/>
      </w:r>
      <w:r xmlns:w="http://schemas.openxmlformats.org/wordprocessingml/2006/main">
        <w:t xml:space="preserve">TRADUCAO: Actually...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darciPractice2_018faa48 </w:t>
      </w:r>
      <w:r xmlns:w="http://schemas.openxmlformats.org/wordprocessingml/2006/main">
        <w:br xmlns:w="http://schemas.openxmlformats.org/wordprocessingml/2006/main"/>
      </w:r>
      <w:r xmlns:w="http://schemas.openxmlformats.org/wordprocessingml/2006/main">
        <w:t xml:space="preserve">ORIGEM: Vamos falar sobre você. Como você se masturba? </w:t>
      </w:r>
      <w:r xmlns:w="http://schemas.openxmlformats.org/wordprocessingml/2006/main">
        <w:br xmlns:w="http://schemas.openxmlformats.org/wordprocessingml/2006/main"/>
      </w:r>
      <w:r xmlns:w="http://schemas.openxmlformats.org/wordprocessingml/2006/main">
        <w:t xml:space="preserve">TRADUÇÃO: Vamos falar sobre você. Como você se masturba?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darciPractice2_3de577e9 </w:t>
      </w:r>
      <w:r xmlns:w="http://schemas.openxmlformats.org/wordprocessingml/2006/main">
        <w:br xmlns:w="http://schemas.openxmlformats.org/wordprocessingml/2006/main"/>
      </w:r>
      <w:r xmlns:w="http://schemas.openxmlformats.org/wordprocessingml/2006/main">
        <w:t xml:space="preserve">ORIGINAL: Você usa os dedos ou gosta de usar brinquedos? E, se sim, prefere penetração com dildo ou um vibrador no clitóris? </w:t>
      </w:r>
      <w:r xmlns:w="http://schemas.openxmlformats.org/wordprocessingml/2006/main">
        <w:br xmlns:w="http://schemas.openxmlformats.org/wordprocessingml/2006/main"/>
      </w:r>
      <w:r xmlns:w="http://schemas.openxmlformats.org/wordprocessingml/2006/main">
        <w:t xml:space="preserve">TRADUÇÃO: Você usa os dedos ou gosta de usar brinquedos? E, se sim, prefere penetração com dildo ou um vibrador no clitóris?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darciPractice2_191c1f4a </w:t>
      </w:r>
      <w:r xmlns:w="http://schemas.openxmlformats.org/wordprocessingml/2006/main">
        <w:br xmlns:w="http://schemas.openxmlformats.org/wordprocessingml/2006/main"/>
      </w:r>
      <w:r xmlns:w="http://schemas.openxmlformats.org/wordprocessingml/2006/main">
        <w:t xml:space="preserve">ORIGEM: Nós gostamos de brincar e zoar uma à outra. Ela é melhor nisso do que eu, mas de vez em quando, eu consigo pegá-la. </w:t>
      </w:r>
      <w:r xmlns:w="http://schemas.openxmlformats.org/wordprocessingml/2006/main">
        <w:br xmlns:w="http://schemas.openxmlformats.org/wordprocessingml/2006/main"/>
      </w:r>
      <w:r xmlns:w="http://schemas.openxmlformats.org/wordprocessingml/2006/main">
        <w:t xml:space="preserve">TRADUCAO: Nós gostamos de brincar e zoar uma à outra. Ela é melhor nisso do que eu, mas de vez em quando, eu consigo pegá-la.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darciPractice2_1fa60783 </w:t>
      </w:r>
      <w:r xmlns:w="http://schemas.openxmlformats.org/wordprocessingml/2006/main">
        <w:br xmlns:w="http://schemas.openxmlformats.org/wordprocessingml/2006/main"/>
      </w:r>
      <w:r xmlns:w="http://schemas.openxmlformats.org/wordprocessingml/2006/main">
        <w:t xml:space="preserve">ORIGINAL: Se ela não responder a esta pergunta, então eu ganhei a batalha, e se ela responder, ela me conta como se masturba. Ganha-ganha! *risos* </w:t>
      </w:r>
      <w:r xmlns:w="http://schemas.openxmlformats.org/wordprocessingml/2006/main">
        <w:br xmlns:w="http://schemas.openxmlformats.org/wordprocessingml/2006/main"/>
      </w:r>
      <w:r xmlns:w="http://schemas.openxmlformats.org/wordprocessingml/2006/main">
        <w:t xml:space="preserve">TRADUÇÃO: Se ela não responder a esta pergunta, então eu ganhei a batalha, e se ela responder, ela me conta como se masturba. Ganha-ganha!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darciPractice2_41fa6fe1 </w:t>
      </w:r>
      <w:r xmlns:w="http://schemas.openxmlformats.org/wordprocessingml/2006/main">
        <w:br xmlns:w="http://schemas.openxmlformats.org/wordprocessingml/2006/main"/>
      </w:r>
      <w:r xmlns:w="http://schemas.openxmlformats.org/wordprocessingml/2006/main">
        <w:t xml:space="preserve">ORIGEM: Do que diabos ele está rindo? </w:t>
      </w:r>
      <w:r xmlns:w="http://schemas.openxmlformats.org/wordprocessingml/2006/main">
        <w:br xmlns:w="http://schemas.openxmlformats.org/wordprocessingml/2006/main"/>
      </w:r>
      <w:r xmlns:w="http://schemas.openxmlformats.org/wordprocessingml/2006/main">
        <w:t xml:space="preserve">TRADUÇÃO: Do que diabos ele está rindo?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darciPractice2_cebecddb </w:t>
      </w:r>
      <w:r xmlns:w="http://schemas.openxmlformats.org/wordprocessingml/2006/main">
        <w:br xmlns:w="http://schemas.openxmlformats.org/wordprocessingml/2006/main"/>
      </w:r>
      <w:r xmlns:w="http://schemas.openxmlformats.org/wordprocessingml/2006/main">
        <w:t xml:space="preserve">ORIGINAL: Ele acha que eu tenho medo de falar sobre minha masturbação? Porque eu não tenho! </w:t>
      </w:r>
      <w:r xmlns:w="http://schemas.openxmlformats.org/wordprocessingml/2006/main">
        <w:br xmlns:w="http://schemas.openxmlformats.org/wordprocessingml/2006/main"/>
      </w:r>
      <w:r xmlns:w="http://schemas.openxmlformats.org/wordprocessingml/2006/main">
        <w:t xml:space="preserve">TRADUÇÃO: Ele acha que eu tenho medo de falar sobre minha masturbação? Porque eu não tenho!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darciPractice2_ea6c718c </w:t>
      </w:r>
      <w:r xmlns:w="http://schemas.openxmlformats.org/wordprocessingml/2006/main">
        <w:br xmlns:w="http://schemas.openxmlformats.org/wordprocessingml/2006/main"/>
      </w:r>
      <w:r xmlns:w="http://schemas.openxmlformats.org/wordprocessingml/2006/main">
        <w:t xml:space="preserve">ORIGEM: Esse pervertido maldito quer saber como eu me masturbo. E se eu não responder, vou perder essa pequena competição. </w:t>
      </w:r>
      <w:r xmlns:w="http://schemas.openxmlformats.org/wordprocessingml/2006/main">
        <w:br xmlns:w="http://schemas.openxmlformats.org/wordprocessingml/2006/main"/>
      </w:r>
      <w:r xmlns:w="http://schemas.openxmlformats.org/wordprocessingml/2006/main">
        <w:t xml:space="preserve">TRADUÇÃO: Esse pervertido maldito quer saber como eu me masturbo. E se eu não responder, vou perder essa pequena competição.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darciPractice2_2e6f622d </w:t>
      </w:r>
      <w:r xmlns:w="http://schemas.openxmlformats.org/wordprocessingml/2006/main">
        <w:br xmlns:w="http://schemas.openxmlformats.org/wordprocessingml/2006/main"/>
      </w:r>
      <w:r xmlns:w="http://schemas.openxmlformats.org/wordprocessingml/2006/main">
        <w:t xml:space="preserve">ORIGINAL: Merda! Então é por isso que ele está rindo. Ele ganha de qualquer jeito. Tanto faz, não tenho medo. Que seja. </w:t>
      </w:r>
      <w:r xmlns:w="http://schemas.openxmlformats.org/wordprocessingml/2006/main">
        <w:br xmlns:w="http://schemas.openxmlformats.org/wordprocessingml/2006/main"/>
      </w:r>
      <w:r xmlns:w="http://schemas.openxmlformats.org/wordprocessingml/2006/main">
        <w:t xml:space="preserve">TRADUÇÃO: Merda! Então é por isso que ele está rindo. Ele ganha de qualquer jeito. Tanto faz, não tenho medo. Que seja.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darciPractice2_a8699778 </w:t>
      </w:r>
      <w:r xmlns:w="http://schemas.openxmlformats.org/wordprocessingml/2006/main">
        <w:br xmlns:w="http://schemas.openxmlformats.org/wordprocessingml/2006/main"/>
      </w:r>
      <w:r xmlns:w="http://schemas.openxmlformats.org/wordprocessingml/2006/main">
        <w:t xml:space="preserve">ORIGEM: Bem... </w:t>
      </w:r>
      <w:r xmlns:w="http://schemas.openxmlformats.org/wordprocessingml/2006/main">
        <w:br xmlns:w="http://schemas.openxmlformats.org/wordprocessingml/2006/main"/>
      </w:r>
      <w:r xmlns:w="http://schemas.openxmlformats.org/wordprocessingml/2006/main">
        <w:t xml:space="preserve">TRADUÇÃO: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darciPractice2_59185160 </w:t>
      </w:r>
      <w:r xmlns:w="http://schemas.openxmlformats.org/wordprocessingml/2006/main">
        <w:br xmlns:w="http://schemas.openxmlformats.org/wordprocessingml/2006/main"/>
      </w:r>
      <w:r xmlns:w="http://schemas.openxmlformats.org/wordprocessingml/2006/main">
        <w:t xml:space="preserve">ORIGEM: Tudo depende do meu humor, na verdade. </w:t>
      </w:r>
      <w:r xmlns:w="http://schemas.openxmlformats.org/wordprocessingml/2006/main">
        <w:br xmlns:w="http://schemas.openxmlformats.org/wordprocessingml/2006/main"/>
      </w:r>
      <w:r xmlns:w="http://schemas.openxmlformats.org/wordprocessingml/2006/main">
        <w:t xml:space="preserve">TRADUCAO: Tudo depende do meu humor, na verdade.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darciPractice2_42a146d3 </w:t>
      </w:r>
      <w:r xmlns:w="http://schemas.openxmlformats.org/wordprocessingml/2006/main">
        <w:br xmlns:w="http://schemas.openxmlformats.org/wordprocessingml/2006/main"/>
      </w:r>
      <w:r xmlns:w="http://schemas.openxmlformats.org/wordprocessingml/2006/main">
        <w:t xml:space="preserve">ORIGEM: Às vezes eu só quero me masturbar rapidinho e ir para a cama. Então eu esfrego meu clitóris e termino rapidinho. </w:t>
      </w:r>
      <w:r xmlns:w="http://schemas.openxmlformats.org/wordprocessingml/2006/main">
        <w:br xmlns:w="http://schemas.openxmlformats.org/wordprocessingml/2006/main"/>
      </w:r>
      <w:r xmlns:w="http://schemas.openxmlformats.org/wordprocessingml/2006/main">
        <w:t xml:space="preserve">TRADUÇÃO: Às vezes eu só quero me masturbar rapidinho e ir para a cama. Então eu esfrego meu clitóris e termino rapidinho.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darciPractice2_63ec40d1 </w:t>
      </w:r>
      <w:r xmlns:w="http://schemas.openxmlformats.org/wordprocessingml/2006/main">
        <w:br xmlns:w="http://schemas.openxmlformats.org/wordprocessingml/2006/main"/>
      </w:r>
      <w:r xmlns:w="http://schemas.openxmlformats.org/wordprocessingml/2006/main">
        <w:t xml:space="preserve">ORIGEM: Other times, when I'm really horny, I'll finger blast myself into oblivion. </w:t>
      </w:r>
      <w:r xmlns:w="http://schemas.openxmlformats.org/wordprocessingml/2006/main">
        <w:br xmlns:w="http://schemas.openxmlformats.org/wordprocessingml/2006/main"/>
      </w:r>
      <w:r xmlns:w="http://schemas.openxmlformats.org/wordprocessingml/2006/main">
        <w:t xml:space="preserve">TRADUCAO: Other times, when I'm really horny, I'll finger blast myself into oblivion.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darciPractice2_cf4d7544 </w:t>
      </w:r>
      <w:r xmlns:w="http://schemas.openxmlformats.org/wordprocessingml/2006/main">
        <w:br xmlns:w="http://schemas.openxmlformats.org/wordprocessingml/2006/main"/>
      </w:r>
      <w:r xmlns:w="http://schemas.openxmlformats.org/wordprocessingml/2006/main">
        <w:t xml:space="preserve">ORIGEM: E recentemente, tenho experimentado um pouco de penetração com pequenos vibradores. Ainda estou me acostumando com esse método. </w:t>
      </w:r>
      <w:r xmlns:w="http://schemas.openxmlformats.org/wordprocessingml/2006/main">
        <w:br xmlns:w="http://schemas.openxmlformats.org/wordprocessingml/2006/main"/>
      </w:r>
      <w:r xmlns:w="http://schemas.openxmlformats.org/wordprocessingml/2006/main">
        <w:t xml:space="preserve">TRADUÇÃO: E recentemente, tenho experimentado um pouco de penetração com pequenos vibradores. Ainda estou me acostumando com esse método.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darciPractice2_ee712d7d </w:t>
      </w:r>
      <w:r xmlns:w="http://schemas.openxmlformats.org/wordprocessingml/2006/main">
        <w:br xmlns:w="http://schemas.openxmlformats.org/wordprocessingml/2006/main"/>
      </w:r>
      <w:r xmlns:w="http://schemas.openxmlformats.org/wordprocessingml/2006/main">
        <w:t xml:space="preserve">ORIGINAL: Eu não tenho um vibrador. Eles são caros, mas se você estiver disposto a comprar um para mim, eu ficaria muito agradecido. </w:t>
      </w:r>
      <w:r xmlns:w="http://schemas.openxmlformats.org/wordprocessingml/2006/main">
        <w:br xmlns:w="http://schemas.openxmlformats.org/wordprocessingml/2006/main"/>
      </w:r>
      <w:r xmlns:w="http://schemas.openxmlformats.org/wordprocessingml/2006/main">
        <w:t xml:space="preserve">TRADUÇÃO: Eu não tenho um vibrador. Eles são caros, mas se você estiver disposto a comprar um para mim, eu ficaria muito agradecido.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darciPractice2_a5463b25 </w:t>
      </w:r>
      <w:r xmlns:w="http://schemas.openxmlformats.org/wordprocessingml/2006/main">
        <w:br xmlns:w="http://schemas.openxmlformats.org/wordprocessingml/2006/main"/>
      </w:r>
      <w:r xmlns:w="http://schemas.openxmlformats.org/wordprocessingml/2006/main">
        <w:t xml:space="preserve">ORIGEM: Oh, I almost forget... One time I used the showerhead in the bath. </w:t>
      </w:r>
      <w:r xmlns:w="http://schemas.openxmlformats.org/wordprocessingml/2006/main">
        <w:br xmlns:w="http://schemas.openxmlformats.org/wordprocessingml/2006/main"/>
      </w:r>
      <w:r xmlns:w="http://schemas.openxmlformats.org/wordprocessingml/2006/main">
        <w:t xml:space="preserve">TRADUCAO: Oh, I almost forget... One time I used the showerhead in the bath.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darciPractice2_8c4d6ac5 </w:t>
      </w:r>
      <w:r xmlns:w="http://schemas.openxmlformats.org/wordprocessingml/2006/main">
        <w:br xmlns:w="http://schemas.openxmlformats.org/wordprocessingml/2006/main"/>
      </w:r>
      <w:r xmlns:w="http://schemas.openxmlformats.org/wordprocessingml/2006/main">
        <w:t xml:space="preserve">ORIGEM: E também um vegetal, mas não precisamos entrar nesse assunto agora. </w:t>
      </w:r>
      <w:r xmlns:w="http://schemas.openxmlformats.org/wordprocessingml/2006/main">
        <w:br xmlns:w="http://schemas.openxmlformats.org/wordprocessingml/2006/main"/>
      </w:r>
      <w:r xmlns:w="http://schemas.openxmlformats.org/wordprocessingml/2006/main">
        <w:t xml:space="preserve">TRADUCAO: E também um vegetal, mas não precisamos entrar nesse assunto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darciPractice2_e427b45f </w:t>
      </w:r>
      <w:r xmlns:w="http://schemas.openxmlformats.org/wordprocessingml/2006/main">
        <w:br xmlns:w="http://schemas.openxmlformats.org/wordprocessingml/2006/main"/>
      </w:r>
      <w:r xmlns:w="http://schemas.openxmlformats.org/wordprocessingml/2006/main">
        <w:t xml:space="preserve">ORIGEM: Isso responde à sua pergunta? </w:t>
      </w:r>
      <w:r xmlns:w="http://schemas.openxmlformats.org/wordprocessingml/2006/main">
        <w:br xmlns:w="http://schemas.openxmlformats.org/wordprocessingml/2006/main"/>
      </w:r>
      <w:r xmlns:w="http://schemas.openxmlformats.org/wordprocessingml/2006/main">
        <w:t xml:space="preserve">TRADUÇÃO: Isso responde à sua pergunta?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darciPractice2_80a5c16f </w:t>
      </w:r>
      <w:r xmlns:w="http://schemas.openxmlformats.org/wordprocessingml/2006/main">
        <w:br xmlns:w="http://schemas.openxmlformats.org/wordprocessingml/2006/main"/>
      </w:r>
      <w:r xmlns:w="http://schemas.openxmlformats.org/wordprocessingml/2006/main">
        <w:t xml:space="preserve">ORIGEM: Umm... </w:t>
      </w:r>
      <w:r xmlns:w="http://schemas.openxmlformats.org/wordprocessingml/2006/main">
        <w:br xmlns:w="http://schemas.openxmlformats.org/wordprocessingml/2006/main"/>
      </w:r>
      <w:r xmlns:w="http://schemas.openxmlformats.org/wordprocessingml/2006/main">
        <w:t xml:space="preserve">TRADUÇÃO: Umm...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darciPractice2_4e80badc </w:t>
      </w:r>
      <w:r xmlns:w="http://schemas.openxmlformats.org/wordprocessingml/2006/main">
        <w:br xmlns:w="http://schemas.openxmlformats.org/wordprocessingml/2006/main"/>
      </w:r>
      <w:r xmlns:w="http://schemas.openxmlformats.org/wordprocessingml/2006/main">
        <w:t xml:space="preserve">ORIGEM: O quê... Ela realmente me disse tudo isso? </w:t>
      </w:r>
      <w:r xmlns:w="http://schemas.openxmlformats.org/wordprocessingml/2006/main">
        <w:br xmlns:w="http://schemas.openxmlformats.org/wordprocessingml/2006/main"/>
      </w:r>
      <w:r xmlns:w="http://schemas.openxmlformats.org/wordprocessingml/2006/main">
        <w:t xml:space="preserve">TRADUÇÃO: O quê... Ela realmente me disse tudo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darciPractice2_1523fe20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darciPractice2_45085757 </w:t>
      </w:r>
      <w:r xmlns:w="http://schemas.openxmlformats.org/wordprocessingml/2006/main">
        <w:br xmlns:w="http://schemas.openxmlformats.org/wordprocessingml/2006/main"/>
      </w:r>
      <w:r xmlns:w="http://schemas.openxmlformats.org/wordprocessingml/2006/main">
        <w:t xml:space="preserve">ORIGEM: Você está aí? </w:t>
      </w:r>
      <w:r xmlns:w="http://schemas.openxmlformats.org/wordprocessingml/2006/main">
        <w:br xmlns:w="http://schemas.openxmlformats.org/wordprocessingml/2006/main"/>
      </w:r>
      <w:r xmlns:w="http://schemas.openxmlformats.org/wordprocessingml/2006/main">
        <w:t xml:space="preserve">TRADUÇÃO: Você está aí?</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darciPractice2_ad254006 </w:t>
      </w:r>
      <w:r xmlns:w="http://schemas.openxmlformats.org/wordprocessingml/2006/main">
        <w:br xmlns:w="http://schemas.openxmlformats.org/wordprocessingml/2006/main"/>
      </w:r>
      <w:r xmlns:w="http://schemas.openxmlformats.org/wordprocessingml/2006/main">
        <w:t xml:space="preserve">ORIGEM: Uh... Yeah. That answers my question. </w:t>
      </w:r>
      <w:r xmlns:w="http://schemas.openxmlformats.org/wordprocessingml/2006/main">
        <w:br xmlns:w="http://schemas.openxmlformats.org/wordprocessingml/2006/main"/>
      </w:r>
      <w:r xmlns:w="http://schemas.openxmlformats.org/wordprocessingml/2006/main">
        <w:t xml:space="preserve">TRADUCAO: Uh... Yeah. That answers my question.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darciPractice2_b3d1b57f </w:t>
      </w:r>
      <w:r xmlns:w="http://schemas.openxmlformats.org/wordprocessingml/2006/main">
        <w:br xmlns:w="http://schemas.openxmlformats.org/wordprocessingml/2006/main"/>
      </w:r>
      <w:r xmlns:w="http://schemas.openxmlformats.org/wordprocessingml/2006/main">
        <w:t xml:space="preserve">ORIGEM: Ótimo! Vamos começar nossa sessão de prática agora. </w:t>
      </w:r>
      <w:r xmlns:w="http://schemas.openxmlformats.org/wordprocessingml/2006/main">
        <w:br xmlns:w="http://schemas.openxmlformats.org/wordprocessingml/2006/main"/>
      </w:r>
      <w:r xmlns:w="http://schemas.openxmlformats.org/wordprocessingml/2006/main">
        <w:t xml:space="preserve">TRADUÇÃO: Ótimo! Vamos começar nossa sessão de prática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darciPractice2_4d8996ad </w:t>
      </w:r>
      <w:r xmlns:w="http://schemas.openxmlformats.org/wordprocessingml/2006/main">
        <w:br xmlns:w="http://schemas.openxmlformats.org/wordprocessingml/2006/main"/>
      </w:r>
      <w:r xmlns:w="http://schemas.openxmlformats.org/wordprocessingml/2006/main">
        <w:t xml:space="preserve">ORIGEM: Wait... </w:t>
      </w:r>
      <w:r xmlns:w="http://schemas.openxmlformats.org/wordprocessingml/2006/main">
        <w:br xmlns:w="http://schemas.openxmlformats.org/wordprocessingml/2006/main"/>
      </w:r>
      <w:r xmlns:w="http://schemas.openxmlformats.org/wordprocessingml/2006/main">
        <w:t xml:space="preserve">TRADUCAO: Wait...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darciPractice2_29ac5843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darciPractice2_198c3085 </w:t>
      </w:r>
      <w:r xmlns:w="http://schemas.openxmlformats.org/wordprocessingml/2006/main">
        <w:br xmlns:w="http://schemas.openxmlformats.org/wordprocessingml/2006/main"/>
      </w:r>
      <w:r xmlns:w="http://schemas.openxmlformats.org/wordprocessingml/2006/main">
        <w:t xml:space="preserve">ORIGEM: Did you say vegetable?! </w:t>
      </w:r>
      <w:r xmlns:w="http://schemas.openxmlformats.org/wordprocessingml/2006/main">
        <w:br xmlns:w="http://schemas.openxmlformats.org/wordprocessingml/2006/main"/>
      </w:r>
      <w:r xmlns:w="http://schemas.openxmlformats.org/wordprocessingml/2006/main">
        <w:t xml:space="preserve">TRADUCAO: Did you say vegetable?!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darciPractice2_ead02ea9 </w:t>
      </w:r>
      <w:r xmlns:w="http://schemas.openxmlformats.org/wordprocessingml/2006/main">
        <w:br xmlns:w="http://schemas.openxmlformats.org/wordprocessingml/2006/main"/>
      </w:r>
      <w:r xmlns:w="http://schemas.openxmlformats.org/wordprocessingml/2006/main">
        <w:t xml:space="preserve">ORIGEM: *risadinha* É, eu fiz. </w:t>
      </w:r>
      <w:r xmlns:w="http://schemas.openxmlformats.org/wordprocessingml/2006/main">
        <w:br xmlns:w="http://schemas.openxmlformats.org/wordprocessingml/2006/main"/>
      </w:r>
      <w:r xmlns:w="http://schemas.openxmlformats.org/wordprocessingml/2006/main">
        <w:t xml:space="preserve">TRADUÇÃO: *risadinha* É, eu fiz.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darciPractice2_13a678af </w:t>
      </w:r>
      <w:r xmlns:w="http://schemas.openxmlformats.org/wordprocessingml/2006/main">
        <w:br xmlns:w="http://schemas.openxmlformats.org/wordprocessingml/2006/main"/>
      </w:r>
      <w:r xmlns:w="http://schemas.openxmlformats.org/wordprocessingml/2006/main">
        <w:t xml:space="preserve">ORIGEM: What vegetable did you use? </w:t>
      </w:r>
      <w:r xmlns:w="http://schemas.openxmlformats.org/wordprocessingml/2006/main">
        <w:br xmlns:w="http://schemas.openxmlformats.org/wordprocessingml/2006/main"/>
      </w:r>
      <w:r xmlns:w="http://schemas.openxmlformats.org/wordprocessingml/2006/main">
        <w:t xml:space="preserve">TRADUCAO: What vegetable did you use?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darciPractice2_b2d9ed0c </w:t>
      </w:r>
      <w:r xmlns:w="http://schemas.openxmlformats.org/wordprocessingml/2006/main">
        <w:br xmlns:w="http://schemas.openxmlformats.org/wordprocessingml/2006/main"/>
      </w:r>
      <w:r xmlns:w="http://schemas.openxmlformats.org/wordprocessingml/2006/main">
        <w:t xml:space="preserve">ORIGEM: Eu te disse, não quero entrar nisso agora. </w:t>
      </w:r>
      <w:r xmlns:w="http://schemas.openxmlformats.org/wordprocessingml/2006/main">
        <w:br xmlns:w="http://schemas.openxmlformats.org/wordprocessingml/2006/main"/>
      </w:r>
      <w:r xmlns:w="http://schemas.openxmlformats.org/wordprocessingml/2006/main">
        <w:t xml:space="preserve">TRADUÇÃO: Eu te disse, não quero entrar nisso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darciPractice2_53b98aef </w:t>
      </w:r>
      <w:r xmlns:w="http://schemas.openxmlformats.org/wordprocessingml/2006/main">
        <w:br xmlns:w="http://schemas.openxmlformats.org/wordprocessingml/2006/main"/>
      </w:r>
      <w:r xmlns:w="http://schemas.openxmlformats.org/wordprocessingml/2006/main">
        <w:t xml:space="preserve">ORIGINAL: Vamos lá, vamos começar logo. Estamos perdendo tempo. </w:t>
      </w:r>
      <w:r xmlns:w="http://schemas.openxmlformats.org/wordprocessingml/2006/main">
        <w:br xmlns:w="http://schemas.openxmlformats.org/wordprocessingml/2006/main"/>
      </w:r>
      <w:r xmlns:w="http://schemas.openxmlformats.org/wordprocessingml/2006/main">
        <w:t xml:space="preserve">TRADUÇÃO: Vamos lá, vamos começar logo. Estamos perdendo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darciPractice2_047e1ea4 </w:t>
      </w:r>
      <w:r xmlns:w="http://schemas.openxmlformats.org/wordprocessingml/2006/main">
        <w:br xmlns:w="http://schemas.openxmlformats.org/wordprocessingml/2006/main"/>
      </w:r>
      <w:r xmlns:w="http://schemas.openxmlformats.org/wordprocessingml/2006/main">
        <w:t xml:space="preserve">ORIGEM: O que vamos praticar? </w:t>
      </w:r>
      <w:r xmlns:w="http://schemas.openxmlformats.org/wordprocessingml/2006/main">
        <w:br xmlns:w="http://schemas.openxmlformats.org/wordprocessingml/2006/main"/>
      </w:r>
      <w:r xmlns:w="http://schemas.openxmlformats.org/wordprocessingml/2006/main">
        <w:t xml:space="preserve">TRADUÇÃO: O que vamos praticar?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darciPractice2_dfbf73a9 </w:t>
      </w:r>
      <w:r xmlns:w="http://schemas.openxmlformats.org/wordprocessingml/2006/main">
        <w:br xmlns:w="http://schemas.openxmlformats.org/wordprocessingml/2006/main"/>
      </w:r>
      <w:r xmlns:w="http://schemas.openxmlformats.org/wordprocessingml/2006/main">
        <w:t xml:space="preserve">ORIGINAL: Pensei que poderíamos começar com algo fácil e praticar beijos. Como estão suas habilidades de beijo? </w:t>
      </w:r>
      <w:r xmlns:w="http://schemas.openxmlformats.org/wordprocessingml/2006/main">
        <w:br xmlns:w="http://schemas.openxmlformats.org/wordprocessingml/2006/main"/>
      </w:r>
      <w:r xmlns:w="http://schemas.openxmlformats.org/wordprocessingml/2006/main">
        <w:t xml:space="preserve">TRADUÇÃO: Pensei que poderíamos começar com algo fácil e praticar beijos. Como estão suas habilidades de beijo?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darciPractice2_7a99503f </w:t>
      </w:r>
      <w:r xmlns:w="http://schemas.openxmlformats.org/wordprocessingml/2006/main">
        <w:br xmlns:w="http://schemas.openxmlformats.org/wordprocessingml/2006/main"/>
      </w:r>
      <w:r xmlns:w="http://schemas.openxmlformats.org/wordprocessingml/2006/main">
        <w:t xml:space="preserve">ORIGEM: I've never had any complaints. </w:t>
      </w:r>
      <w:r xmlns:w="http://schemas.openxmlformats.org/wordprocessingml/2006/main">
        <w:br xmlns:w="http://schemas.openxmlformats.org/wordprocessingml/2006/main"/>
      </w:r>
      <w:r xmlns:w="http://schemas.openxmlformats.org/wordprocessingml/2006/main">
        <w:t xml:space="preserve">TRADUCAO: I've never had any complaints.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darciPractice2_38ab5b61 </w:t>
      </w:r>
      <w:r xmlns:w="http://schemas.openxmlformats.org/wordprocessingml/2006/main">
        <w:br xmlns:w="http://schemas.openxmlformats.org/wordprocessingml/2006/main"/>
      </w:r>
      <w:r xmlns:w="http://schemas.openxmlformats.org/wordprocessingml/2006/main">
        <w:t xml:space="preserve">ORIGEM: This whole \ </w:t>
      </w:r>
      <w:r xmlns:w="http://schemas.openxmlformats.org/wordprocessingml/2006/main">
        <w:br xmlns:w="http://schemas.openxmlformats.org/wordprocessingml/2006/main"/>
      </w:r>
      <w:r xmlns:w="http://schemas.openxmlformats.org/wordprocessingml/2006/main">
        <w:t xml:space="preserve">TRADUCAO: This whole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darciPractice2_f07861d1 </w:t>
      </w:r>
      <w:r xmlns:w="http://schemas.openxmlformats.org/wordprocessingml/2006/main">
        <w:br xmlns:w="http://schemas.openxmlformats.org/wordprocessingml/2006/main"/>
      </w:r>
      <w:r xmlns:w="http://schemas.openxmlformats.org/wordprocessingml/2006/main">
        <w:t xml:space="preserve">ORIGEM: Tenho quase certeza de que ela só quer me beijar, mas não vou dizer nada. Vou entrar na onda por enquanto. </w:t>
      </w:r>
      <w:r xmlns:w="http://schemas.openxmlformats.org/wordprocessingml/2006/main">
        <w:br xmlns:w="http://schemas.openxmlformats.org/wordprocessingml/2006/main"/>
      </w:r>
      <w:r xmlns:w="http://schemas.openxmlformats.org/wordprocessingml/2006/main">
        <w:t xml:space="preserve">TRADUÇÃO: Tenho quase certeza de que ela só quer me beijar, mas não vou dizer nada. Vou entrar na onda por enquanto.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darciPractice2_2f3205bd </w:t>
      </w:r>
      <w:r xmlns:w="http://schemas.openxmlformats.org/wordprocessingml/2006/main">
        <w:br xmlns:w="http://schemas.openxmlformats.org/wordprocessingml/2006/main"/>
      </w:r>
      <w:r xmlns:w="http://schemas.openxmlformats.org/wordprocessingml/2006/main">
        <w:t xml:space="preserve">ORIGINAL: Só porque você nunca teve nenhuma reclamação não significa que você não precisa praticar. Talvez eles fossem gentis demais para reclamar. </w:t>
      </w:r>
      <w:r xmlns:w="http://schemas.openxmlformats.org/wordprocessingml/2006/main">
        <w:br xmlns:w="http://schemas.openxmlformats.org/wordprocessingml/2006/main"/>
      </w:r>
      <w:r xmlns:w="http://schemas.openxmlformats.org/wordprocessingml/2006/main">
        <w:t xml:space="preserve">TRADUÇÃO: Só porque você nunca teve nenhuma reclamação não significa que você não precisa praticar. Talvez eles fossem gentis demais para reclamar.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darciPractice2_c8815679 </w:t>
      </w:r>
      <w:r xmlns:w="http://schemas.openxmlformats.org/wordprocessingml/2006/main">
        <w:br xmlns:w="http://schemas.openxmlformats.org/wordprocessingml/2006/main"/>
      </w:r>
      <w:r xmlns:w="http://schemas.openxmlformats.org/wordprocessingml/2006/main">
        <w:t xml:space="preserve">ORIGEM: Por que você tem que destruir minha confiança assim? </w:t>
      </w:r>
      <w:r xmlns:w="http://schemas.openxmlformats.org/wordprocessingml/2006/main">
        <w:br xmlns:w="http://schemas.openxmlformats.org/wordprocessingml/2006/main"/>
      </w:r>
      <w:r xmlns:w="http://schemas.openxmlformats.org/wordprocessingml/2006/main">
        <w:t xml:space="preserve">TRADUÇÃO: Por que você tem que destruir minha confiança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darciPractice2_d79619b9 </w:t>
      </w:r>
      <w:r xmlns:w="http://schemas.openxmlformats.org/wordprocessingml/2006/main">
        <w:br xmlns:w="http://schemas.openxmlformats.org/wordprocessingml/2006/main"/>
      </w:r>
      <w:r xmlns:w="http://schemas.openxmlformats.org/wordprocessingml/2006/main">
        <w:t xml:space="preserve">ORIGEM: Estou sendo bem direta. </w:t>
      </w:r>
      <w:r xmlns:w="http://schemas.openxmlformats.org/wordprocessingml/2006/main">
        <w:br xmlns:w="http://schemas.openxmlformats.org/wordprocessingml/2006/main"/>
      </w:r>
      <w:r xmlns:w="http://schemas.openxmlformats.org/wordprocessingml/2006/main">
        <w:t xml:space="preserve">TRADUÇÃO: Estou sendo bem direta.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darciPractice2_f16c798b </w:t>
      </w:r>
      <w:r xmlns:w="http://schemas.openxmlformats.org/wordprocessingml/2006/main">
        <w:br xmlns:w="http://schemas.openxmlformats.org/wordprocessingml/2006/main"/>
      </w:r>
      <w:r xmlns:w="http://schemas.openxmlformats.org/wordprocessingml/2006/main">
        <w:t xml:space="preserve">ORIGEM: If you say so. </w:t>
      </w:r>
      <w:r xmlns:w="http://schemas.openxmlformats.org/wordprocessingml/2006/main">
        <w:br xmlns:w="http://schemas.openxmlformats.org/wordprocessingml/2006/main"/>
      </w:r>
      <w:r xmlns:w="http://schemas.openxmlformats.org/wordprocessingml/2006/main">
        <w:t xml:space="preserve">TRADUCAO: If you say 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darciPractice2_699878f6 </w:t>
      </w:r>
      <w:r xmlns:w="http://schemas.openxmlformats.org/wordprocessingml/2006/main">
        <w:br xmlns:w="http://schemas.openxmlformats.org/wordprocessingml/2006/main"/>
      </w:r>
      <w:r xmlns:w="http://schemas.openxmlformats.org/wordprocessingml/2006/main">
        <w:t xml:space="preserve">ORIGEM: Ei! </w:t>
      </w:r>
      <w:r xmlns:w="http://schemas.openxmlformats.org/wordprocessingml/2006/main">
        <w:br xmlns:w="http://schemas.openxmlformats.org/wordprocessingml/2006/main"/>
      </w:r>
      <w:r xmlns:w="http://schemas.openxmlformats.org/wordprocessingml/2006/main">
        <w:t xml:space="preserve">TRADUÇÃO: 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darciPractice2_8176038e </w:t>
      </w:r>
      <w:r xmlns:w="http://schemas.openxmlformats.org/wordprocessingml/2006/main">
        <w:br xmlns:w="http://schemas.openxmlformats.org/wordprocessingml/2006/main"/>
      </w:r>
      <w:r xmlns:w="http://schemas.openxmlformats.org/wordprocessingml/2006/main">
        <w:t xml:space="preserve">ORIGEM: Darci pula em você mais uma vez sem aviso. </w:t>
      </w:r>
      <w:r xmlns:w="http://schemas.openxmlformats.org/wordprocessingml/2006/main">
        <w:br xmlns:w="http://schemas.openxmlformats.org/wordprocessingml/2006/main"/>
      </w:r>
      <w:r xmlns:w="http://schemas.openxmlformats.org/wordprocessingml/2006/main">
        <w:t xml:space="preserve">TRADUÇÃO: Darci pula em você mais uma vez sem aviso.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darciPractice2_0b0e6fab </w:t>
      </w:r>
      <w:r xmlns:w="http://schemas.openxmlformats.org/wordprocessingml/2006/main">
        <w:br xmlns:w="http://schemas.openxmlformats.org/wordprocessingml/2006/main"/>
      </w:r>
      <w:r xmlns:w="http://schemas.openxmlformats.org/wordprocessingml/2006/main">
        <w:t xml:space="preserve">ORIGINAL: Você vai parar de pular em cima de mim o tempo todo? Ou pelo menos me avisar. </w:t>
      </w:r>
      <w:r xmlns:w="http://schemas.openxmlformats.org/wordprocessingml/2006/main">
        <w:br xmlns:w="http://schemas.openxmlformats.org/wordprocessingml/2006/main"/>
      </w:r>
      <w:r xmlns:w="http://schemas.openxmlformats.org/wordprocessingml/2006/main">
        <w:t xml:space="preserve">TRADUÇÃO: Você vai parar de pular em cima de mim o tempo todo? Ou pelo menos me avisar.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game/scripts/e1s1.rpy:3599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darciPractice2_af516caf </w:t>
      </w:r>
      <w:r xmlns:w="http://schemas.openxmlformats.org/wordprocessingml/2006/main">
        <w:br xmlns:w="http://schemas.openxmlformats.org/wordprocessingml/2006/main"/>
      </w:r>
      <w:r xmlns:w="http://schemas.openxmlformats.org/wordprocessingml/2006/main">
        <w:t xml:space="preserve">ORIGEM: Um aviso? Isso não é divertido. </w:t>
      </w:r>
      <w:r xmlns:w="http://schemas.openxmlformats.org/wordprocessingml/2006/main">
        <w:br xmlns:w="http://schemas.openxmlformats.org/wordprocessingml/2006/main"/>
      </w:r>
      <w:r xmlns:w="http://schemas.openxmlformats.org/wordprocessingml/2006/main">
        <w:t xml:space="preserve">TRADUÇÃO: Um aviso? Isso não é divertido.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darciPractice2_a50ee69e </w:t>
      </w:r>
      <w:r xmlns:w="http://schemas.openxmlformats.org/wordprocessingml/2006/main">
        <w:br xmlns:w="http://schemas.openxmlformats.org/wordprocessingml/2006/main"/>
      </w:r>
      <w:r xmlns:w="http://schemas.openxmlformats.org/wordprocessingml/2006/main">
        <w:t xml:space="preserve">ORIGEM: Pare de reclamar. Eu sei que você gosta. </w:t>
      </w:r>
      <w:r xmlns:w="http://schemas.openxmlformats.org/wordprocessingml/2006/main">
        <w:br xmlns:w="http://schemas.openxmlformats.org/wordprocessingml/2006/main"/>
      </w:r>
      <w:r xmlns:w="http://schemas.openxmlformats.org/wordprocessingml/2006/main">
        <w:t xml:space="preserve">TRADUÇÃO: Pare de reclamar. Eu sei que você gosta.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darciPractice2_9066af65 </w:t>
      </w:r>
      <w:r xmlns:w="http://schemas.openxmlformats.org/wordprocessingml/2006/main">
        <w:br xmlns:w="http://schemas.openxmlformats.org/wordprocessingml/2006/main"/>
      </w:r>
      <w:r xmlns:w="http://schemas.openxmlformats.org/wordprocessingml/2006/main">
        <w:t xml:space="preserve">ORIGEM: I do like it. </w:t>
      </w:r>
      <w:r xmlns:w="http://schemas.openxmlformats.org/wordprocessingml/2006/main">
        <w:br xmlns:w="http://schemas.openxmlformats.org/wordprocessingml/2006/main"/>
      </w:r>
      <w:r xmlns:w="http://schemas.openxmlformats.org/wordprocessingml/2006/main">
        <w:t xml:space="preserve">TRADUCAO: I do like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darciPractice2_9e59f217 </w:t>
      </w:r>
      <w:r xmlns:w="http://schemas.openxmlformats.org/wordprocessingml/2006/main">
        <w:br xmlns:w="http://schemas.openxmlformats.org/wordprocessingml/2006/main"/>
      </w:r>
      <w:r xmlns:w="http://schemas.openxmlformats.org/wordprocessingml/2006/main">
        <w:t xml:space="preserve">ORIGEM: Ok, você está pronto? </w:t>
      </w:r>
      <w:r xmlns:w="http://schemas.openxmlformats.org/wordprocessingml/2006/main">
        <w:br xmlns:w="http://schemas.openxmlformats.org/wordprocessingml/2006/main"/>
      </w:r>
      <w:r xmlns:w="http://schemas.openxmlformats.org/wordprocessingml/2006/main">
        <w:t xml:space="preserve">TRADUÇÃO: Ok, você está pronto?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darciPractice2_78408637 </w:t>
      </w:r>
      <w:r xmlns:w="http://schemas.openxmlformats.org/wordprocessingml/2006/main">
        <w:br xmlns:w="http://schemas.openxmlformats.org/wordprocessingml/2006/main"/>
      </w:r>
      <w:r xmlns:w="http://schemas.openxmlformats.org/wordprocessingml/2006/main">
        <w:t xml:space="preserve">ORIGEM: I was born ready. </w:t>
      </w:r>
      <w:r xmlns:w="http://schemas.openxmlformats.org/wordprocessingml/2006/main">
        <w:br xmlns:w="http://schemas.openxmlformats.org/wordprocessingml/2006/main"/>
      </w:r>
      <w:r xmlns:w="http://schemas.openxmlformats.org/wordprocessingml/2006/main">
        <w:t xml:space="preserve">TRADUCAO: I was born ready.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darciPractice2_5a9386f0 </w:t>
      </w:r>
      <w:r xmlns:w="http://schemas.openxmlformats.org/wordprocessingml/2006/main">
        <w:br xmlns:w="http://schemas.openxmlformats.org/wordprocessingml/2006/main"/>
      </w:r>
      <w:r xmlns:w="http://schemas.openxmlformats.org/wordprocessingml/2006/main">
        <w:t xml:space="preserve">ORIGEM: Vamos lá. Não estrague tudo dizendo uma besteira dessas. </w:t>
      </w:r>
      <w:r xmlns:w="http://schemas.openxmlformats.org/wordprocessingml/2006/main">
        <w:br xmlns:w="http://schemas.openxmlformats.org/wordprocessingml/2006/main"/>
      </w:r>
      <w:r xmlns:w="http://schemas.openxmlformats.org/wordprocessingml/2006/main">
        <w:t xml:space="preserve">TRADUÇÃO: Vamos lá. Não estrague tudo dizendo uma besteira dessas.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darciPractice2_c29b8bd3 </w:t>
      </w:r>
      <w:r xmlns:w="http://schemas.openxmlformats.org/wordprocessingml/2006/main">
        <w:br xmlns:w="http://schemas.openxmlformats.org/wordprocessingml/2006/main"/>
      </w:r>
      <w:r xmlns:w="http://schemas.openxmlformats.org/wordprocessingml/2006/main">
        <w:t xml:space="preserve">ORIGEM: Qual o problema? Garotas gostam de confiança, né? </w:t>
      </w:r>
      <w:r xmlns:w="http://schemas.openxmlformats.org/wordprocessingml/2006/main">
        <w:br xmlns:w="http://schemas.openxmlformats.org/wordprocessingml/2006/main"/>
      </w:r>
      <w:r xmlns:w="http://schemas.openxmlformats.org/wordprocessingml/2006/main">
        <w:t xml:space="preserve">TRADUÇÃO: Qual o problema? Garotas gostam de confiança,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darciPractice2_ee5699d5 </w:t>
      </w:r>
      <w:r xmlns:w="http://schemas.openxmlformats.org/wordprocessingml/2006/main">
        <w:br xmlns:w="http://schemas.openxmlformats.org/wordprocessingml/2006/main"/>
      </w:r>
      <w:r xmlns:w="http://schemas.openxmlformats.org/wordprocessingml/2006/main">
        <w:t xml:space="preserve">ORIGEM: Yeah, but not when you say stupid cliché bullshit. </w:t>
      </w:r>
      <w:r xmlns:w="http://schemas.openxmlformats.org/wordprocessingml/2006/main">
        <w:br xmlns:w="http://schemas.openxmlformats.org/wordprocessingml/2006/main"/>
      </w:r>
      <w:r xmlns:w="http://schemas.openxmlformats.org/wordprocessingml/2006/main">
        <w:t xml:space="preserve">TRADUCAO: Yeah, but not when you say stupid cliché bullshit.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darciPractice2_ed7f54f3 </w:t>
      </w:r>
      <w:r xmlns:w="http://schemas.openxmlformats.org/wordprocessingml/2006/main">
        <w:br xmlns:w="http://schemas.openxmlformats.org/wordprocessingml/2006/main"/>
      </w:r>
      <w:r xmlns:w="http://schemas.openxmlformats.org/wordprocessingml/2006/main">
        <w:t xml:space="preserve">ORIGEM: Just make it simple and say \ </w:t>
      </w:r>
      <w:r xmlns:w="http://schemas.openxmlformats.org/wordprocessingml/2006/main">
        <w:br xmlns:w="http://schemas.openxmlformats.org/wordprocessingml/2006/main"/>
      </w:r>
      <w:r xmlns:w="http://schemas.openxmlformats.org/wordprocessingml/2006/main">
        <w:t xml:space="preserve">TRADUCAO: Just make it simple and say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darciPractice2_3216efe6 </w:t>
      </w:r>
      <w:r xmlns:w="http://schemas.openxmlformats.org/wordprocessingml/2006/main">
        <w:br xmlns:w="http://schemas.openxmlformats.org/wordprocessingml/2006/main"/>
      </w:r>
      <w:r xmlns:w="http://schemas.openxmlformats.org/wordprocessingml/2006/main">
        <w:t xml:space="preserve">ORIGEM: When did you become an expert on smooth talking? </w:t>
      </w:r>
      <w:r xmlns:w="http://schemas.openxmlformats.org/wordprocessingml/2006/main">
        <w:br xmlns:w="http://schemas.openxmlformats.org/wordprocessingml/2006/main"/>
      </w:r>
      <w:r xmlns:w="http://schemas.openxmlformats.org/wordprocessingml/2006/main">
        <w:t xml:space="preserve">TRADUCAO: When did you become an expert on smooth talking?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darciPractice2_a9ca4ce7 </w:t>
      </w:r>
      <w:r xmlns:w="http://schemas.openxmlformats.org/wordprocessingml/2006/main">
        <w:br xmlns:w="http://schemas.openxmlformats.org/wordprocessingml/2006/main"/>
      </w:r>
      <w:r xmlns:w="http://schemas.openxmlformats.org/wordprocessingml/2006/main">
        <w:t xml:space="preserve">ORIGEM: Whatever. Don't listen to me then. </w:t>
      </w:r>
      <w:r xmlns:w="http://schemas.openxmlformats.org/wordprocessingml/2006/main">
        <w:br xmlns:w="http://schemas.openxmlformats.org/wordprocessingml/2006/main"/>
      </w:r>
      <w:r xmlns:w="http://schemas.openxmlformats.org/wordprocessingml/2006/main">
        <w:t xml:space="preserve">TRADUCAO: Whatever. Don't listen to me then.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darciPractice2_42e6dd64 </w:t>
      </w:r>
      <w:r xmlns:w="http://schemas.openxmlformats.org/wordprocessingml/2006/main">
        <w:br xmlns:w="http://schemas.openxmlformats.org/wordprocessingml/2006/main"/>
      </w:r>
      <w:r xmlns:w="http://schemas.openxmlformats.org/wordprocessingml/2006/main">
        <w:t xml:space="preserve">ORIGEM: I won't. </w:t>
      </w:r>
      <w:r xmlns:w="http://schemas.openxmlformats.org/wordprocessingml/2006/main">
        <w:br xmlns:w="http://schemas.openxmlformats.org/wordprocessingml/2006/main"/>
      </w:r>
      <w:r xmlns:w="http://schemas.openxmlformats.org/wordprocessingml/2006/main">
        <w:t xml:space="preserve">TRADUCAO: I won't.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darciPractice2_a3fc7fd7 </w:t>
      </w:r>
      <w:r xmlns:w="http://schemas.openxmlformats.org/wordprocessingml/2006/main">
        <w:br xmlns:w="http://schemas.openxmlformats.org/wordprocessingml/2006/main"/>
      </w:r>
      <w:r xmlns:w="http://schemas.openxmlformats.org/wordprocessingml/2006/main">
        <w:t xml:space="preserve">ORIGEM: Vamos começar com um beijo simples. Sem língua nem nada. </w:t>
      </w:r>
      <w:r xmlns:w="http://schemas.openxmlformats.org/wordprocessingml/2006/main">
        <w:br xmlns:w="http://schemas.openxmlformats.org/wordprocessingml/2006/main"/>
      </w:r>
      <w:r xmlns:w="http://schemas.openxmlformats.org/wordprocessingml/2006/main">
        <w:t xml:space="preserve">TRADUÇÃO: Vamos começar com um beijo simples. Sem língua nem 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darciPractice2_0621e4b4 </w:t>
      </w:r>
      <w:r xmlns:w="http://schemas.openxmlformats.org/wordprocessingml/2006/main">
        <w:br xmlns:w="http://schemas.openxmlformats.org/wordprocessingml/2006/main"/>
      </w:r>
      <w:r xmlns:w="http://schemas.openxmlformats.org/wordprocessingml/2006/main">
        <w:t xml:space="preserve">ORIGEM: Pronto? </w:t>
      </w:r>
      <w:r xmlns:w="http://schemas.openxmlformats.org/wordprocessingml/2006/main">
        <w:br xmlns:w="http://schemas.openxmlformats.org/wordprocessingml/2006/main"/>
      </w:r>
      <w:r xmlns:w="http://schemas.openxmlformats.org/wordprocessingml/2006/main">
        <w:t xml:space="preserve">TRADUÇÃO: Pronto?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darciPractice2_78408637_1 </w:t>
      </w:r>
      <w:r xmlns:w="http://schemas.openxmlformats.org/wordprocessingml/2006/main">
        <w:br xmlns:w="http://schemas.openxmlformats.org/wordprocessingml/2006/main"/>
      </w:r>
      <w:r xmlns:w="http://schemas.openxmlformats.org/wordprocessingml/2006/main">
        <w:t xml:space="preserve">ORIGEM: I was born ready. </w:t>
      </w:r>
      <w:r xmlns:w="http://schemas.openxmlformats.org/wordprocessingml/2006/main">
        <w:br xmlns:w="http://schemas.openxmlformats.org/wordprocessingml/2006/main"/>
      </w:r>
      <w:r xmlns:w="http://schemas.openxmlformats.org/wordprocessingml/2006/main">
        <w:t xml:space="preserve">TRADUCAO: I was born ready.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darciPractice2_faf8d11c </w:t>
      </w:r>
      <w:r xmlns:w="http://schemas.openxmlformats.org/wordprocessingml/2006/main">
        <w:br xmlns:w="http://schemas.openxmlformats.org/wordprocessingml/2006/main"/>
      </w:r>
      <w:r xmlns:w="http://schemas.openxmlformats.org/wordprocessingml/2006/main">
        <w:t xml:space="preserve">ORIGEM: *thump!* </w:t>
      </w:r>
      <w:r xmlns:w="http://schemas.openxmlformats.org/wordprocessingml/2006/main">
        <w:br xmlns:w="http://schemas.openxmlformats.org/wordprocessingml/2006/main"/>
      </w:r>
      <w:r xmlns:w="http://schemas.openxmlformats.org/wordprocessingml/2006/main">
        <w:t xml:space="preserve">TRADUÇÃO: *thump!*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darciPractice2_699878f6_1 </w:t>
      </w:r>
      <w:r xmlns:w="http://schemas.openxmlformats.org/wordprocessingml/2006/main">
        <w:br xmlns:w="http://schemas.openxmlformats.org/wordprocessingml/2006/main"/>
      </w:r>
      <w:r xmlns:w="http://schemas.openxmlformats.org/wordprocessingml/2006/main">
        <w:t xml:space="preserve">ORIGEM: Ei! </w:t>
      </w:r>
      <w:r xmlns:w="http://schemas.openxmlformats.org/wordprocessingml/2006/main">
        <w:br xmlns:w="http://schemas.openxmlformats.org/wordprocessingml/2006/main"/>
      </w:r>
      <w:r xmlns:w="http://schemas.openxmlformats.org/wordprocessingml/2006/main">
        <w:t xml:space="preserve">TRADUÇÃO: 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darciPractice2_1335b509 </w:t>
      </w:r>
      <w:r xmlns:w="http://schemas.openxmlformats.org/wordprocessingml/2006/main">
        <w:br xmlns:w="http://schemas.openxmlformats.org/wordprocessingml/2006/main"/>
      </w:r>
      <w:r xmlns:w="http://schemas.openxmlformats.org/wordprocessingml/2006/main">
        <w:t xml:space="preserve">ORIGINAL: Por que você me bateu? Não foi tão ruim assim. </w:t>
      </w:r>
      <w:r xmlns:w="http://schemas.openxmlformats.org/wordprocessingml/2006/main">
        <w:br xmlns:w="http://schemas.openxmlformats.org/wordprocessingml/2006/main"/>
      </w:r>
      <w:r xmlns:w="http://schemas.openxmlformats.org/wordprocessingml/2006/main">
        <w:t xml:space="preserve">TRADUÇÃO: Por que você me bateu? Não foi tão ruim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darciPractice2_da1c711a </w:t>
      </w:r>
      <w:r xmlns:w="http://schemas.openxmlformats.org/wordprocessingml/2006/main">
        <w:br xmlns:w="http://schemas.openxmlformats.org/wordprocessingml/2006/main"/>
      </w:r>
      <w:r xmlns:w="http://schemas.openxmlformats.org/wordprocessingml/2006/main">
        <w:t xml:space="preserve">ORIGINAL: É, é mesmo. É uma baita estupidez. Você nasceu pronta para mamar em peitos, não para me beijar. Você nem me conhecia quando nasceu. </w:t>
      </w:r>
      <w:r xmlns:w="http://schemas.openxmlformats.org/wordprocessingml/2006/main">
        <w:br xmlns:w="http://schemas.openxmlformats.org/wordprocessingml/2006/main"/>
      </w:r>
      <w:r xmlns:w="http://schemas.openxmlformats.org/wordprocessingml/2006/main">
        <w:t xml:space="preserve">TRADUÇÃO: É, é mesmo. É uma baita estupidez. Você nasceu pronta para mamar em peitos, não para me beijar. Você nem me conhecia quando nasceu.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darciPractice2_63eafb37 </w:t>
      </w:r>
      <w:r xmlns:w="http://schemas.openxmlformats.org/wordprocessingml/2006/main">
        <w:br xmlns:w="http://schemas.openxmlformats.org/wordprocessingml/2006/main"/>
      </w:r>
      <w:r xmlns:w="http://schemas.openxmlformats.org/wordprocessingml/2006/main">
        <w:t xml:space="preserve">ORIGEM: *risada* É isso aí, eu nasci para chupar peitos! </w:t>
      </w:r>
      <w:r xmlns:w="http://schemas.openxmlformats.org/wordprocessingml/2006/main">
        <w:br xmlns:w="http://schemas.openxmlformats.org/wordprocessingml/2006/main"/>
      </w:r>
      <w:r xmlns:w="http://schemas.openxmlformats.org/wordprocessingml/2006/main">
        <w:t xml:space="preserve">TRADUÇÃO: *risada* É isso aí, eu nasci para chupar peitos!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darciPractice2_61cb4dbf </w:t>
      </w:r>
      <w:r xmlns:w="http://schemas.openxmlformats.org/wordprocessingml/2006/main">
        <w:br xmlns:w="http://schemas.openxmlformats.org/wordprocessingml/2006/main"/>
      </w:r>
      <w:r xmlns:w="http://schemas.openxmlformats.org/wordprocessingml/2006/main">
        <w:t xml:space="preserve">ORIGEM: Ugh... Eu estava falando sobre amamentação, idiota. </w:t>
      </w:r>
      <w:r xmlns:w="http://schemas.openxmlformats.org/wordprocessingml/2006/main">
        <w:br xmlns:w="http://schemas.openxmlformats.org/wordprocessingml/2006/main"/>
      </w:r>
      <w:r xmlns:w="http://schemas.openxmlformats.org/wordprocessingml/2006/main">
        <w:t xml:space="preserve">TRADUCAO: Ugh... Eu estava falando sobre amamentação, idiota.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darciPractice2_54c4c030 </w:t>
      </w:r>
      <w:r xmlns:w="http://schemas.openxmlformats.org/wordprocessingml/2006/main">
        <w:br xmlns:w="http://schemas.openxmlformats.org/wordprocessingml/2006/main"/>
      </w:r>
      <w:r xmlns:w="http://schemas.openxmlformats.org/wordprocessingml/2006/main">
        <w:t xml:space="preserve">ORIGEM: É só um ditado. Você não precisa levar tão ao pé da letra. </w:t>
      </w:r>
      <w:r xmlns:w="http://schemas.openxmlformats.org/wordprocessingml/2006/main">
        <w:br xmlns:w="http://schemas.openxmlformats.org/wordprocessingml/2006/main"/>
      </w:r>
      <w:r xmlns:w="http://schemas.openxmlformats.org/wordprocessingml/2006/main">
        <w:t xml:space="preserve">TRADUÇÃO: É só um ditado. Você não precisa levar tão ao pé da letra.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darciPractice2_5e296bfa </w:t>
      </w:r>
      <w:r xmlns:w="http://schemas.openxmlformats.org/wordprocessingml/2006/main">
        <w:br xmlns:w="http://schemas.openxmlformats.org/wordprocessingml/2006/main"/>
      </w:r>
      <w:r xmlns:w="http://schemas.openxmlformats.org/wordprocessingml/2006/main">
        <w:t xml:space="preserve">ORIGEM: Não estou mais perguntando se você está pronto. </w:t>
      </w:r>
      <w:r xmlns:w="http://schemas.openxmlformats.org/wordprocessingml/2006/main">
        <w:br xmlns:w="http://schemas.openxmlformats.org/wordprocessingml/2006/main"/>
      </w:r>
      <w:r xmlns:w="http://schemas.openxmlformats.org/wordprocessingml/2006/main">
        <w:t xml:space="preserve">TRADUÇÃO: Não estou mais perguntando se você está pronto.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darciPractice2_b7fc6733 </w:t>
      </w:r>
      <w:r xmlns:w="http://schemas.openxmlformats.org/wordprocessingml/2006/main">
        <w:br xmlns:w="http://schemas.openxmlformats.org/wordprocessingml/2006/main"/>
      </w:r>
      <w:r xmlns:w="http://schemas.openxmlformats.org/wordprocessingml/2006/main">
        <w:t xml:space="preserve">ORIGEM: Sim. Estou pronto. </w:t>
      </w:r>
      <w:r xmlns:w="http://schemas.openxmlformats.org/wordprocessingml/2006/main">
        <w:br xmlns:w="http://schemas.openxmlformats.org/wordprocessingml/2006/main"/>
      </w:r>
      <w:r xmlns:w="http://schemas.openxmlformats.org/wordprocessingml/2006/main">
        <w:t xml:space="preserve">TRADUÇÃO: Sim. Estou pronto.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darciPractice2_faf8d11c_1 </w:t>
      </w:r>
      <w:r xmlns:w="http://schemas.openxmlformats.org/wordprocessingml/2006/main">
        <w:br xmlns:w="http://schemas.openxmlformats.org/wordprocessingml/2006/main"/>
      </w:r>
      <w:r xmlns:w="http://schemas.openxmlformats.org/wordprocessingml/2006/main">
        <w:t xml:space="preserve">ORIGEM: *thump!* </w:t>
      </w:r>
      <w:r xmlns:w="http://schemas.openxmlformats.org/wordprocessingml/2006/main">
        <w:br xmlns:w="http://schemas.openxmlformats.org/wordprocessingml/2006/main"/>
      </w:r>
      <w:r xmlns:w="http://schemas.openxmlformats.org/wordprocessingml/2006/main">
        <w:t xml:space="preserve">TRADUÇÃO: *thump!*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darciPractice2_699878f6_2 </w:t>
      </w:r>
      <w:r xmlns:w="http://schemas.openxmlformats.org/wordprocessingml/2006/main">
        <w:br xmlns:w="http://schemas.openxmlformats.org/wordprocessingml/2006/main"/>
      </w:r>
      <w:r xmlns:w="http://schemas.openxmlformats.org/wordprocessingml/2006/main">
        <w:t xml:space="preserve">ORIGEM: Ei! </w:t>
      </w:r>
      <w:r xmlns:w="http://schemas.openxmlformats.org/wordprocessingml/2006/main">
        <w:br xmlns:w="http://schemas.openxmlformats.org/wordprocessingml/2006/main"/>
      </w:r>
      <w:r xmlns:w="http://schemas.openxmlformats.org/wordprocessingml/2006/main">
        <w:t xml:space="preserve">TRADUÇÃO: 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darciPractice2_4f739971 </w:t>
      </w:r>
      <w:r xmlns:w="http://schemas.openxmlformats.org/wordprocessingml/2006/main">
        <w:br xmlns:w="http://schemas.openxmlformats.org/wordprocessingml/2006/main"/>
      </w:r>
      <w:r xmlns:w="http://schemas.openxmlformats.org/wordprocessingml/2006/main">
        <w:t xml:space="preserve">ORIGEM: Isso é pior do que aquilo \ </w:t>
      </w:r>
      <w:r xmlns:w="http://schemas.openxmlformats.org/wordprocessingml/2006/main">
        <w:br xmlns:w="http://schemas.openxmlformats.org/wordprocessingml/2006/main"/>
      </w:r>
      <w:r xmlns:w="http://schemas.openxmlformats.org/wordprocessingml/2006/main">
        <w:t xml:space="preserve">TRADUÇÃO: Isso é pior do que aquilo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darciPractice2_81575b87 </w:t>
      </w:r>
      <w:r xmlns:w="http://schemas.openxmlformats.org/wordprocessingml/2006/main">
        <w:br xmlns:w="http://schemas.openxmlformats.org/wordprocessingml/2006/main"/>
      </w:r>
      <w:r xmlns:w="http://schemas.openxmlformats.org/wordprocessingml/2006/main">
        <w:t xml:space="preserve">ORIGEM: Eu sei, eu disse isso para te irritar. </w:t>
      </w:r>
      <w:r xmlns:w="http://schemas.openxmlformats.org/wordprocessingml/2006/main">
        <w:br xmlns:w="http://schemas.openxmlformats.org/wordprocessingml/2006/main"/>
      </w:r>
      <w:r xmlns:w="http://schemas.openxmlformats.org/wordprocessingml/2006/main">
        <w:t xml:space="preserve">TRADUÇÃO: Eu sei, eu disse isso para te irritar.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darciPractice2_97beb644 </w:t>
      </w:r>
      <w:r xmlns:w="http://schemas.openxmlformats.org/wordprocessingml/2006/main">
        <w:br xmlns:w="http://schemas.openxmlformats.org/wordprocessingml/2006/main"/>
      </w:r>
      <w:r xmlns:w="http://schemas.openxmlformats.org/wordprocessingml/2006/main">
        <w:t xml:space="preserve">ORIGEM: Stop trying to waste time. </w:t>
      </w:r>
      <w:r xmlns:w="http://schemas.openxmlformats.org/wordprocessingml/2006/main">
        <w:br xmlns:w="http://schemas.openxmlformats.org/wordprocessingml/2006/main"/>
      </w:r>
      <w:r xmlns:w="http://schemas.openxmlformats.org/wordprocessingml/2006/main">
        <w:t xml:space="preserve">TRADUCAO: Stop trying to waste time.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darciPractice2_b24421f1 </w:t>
      </w:r>
      <w:r xmlns:w="http://schemas.openxmlformats.org/wordprocessingml/2006/main">
        <w:br xmlns:w="http://schemas.openxmlformats.org/wordprocessingml/2006/main"/>
      </w:r>
      <w:r xmlns:w="http://schemas.openxmlformats.org/wordprocessingml/2006/main">
        <w:t xml:space="preserve">ORIGINAL: Depois de algumas brincadeiras, você e Darci finalmente se beijam pela primeira vez. </w:t>
      </w:r>
      <w:r xmlns:w="http://schemas.openxmlformats.org/wordprocessingml/2006/main">
        <w:br xmlns:w="http://schemas.openxmlformats.org/wordprocessingml/2006/main"/>
      </w:r>
      <w:r xmlns:w="http://schemas.openxmlformats.org/wordprocessingml/2006/main">
        <w:t xml:space="preserve">TRADUÇÃO: Depois de algumas brincadeiras, você e Darci finalmente se beijam pela primeira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darciPractice2_cf130a61 </w:t>
      </w:r>
      <w:r xmlns:w="http://schemas.openxmlformats.org/wordprocessingml/2006/main">
        <w:br xmlns:w="http://schemas.openxmlformats.org/wordprocessingml/2006/main"/>
      </w:r>
      <w:r xmlns:w="http://schemas.openxmlformats.org/wordprocessingml/2006/main">
        <w:t xml:space="preserve">ORIGEM: That was a good start. </w:t>
      </w:r>
      <w:r xmlns:w="http://schemas.openxmlformats.org/wordprocessingml/2006/main">
        <w:br xmlns:w="http://schemas.openxmlformats.org/wordprocessingml/2006/main"/>
      </w:r>
      <w:r xmlns:w="http://schemas.openxmlformats.org/wordprocessingml/2006/main">
        <w:t xml:space="preserve">TRADUCAO: That was a good start.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darciPractice2_e3fd9f9f </w:t>
      </w:r>
      <w:r xmlns:w="http://schemas.openxmlformats.org/wordprocessingml/2006/main">
        <w:br xmlns:w="http://schemas.openxmlformats.org/wordprocessingml/2006/main"/>
      </w:r>
      <w:r xmlns:w="http://schemas.openxmlformats.org/wordprocessingml/2006/main">
        <w:t xml:space="preserve">ORIGEM: Let's do it again. </w:t>
      </w:r>
      <w:r xmlns:w="http://schemas.openxmlformats.org/wordprocessingml/2006/main">
        <w:br xmlns:w="http://schemas.openxmlformats.org/wordprocessingml/2006/main"/>
      </w:r>
      <w:r xmlns:w="http://schemas.openxmlformats.org/wordprocessingml/2006/main">
        <w:t xml:space="preserve">TRADUCAO: Let's do it again.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darciPractice2_828e56b1 </w:t>
      </w:r>
      <w:r xmlns:w="http://schemas.openxmlformats.org/wordprocessingml/2006/main">
        <w:br xmlns:w="http://schemas.openxmlformats.org/wordprocessingml/2006/main"/>
      </w:r>
      <w:r xmlns:w="http://schemas.openxmlformats.org/wordprocessingml/2006/main">
        <w:t xml:space="preserve">ORIGEM: More? </w:t>
      </w:r>
      <w:r xmlns:w="http://schemas.openxmlformats.org/wordprocessingml/2006/main">
        <w:br xmlns:w="http://schemas.openxmlformats.org/wordprocessingml/2006/main"/>
      </w:r>
      <w:r xmlns:w="http://schemas.openxmlformats.org/wordprocessingml/2006/main">
        <w:t xml:space="preserve">TRADUCAO: More?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darciPractice2_8d31f5fe </w:t>
      </w:r>
      <w:r xmlns:w="http://schemas.openxmlformats.org/wordprocessingml/2006/main">
        <w:br xmlns:w="http://schemas.openxmlformats.org/wordprocessingml/2006/main"/>
      </w:r>
      <w:r xmlns:w="http://schemas.openxmlformats.org/wordprocessingml/2006/main">
        <w:t xml:space="preserve">ORIGEM: Sim, mas ainda sem língua. </w:t>
      </w:r>
      <w:r xmlns:w="http://schemas.openxmlformats.org/wordprocessingml/2006/main">
        <w:br xmlns:w="http://schemas.openxmlformats.org/wordprocessingml/2006/main"/>
      </w:r>
      <w:r xmlns:w="http://schemas.openxmlformats.org/wordprocessingml/2006/main">
        <w:t xml:space="preserve">TRADUÇÃO: Sim, mas ainda sem língua.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darciPractice2_6651ab87 </w:t>
      </w:r>
      <w:r xmlns:w="http://schemas.openxmlformats.org/wordprocessingml/2006/main">
        <w:br xmlns:w="http://schemas.openxmlformats.org/wordprocessingml/2006/main"/>
      </w:r>
      <w:r xmlns:w="http://schemas.openxmlformats.org/wordprocessingml/2006/main">
        <w:t xml:space="preserve">ORIGEM: Tudo bem. </w:t>
      </w:r>
      <w:r xmlns:w="http://schemas.openxmlformats.org/wordprocessingml/2006/main">
        <w:br xmlns:w="http://schemas.openxmlformats.org/wordprocessingml/2006/main"/>
      </w:r>
      <w:r xmlns:w="http://schemas.openxmlformats.org/wordprocessingml/2006/main">
        <w:t xml:space="preserve">TRADUÇÃO: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darciPractice2_ae00c5e1 </w:t>
      </w:r>
      <w:r xmlns:w="http://schemas.openxmlformats.org/wordprocessingml/2006/main">
        <w:br xmlns:w="http://schemas.openxmlformats.org/wordprocessingml/2006/main"/>
      </w:r>
      <w:r xmlns:w="http://schemas.openxmlformats.org/wordprocessingml/2006/main">
        <w:t xml:space="preserve">ORIGEM: *kiss* </w:t>
      </w:r>
      <w:r xmlns:w="http://schemas.openxmlformats.org/wordprocessingml/2006/main">
        <w:br xmlns:w="http://schemas.openxmlformats.org/wordprocessingml/2006/main"/>
      </w:r>
      <w:r xmlns:w="http://schemas.openxmlformats.org/wordprocessingml/2006/main">
        <w:t xml:space="preserve">TRADUÇÃO: *kiss*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darciPractice2_2197187f </w:t>
      </w:r>
      <w:r xmlns:w="http://schemas.openxmlformats.org/wordprocessingml/2006/main">
        <w:br xmlns:w="http://schemas.openxmlformats.org/wordprocessingml/2006/main"/>
      </w:r>
      <w:r xmlns:w="http://schemas.openxmlformats.org/wordprocessingml/2006/main">
        <w:t xml:space="preserve">ORIGEM: *kiss* </w:t>
      </w:r>
      <w:r xmlns:w="http://schemas.openxmlformats.org/wordprocessingml/2006/main">
        <w:br xmlns:w="http://schemas.openxmlformats.org/wordprocessingml/2006/main"/>
      </w:r>
      <w:r xmlns:w="http://schemas.openxmlformats.org/wordprocessingml/2006/main">
        <w:t xml:space="preserve">TRADUÇÃO: *kiss*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darciPractice2_4c51ea78 </w:t>
      </w:r>
      <w:r xmlns:w="http://schemas.openxmlformats.org/wordprocessingml/2006/main">
        <w:br xmlns:w="http://schemas.openxmlformats.org/wordprocessingml/2006/main"/>
      </w:r>
      <w:r xmlns:w="http://schemas.openxmlformats.org/wordprocessingml/2006/main">
        <w:t xml:space="preserve">ORIGEM: This is nice... </w:t>
      </w:r>
      <w:r xmlns:w="http://schemas.openxmlformats.org/wordprocessingml/2006/main">
        <w:br xmlns:w="http://schemas.openxmlformats.org/wordprocessingml/2006/main"/>
      </w:r>
      <w:r xmlns:w="http://schemas.openxmlformats.org/wordprocessingml/2006/main">
        <w:t xml:space="preserve">TRADUCAO: This is nice...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darciPractice2_d5531612 </w:t>
      </w:r>
      <w:r xmlns:w="http://schemas.openxmlformats.org/wordprocessingml/2006/main">
        <w:br xmlns:w="http://schemas.openxmlformats.org/wordprocessingml/2006/main"/>
      </w:r>
      <w:r xmlns:w="http://schemas.openxmlformats.org/wordprocessingml/2006/main">
        <w:t xml:space="preserve">ORIGEM: I'm finally kissing Darci. </w:t>
      </w:r>
      <w:r xmlns:w="http://schemas.openxmlformats.org/wordprocessingml/2006/main">
        <w:br xmlns:w="http://schemas.openxmlformats.org/wordprocessingml/2006/main"/>
      </w:r>
      <w:r xmlns:w="http://schemas.openxmlformats.org/wordprocessingml/2006/main">
        <w:t xml:space="preserve">TRADUCAO: I'm finally kissing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darciPractice2_4b0e84c0 </w:t>
      </w:r>
      <w:r xmlns:w="http://schemas.openxmlformats.org/wordprocessingml/2006/main">
        <w:br xmlns:w="http://schemas.openxmlformats.org/wordprocessingml/2006/main"/>
      </w:r>
      <w:r xmlns:w="http://schemas.openxmlformats.org/wordprocessingml/2006/main">
        <w:t xml:space="preserve">ORIGEM: These light kisses are quick and sweet and almost playful. </w:t>
      </w:r>
      <w:r xmlns:w="http://schemas.openxmlformats.org/wordprocessingml/2006/main">
        <w:br xmlns:w="http://schemas.openxmlformats.org/wordprocessingml/2006/main"/>
      </w:r>
      <w:r xmlns:w="http://schemas.openxmlformats.org/wordprocessingml/2006/main">
        <w:t xml:space="preserve">TRADUCAO: These light kisses are quick and sweet and almost playful.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darciPractice2_a0511f7d </w:t>
      </w:r>
      <w:r xmlns:w="http://schemas.openxmlformats.org/wordprocessingml/2006/main">
        <w:br xmlns:w="http://schemas.openxmlformats.org/wordprocessingml/2006/main"/>
      </w:r>
      <w:r xmlns:w="http://schemas.openxmlformats.org/wordprocessingml/2006/main">
        <w:t xml:space="preserve">ORIGEM: Certo, até agora tudo bem. </w:t>
      </w:r>
      <w:r xmlns:w="http://schemas.openxmlformats.org/wordprocessingml/2006/main">
        <w:br xmlns:w="http://schemas.openxmlformats.org/wordprocessingml/2006/main"/>
      </w:r>
      <w:r xmlns:w="http://schemas.openxmlformats.org/wordprocessingml/2006/main">
        <w:t xml:space="preserve">TRADUÇÃO: Certo, até agora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darciPractice2_eb02650f </w:t>
      </w:r>
      <w:r xmlns:w="http://schemas.openxmlformats.org/wordprocessingml/2006/main">
        <w:br xmlns:w="http://schemas.openxmlformats.org/wordprocessingml/2006/main"/>
      </w:r>
      <w:r xmlns:w="http://schemas.openxmlformats.org/wordprocessingml/2006/main">
        <w:t xml:space="preserve">ORIGEM: Let's French kiss now. </w:t>
      </w:r>
      <w:r xmlns:w="http://schemas.openxmlformats.org/wordprocessingml/2006/main">
        <w:br xmlns:w="http://schemas.openxmlformats.org/wordprocessingml/2006/main"/>
      </w:r>
      <w:r xmlns:w="http://schemas.openxmlformats.org/wordprocessingml/2006/main">
        <w:t xml:space="preserve">TRADUCAO: Let's French kiss now.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game/scripts/e1s1.rpy:3697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darciPractice2_a49ed4f8 </w:t>
      </w:r>
      <w:r xmlns:w="http://schemas.openxmlformats.org/wordprocessingml/2006/main">
        <w:br xmlns:w="http://schemas.openxmlformats.org/wordprocessingml/2006/main"/>
      </w:r>
      <w:r xmlns:w="http://schemas.openxmlformats.org/wordprocessingml/2006/main">
        <w:t xml:space="preserve">ORIGEM: Ok. </w:t>
      </w:r>
      <w:r xmlns:w="http://schemas.openxmlformats.org/wordprocessingml/2006/main">
        <w:br xmlns:w="http://schemas.openxmlformats.org/wordprocessingml/2006/main"/>
      </w:r>
      <w:r xmlns:w="http://schemas.openxmlformats.org/wordprocessingml/2006/main">
        <w:t xml:space="preserve">TRADUÇÃO: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darciPractice2_3ae13689 </w:t>
      </w:r>
      <w:r xmlns:w="http://schemas.openxmlformats.org/wordprocessingml/2006/main">
        <w:br xmlns:w="http://schemas.openxmlformats.org/wordprocessingml/2006/main"/>
      </w:r>
      <w:r xmlns:w="http://schemas.openxmlformats.org/wordprocessingml/2006/main">
        <w:t xml:space="preserve">ORIGINAL: Você começa a se beijar novamente, mas desta vez com a boca aberta e mais paixão. </w:t>
      </w:r>
      <w:r xmlns:w="http://schemas.openxmlformats.org/wordprocessingml/2006/main">
        <w:br xmlns:w="http://schemas.openxmlformats.org/wordprocessingml/2006/main"/>
      </w:r>
      <w:r xmlns:w="http://schemas.openxmlformats.org/wordprocessingml/2006/main">
        <w:t xml:space="preserve">TRADUÇÃO: Você começa a se beijar novamente, mas desta vez com a boca aberta e mais paixão.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darciPractice2_801c4297 </w:t>
      </w:r>
      <w:r xmlns:w="http://schemas.openxmlformats.org/wordprocessingml/2006/main">
        <w:br xmlns:w="http://schemas.openxmlformats.org/wordprocessingml/2006/main"/>
      </w:r>
      <w:r xmlns:w="http://schemas.openxmlformats.org/wordprocessingml/2006/main">
        <w:t xml:space="preserve">ORIGINAL: Eu sei que não sou a melhor pessoa para julgar, mas ela está se saindo bem. Acho que ela não precisa praticar. </w:t>
      </w:r>
      <w:r xmlns:w="http://schemas.openxmlformats.org/wordprocessingml/2006/main">
        <w:br xmlns:w="http://schemas.openxmlformats.org/wordprocessingml/2006/main"/>
      </w:r>
      <w:r xmlns:w="http://schemas.openxmlformats.org/wordprocessingml/2006/main">
        <w:t xml:space="preserve">TRADUÇÃO: Eu sei que não sou a melhor pessoa para julgar, mas ela está se saindo bem. Acho que ela não precisa praticar.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darciPractice2_f78366a2 </w:t>
      </w:r>
      <w:r xmlns:w="http://schemas.openxmlformats.org/wordprocessingml/2006/main">
        <w:br xmlns:w="http://schemas.openxmlformats.org/wordprocessingml/2006/main"/>
      </w:r>
      <w:r xmlns:w="http://schemas.openxmlformats.org/wordprocessingml/2006/main">
        <w:t xml:space="preserve">ORIGEM: Her lips are soft and sweet, and her motion is slow and delicate. </w:t>
      </w:r>
      <w:r xmlns:w="http://schemas.openxmlformats.org/wordprocessingml/2006/main">
        <w:br xmlns:w="http://schemas.openxmlformats.org/wordprocessingml/2006/main"/>
      </w:r>
      <w:r xmlns:w="http://schemas.openxmlformats.org/wordprocessingml/2006/main">
        <w:t xml:space="preserve">TRADUCAO: Her lips are soft and sweet, and her motion is slow and delicate.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darciPractice2_287fe2a1 </w:t>
      </w:r>
      <w:r xmlns:w="http://schemas.openxmlformats.org/wordprocessingml/2006/main">
        <w:br xmlns:w="http://schemas.openxmlformats.org/wordprocessingml/2006/main"/>
      </w:r>
      <w:r xmlns:w="http://schemas.openxmlformats.org/wordprocessingml/2006/main">
        <w:t xml:space="preserve">ORIGEM: Ela está movendo o corpo com os beijos, e sua bunda está se esfregando levemente em mim. </w:t>
      </w:r>
      <w:r xmlns:w="http://schemas.openxmlformats.org/wordprocessingml/2006/main">
        <w:br xmlns:w="http://schemas.openxmlformats.org/wordprocessingml/2006/main"/>
      </w:r>
      <w:r xmlns:w="http://schemas.openxmlformats.org/wordprocessingml/2006/main">
        <w:t xml:space="preserve">TRADUCAO: Ela está movendo o corpo com os beijos, e sua bunda está se esfregando levemente em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darciPractice2_4a6a7d97 </w:t>
      </w:r>
      <w:r xmlns:w="http://schemas.openxmlformats.org/wordprocessingml/2006/main">
        <w:br xmlns:w="http://schemas.openxmlformats.org/wordprocessingml/2006/main"/>
      </w:r>
      <w:r xmlns:w="http://schemas.openxmlformats.org/wordprocessingml/2006/main">
        <w:t xml:space="preserve">ORIGINAL: E agora estou ficando excitado. Ela certamente vai notar, mas a essa altura eu nem ligo. </w:t>
      </w:r>
      <w:r xmlns:w="http://schemas.openxmlformats.org/wordprocessingml/2006/main">
        <w:br xmlns:w="http://schemas.openxmlformats.org/wordprocessingml/2006/main"/>
      </w:r>
      <w:r xmlns:w="http://schemas.openxmlformats.org/wordprocessingml/2006/main">
        <w:t xml:space="preserve">TRADUÇÃO: E agora estou ficando excitado. Ela certamente vai notar, mas a essa altura eu nem ligo.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darciPractice2_7de0440f </w:t>
      </w:r>
      <w:r xmlns:w="http://schemas.openxmlformats.org/wordprocessingml/2006/main">
        <w:br xmlns:w="http://schemas.openxmlformats.org/wordprocessingml/2006/main"/>
      </w:r>
      <w:r xmlns:w="http://schemas.openxmlformats.org/wordprocessingml/2006/main">
        <w:t xml:space="preserve">ORIGEM: O que começou como simples beijos doces se transformou na língua de Darci dançando lascivamente ao redor da sua. </w:t>
      </w:r>
      <w:r xmlns:w="http://schemas.openxmlformats.org/wordprocessingml/2006/main">
        <w:br xmlns:w="http://schemas.openxmlformats.org/wordprocessingml/2006/main"/>
      </w:r>
      <w:r xmlns:w="http://schemas.openxmlformats.org/wordprocessingml/2006/main">
        <w:t xml:space="preserve">TRADUÇÃO: O que começou como simples beijos doces se transformou na língua de Darci dançando lascivamente ao redor da sua.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darciPractice2_ed1d5c41 </w:t>
      </w:r>
      <w:r xmlns:w="http://schemas.openxmlformats.org/wordprocessingml/2006/main">
        <w:br xmlns:w="http://schemas.openxmlformats.org/wordprocessingml/2006/main"/>
      </w:r>
      <w:r xmlns:w="http://schemas.openxmlformats.org/wordprocessingml/2006/main">
        <w:t xml:space="preserve">ORIGEM: Ela está realmente se empolgando agora! </w:t>
      </w:r>
      <w:r xmlns:w="http://schemas.openxmlformats.org/wordprocessingml/2006/main">
        <w:br xmlns:w="http://schemas.openxmlformats.org/wordprocessingml/2006/main"/>
      </w:r>
      <w:r xmlns:w="http://schemas.openxmlformats.org/wordprocessingml/2006/main">
        <w:t xml:space="preserve">TRADUÇÃO: Ela está realmente se empolgando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darciPractice2_5c9efe4f </w:t>
      </w:r>
      <w:r xmlns:w="http://schemas.openxmlformats.org/wordprocessingml/2006/main">
        <w:br xmlns:w="http://schemas.openxmlformats.org/wordprocessingml/2006/main"/>
      </w:r>
      <w:r xmlns:w="http://schemas.openxmlformats.org/wordprocessingml/2006/main">
        <w:t xml:space="preserve">ORIGEM: Isso ainda é prática? </w:t>
      </w:r>
      <w:r xmlns:w="http://schemas.openxmlformats.org/wordprocessingml/2006/main">
        <w:br xmlns:w="http://schemas.openxmlformats.org/wordprocessingml/2006/main"/>
      </w:r>
      <w:r xmlns:w="http://schemas.openxmlformats.org/wordprocessingml/2006/main">
        <w:t xml:space="preserve">TRADUCAO: Isso ainda é prática?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darciPractice2_d1400b0a </w:t>
      </w:r>
      <w:r xmlns:w="http://schemas.openxmlformats.org/wordprocessingml/2006/main">
        <w:br xmlns:w="http://schemas.openxmlformats.org/wordprocessingml/2006/main"/>
      </w:r>
      <w:r xmlns:w="http://schemas.openxmlformats.org/wordprocessingml/2006/main">
        <w:t xml:space="preserve">ORIGEM: Uh... Nós estamos nos beijando há um tempo. </w:t>
      </w:r>
      <w:r xmlns:w="http://schemas.openxmlformats.org/wordprocessingml/2006/main">
        <w:br xmlns:w="http://schemas.openxmlformats.org/wordprocessingml/2006/main"/>
      </w:r>
      <w:r xmlns:w="http://schemas.openxmlformats.org/wordprocessingml/2006/main">
        <w:t xml:space="preserve">TRADUÇÃO: Uh... Nós estamos nos beijando há um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darciPractice2_5560a20f </w:t>
      </w:r>
      <w:r xmlns:w="http://schemas.openxmlformats.org/wordprocessingml/2006/main">
        <w:br xmlns:w="http://schemas.openxmlformats.org/wordprocessingml/2006/main"/>
      </w:r>
      <w:r xmlns:w="http://schemas.openxmlformats.org/wordprocessingml/2006/main">
        <w:t xml:space="preserve">ORIGEM: I'm going to stop her. </w:t>
      </w:r>
      <w:r xmlns:w="http://schemas.openxmlformats.org/wordprocessingml/2006/main">
        <w:br xmlns:w="http://schemas.openxmlformats.org/wordprocessingml/2006/main"/>
      </w:r>
      <w:r xmlns:w="http://schemas.openxmlformats.org/wordprocessingml/2006/main">
        <w:t xml:space="preserve">TRADUCAO: I'm going to stop 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darciPractice2_cb70afb1 </w:t>
      </w:r>
      <w:r xmlns:w="http://schemas.openxmlformats.org/wordprocessingml/2006/main">
        <w:br xmlns:w="http://schemas.openxmlformats.org/wordprocessingml/2006/main"/>
      </w:r>
      <w:r xmlns:w="http://schemas.openxmlformats.org/wordprocessingml/2006/main">
        <w:t xml:space="preserve">ORIGEM: Então... </w:t>
      </w:r>
      <w:r xmlns:w="http://schemas.openxmlformats.org/wordprocessingml/2006/main">
        <w:br xmlns:w="http://schemas.openxmlformats.org/wordprocessingml/2006/main"/>
      </w:r>
      <w:r xmlns:w="http://schemas.openxmlformats.org/wordprocessingml/2006/main">
        <w:t xml:space="preserve">TRADUÇÃO: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darciPractice2_42b04b0d </w:t>
      </w:r>
      <w:r xmlns:w="http://schemas.openxmlformats.org/wordprocessingml/2006/main">
        <w:br xmlns:w="http://schemas.openxmlformats.org/wordprocessingml/2006/main"/>
      </w:r>
      <w:r xmlns:w="http://schemas.openxmlformats.org/wordprocessingml/2006/main">
        <w:t xml:space="preserve">ORIGEM: I would say you did pretty well. </w:t>
      </w:r>
      <w:r xmlns:w="http://schemas.openxmlformats.org/wordprocessingml/2006/main">
        <w:br xmlns:w="http://schemas.openxmlformats.org/wordprocessingml/2006/main"/>
      </w:r>
      <w:r xmlns:w="http://schemas.openxmlformats.org/wordprocessingml/2006/main">
        <w:t xml:space="preserve">TRADUCAO: I would say you did pretty well.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darciPractice2_62b6e7de </w:t>
      </w:r>
      <w:r xmlns:w="http://schemas.openxmlformats.org/wordprocessingml/2006/main">
        <w:br xmlns:w="http://schemas.openxmlformats.org/wordprocessingml/2006/main"/>
      </w:r>
      <w:r xmlns:w="http://schemas.openxmlformats.org/wordprocessingml/2006/main">
        <w:t xml:space="preserve">ORIGEM: *limpa a boca* É, não tenho queixas. </w:t>
      </w:r>
      <w:r xmlns:w="http://schemas.openxmlformats.org/wordprocessingml/2006/main">
        <w:br xmlns:w="http://schemas.openxmlformats.org/wordprocessingml/2006/main"/>
      </w:r>
      <w:r xmlns:w="http://schemas.openxmlformats.org/wordprocessingml/2006/main">
        <w:t xml:space="preserve">TRADUÇÃO: *limpa a boca* É, não tenho queixas.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darciPractice2_138194c3 </w:t>
      </w:r>
      <w:r xmlns:w="http://schemas.openxmlformats.org/wordprocessingml/2006/main">
        <w:br xmlns:w="http://schemas.openxmlformats.org/wordprocessingml/2006/main"/>
      </w:r>
      <w:r xmlns:w="http://schemas.openxmlformats.org/wordprocessingml/2006/main">
        <w:t xml:space="preserve">ORIGEM: See! I said you I knew what I was doing. </w:t>
      </w:r>
      <w:r xmlns:w="http://schemas.openxmlformats.org/wordprocessingml/2006/main">
        <w:br xmlns:w="http://schemas.openxmlformats.org/wordprocessingml/2006/main"/>
      </w:r>
      <w:r xmlns:w="http://schemas.openxmlformats.org/wordprocessingml/2006/main">
        <w:t xml:space="preserve">TRADUCAO: See! I said you I knew what I was doing.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darciPractice2_14d9ce9c </w:t>
      </w:r>
      <w:r xmlns:w="http://schemas.openxmlformats.org/wordprocessingml/2006/main">
        <w:br xmlns:w="http://schemas.openxmlformats.org/wordprocessingml/2006/main"/>
      </w:r>
      <w:r xmlns:w="http://schemas.openxmlformats.org/wordprocessingml/2006/main">
        <w:t xml:space="preserve">ORIGINAL: E se você me perguntar, eu não acho que você precise praticar beijos. Tem certeza de que não tem nenhuma experiência anterior? </w:t>
      </w:r>
      <w:r xmlns:w="http://schemas.openxmlformats.org/wordprocessingml/2006/main">
        <w:br xmlns:w="http://schemas.openxmlformats.org/wordprocessingml/2006/main"/>
      </w:r>
      <w:r xmlns:w="http://schemas.openxmlformats.org/wordprocessingml/2006/main">
        <w:t xml:space="preserve">TRADUÇÃO: E se você me perguntar, eu não acho que você precise praticar beijos. Tem certeza de que não tem nenhuma experiência anterior?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darciPractice2_fbffcf74 </w:t>
      </w:r>
      <w:r xmlns:w="http://schemas.openxmlformats.org/wordprocessingml/2006/main">
        <w:br xmlns:w="http://schemas.openxmlformats.org/wordprocessingml/2006/main"/>
      </w:r>
      <w:r xmlns:w="http://schemas.openxmlformats.org/wordprocessingml/2006/main">
        <w:t xml:space="preserve">ORIGEM: I'll be honest with you, I did make out with my roommate at the all-girls school. </w:t>
      </w:r>
      <w:r xmlns:w="http://schemas.openxmlformats.org/wordprocessingml/2006/main">
        <w:br xmlns:w="http://schemas.openxmlformats.org/wordprocessingml/2006/main"/>
      </w:r>
      <w:r xmlns:w="http://schemas.openxmlformats.org/wordprocessingml/2006/main">
        <w:t xml:space="preserve">TRADUCAO: I'll be honest with you, I did make out with my roommate at the all-girls school.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darciPractice2_bb12de93 </w:t>
      </w:r>
      <w:r xmlns:w="http://schemas.openxmlformats.org/wordprocessingml/2006/main">
        <w:br xmlns:w="http://schemas.openxmlformats.org/wordprocessingml/2006/main"/>
      </w:r>
      <w:r xmlns:w="http://schemas.openxmlformats.org/wordprocessingml/2006/main">
        <w:t xml:space="preserve">ORIGINAL: E com a Krystal uma vez por desafio... mas só isso! Ainda preciso de mais experiência. </w:t>
      </w:r>
      <w:r xmlns:w="http://schemas.openxmlformats.org/wordprocessingml/2006/main">
        <w:br xmlns:w="http://schemas.openxmlformats.org/wordprocessingml/2006/main"/>
      </w:r>
      <w:r xmlns:w="http://schemas.openxmlformats.org/wordprocessingml/2006/main">
        <w:t xml:space="preserve">TRADUÇÃO: E com a Krystal uma vez por desafio... mas só isso! Ainda preciso de mais experiência.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darciPractice2_eab0c092 </w:t>
      </w:r>
      <w:r xmlns:w="http://schemas.openxmlformats.org/wordprocessingml/2006/main">
        <w:br xmlns:w="http://schemas.openxmlformats.org/wordprocessingml/2006/main"/>
      </w:r>
      <w:r xmlns:w="http://schemas.openxmlformats.org/wordprocessingml/2006/main">
        <w:t xml:space="preserve">ORIGEM: Quem ela está tentando enganar? </w:t>
      </w:r>
      <w:r xmlns:w="http://schemas.openxmlformats.org/wordprocessingml/2006/main">
        <w:br xmlns:w="http://schemas.openxmlformats.org/wordprocessingml/2006/main"/>
      </w:r>
      <w:r xmlns:w="http://schemas.openxmlformats.org/wordprocessingml/2006/main">
        <w:t xml:space="preserve">TRADUÇÃO: Quem ela está tentando enganar?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darciPractice2_b45e7679 </w:t>
      </w:r>
      <w:r xmlns:w="http://schemas.openxmlformats.org/wordprocessingml/2006/main">
        <w:br xmlns:w="http://schemas.openxmlformats.org/wordprocessingml/2006/main"/>
      </w:r>
      <w:r xmlns:w="http://schemas.openxmlformats.org/wordprocessingml/2006/main">
        <w:t xml:space="preserve">ORIGEM: Oh, então você gosta de garotas? </w:t>
      </w:r>
      <w:r xmlns:w="http://schemas.openxmlformats.org/wordprocessingml/2006/main">
        <w:br xmlns:w="http://schemas.openxmlformats.org/wordprocessingml/2006/main"/>
      </w:r>
      <w:r xmlns:w="http://schemas.openxmlformats.org/wordprocessingml/2006/main">
        <w:t xml:space="preserve">TRADUÇÃO: Oh, então você gosta de garotas?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darciPractice2_bed62e72 </w:t>
      </w:r>
      <w:r xmlns:w="http://schemas.openxmlformats.org/wordprocessingml/2006/main">
        <w:br xmlns:w="http://schemas.openxmlformats.org/wordprocessingml/2006/main"/>
      </w:r>
      <w:r xmlns:w="http://schemas.openxmlformats.org/wordprocessingml/2006/main">
        <w:t xml:space="preserve">ORIGEM: *pula* Bem, eu acho algumas muito bonitas, mas gosto mais de rapazes. </w:t>
      </w:r>
      <w:r xmlns:w="http://schemas.openxmlformats.org/wordprocessingml/2006/main">
        <w:br xmlns:w="http://schemas.openxmlformats.org/wordprocessingml/2006/main"/>
      </w:r>
      <w:r xmlns:w="http://schemas.openxmlformats.org/wordprocessingml/2006/main">
        <w:t xml:space="preserve">TRADUÇÃO: *pula* Bem, eu acho algumas muito bonitas, mas gosto mais de rapazes.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darciPractice2_0df3608c </w:t>
      </w:r>
      <w:r xmlns:w="http://schemas.openxmlformats.org/wordprocessingml/2006/main">
        <w:br xmlns:w="http://schemas.openxmlformats.org/wordprocessingml/2006/main"/>
      </w:r>
      <w:r xmlns:w="http://schemas.openxmlformats.org/wordprocessingml/2006/main">
        <w:t xml:space="preserve">ORIGINAL: Você acha que Krystal é bonita? </w:t>
      </w:r>
      <w:r xmlns:w="http://schemas.openxmlformats.org/wordprocessingml/2006/main">
        <w:br xmlns:w="http://schemas.openxmlformats.org/wordprocessingml/2006/main"/>
      </w:r>
      <w:r xmlns:w="http://schemas.openxmlformats.org/wordprocessingml/2006/main">
        <w:t xml:space="preserve">TRADUÇÃO: Você acha que Krystal é bonita?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darciPractice2_0aa177d7 </w:t>
      </w:r>
      <w:r xmlns:w="http://schemas.openxmlformats.org/wordprocessingml/2006/main">
        <w:br xmlns:w="http://schemas.openxmlformats.org/wordprocessingml/2006/main"/>
      </w:r>
      <w:r xmlns:w="http://schemas.openxmlformats.org/wordprocessingml/2006/main">
        <w:t xml:space="preserve">ORIGEM: Talvez... mas eu não quero namorar com ela nem nada. </w:t>
      </w:r>
      <w:r xmlns:w="http://schemas.openxmlformats.org/wordprocessingml/2006/main">
        <w:br xmlns:w="http://schemas.openxmlformats.org/wordprocessingml/2006/main"/>
      </w:r>
      <w:r xmlns:w="http://schemas.openxmlformats.org/wordprocessingml/2006/main">
        <w:t xml:space="preserve">TRADUÇÃO: Talvez... mas eu não quero namorar com ela nem 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darciPractice2_2a47a4e2 </w:t>
      </w:r>
      <w:r xmlns:w="http://schemas.openxmlformats.org/wordprocessingml/2006/main">
        <w:br xmlns:w="http://schemas.openxmlformats.org/wordprocessingml/2006/main"/>
      </w:r>
      <w:r xmlns:w="http://schemas.openxmlformats.org/wordprocessingml/2006/main">
        <w:t xml:space="preserve">ORIGEM: I would not mind motorboating those juicy melons, though! </w:t>
      </w:r>
      <w:r xmlns:w="http://schemas.openxmlformats.org/wordprocessingml/2006/main">
        <w:br xmlns:w="http://schemas.openxmlformats.org/wordprocessingml/2006/main"/>
      </w:r>
      <w:r xmlns:w="http://schemas.openxmlformats.org/wordprocessingml/2006/main">
        <w:t xml:space="preserve">TRADUCAO: I would not mind motorboating those juicy melons, though!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darciPractice2_bf12d390 </w:t>
      </w:r>
      <w:r xmlns:w="http://schemas.openxmlformats.org/wordprocessingml/2006/main">
        <w:br xmlns:w="http://schemas.openxmlformats.org/wordprocessingml/2006/main"/>
      </w:r>
      <w:r xmlns:w="http://schemas.openxmlformats.org/wordprocessingml/2006/main">
        <w:t xml:space="preserve">ORIGEM: Haha! </w:t>
      </w:r>
      <w:r xmlns:w="http://schemas.openxmlformats.org/wordprocessingml/2006/main">
        <w:br xmlns:w="http://schemas.openxmlformats.org/wordprocessingml/2006/main"/>
      </w:r>
      <w:r xmlns:w="http://schemas.openxmlformats.org/wordprocessingml/2006/main">
        <w:t xml:space="preserve">TRADUÇÃO: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darciPractice2_9249615c </w:t>
      </w:r>
      <w:r xmlns:w="http://schemas.openxmlformats.org/wordprocessingml/2006/main">
        <w:br xmlns:w="http://schemas.openxmlformats.org/wordprocessingml/2006/main"/>
      </w:r>
      <w:r xmlns:w="http://schemas.openxmlformats.org/wordprocessingml/2006/main">
        <w:t xml:space="preserve">ORIGEM: O quê? Não me diga que você não daria uma "motorboat" nesses bebês. </w:t>
      </w:r>
      <w:r xmlns:w="http://schemas.openxmlformats.org/wordprocessingml/2006/main">
        <w:br xmlns:w="http://schemas.openxmlformats.org/wordprocessingml/2006/main"/>
      </w:r>
      <w:r xmlns:w="http://schemas.openxmlformats.org/wordprocessingml/2006/main">
        <w:t xml:space="preserve">TRADUÇÃO: O quê? Não me diga que você não daria uma "motorboat" nesses bebês.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darciPractice2_c14c584c </w:t>
      </w:r>
      <w:r xmlns:w="http://schemas.openxmlformats.org/wordprocessingml/2006/main">
        <w:br xmlns:w="http://schemas.openxmlformats.org/wordprocessingml/2006/main"/>
      </w:r>
      <w:r xmlns:w="http://schemas.openxmlformats.org/wordprocessingml/2006/main">
        <w:t xml:space="preserve">ORIGEM: Bem... </w:t>
      </w:r>
      <w:r xmlns:w="http://schemas.openxmlformats.org/wordprocessingml/2006/main">
        <w:br xmlns:w="http://schemas.openxmlformats.org/wordprocessingml/2006/main"/>
      </w:r>
      <w:r xmlns:w="http://schemas.openxmlformats.org/wordprocessingml/2006/main">
        <w:t xml:space="preserve">TRADUÇÃO: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darciPractice2_3e9ae1c8 </w:t>
      </w:r>
      <w:r xmlns:w="http://schemas.openxmlformats.org/wordprocessingml/2006/main">
        <w:br xmlns:w="http://schemas.openxmlformats.org/wordprocessingml/2006/main"/>
      </w:r>
      <w:r xmlns:w="http://schemas.openxmlformats.org/wordprocessingml/2006/main">
        <w:t xml:space="preserve">ORIGEM: Tudo bem, [playerName]. Eu sei que você faria isso. </w:t>
      </w:r>
      <w:r xmlns:w="http://schemas.openxmlformats.org/wordprocessingml/2006/main">
        <w:br xmlns:w="http://schemas.openxmlformats.org/wordprocessingml/2006/main"/>
      </w:r>
      <w:r xmlns:w="http://schemas.openxmlformats.org/wordprocessingml/2006/main">
        <w:t xml:space="preserve">TRADUÇÃO: Tudo bem, [playerName]. Eu sei que você faria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darciPractice2_c3665b70 </w:t>
      </w:r>
      <w:r xmlns:w="http://schemas.openxmlformats.org/wordprocessingml/2006/main">
        <w:br xmlns:w="http://schemas.openxmlformats.org/wordprocessingml/2006/main"/>
      </w:r>
      <w:r xmlns:w="http://schemas.openxmlformats.org/wordprocessingml/2006/main">
        <w:t xml:space="preserve">ORIGEM: Falando em Krystal, talvez eu tenha dito alguma besteira para ela hoje. </w:t>
      </w:r>
      <w:r xmlns:w="http://schemas.openxmlformats.org/wordprocessingml/2006/main">
        <w:br xmlns:w="http://schemas.openxmlformats.org/wordprocessingml/2006/main"/>
      </w:r>
      <w:r xmlns:w="http://schemas.openxmlformats.org/wordprocessingml/2006/main">
        <w:t xml:space="preserve">TRADUCAO: Falando em Krystal, talvez eu tenha dito alguma besteira para ela hoje.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darciPractice2_122f358e </w:t>
      </w:r>
      <w:r xmlns:w="http://schemas.openxmlformats.org/wordprocessingml/2006/main">
        <w:br xmlns:w="http://schemas.openxmlformats.org/wordprocessingml/2006/main"/>
      </w:r>
      <w:r xmlns:w="http://schemas.openxmlformats.org/wordprocessingml/2006/main">
        <w:t xml:space="preserve">ORIGEM: O que você disse? </w:t>
      </w:r>
      <w:r xmlns:w="http://schemas.openxmlformats.org/wordprocessingml/2006/main">
        <w:br xmlns:w="http://schemas.openxmlformats.org/wordprocessingml/2006/main"/>
      </w:r>
      <w:r xmlns:w="http://schemas.openxmlformats.org/wordprocessingml/2006/main">
        <w:t xml:space="preserve">TRADUÇÃO: O que você disse?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darciPractice2_2cb2b4e0 </w:t>
      </w:r>
      <w:r xmlns:w="http://schemas.openxmlformats.org/wordprocessingml/2006/main">
        <w:br xmlns:w="http://schemas.openxmlformats.org/wordprocessingml/2006/main"/>
      </w:r>
      <w:r xmlns:w="http://schemas.openxmlformats.org/wordprocessingml/2006/main">
        <w:t xml:space="preserve">ORIGEM: Eu contei a ela sobre nossa conversa esta manhã, e agora tenho quase certeza de que ela vai começar a dar em cima de você de novo. </w:t>
      </w:r>
      <w:r xmlns:w="http://schemas.openxmlformats.org/wordprocessingml/2006/main">
        <w:br xmlns:w="http://schemas.openxmlformats.org/wordprocessingml/2006/main"/>
      </w:r>
      <w:r xmlns:w="http://schemas.openxmlformats.org/wordprocessingml/2006/main">
        <w:t xml:space="preserve">TRADUÇÃO: Eu contei a ela sobre nossa conversa esta manhã, e agora tenho quase certeza de que ela vai começar a dar em cima de você de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darciPractice2_8491759a </w:t>
      </w:r>
      <w:r xmlns:w="http://schemas.openxmlformats.org/wordprocessingml/2006/main">
        <w:br xmlns:w="http://schemas.openxmlformats.org/wordprocessingml/2006/main"/>
      </w:r>
      <w:r xmlns:w="http://schemas.openxmlformats.org/wordprocessingml/2006/main">
        <w:t xml:space="preserve">ORIGEM: Yeah, she already started. </w:t>
      </w:r>
      <w:r xmlns:w="http://schemas.openxmlformats.org/wordprocessingml/2006/main">
        <w:br xmlns:w="http://schemas.openxmlformats.org/wordprocessingml/2006/main"/>
      </w:r>
      <w:r xmlns:w="http://schemas.openxmlformats.org/wordprocessingml/2006/main">
        <w:t xml:space="preserve">TRADUCAO: Yeah, she already started.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darciPractice2_e76ea670 </w:t>
      </w:r>
      <w:r xmlns:w="http://schemas.openxmlformats.org/wordprocessingml/2006/main">
        <w:br xmlns:w="http://schemas.openxmlformats.org/wordprocessingml/2006/main"/>
      </w:r>
      <w:r xmlns:w="http://schemas.openxmlformats.org/wordprocessingml/2006/main">
        <w:t xml:space="preserve">ORIGINAL: O que ela... Na verdade, não me importo. Não quero falar sobre a Krystal agora. Pare de tentar mudar de assunto! </w:t>
      </w:r>
      <w:r xmlns:w="http://schemas.openxmlformats.org/wordprocessingml/2006/main">
        <w:br xmlns:w="http://schemas.openxmlformats.org/wordprocessingml/2006/main"/>
      </w:r>
      <w:r xmlns:w="http://schemas.openxmlformats.org/wordprocessingml/2006/main">
        <w:t xml:space="preserve">TRADUÇÃO: O que ela... Na verdade, não me importo. Não quero falar sobre a Krystal agora. Pare de tentar mudar de assunto!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darciPractice2_311c6c13 </w:t>
      </w:r>
      <w:r xmlns:w="http://schemas.openxmlformats.org/wordprocessingml/2006/main">
        <w:br xmlns:w="http://schemas.openxmlformats.org/wordprocessingml/2006/main"/>
      </w:r>
      <w:r xmlns:w="http://schemas.openxmlformats.org/wordprocessingml/2006/main">
        <w:t xml:space="preserve">ORIGEM: Are you jealous? </w:t>
      </w:r>
      <w:r xmlns:w="http://schemas.openxmlformats.org/wordprocessingml/2006/main">
        <w:br xmlns:w="http://schemas.openxmlformats.org/wordprocessingml/2006/main"/>
      </w:r>
      <w:r xmlns:w="http://schemas.openxmlformats.org/wordprocessingml/2006/main">
        <w:t xml:space="preserve">TRADUCAO: Are you jealous?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darciPractice2_5fa63a42 </w:t>
      </w:r>
      <w:r xmlns:w="http://schemas.openxmlformats.org/wordprocessingml/2006/main">
        <w:br xmlns:w="http://schemas.openxmlformats.org/wordprocessingml/2006/main"/>
      </w:r>
      <w:r xmlns:w="http://schemas.openxmlformats.org/wordprocessingml/2006/main">
        <w:t xml:space="preserve">ORIGINAL: Nossa, você é tão idiota, [playerName]! Eu não estou com ciúmes! Eu só quero que você me note como nota a Krystal. Quero que você me veja como uma mulher e não como a garotinha com quem você brincava quando criança. </w:t>
      </w:r>
      <w:r xmlns:w="http://schemas.openxmlformats.org/wordprocessingml/2006/main">
        <w:br xmlns:w="http://schemas.openxmlformats.org/wordprocessingml/2006/main"/>
      </w:r>
      <w:r xmlns:w="http://schemas.openxmlformats.org/wordprocessingml/2006/main">
        <w:t xml:space="preserve">TRADUÇÃO: Nossa, você é tão idiota, [playerName]! Eu não estou com ciúmes! Eu só quero que você me note como nota a Krystal. Quero que você me veja como uma mulher e não como a garotinha com quem você brincava quando criança.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darciPractice2_f1f18973 </w:t>
      </w:r>
      <w:r xmlns:w="http://schemas.openxmlformats.org/wordprocessingml/2006/main">
        <w:br xmlns:w="http://schemas.openxmlformats.org/wordprocessingml/2006/main"/>
      </w:r>
      <w:r xmlns:w="http://schemas.openxmlformats.org/wordprocessingml/2006/main">
        <w:t xml:space="preserve">ORIGEM: Ele parece estar gostando da nossa sessão de prática até agora. Foi uma ótima ideia. </w:t>
      </w:r>
      <w:r xmlns:w="http://schemas.openxmlformats.org/wordprocessingml/2006/main">
        <w:br xmlns:w="http://schemas.openxmlformats.org/wordprocessingml/2006/main"/>
      </w:r>
      <w:r xmlns:w="http://schemas.openxmlformats.org/wordprocessingml/2006/main">
        <w:t xml:space="preserve">TRADUCAO: Ele parece estar gostando da nossa sessão de prática até agora. Foi uma ótima ideia.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darciPractice2_a9ce4235 </w:t>
      </w:r>
      <w:r xmlns:w="http://schemas.openxmlformats.org/wordprocessingml/2006/main">
        <w:br xmlns:w="http://schemas.openxmlformats.org/wordprocessingml/2006/main"/>
      </w:r>
      <w:r xmlns:w="http://schemas.openxmlformats.org/wordprocessingml/2006/main">
        <w:t xml:space="preserve">ORIGEM: Let's move on to the next thing. </w:t>
      </w:r>
      <w:r xmlns:w="http://schemas.openxmlformats.org/wordprocessingml/2006/main">
        <w:br xmlns:w="http://schemas.openxmlformats.org/wordprocessingml/2006/main"/>
      </w:r>
      <w:r xmlns:w="http://schemas.openxmlformats.org/wordprocessingml/2006/main">
        <w:t xml:space="preserve">TRADUCAO: Let's move on to the next thing.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darciPractice2_cf28d2c1 </w:t>
      </w:r>
      <w:r xmlns:w="http://schemas.openxmlformats.org/wordprocessingml/2006/main">
        <w:br xmlns:w="http://schemas.openxmlformats.org/wordprocessingml/2006/main"/>
      </w:r>
      <w:r xmlns:w="http://schemas.openxmlformats.org/wordprocessingml/2006/main">
        <w:t xml:space="preserve">ORIGEM: What's the next thing? </w:t>
      </w:r>
      <w:r xmlns:w="http://schemas.openxmlformats.org/wordprocessingml/2006/main">
        <w:br xmlns:w="http://schemas.openxmlformats.org/wordprocessingml/2006/main"/>
      </w:r>
      <w:r xmlns:w="http://schemas.openxmlformats.org/wordprocessingml/2006/main">
        <w:t xml:space="preserve">TRADUCAO: What's the next thing?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darciPractice2_da249747 </w:t>
      </w:r>
      <w:r xmlns:w="http://schemas.openxmlformats.org/wordprocessingml/2006/main">
        <w:br xmlns:w="http://schemas.openxmlformats.org/wordprocessingml/2006/main"/>
      </w:r>
      <w:r xmlns:w="http://schemas.openxmlformats.org/wordprocessingml/2006/main">
        <w:t xml:space="preserve">ORIGINAL: Quando eu estava em cima de você, eu podia sentir sua ereção. Eu quero vê-la. </w:t>
      </w:r>
      <w:r xmlns:w="http://schemas.openxmlformats.org/wordprocessingml/2006/main">
        <w:br xmlns:w="http://schemas.openxmlformats.org/wordprocessingml/2006/main"/>
      </w:r>
      <w:r xmlns:w="http://schemas.openxmlformats.org/wordprocessingml/2006/main">
        <w:t xml:space="preserve">TRADUÇÃO: Quando eu estava em cima de você, eu podia sentir sua ereção. Eu quero vê-la.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darciPractice2_d48a5631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darciPractice2_94ba12d2 </w:t>
      </w:r>
      <w:r xmlns:w="http://schemas.openxmlformats.org/wordprocessingml/2006/main">
        <w:br xmlns:w="http://schemas.openxmlformats.org/wordprocessingml/2006/main"/>
      </w:r>
      <w:r xmlns:w="http://schemas.openxmlformats.org/wordprocessingml/2006/main">
        <w:t xml:space="preserve">ORIGEM: Eu disse que quero ver seu pênis. Nunca vi um antes. </w:t>
      </w:r>
      <w:r xmlns:w="http://schemas.openxmlformats.org/wordprocessingml/2006/main">
        <w:br xmlns:w="http://schemas.openxmlformats.org/wordprocessingml/2006/main"/>
      </w:r>
      <w:r xmlns:w="http://schemas.openxmlformats.org/wordprocessingml/2006/main">
        <w:t xml:space="preserve">TRADUÇÃO: Eu disse que quero ver seu pênis. Nunca vi um antes.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darciPractice2_19ced682 </w:t>
      </w:r>
      <w:r xmlns:w="http://schemas.openxmlformats.org/wordprocessingml/2006/main">
        <w:br xmlns:w="http://schemas.openxmlformats.org/wordprocessingml/2006/main"/>
      </w:r>
      <w:r xmlns:w="http://schemas.openxmlformats.org/wordprocessingml/2006/main">
        <w:t xml:space="preserve">ORIGEM: You're a liar! </w:t>
      </w:r>
      <w:r xmlns:w="http://schemas.openxmlformats.org/wordprocessingml/2006/main">
        <w:br xmlns:w="http://schemas.openxmlformats.org/wordprocessingml/2006/main"/>
      </w:r>
      <w:r xmlns:w="http://schemas.openxmlformats.org/wordprocessingml/2006/main">
        <w:t xml:space="preserve">TRADUCAO: You're a liar!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darciPractice2_76297200 </w:t>
      </w:r>
      <w:r xmlns:w="http://schemas.openxmlformats.org/wordprocessingml/2006/main">
        <w:br xmlns:w="http://schemas.openxmlformats.org/wordprocessingml/2006/main"/>
      </w:r>
      <w:r xmlns:w="http://schemas.openxmlformats.org/wordprocessingml/2006/main">
        <w:t xml:space="preserve">ORIGEM: Ok... Eu já vi um, mas não de perto e pessoalmente. </w:t>
      </w:r>
      <w:r xmlns:w="http://schemas.openxmlformats.org/wordprocessingml/2006/main">
        <w:br xmlns:w="http://schemas.openxmlformats.org/wordprocessingml/2006/main"/>
      </w:r>
      <w:r xmlns:w="http://schemas.openxmlformats.org/wordprocessingml/2006/main">
        <w:t xml:space="preserve">TRADUÇÃO: Ok... Eu já vi um, mas não de perto e pessoalmente.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darciPractice2_9262d68b </w:t>
      </w:r>
      <w:r xmlns:w="http://schemas.openxmlformats.org/wordprocessingml/2006/main">
        <w:br xmlns:w="http://schemas.openxmlformats.org/wordprocessingml/2006/main"/>
      </w:r>
      <w:r xmlns:w="http://schemas.openxmlformats.org/wordprocessingml/2006/main">
        <w:t xml:space="preserve">ORIGINAL: Vamos lá, tira pra fora. Não seja um covarde. Já nos vimos nos nossos piores momentos. Ver seu pênis não vai mudar nada. </w:t>
      </w:r>
      <w:r xmlns:w="http://schemas.openxmlformats.org/wordprocessingml/2006/main">
        <w:br xmlns:w="http://schemas.openxmlformats.org/wordprocessingml/2006/main"/>
      </w:r>
      <w:r xmlns:w="http://schemas.openxmlformats.org/wordprocessingml/2006/main">
        <w:t xml:space="preserve">TRADUÇÃO: Vamos lá, tira pra fora. Não seja um covarde. Já nos vimos nos nossos piores momentos. Ver seu pênis não vai mudar 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darciPractice2_b6c6a0cb </w:t>
      </w:r>
      <w:r xmlns:w="http://schemas.openxmlformats.org/wordprocessingml/2006/main">
        <w:br xmlns:w="http://schemas.openxmlformats.org/wordprocessingml/2006/main"/>
      </w:r>
      <w:r xmlns:w="http://schemas.openxmlformats.org/wordprocessingml/2006/main">
        <w:t xml:space="preserve">ORIGEM: O que você vai me mostrar? </w:t>
      </w:r>
      <w:r xmlns:w="http://schemas.openxmlformats.org/wordprocessingml/2006/main">
        <w:br xmlns:w="http://schemas.openxmlformats.org/wordprocessingml/2006/main"/>
      </w:r>
      <w:r xmlns:w="http://schemas.openxmlformats.org/wordprocessingml/2006/main">
        <w:t xml:space="preserve">TRADUÇÃO: O que você vai me mostrar?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darciPractice2_a77c112d </w:t>
      </w:r>
      <w:r xmlns:w="http://schemas.openxmlformats.org/wordprocessingml/2006/main">
        <w:br xmlns:w="http://schemas.openxmlformats.org/wordprocessingml/2006/main"/>
      </w:r>
      <w:r xmlns:w="http://schemas.openxmlformats.org/wordprocessingml/2006/main">
        <w:t xml:space="preserve">ORIGINAL: Hum... Vou te mostrar minha calcinha? Que tal? </w:t>
      </w:r>
      <w:r xmlns:w="http://schemas.openxmlformats.org/wordprocessingml/2006/main">
        <w:br xmlns:w="http://schemas.openxmlformats.org/wordprocessingml/2006/main"/>
      </w:r>
      <w:r xmlns:w="http://schemas.openxmlformats.org/wordprocessingml/2006/main">
        <w:t xml:space="preserve">TRADUÇÃO: Hum... Vou te mostrar minha calcinha? Que 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darciPractice2_8d3d126a </w:t>
      </w:r>
      <w:r xmlns:w="http://schemas.openxmlformats.org/wordprocessingml/2006/main">
        <w:br xmlns:w="http://schemas.openxmlformats.org/wordprocessingml/2006/main"/>
      </w:r>
      <w:r xmlns:w="http://schemas.openxmlformats.org/wordprocessingml/2006/main">
        <w:t xml:space="preserve">ORIGEM: De jeito nenhum. Que péssimo negócio! </w:t>
      </w:r>
      <w:r xmlns:w="http://schemas.openxmlformats.org/wordprocessingml/2006/main">
        <w:br xmlns:w="http://schemas.openxmlformats.org/wordprocessingml/2006/main"/>
      </w:r>
      <w:r xmlns:w="http://schemas.openxmlformats.org/wordprocessingml/2006/main">
        <w:t xml:space="preserve">TRADUÇÃO: De jeito nenhum. Que péssimo negócio!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darciPractice2_5b055333 </w:t>
      </w:r>
      <w:r xmlns:w="http://schemas.openxmlformats.org/wordprocessingml/2006/main">
        <w:br xmlns:w="http://schemas.openxmlformats.org/wordprocessingml/2006/main"/>
      </w:r>
      <w:r xmlns:w="http://schemas.openxmlformats.org/wordprocessingml/2006/main">
        <w:t xml:space="preserve">ORIGINAL: Ok, vou te mostrar minha bunda nua. </w:t>
      </w:r>
      <w:r xmlns:w="http://schemas.openxmlformats.org/wordprocessingml/2006/main">
        <w:br xmlns:w="http://schemas.openxmlformats.org/wordprocessingml/2006/main"/>
      </w:r>
      <w:r xmlns:w="http://schemas.openxmlformats.org/wordprocessingml/2006/main">
        <w:t xml:space="preserve">TRADUÇÃO: Ok, vou te mostrar minha bunda nua.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darciPractice2_0419d65c </w:t>
      </w:r>
      <w:r xmlns:w="http://schemas.openxmlformats.org/wordprocessingml/2006/main">
        <w:br xmlns:w="http://schemas.openxmlformats.org/wordprocessingml/2006/main"/>
      </w:r>
      <w:r xmlns:w="http://schemas.openxmlformats.org/wordprocessingml/2006/main">
        <w:t xml:space="preserve">ORIGEM: And spread your cheeks apart? </w:t>
      </w:r>
      <w:r xmlns:w="http://schemas.openxmlformats.org/wordprocessingml/2006/main">
        <w:br xmlns:w="http://schemas.openxmlformats.org/wordprocessingml/2006/main"/>
      </w:r>
      <w:r xmlns:w="http://schemas.openxmlformats.org/wordprocessingml/2006/main">
        <w:t xml:space="preserve">TRADUCAO: And spread your cheeks apart?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darciPractice2_f383aa00 </w:t>
      </w:r>
      <w:r xmlns:w="http://schemas.openxmlformats.org/wordprocessingml/2006/main">
        <w:br xmlns:w="http://schemas.openxmlformats.org/wordprocessingml/2006/main"/>
      </w:r>
      <w:r xmlns:w="http://schemas.openxmlformats.org/wordprocessingml/2006/main">
        <w:t xml:space="preserve">ORIGEM: O quê? Não! Bunda nua é o melhor que posso fazer. </w:t>
      </w:r>
      <w:r xmlns:w="http://schemas.openxmlformats.org/wordprocessingml/2006/main">
        <w:br xmlns:w="http://schemas.openxmlformats.org/wordprocessingml/2006/main"/>
      </w:r>
      <w:r xmlns:w="http://schemas.openxmlformats.org/wordprocessingml/2006/main">
        <w:t xml:space="preserve">TRADUÇÃO: O quê? Não! Bunda nua é o melhor que posso fazer.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darciPractice2_cd2fbfa1 </w:t>
      </w:r>
      <w:r xmlns:w="http://schemas.openxmlformats.org/wordprocessingml/2006/main">
        <w:br xmlns:w="http://schemas.openxmlformats.org/wordprocessingml/2006/main"/>
      </w:r>
      <w:r xmlns:w="http://schemas.openxmlformats.org/wordprocessingml/2006/main">
        <w:t xml:space="preserve">ORIGEM: *imitando Darci* Vamos lá! Não seja um covarde! </w:t>
      </w:r>
      <w:r xmlns:w="http://schemas.openxmlformats.org/wordprocessingml/2006/main">
        <w:br xmlns:w="http://schemas.openxmlformats.org/wordprocessingml/2006/main"/>
      </w:r>
      <w:r xmlns:w="http://schemas.openxmlformats.org/wordprocessingml/2006/main">
        <w:t xml:space="preserve">TRADUÇÃO: *imitando Darci* Vamos lá! Não seja um covarde!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darciPractice2_e9dc2f5a </w:t>
      </w:r>
      <w:r xmlns:w="http://schemas.openxmlformats.org/wordprocessingml/2006/main">
        <w:br xmlns:w="http://schemas.openxmlformats.org/wordprocessingml/2006/main"/>
      </w:r>
      <w:r xmlns:w="http://schemas.openxmlformats.org/wordprocessingml/2006/main">
        <w:t xml:space="preserve">ORIGEM: Take it or leave it. </w:t>
      </w:r>
      <w:r xmlns:w="http://schemas.openxmlformats.org/wordprocessingml/2006/main">
        <w:br xmlns:w="http://schemas.openxmlformats.org/wordprocessingml/2006/main"/>
      </w:r>
      <w:r xmlns:w="http://schemas.openxmlformats.org/wordprocessingml/2006/main">
        <w:t xml:space="preserve">TRADUCAO: Take it or leave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darciPractice2_bcbdf8ff </w:t>
      </w:r>
      <w:r xmlns:w="http://schemas.openxmlformats.org/wordprocessingml/2006/main">
        <w:br xmlns:w="http://schemas.openxmlformats.org/wordprocessingml/2006/main"/>
      </w:r>
      <w:r xmlns:w="http://schemas.openxmlformats.org/wordprocessingml/2006/main">
        <w:t xml:space="preserve">ORIGEM: I kind of feel like I'm getting ripped off, but you got yourself a deal. </w:t>
      </w:r>
      <w:r xmlns:w="http://schemas.openxmlformats.org/wordprocessingml/2006/main">
        <w:br xmlns:w="http://schemas.openxmlformats.org/wordprocessingml/2006/main"/>
      </w:r>
      <w:r xmlns:w="http://schemas.openxmlformats.org/wordprocessingml/2006/main">
        <w:t xml:space="preserve">TRADUCAO: I kind of feel like I'm getting ripped off, but you got yourself a deal.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darciPractice2_dc5b8ae3 </w:t>
      </w:r>
      <w:r xmlns:w="http://schemas.openxmlformats.org/wordprocessingml/2006/main">
        <w:br xmlns:w="http://schemas.openxmlformats.org/wordprocessingml/2006/main"/>
      </w:r>
      <w:r xmlns:w="http://schemas.openxmlformats.org/wordprocessingml/2006/main">
        <w:t xml:space="preserve">ORIGEM: Aceito. </w:t>
      </w:r>
      <w:r xmlns:w="http://schemas.openxmlformats.org/wordprocessingml/2006/main">
        <w:br xmlns:w="http://schemas.openxmlformats.org/wordprocessingml/2006/main"/>
      </w:r>
      <w:r xmlns:w="http://schemas.openxmlformats.org/wordprocessingml/2006/main">
        <w:t xml:space="preserve">TRADUÇÃO: Aceito.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darciPractice2_34d0def8 </w:t>
      </w:r>
      <w:r xmlns:w="http://schemas.openxmlformats.org/wordprocessingml/2006/main">
        <w:br xmlns:w="http://schemas.openxmlformats.org/wordprocessingml/2006/main"/>
      </w:r>
      <w:r xmlns:w="http://schemas.openxmlformats.org/wordprocessingml/2006/main">
        <w:t xml:space="preserve">ORIGEM: Darci starts to take her pants off. </w:t>
      </w:r>
      <w:r xmlns:w="http://schemas.openxmlformats.org/wordprocessingml/2006/main">
        <w:br xmlns:w="http://schemas.openxmlformats.org/wordprocessingml/2006/main"/>
      </w:r>
      <w:r xmlns:w="http://schemas.openxmlformats.org/wordprocessingml/2006/main">
        <w:t xml:space="preserve">TRADUCAO: Darci starts to take her pants off.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game/scripts/e1s1.rpy:3791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darciPractice2_8a87116f </w:t>
      </w:r>
      <w:r xmlns:w="http://schemas.openxmlformats.org/wordprocessingml/2006/main">
        <w:br xmlns:w="http://schemas.openxmlformats.org/wordprocessingml/2006/main"/>
      </w:r>
      <w:r xmlns:w="http://schemas.openxmlformats.org/wordprocessingml/2006/main">
        <w:t xml:space="preserve">ORIGEM: I need to show him I can be sexy. </w:t>
      </w:r>
      <w:r xmlns:w="http://schemas.openxmlformats.org/wordprocessingml/2006/main">
        <w:br xmlns:w="http://schemas.openxmlformats.org/wordprocessingml/2006/main"/>
      </w:r>
      <w:r xmlns:w="http://schemas.openxmlformats.org/wordprocessingml/2006/main">
        <w:t xml:space="preserve">TRADUCAO: I need to show him I can be sexy.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darciPractice2_e2cb3ce1 </w:t>
      </w:r>
      <w:r xmlns:w="http://schemas.openxmlformats.org/wordprocessingml/2006/main">
        <w:br xmlns:w="http://schemas.openxmlformats.org/wordprocessingml/2006/main"/>
      </w:r>
      <w:r xmlns:w="http://schemas.openxmlformats.org/wordprocessingml/2006/main">
        <w:t xml:space="preserve">ORIGEM: What do you think of these panties? </w:t>
      </w:r>
      <w:r xmlns:w="http://schemas.openxmlformats.org/wordprocessingml/2006/main">
        <w:br xmlns:w="http://schemas.openxmlformats.org/wordprocessingml/2006/main"/>
      </w:r>
      <w:r xmlns:w="http://schemas.openxmlformats.org/wordprocessingml/2006/main">
        <w:t xml:space="preserve">TRADUCAO: What do you think of these panties?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darciPractice2_de7a2f4e </w:t>
      </w:r>
      <w:r xmlns:w="http://schemas.openxmlformats.org/wordprocessingml/2006/main">
        <w:br xmlns:w="http://schemas.openxmlformats.org/wordprocessingml/2006/main"/>
      </w:r>
      <w:r xmlns:w="http://schemas.openxmlformats.org/wordprocessingml/2006/main">
        <w:t xml:space="preserve">ORIGEM: Uau... </w:t>
      </w:r>
      <w:r xmlns:w="http://schemas.openxmlformats.org/wordprocessingml/2006/main">
        <w:br xmlns:w="http://schemas.openxmlformats.org/wordprocessingml/2006/main"/>
      </w:r>
      <w:r xmlns:w="http://schemas.openxmlformats.org/wordprocessingml/2006/main">
        <w:t xml:space="preserve">TRADUÇÃO: Uau...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darciPractice2_0b78475c </w:t>
      </w:r>
      <w:r xmlns:w="http://schemas.openxmlformats.org/wordprocessingml/2006/main">
        <w:br xmlns:w="http://schemas.openxmlformats.org/wordprocessingml/2006/main"/>
      </w:r>
      <w:r xmlns:w="http://schemas.openxmlformats.org/wordprocessingml/2006/main">
        <w:t xml:space="preserve">ORIGEM: Eu os amo. Você fica ótima neles. </w:t>
      </w:r>
      <w:r xmlns:w="http://schemas.openxmlformats.org/wordprocessingml/2006/main">
        <w:br xmlns:w="http://schemas.openxmlformats.org/wordprocessingml/2006/main"/>
      </w:r>
      <w:r xmlns:w="http://schemas.openxmlformats.org/wordprocessingml/2006/main">
        <w:t xml:space="preserve">TRADUÇÃO: Eu os amo. Você fica ótima neles.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darciPractice2_f8653208 </w:t>
      </w:r>
      <w:r xmlns:w="http://schemas.openxmlformats.org/wordprocessingml/2006/main">
        <w:br xmlns:w="http://schemas.openxmlformats.org/wordprocessingml/2006/main"/>
      </w:r>
      <w:r xmlns:w="http://schemas.openxmlformats.org/wordprocessingml/2006/main">
        <w:t xml:space="preserve">ORIGEM: Hehe! Obrigado! </w:t>
      </w:r>
      <w:r xmlns:w="http://schemas.openxmlformats.org/wordprocessingml/2006/main">
        <w:br xmlns:w="http://schemas.openxmlformats.org/wordprocessingml/2006/main"/>
      </w:r>
      <w:r xmlns:w="http://schemas.openxmlformats.org/wordprocessingml/2006/main">
        <w:t xml:space="preserve">TRADUÇÃO: Hehe! Obrigado!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darciPractice2_9836bd5d </w:t>
      </w:r>
      <w:r xmlns:w="http://schemas.openxmlformats.org/wordprocessingml/2006/main">
        <w:br xmlns:w="http://schemas.openxmlformats.org/wordprocessingml/2006/main"/>
      </w:r>
      <w:r xmlns:w="http://schemas.openxmlformats.org/wordprocessingml/2006/main">
        <w:t xml:space="preserve">ORIGEM: I like them, but they are not your type. </w:t>
      </w:r>
      <w:r xmlns:w="http://schemas.openxmlformats.org/wordprocessingml/2006/main">
        <w:br xmlns:w="http://schemas.openxmlformats.org/wordprocessingml/2006/main"/>
      </w:r>
      <w:r xmlns:w="http://schemas.openxmlformats.org/wordprocessingml/2006/main">
        <w:t xml:space="preserve">TRADUCAO: I like them, but they are not your type.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darciPractice2_55abb078 </w:t>
      </w:r>
      <w:r xmlns:w="http://schemas.openxmlformats.org/wordprocessingml/2006/main">
        <w:br xmlns:w="http://schemas.openxmlformats.org/wordprocessingml/2006/main"/>
      </w:r>
      <w:r xmlns:w="http://schemas.openxmlformats.org/wordprocessingml/2006/main">
        <w:t xml:space="preserve">ORIGEM: Como assim, eles não são meu tipo? </w:t>
      </w:r>
      <w:r xmlns:w="http://schemas.openxmlformats.org/wordprocessingml/2006/main">
        <w:br xmlns:w="http://schemas.openxmlformats.org/wordprocessingml/2006/main"/>
      </w:r>
      <w:r xmlns:w="http://schemas.openxmlformats.org/wordprocessingml/2006/main">
        <w:t xml:space="preserve">TRADUÇÃO: Como assim, eles não são meu tipo?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darciPractice2_33279807 </w:t>
      </w:r>
      <w:r xmlns:w="http://schemas.openxmlformats.org/wordprocessingml/2006/main">
        <w:br xmlns:w="http://schemas.openxmlformats.org/wordprocessingml/2006/main"/>
      </w:r>
      <w:r xmlns:w="http://schemas.openxmlformats.org/wordprocessingml/2006/main">
        <w:t xml:space="preserve">ORIGEM: Não sei. Eu estava imaginando apenas roupas íntimas comuns ou roupas íntimas esportivas para o seu treino. </w:t>
      </w:r>
      <w:r xmlns:w="http://schemas.openxmlformats.org/wordprocessingml/2006/main">
        <w:br xmlns:w="http://schemas.openxmlformats.org/wordprocessingml/2006/main"/>
      </w:r>
      <w:r xmlns:w="http://schemas.openxmlformats.org/wordprocessingml/2006/main">
        <w:t xml:space="preserve">TRADUÇÃO: Não sei. Eu estava imaginando apenas roupas íntimas comuns ou roupas íntimas esportivas para o seu treino.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darciPractice2_9030c3d7 </w:t>
      </w:r>
      <w:r xmlns:w="http://schemas.openxmlformats.org/wordprocessingml/2006/main">
        <w:br xmlns:w="http://schemas.openxmlformats.org/wordprocessingml/2006/main"/>
      </w:r>
      <w:r xmlns:w="http://schemas.openxmlformats.org/wordprocessingml/2006/main">
        <w:t xml:space="preserve">ORIGEM: What is regular underwear? </w:t>
      </w:r>
      <w:r xmlns:w="http://schemas.openxmlformats.org/wordprocessingml/2006/main">
        <w:br xmlns:w="http://schemas.openxmlformats.org/wordprocessingml/2006/main"/>
      </w:r>
      <w:r xmlns:w="http://schemas.openxmlformats.org/wordprocessingml/2006/main">
        <w:t xml:space="preserve">TRADUCAO: What is regular underwear?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darciPractice2_cd1da267 </w:t>
      </w:r>
      <w:r xmlns:w="http://schemas.openxmlformats.org/wordprocessingml/2006/main">
        <w:br xmlns:w="http://schemas.openxmlformats.org/wordprocessingml/2006/main"/>
      </w:r>
      <w:r xmlns:w="http://schemas.openxmlformats.org/wordprocessingml/2006/main">
        <w:t xml:space="preserve">ORIGEM: Não sei. Deixa pra lá... </w:t>
      </w:r>
      <w:r xmlns:w="http://schemas.openxmlformats.org/wordprocessingml/2006/main">
        <w:br xmlns:w="http://schemas.openxmlformats.org/wordprocessingml/2006/main"/>
      </w:r>
      <w:r xmlns:w="http://schemas.openxmlformats.org/wordprocessingml/2006/main">
        <w:t xml:space="preserve">TRADUÇÃO: Não sei. Deixa pra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darciPractice2_4c85fa02 </w:t>
      </w:r>
      <w:r xmlns:w="http://schemas.openxmlformats.org/wordprocessingml/2006/main">
        <w:br xmlns:w="http://schemas.openxmlformats.org/wordprocessingml/2006/main"/>
      </w:r>
      <w:r xmlns:w="http://schemas.openxmlformats.org/wordprocessingml/2006/main">
        <w:t xml:space="preserve">ORIGEM: Eu nunca vi a Darci fazer essas poses sensuais. Ela definitivamente é uma garota diferente agora. </w:t>
      </w:r>
      <w:r xmlns:w="http://schemas.openxmlformats.org/wordprocessingml/2006/main">
        <w:br xmlns:w="http://schemas.openxmlformats.org/wordprocessingml/2006/main"/>
      </w:r>
      <w:r xmlns:w="http://schemas.openxmlformats.org/wordprocessingml/2006/main">
        <w:t xml:space="preserve">TRADUÇÃO: Eu nunca vi a Darci fazer essas poses sensuais. Ela definitivamente é uma garota diferente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darciPractice2_efa19bf1 </w:t>
      </w:r>
      <w:r xmlns:w="http://schemas.openxmlformats.org/wordprocessingml/2006/main">
        <w:br xmlns:w="http://schemas.openxmlformats.org/wordprocessingml/2006/main"/>
      </w:r>
      <w:r xmlns:w="http://schemas.openxmlformats.org/wordprocessingml/2006/main">
        <w:t xml:space="preserve">ORIGEM: I want to tease her a little bit. </w:t>
      </w:r>
      <w:r xmlns:w="http://schemas.openxmlformats.org/wordprocessingml/2006/main">
        <w:br xmlns:w="http://schemas.openxmlformats.org/wordprocessingml/2006/main"/>
      </w:r>
      <w:r xmlns:w="http://schemas.openxmlformats.org/wordprocessingml/2006/main">
        <w:t xml:space="preserve">TRADUCAO: I want to tease her a little bit.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darciPractice2_f30f1a25 </w:t>
      </w:r>
      <w:r xmlns:w="http://schemas.openxmlformats.org/wordprocessingml/2006/main">
        <w:br xmlns:w="http://schemas.openxmlformats.org/wordprocessingml/2006/main"/>
      </w:r>
      <w:r xmlns:w="http://schemas.openxmlformats.org/wordprocessingml/2006/main">
        <w:t xml:space="preserve">ORIGEM: Heh! Adoro a pose de supermodelo em câmera lenta. </w:t>
      </w:r>
      <w:r xmlns:w="http://schemas.openxmlformats.org/wordprocessingml/2006/main">
        <w:br xmlns:w="http://schemas.openxmlformats.org/wordprocessingml/2006/main"/>
      </w:r>
      <w:r xmlns:w="http://schemas.openxmlformats.org/wordprocessingml/2006/main">
        <w:t xml:space="preserve">TRADUCAO: Heh! Adoro a pose de supermodelo em câmera lenta.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darciPractice2_6bd22d21 </w:t>
      </w:r>
      <w:r xmlns:w="http://schemas.openxmlformats.org/wordprocessingml/2006/main">
        <w:br xmlns:w="http://schemas.openxmlformats.org/wordprocessingml/2006/main"/>
      </w:r>
      <w:r xmlns:w="http://schemas.openxmlformats.org/wordprocessingml/2006/main">
        <w:t xml:space="preserve">ORIGEM: Câmera lenta? Só estou mostrando minha calcinha, idiota! </w:t>
      </w:r>
      <w:r xmlns:w="http://schemas.openxmlformats.org/wordprocessingml/2006/main">
        <w:br xmlns:w="http://schemas.openxmlformats.org/wordprocessingml/2006/main"/>
      </w:r>
      <w:r xmlns:w="http://schemas.openxmlformats.org/wordprocessingml/2006/main">
        <w:t xml:space="preserve">TRADUCAO: Câmera lenta? Só estou mostrando minha calcinha, idiota!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darciPractice2_cd5bb0f7 </w:t>
      </w:r>
      <w:r xmlns:w="http://schemas.openxmlformats.org/wordprocessingml/2006/main">
        <w:br xmlns:w="http://schemas.openxmlformats.org/wordprocessingml/2006/main"/>
      </w:r>
      <w:r xmlns:w="http://schemas.openxmlformats.org/wordprocessingml/2006/main">
        <w:t xml:space="preserve">ORIGINAL: É, câmera lenta. Era como assistir a um filme, e cortava para um close da gata fazendo uma pose sexy ou correndo em câmera lenta. </w:t>
      </w:r>
      <w:r xmlns:w="http://schemas.openxmlformats.org/wordprocessingml/2006/main">
        <w:br xmlns:w="http://schemas.openxmlformats.org/wordprocessingml/2006/main"/>
      </w:r>
      <w:r xmlns:w="http://schemas.openxmlformats.org/wordprocessingml/2006/main">
        <w:t xml:space="preserve">TRADUÇÃO: É, câmera lenta. Era como assistir a um filme, e cortava para um close da gata fazendo uma pose sexy ou correndo em câmera lenta.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darciPractice2_122fbfda </w:t>
      </w:r>
      <w:r xmlns:w="http://schemas.openxmlformats.org/wordprocessingml/2006/main">
        <w:br xmlns:w="http://schemas.openxmlformats.org/wordprocessingml/2006/main"/>
      </w:r>
      <w:r xmlns:w="http://schemas.openxmlformats.org/wordprocessingml/2006/main">
        <w:t xml:space="preserve">ORIGINAL: E a música muda para algo sensual enquanto a câmera se move para cima e para baixo em seu corpo. </w:t>
      </w:r>
      <w:r xmlns:w="http://schemas.openxmlformats.org/wordprocessingml/2006/main">
        <w:br xmlns:w="http://schemas.openxmlformats.org/wordprocessingml/2006/main"/>
      </w:r>
      <w:r xmlns:w="http://schemas.openxmlformats.org/wordprocessingml/2006/main">
        <w:t xml:space="preserve">TRADUÇÃO: E a música muda para algo sensual enquanto a câmera se move para cima e para baixo em seu corpo.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darciPractice2_022da64c </w:t>
      </w:r>
      <w:r xmlns:w="http://schemas.openxmlformats.org/wordprocessingml/2006/main">
        <w:br xmlns:w="http://schemas.openxmlformats.org/wordprocessingml/2006/main"/>
      </w:r>
      <w:r xmlns:w="http://schemas.openxmlformats.org/wordprocessingml/2006/main">
        <w:t xml:space="preserve">ORIGEM: Você é tão estúpido. *risadinha* </w:t>
      </w:r>
      <w:r xmlns:w="http://schemas.openxmlformats.org/wordprocessingml/2006/main">
        <w:br xmlns:w="http://schemas.openxmlformats.org/wordprocessingml/2006/main"/>
      </w:r>
      <w:r xmlns:w="http://schemas.openxmlformats.org/wordprocessingml/2006/main">
        <w:t xml:space="preserve">TRADUÇÃO: Você é tão estúpido.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darciPractice2_a3b3c69e </w:t>
      </w:r>
      <w:r xmlns:w="http://schemas.openxmlformats.org/wordprocessingml/2006/main">
        <w:br xmlns:w="http://schemas.openxmlformats.org/wordprocessingml/2006/main"/>
      </w:r>
      <w:r xmlns:w="http://schemas.openxmlformats.org/wordprocessingml/2006/main">
        <w:t xml:space="preserve">ORIGEM: O quê? Por quê? </w:t>
      </w:r>
      <w:r xmlns:w="http://schemas.openxmlformats.org/wordprocessingml/2006/main">
        <w:br xmlns:w="http://schemas.openxmlformats.org/wordprocessingml/2006/main"/>
      </w:r>
      <w:r xmlns:w="http://schemas.openxmlformats.org/wordprocessingml/2006/main">
        <w:t xml:space="preserve">TRADUÇÃO: O quê? Por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darciPractice2_75461a9b </w:t>
      </w:r>
      <w:r xmlns:w="http://schemas.openxmlformats.org/wordprocessingml/2006/main">
        <w:br xmlns:w="http://schemas.openxmlformats.org/wordprocessingml/2006/main"/>
      </w:r>
      <w:r xmlns:w="http://schemas.openxmlformats.org/wordprocessingml/2006/main">
        <w:t xml:space="preserve">ORIGINAL: Então eu sou a gata do filme correndo em câmera lenta na praia e todos os caras ficam olhando? </w:t>
      </w:r>
      <w:r xmlns:w="http://schemas.openxmlformats.org/wordprocessingml/2006/main">
        <w:br xmlns:w="http://schemas.openxmlformats.org/wordprocessingml/2006/main"/>
      </w:r>
      <w:r xmlns:w="http://schemas.openxmlformats.org/wordprocessingml/2006/main">
        <w:t xml:space="preserve">TRADUÇÃO: Então eu sou a gata do filme correndo em câmera lenta na praia e todos os caras ficam olhando?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darciPractice2_2ae2398c </w:t>
      </w:r>
      <w:r xmlns:w="http://schemas.openxmlformats.org/wordprocessingml/2006/main">
        <w:br xmlns:w="http://schemas.openxmlformats.org/wordprocessingml/2006/main"/>
      </w:r>
      <w:r xmlns:w="http://schemas.openxmlformats.org/wordprocessingml/2006/main">
        <w:t xml:space="preserve">ORIGINAL: Even though she looks amazing, I can't let her ego get that big. </w:t>
      </w:r>
      <w:r xmlns:w="http://schemas.openxmlformats.org/wordprocessingml/2006/main">
        <w:br xmlns:w="http://schemas.openxmlformats.org/wordprocessingml/2006/main"/>
      </w:r>
      <w:r xmlns:w="http://schemas.openxmlformats.org/wordprocessingml/2006/main">
        <w:t xml:space="preserve">TRADUÇÃO: Even though she looks amazing, I can't let her ego get that big.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darciPractice2_1ef22995 </w:t>
      </w:r>
      <w:r xmlns:w="http://schemas.openxmlformats.org/wordprocessingml/2006/main">
        <w:br xmlns:w="http://schemas.openxmlformats.org/wordprocessingml/2006/main"/>
      </w:r>
      <w:r xmlns:w="http://schemas.openxmlformats.org/wordprocessingml/2006/main">
        <w:t xml:space="preserve">ORIGEM: Eu não diria tanto, mas adorei a pose em câmera lenta. Você está ótima, e adorei a calcinha! </w:t>
      </w:r>
      <w:r xmlns:w="http://schemas.openxmlformats.org/wordprocessingml/2006/main">
        <w:br xmlns:w="http://schemas.openxmlformats.org/wordprocessingml/2006/main"/>
      </w:r>
      <w:r xmlns:w="http://schemas.openxmlformats.org/wordprocessingml/2006/main">
        <w:t xml:space="preserve">TRADUCAO: Eu não diria tanto, mas adorei a pose em câmera lenta. Você está ótima, e adorei a calcinha!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darciPractice2_ddf0a90b </w:t>
      </w:r>
      <w:r xmlns:w="http://schemas.openxmlformats.org/wordprocessingml/2006/main">
        <w:br xmlns:w="http://schemas.openxmlformats.org/wordprocessingml/2006/main"/>
      </w:r>
      <w:r xmlns:w="http://schemas.openxmlformats.org/wordprocessingml/2006/main">
        <w:t xml:space="preserve">ORIGEM: Hehe! </w:t>
      </w:r>
      <w:r xmlns:w="http://schemas.openxmlformats.org/wordprocessingml/2006/main">
        <w:br xmlns:w="http://schemas.openxmlformats.org/wordprocessingml/2006/main"/>
      </w:r>
      <w:r xmlns:w="http://schemas.openxmlformats.org/wordprocessingml/2006/main">
        <w:t xml:space="preserve">TRADUÇÃO: Hehe!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darciPractice2_2fb15b22 </w:t>
      </w:r>
      <w:r xmlns:w="http://schemas.openxmlformats.org/wordprocessingml/2006/main">
        <w:br xmlns:w="http://schemas.openxmlformats.org/wordprocessingml/2006/main"/>
      </w:r>
      <w:r xmlns:w="http://schemas.openxmlformats.org/wordprocessingml/2006/main">
        <w:t xml:space="preserve">ORIGEM: Funny story. These panties were meant for my grandma, but they send her the wrong size, and instead of sending them back, she gave them to me. </w:t>
      </w:r>
      <w:r xmlns:w="http://schemas.openxmlformats.org/wordprocessingml/2006/main">
        <w:br xmlns:w="http://schemas.openxmlformats.org/wordprocessingml/2006/main"/>
      </w:r>
      <w:r xmlns:w="http://schemas.openxmlformats.org/wordprocessingml/2006/main">
        <w:t xml:space="preserve">TRADUCAO: Funny story. These panties were meant for my grandma, but they send her the wrong size, and instead of sending them back, she gave them to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darciPractice2_a2390191 </w:t>
      </w:r>
      <w:r xmlns:w="http://schemas.openxmlformats.org/wordprocessingml/2006/main">
        <w:br xmlns:w="http://schemas.openxmlformats.org/wordprocessingml/2006/main"/>
      </w:r>
      <w:r xmlns:w="http://schemas.openxmlformats.org/wordprocessingml/2006/main">
        <w:t xml:space="preserve">ORIGEM: V-sua avó usa roupas assim? Sra. Gilmour? </w:t>
      </w:r>
      <w:r xmlns:w="http://schemas.openxmlformats.org/wordprocessingml/2006/main">
        <w:br xmlns:w="http://schemas.openxmlformats.org/wordprocessingml/2006/main"/>
      </w:r>
      <w:r xmlns:w="http://schemas.openxmlformats.org/wordprocessingml/2006/main">
        <w:t xml:space="preserve">TRADUÇÃO: V-sua avó usa roupas assim? Sra. Gilmour?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darciPractice2_1cb5504c </w:t>
      </w:r>
      <w:r xmlns:w="http://schemas.openxmlformats.org/wordprocessingml/2006/main">
        <w:br xmlns:w="http://schemas.openxmlformats.org/wordprocessingml/2006/main"/>
      </w:r>
      <w:r xmlns:w="http://schemas.openxmlformats.org/wordprocessingml/2006/main">
        <w:t xml:space="preserve">ORIGEM: Ha! Isso não é nada comparado com as outras coisas que eu já vi na cômoda dela. </w:t>
      </w:r>
      <w:r xmlns:w="http://schemas.openxmlformats.org/wordprocessingml/2006/main">
        <w:br xmlns:w="http://schemas.openxmlformats.org/wordprocessingml/2006/main"/>
      </w:r>
      <w:r xmlns:w="http://schemas.openxmlformats.org/wordprocessingml/2006/main">
        <w:t xml:space="preserve">TRADUCAO: Ha! Isso não é nada comparado com as outras coisas que eu já vi na cômoda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darciPractice2_2319ca40 </w:t>
      </w:r>
      <w:r xmlns:w="http://schemas.openxmlformats.org/wordprocessingml/2006/main">
        <w:br xmlns:w="http://schemas.openxmlformats.org/wordprocessingml/2006/main"/>
      </w:r>
      <w:r xmlns:w="http://schemas.openxmlformats.org/wordprocessingml/2006/main">
        <w:t xml:space="preserve">ORIGEM: Não se deixe enganar pela aparência de espertinha dela. Eu te disse que gente assim é uma tarada enrustida. </w:t>
      </w:r>
      <w:r xmlns:w="http://schemas.openxmlformats.org/wordprocessingml/2006/main">
        <w:br xmlns:w="http://schemas.openxmlformats.org/wordprocessingml/2006/main"/>
      </w:r>
      <w:r xmlns:w="http://schemas.openxmlformats.org/wordprocessingml/2006/main">
        <w:t xml:space="preserve">TRADUCAO: Não se deixe enganar pela aparência de espertinha dela. Eu te disse que gente assim é uma tarada enrustida.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darciPractice2_1cf2a12b </w:t>
      </w:r>
      <w:r xmlns:w="http://schemas.openxmlformats.org/wordprocessingml/2006/main">
        <w:br xmlns:w="http://schemas.openxmlformats.org/wordprocessingml/2006/main"/>
      </w:r>
      <w:r xmlns:w="http://schemas.openxmlformats.org/wordprocessingml/2006/main">
        <w:t xml:space="preserve">ORIGEM: Hmmph... É difícil para mim imaginar sua avó assim. </w:t>
      </w:r>
      <w:r xmlns:w="http://schemas.openxmlformats.org/wordprocessingml/2006/main">
        <w:br xmlns:w="http://schemas.openxmlformats.org/wordprocessingml/2006/main"/>
      </w:r>
      <w:r xmlns:w="http://schemas.openxmlformats.org/wordprocessingml/2006/main">
        <w:t xml:space="preserve">TRADUCAO: Hmmph... É difícil para mim imaginar sua avó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darciPractice2_dee7270d </w:t>
      </w:r>
      <w:r xmlns:w="http://schemas.openxmlformats.org/wordprocessingml/2006/main">
        <w:br xmlns:w="http://schemas.openxmlformats.org/wordprocessingml/2006/main"/>
      </w:r>
      <w:r xmlns:w="http://schemas.openxmlformats.org/wordprocessingml/2006/main">
        <w:t xml:space="preserve">ORIGINAL: Ok, vou tirar isso, mas é melhor você cumprir sua parte do acordo, ou eu vou... </w:t>
      </w:r>
      <w:r xmlns:w="http://schemas.openxmlformats.org/wordprocessingml/2006/main">
        <w:br xmlns:w="http://schemas.openxmlformats.org/wordprocessingml/2006/main"/>
      </w:r>
      <w:r xmlns:w="http://schemas.openxmlformats.org/wordprocessingml/2006/main">
        <w:t xml:space="preserve">TRADUÇÃO: Ok, vou tirar isso, mas é melhor você cumprir sua parte do acordo, ou eu vou...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darciPractice2_e42b4b5c </w:t>
      </w:r>
      <w:r xmlns:w="http://schemas.openxmlformats.org/wordprocessingml/2006/main">
        <w:br xmlns:w="http://schemas.openxmlformats.org/wordprocessingml/2006/main"/>
      </w:r>
      <w:r xmlns:w="http://schemas.openxmlformats.org/wordprocessingml/2006/main">
        <w:t xml:space="preserve">ORIGEM: Darci olha ao redor da sala. </w:t>
      </w:r>
      <w:r xmlns:w="http://schemas.openxmlformats.org/wordprocessingml/2006/main">
        <w:br xmlns:w="http://schemas.openxmlformats.org/wordprocessingml/2006/main"/>
      </w:r>
      <w:r xmlns:w="http://schemas.openxmlformats.org/wordprocessingml/2006/main">
        <w:t xml:space="preserve">TRADUÇÃO: Darci olha ao redor da sala.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darciPractice2_ddc9d677 </w:t>
      </w:r>
      <w:r xmlns:w="http://schemas.openxmlformats.org/wordprocessingml/2006/main">
        <w:br xmlns:w="http://schemas.openxmlformats.org/wordprocessingml/2006/main"/>
      </w:r>
      <w:r xmlns:w="http://schemas.openxmlformats.org/wordprocessingml/2006/main">
        <w:t xml:space="preserve">ORIGEM: ...jogue sua TV no chão. </w:t>
      </w:r>
      <w:r xmlns:w="http://schemas.openxmlformats.org/wordprocessingml/2006/main">
        <w:br xmlns:w="http://schemas.openxmlformats.org/wordprocessingml/2006/main"/>
      </w:r>
      <w:r xmlns:w="http://schemas.openxmlformats.org/wordprocessingml/2006/main">
        <w:t xml:space="preserve">TRADUÇÃO: ...jogue sua TV no chão.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darciPractice2_c6a43c7b </w:t>
      </w:r>
      <w:r xmlns:w="http://schemas.openxmlformats.org/wordprocessingml/2006/main">
        <w:br xmlns:w="http://schemas.openxmlformats.org/wordprocessingml/2006/main"/>
      </w:r>
      <w:r xmlns:w="http://schemas.openxmlformats.org/wordprocessingml/2006/main">
        <w:t xml:space="preserve">ORIGEM: If you do that, I’m going to bodyslam you through it. </w:t>
      </w:r>
      <w:r xmlns:w="http://schemas.openxmlformats.org/wordprocessingml/2006/main">
        <w:br xmlns:w="http://schemas.openxmlformats.org/wordprocessingml/2006/main"/>
      </w:r>
      <w:r xmlns:w="http://schemas.openxmlformats.org/wordprocessingml/2006/main">
        <w:t xml:space="preserve">TRADUCAO: If you do that, I’m going to bodyslam you through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darciPractice2_3b536ac9 </w:t>
      </w:r>
      <w:r xmlns:w="http://schemas.openxmlformats.org/wordprocessingml/2006/main">
        <w:br xmlns:w="http://schemas.openxmlformats.org/wordprocessingml/2006/main"/>
      </w:r>
      <w:r xmlns:w="http://schemas.openxmlformats.org/wordprocessingml/2006/main">
        <w:t xml:space="preserve">ORIGEM: Psh... I'd like to see you try. </w:t>
      </w:r>
      <w:r xmlns:w="http://schemas.openxmlformats.org/wordprocessingml/2006/main">
        <w:br xmlns:w="http://schemas.openxmlformats.org/wordprocessingml/2006/main"/>
      </w:r>
      <w:r xmlns:w="http://schemas.openxmlformats.org/wordprocessingml/2006/main">
        <w:t xml:space="preserve">TRADUCAO: Psh... I'd like to see you try.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darciPractice2_66e53584 </w:t>
      </w:r>
      <w:r xmlns:w="http://schemas.openxmlformats.org/wordprocessingml/2006/main">
        <w:br xmlns:w="http://schemas.openxmlformats.org/wordprocessingml/2006/main"/>
      </w:r>
      <w:r xmlns:w="http://schemas.openxmlformats.org/wordprocessingml/2006/main">
        <w:t xml:space="preserve">ORIGEM: Vou cumprir minha parte do acordo. Pare de se preocupar com isso. </w:t>
      </w:r>
      <w:r xmlns:w="http://schemas.openxmlformats.org/wordprocessingml/2006/main">
        <w:br xmlns:w="http://schemas.openxmlformats.org/wordprocessingml/2006/main"/>
      </w:r>
      <w:r xmlns:w="http://schemas.openxmlformats.org/wordprocessingml/2006/main">
        <w:t xml:space="preserve">TRADUÇÃO: Vou cumprir minha parte do acordo. Pare de se preocupar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darciPractice2_a1e8eabc </w:t>
      </w:r>
      <w:r xmlns:w="http://schemas.openxmlformats.org/wordprocessingml/2006/main">
        <w:br xmlns:w="http://schemas.openxmlformats.org/wordprocessingml/2006/main"/>
      </w:r>
      <w:r xmlns:w="http://schemas.openxmlformats.org/wordprocessingml/2006/main">
        <w:t xml:space="preserve">ORIGEM: E agora? Melhor sem calcinha? </w:t>
      </w:r>
      <w:r xmlns:w="http://schemas.openxmlformats.org/wordprocessingml/2006/main">
        <w:br xmlns:w="http://schemas.openxmlformats.org/wordprocessingml/2006/main"/>
      </w:r>
      <w:r xmlns:w="http://schemas.openxmlformats.org/wordprocessingml/2006/main">
        <w:t xml:space="preserve">TRADUÇÃO: E agora? Melhor sem calcinha?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darciPractice2_d62140a4 </w:t>
      </w:r>
      <w:r xmlns:w="http://schemas.openxmlformats.org/wordprocessingml/2006/main">
        <w:br xmlns:w="http://schemas.openxmlformats.org/wordprocessingml/2006/main"/>
      </w:r>
      <w:r xmlns:w="http://schemas.openxmlformats.org/wordprocessingml/2006/main">
        <w:t xml:space="preserve">ORIGEM: Muito melhor. </w:t>
      </w:r>
      <w:r xmlns:w="http://schemas.openxmlformats.org/wordprocessingml/2006/main">
        <w:br xmlns:w="http://schemas.openxmlformats.org/wordprocessingml/2006/main"/>
      </w:r>
      <w:r xmlns:w="http://schemas.openxmlformats.org/wordprocessingml/2006/main">
        <w:t xml:space="preserve">TRADUÇÃO: Muito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darciPractice2_40f65b81 </w:t>
      </w:r>
      <w:r xmlns:w="http://schemas.openxmlformats.org/wordprocessingml/2006/main">
        <w:br xmlns:w="http://schemas.openxmlformats.org/wordprocessingml/2006/main"/>
      </w:r>
      <w:r xmlns:w="http://schemas.openxmlformats.org/wordprocessingml/2006/main">
        <w:t xml:space="preserve">ORIGEM: Perv... </w:t>
      </w:r>
      <w:r xmlns:w="http://schemas.openxmlformats.org/wordprocessingml/2006/main">
        <w:br xmlns:w="http://schemas.openxmlformats.org/wordprocessingml/2006/main"/>
      </w:r>
      <w:r xmlns:w="http://schemas.openxmlformats.org/wordprocessingml/2006/main">
        <w:t xml:space="preserve">TRADUÇÃO: Perv...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darciPractice2_b7613750 </w:t>
      </w:r>
      <w:r xmlns:w="http://schemas.openxmlformats.org/wordprocessingml/2006/main">
        <w:br xmlns:w="http://schemas.openxmlformats.org/wordprocessingml/2006/main"/>
      </w:r>
      <w:r xmlns:w="http://schemas.openxmlformats.org/wordprocessingml/2006/main">
        <w:t xml:space="preserve">ORIGINAL: É, agora abra essas nádegas! *risos* </w:t>
      </w:r>
      <w:r xmlns:w="http://schemas.openxmlformats.org/wordprocessingml/2006/main">
        <w:br xmlns:w="http://schemas.openxmlformats.org/wordprocessingml/2006/main"/>
      </w:r>
      <w:r xmlns:w="http://schemas.openxmlformats.org/wordprocessingml/2006/main">
        <w:t xml:space="preserve">TRADUÇÃO: É, agora abra essas nádegas!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darciPractice2_c0ce456e </w:t>
      </w:r>
      <w:r xmlns:w="http://schemas.openxmlformats.org/wordprocessingml/2006/main">
        <w:br xmlns:w="http://schemas.openxmlformats.org/wordprocessingml/2006/main"/>
      </w:r>
      <w:r xmlns:w="http://schemas.openxmlformats.org/wordprocessingml/2006/main">
        <w:t xml:space="preserve">ORIGEM: Vai chupar um pau gordo, [playerName]! </w:t>
      </w:r>
      <w:r xmlns:w="http://schemas.openxmlformats.org/wordprocessingml/2006/main">
        <w:br xmlns:w="http://schemas.openxmlformats.org/wordprocessingml/2006/main"/>
      </w:r>
      <w:r xmlns:w="http://schemas.openxmlformats.org/wordprocessingml/2006/main">
        <w:t xml:space="preserve">TRADUÇÃO: Vai chupar um pau gordo,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darciPractice2_284ff934 </w:t>
      </w:r>
      <w:r xmlns:w="http://schemas.openxmlformats.org/wordprocessingml/2006/main">
        <w:br xmlns:w="http://schemas.openxmlformats.org/wordprocessingml/2006/main"/>
      </w:r>
      <w:r xmlns:w="http://schemas.openxmlformats.org/wordprocessingml/2006/main">
        <w:t xml:space="preserve">ORIGEM: Heh, it's worth a try. </w:t>
      </w:r>
      <w:r xmlns:w="http://schemas.openxmlformats.org/wordprocessingml/2006/main">
        <w:br xmlns:w="http://schemas.openxmlformats.org/wordprocessingml/2006/main"/>
      </w:r>
      <w:r xmlns:w="http://schemas.openxmlformats.org/wordprocessingml/2006/main">
        <w:t xml:space="preserve">TRADUCAO: Heh, it's worth a try.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darciPractice2_9788e5bd </w:t>
      </w:r>
      <w:r xmlns:w="http://schemas.openxmlformats.org/wordprocessingml/2006/main">
        <w:br xmlns:w="http://schemas.openxmlformats.org/wordprocessingml/2006/main"/>
      </w:r>
      <w:r xmlns:w="http://schemas.openxmlformats.org/wordprocessingml/2006/main">
        <w:t xml:space="preserve">ORIGINAL: Tudo bem. Mostre-me seu cu agora mesmo e eu abro minhas nádegas. </w:t>
      </w:r>
      <w:r xmlns:w="http://schemas.openxmlformats.org/wordprocessingml/2006/main">
        <w:br xmlns:w="http://schemas.openxmlformats.org/wordprocessingml/2006/main"/>
      </w:r>
      <w:r xmlns:w="http://schemas.openxmlformats.org/wordprocessingml/2006/main">
        <w:t xml:space="preserve">TRADUÇÃO: Tudo bem. Mostre-me seu cu agora mesmo e eu abro minhas nádegas.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darciPractice2_8abc1f58 </w:t>
      </w:r>
      <w:r xmlns:w="http://schemas.openxmlformats.org/wordprocessingml/2006/main">
        <w:br xmlns:w="http://schemas.openxmlformats.org/wordprocessingml/2006/main"/>
      </w:r>
      <w:r xmlns:w="http://schemas.openxmlformats.org/wordprocessingml/2006/main">
        <w:t xml:space="preserve">ORIGEM: Nah, I'm good. </w:t>
      </w:r>
      <w:r xmlns:w="http://schemas.openxmlformats.org/wordprocessingml/2006/main">
        <w:br xmlns:w="http://schemas.openxmlformats.org/wordprocessingml/2006/main"/>
      </w:r>
      <w:r xmlns:w="http://schemas.openxmlformats.org/wordprocessingml/2006/main">
        <w:t xml:space="preserve">TRADUCAO: Nah, I'm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darciPractice2_cfb1294e </w:t>
      </w:r>
      <w:r xmlns:w="http://schemas.openxmlformats.org/wordprocessingml/2006/main">
        <w:br xmlns:w="http://schemas.openxmlformats.org/wordprocessingml/2006/main"/>
      </w:r>
      <w:r xmlns:w="http://schemas.openxmlformats.org/wordprocessingml/2006/main">
        <w:t xml:space="preserve">ORIGEM: That's what I thought. </w:t>
      </w:r>
      <w:r xmlns:w="http://schemas.openxmlformats.org/wordprocessingml/2006/main">
        <w:br xmlns:w="http://schemas.openxmlformats.org/wordprocessingml/2006/main"/>
      </w:r>
      <w:r xmlns:w="http://schemas.openxmlformats.org/wordprocessingml/2006/main">
        <w:t xml:space="preserve">TRADUCAO: That's what I thought.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darciPractice2_aeb127c8 </w:t>
      </w:r>
      <w:r xmlns:w="http://schemas.openxmlformats.org/wordprocessingml/2006/main">
        <w:br xmlns:w="http://schemas.openxmlformats.org/wordprocessingml/2006/main"/>
      </w:r>
      <w:r xmlns:w="http://schemas.openxmlformats.org/wordprocessingml/2006/main">
        <w:t xml:space="preserve">ORIGEM: Ah, cara... Eu adoro câmera lenta. </w:t>
      </w:r>
      <w:r xmlns:w="http://schemas.openxmlformats.org/wordprocessingml/2006/main">
        <w:br xmlns:w="http://schemas.openxmlformats.org/wordprocessingml/2006/main"/>
      </w:r>
      <w:r xmlns:w="http://schemas.openxmlformats.org/wordprocessingml/2006/main">
        <w:t xml:space="preserve">TRADUÇÃO: Ah, cara... Eu adoro câmera lenta.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darciPractice2_e55e7578 </w:t>
      </w:r>
      <w:r xmlns:w="http://schemas.openxmlformats.org/wordprocessingml/2006/main">
        <w:br xmlns:w="http://schemas.openxmlformats.org/wordprocessingml/2006/main"/>
      </w:r>
      <w:r xmlns:w="http://schemas.openxmlformats.org/wordprocessingml/2006/main">
        <w:t xml:space="preserve">ORIGEM: Oh, I was slow motion again? </w:t>
      </w:r>
      <w:r xmlns:w="http://schemas.openxmlformats.org/wordprocessingml/2006/main">
        <w:br xmlns:w="http://schemas.openxmlformats.org/wordprocessingml/2006/main"/>
      </w:r>
      <w:r xmlns:w="http://schemas.openxmlformats.org/wordprocessingml/2006/main">
        <w:t xml:space="preserve">TRADUCAO: Oh, I was slow motion again?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darciPractice2_473f6d41 </w:t>
      </w:r>
      <w:r xmlns:w="http://schemas.openxmlformats.org/wordprocessingml/2006/main">
        <w:br xmlns:w="http://schemas.openxmlformats.org/wordprocessingml/2006/main"/>
      </w:r>
      <w:r xmlns:w="http://schemas.openxmlformats.org/wordprocessingml/2006/main">
        <w:t xml:space="preserve">ORIGEM: Sim.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darciPractice2_05312e86 </w:t>
      </w:r>
      <w:r xmlns:w="http://schemas.openxmlformats.org/wordprocessingml/2006/main">
        <w:br xmlns:w="http://schemas.openxmlformats.org/wordprocessingml/2006/main"/>
      </w:r>
      <w:r xmlns:w="http://schemas.openxmlformats.org/wordprocessingml/2006/main">
        <w:t xml:space="preserve">ORIGEM: E a música começou a tocar de novo? </w:t>
      </w:r>
      <w:r xmlns:w="http://schemas.openxmlformats.org/wordprocessingml/2006/main">
        <w:br xmlns:w="http://schemas.openxmlformats.org/wordprocessingml/2006/main"/>
      </w:r>
      <w:r xmlns:w="http://schemas.openxmlformats.org/wordprocessingml/2006/main">
        <w:t xml:space="preserve">TRADUÇÃO: E a música começou a tocar de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darciPractice2_cf1adef2 </w:t>
      </w:r>
      <w:r xmlns:w="http://schemas.openxmlformats.org/wordprocessingml/2006/main">
        <w:br xmlns:w="http://schemas.openxmlformats.org/wordprocessingml/2006/main"/>
      </w:r>
      <w:r xmlns:w="http://schemas.openxmlformats.org/wordprocessingml/2006/main">
        <w:t xml:space="preserve">ORIGEM: Sim.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darciPractice2_39452400 </w:t>
      </w:r>
      <w:r xmlns:w="http://schemas.openxmlformats.org/wordprocessingml/2006/main">
        <w:br xmlns:w="http://schemas.openxmlformats.org/wordprocessingml/2006/main"/>
      </w:r>
      <w:r xmlns:w="http://schemas.openxmlformats.org/wordprocessingml/2006/main">
        <w:t xml:space="preserve">ORIGEM: Que tipo de música? </w:t>
      </w:r>
      <w:r xmlns:w="http://schemas.openxmlformats.org/wordprocessingml/2006/main">
        <w:br xmlns:w="http://schemas.openxmlformats.org/wordprocessingml/2006/main"/>
      </w:r>
      <w:r xmlns:w="http://schemas.openxmlformats.org/wordprocessingml/2006/main">
        <w:t xml:space="preserve">TRADUÇÃO: Que tipo de música?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darciPractice2_ea6c3b2a </w:t>
      </w:r>
      <w:r xmlns:w="http://schemas.openxmlformats.org/wordprocessingml/2006/main">
        <w:br xmlns:w="http://schemas.openxmlformats.org/wordprocessingml/2006/main"/>
      </w:r>
      <w:r xmlns:w="http://schemas.openxmlformats.org/wordprocessingml/2006/main">
        <w:t xml:space="preserve">ORIGEM: Alguma música hip-hop livre de direitos autorais. Era bem legal, aliás. </w:t>
      </w:r>
      <w:r xmlns:w="http://schemas.openxmlformats.org/wordprocessingml/2006/main">
        <w:br xmlns:w="http://schemas.openxmlformats.org/wordprocessingml/2006/main"/>
      </w:r>
      <w:r xmlns:w="http://schemas.openxmlformats.org/wordprocessingml/2006/main">
        <w:t xml:space="preserve">TRADUÇÃO: Alguma música hip-hop livre de direitos autorais. Era bem legal, aliás.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darciPractice2_36cc9754 </w:t>
      </w:r>
      <w:r xmlns:w="http://schemas.openxmlformats.org/wordprocessingml/2006/main">
        <w:br xmlns:w="http://schemas.openxmlformats.org/wordprocessingml/2006/main"/>
      </w:r>
      <w:r xmlns:w="http://schemas.openxmlformats.org/wordprocessingml/2006/main">
        <w:t xml:space="preserve">ORIGEM: Então, este deve ser um projeto indie se você nem consegue pagar por músicas licenciadas. </w:t>
      </w:r>
      <w:r xmlns:w="http://schemas.openxmlformats.org/wordprocessingml/2006/main">
        <w:br xmlns:w="http://schemas.openxmlformats.org/wordprocessingml/2006/main"/>
      </w:r>
      <w:r xmlns:w="http://schemas.openxmlformats.org/wordprocessingml/2006/main">
        <w:t xml:space="preserve">TRADUCAO: Então, este deve ser um projeto indie se você nem consegue pagar por músicas licenciadas.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darciPractice2_1c42cdc0 </w:t>
      </w:r>
      <w:r xmlns:w="http://schemas.openxmlformats.org/wordprocessingml/2006/main">
        <w:br xmlns:w="http://schemas.openxmlformats.org/wordprocessingml/2006/main"/>
      </w:r>
      <w:r xmlns:w="http://schemas.openxmlformats.org/wordprocessingml/2006/main">
        <w:t xml:space="preserve">ORIGINAL: Claro, é de baixo orçamento. É por isso que te chamamos para interpretar a gata. </w:t>
      </w:r>
      <w:r xmlns:w="http://schemas.openxmlformats.org/wordprocessingml/2006/main">
        <w:br xmlns:w="http://schemas.openxmlformats.org/wordprocessingml/2006/main"/>
      </w:r>
      <w:r xmlns:w="http://schemas.openxmlformats.org/wordprocessingml/2006/main">
        <w:t xml:space="preserve">TRADUÇÃO: Claro, é de baixo orçamento. É por isso que te chamamos para interpretar a gata.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darciPractice2_c4c2ac4e </w:t>
      </w:r>
      <w:r xmlns:w="http://schemas.openxmlformats.org/wordprocessingml/2006/main">
        <w:br xmlns:w="http://schemas.openxmlformats.org/wordprocessingml/2006/main"/>
      </w:r>
      <w:r xmlns:w="http://schemas.openxmlformats.org/wordprocessingml/2006/main">
        <w:t xml:space="preserve">ORIGEM: *gasp* </w:t>
      </w:r>
      <w:r xmlns:w="http://schemas.openxmlformats.org/wordprocessingml/2006/main">
        <w:br xmlns:w="http://schemas.openxmlformats.org/wordprocessingml/2006/main"/>
      </w:r>
      <w:r xmlns:w="http://schemas.openxmlformats.org/wordprocessingml/2006/main">
        <w:t xml:space="preserve">TRADUÇÃO: *gasp*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game/scripts/e1s1.rpy:3899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darciPractice2_bf12d390_1 </w:t>
      </w:r>
      <w:r xmlns:w="http://schemas.openxmlformats.org/wordprocessingml/2006/main">
        <w:br xmlns:w="http://schemas.openxmlformats.org/wordprocessingml/2006/main"/>
      </w:r>
      <w:r xmlns:w="http://schemas.openxmlformats.org/wordprocessingml/2006/main">
        <w:t xml:space="preserve">ORIGEM: Haha! </w:t>
      </w:r>
      <w:r xmlns:w="http://schemas.openxmlformats.org/wordprocessingml/2006/main">
        <w:br xmlns:w="http://schemas.openxmlformats.org/wordprocessingml/2006/main"/>
      </w:r>
      <w:r xmlns:w="http://schemas.openxmlformats.org/wordprocessingml/2006/main">
        <w:t xml:space="preserve">TRADUÇÃO: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darciPractice2_2df16c45 </w:t>
      </w:r>
      <w:r xmlns:w="http://schemas.openxmlformats.org/wordprocessingml/2006/main">
        <w:br xmlns:w="http://schemas.openxmlformats.org/wordprocessingml/2006/main"/>
      </w:r>
      <w:r xmlns:w="http://schemas.openxmlformats.org/wordprocessingml/2006/main">
        <w:t xml:space="preserve">ORIGEM: Fucker... </w:t>
      </w:r>
      <w:r xmlns:w="http://schemas.openxmlformats.org/wordprocessingml/2006/main">
        <w:br xmlns:w="http://schemas.openxmlformats.org/wordprocessingml/2006/main"/>
      </w:r>
      <w:r xmlns:w="http://schemas.openxmlformats.org/wordprocessingml/2006/main">
        <w:t xml:space="preserve">TRADUCAO: Fucker...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darciPractice2_415474d6 </w:t>
      </w:r>
      <w:r xmlns:w="http://schemas.openxmlformats.org/wordprocessingml/2006/main">
        <w:br xmlns:w="http://schemas.openxmlformats.org/wordprocessingml/2006/main"/>
      </w:r>
      <w:r xmlns:w="http://schemas.openxmlformats.org/wordprocessingml/2006/main">
        <w:t xml:space="preserve">ORIGEM: I admit, that was a good one. So I'll let it slide. </w:t>
      </w:r>
      <w:r xmlns:w="http://schemas.openxmlformats.org/wordprocessingml/2006/main">
        <w:br xmlns:w="http://schemas.openxmlformats.org/wordprocessingml/2006/main"/>
      </w:r>
      <w:r xmlns:w="http://schemas.openxmlformats.org/wordprocessingml/2006/main">
        <w:t xml:space="preserve">TRADUCAO: I admit, that was a good one. So I'll let it slide.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darciPractice2_7df6ebc4 </w:t>
      </w:r>
      <w:r xmlns:w="http://schemas.openxmlformats.org/wordprocessingml/2006/main">
        <w:br xmlns:w="http://schemas.openxmlformats.org/wordprocessingml/2006/main"/>
      </w:r>
      <w:r xmlns:w="http://schemas.openxmlformats.org/wordprocessingml/2006/main">
        <w:t xml:space="preserve">ORIGEM: Mas, falando sério, eu adoro a câmera lenta, e você tem uma bundinha bonitinha. </w:t>
      </w:r>
      <w:r xmlns:w="http://schemas.openxmlformats.org/wordprocessingml/2006/main">
        <w:br xmlns:w="http://schemas.openxmlformats.org/wordprocessingml/2006/main"/>
      </w:r>
      <w:r xmlns:w="http://schemas.openxmlformats.org/wordprocessingml/2006/main">
        <w:t xml:space="preserve">TRADUCAO: Mas, falando sério, eu adoro a câmera lenta, e você tem uma bundinha bonitinha.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darciPractice2_e1da70d5 </w:t>
      </w:r>
      <w:r xmlns:w="http://schemas.openxmlformats.org/wordprocessingml/2006/main">
        <w:br xmlns:w="http://schemas.openxmlformats.org/wordprocessingml/2006/main"/>
      </w:r>
      <w:r xmlns:w="http://schemas.openxmlformats.org/wordprocessingml/2006/main">
        <w:t xml:space="preserve">ORIGEM: Ok, tempo esgotado. </w:t>
      </w:r>
      <w:r xmlns:w="http://schemas.openxmlformats.org/wordprocessingml/2006/main">
        <w:br xmlns:w="http://schemas.openxmlformats.org/wordprocessingml/2006/main"/>
      </w:r>
      <w:r xmlns:w="http://schemas.openxmlformats.org/wordprocessingml/2006/main">
        <w:t xml:space="preserve">TRADUÇÃO: Ok, tempo esgotado.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darciPractice2_40e3a837 </w:t>
      </w:r>
      <w:r xmlns:w="http://schemas.openxmlformats.org/wordprocessingml/2006/main">
        <w:br xmlns:w="http://schemas.openxmlformats.org/wordprocessingml/2006/main"/>
      </w:r>
      <w:r xmlns:w="http://schemas.openxmlformats.org/wordprocessingml/2006/main">
        <w:t xml:space="preserve">ORIGEM: O quê... É só isso? </w:t>
      </w:r>
      <w:r xmlns:w="http://schemas.openxmlformats.org/wordprocessingml/2006/main">
        <w:br xmlns:w="http://schemas.openxmlformats.org/wordprocessingml/2006/main"/>
      </w:r>
      <w:r xmlns:w="http://schemas.openxmlformats.org/wordprocessingml/2006/main">
        <w:t xml:space="preserve">TRADUÇÃO: O quê... É só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darciPractice2_a2cd76bd </w:t>
      </w:r>
      <w:r xmlns:w="http://schemas.openxmlformats.org/wordprocessingml/2006/main">
        <w:br xmlns:w="http://schemas.openxmlformats.org/wordprocessingml/2006/main"/>
      </w:r>
      <w:r xmlns:w="http://schemas.openxmlformats.org/wordprocessingml/2006/main">
        <w:t xml:space="preserve">ORIGEM: É, você não disse que eu tinha que mantê-los desligados. </w:t>
      </w:r>
      <w:r xmlns:w="http://schemas.openxmlformats.org/wordprocessingml/2006/main">
        <w:br xmlns:w="http://schemas.openxmlformats.org/wordprocessingml/2006/main"/>
      </w:r>
      <w:r xmlns:w="http://schemas.openxmlformats.org/wordprocessingml/2006/main">
        <w:t xml:space="preserve">TRADUÇÃO: É, você não disse que eu tinha que mantê-los desligados.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darciPractice2_7e8e175e </w:t>
      </w:r>
      <w:r xmlns:w="http://schemas.openxmlformats.org/wordprocessingml/2006/main">
        <w:br xmlns:w="http://schemas.openxmlformats.org/wordprocessingml/2006/main"/>
      </w:r>
      <w:r xmlns:w="http://schemas.openxmlformats.org/wordprocessingml/2006/main">
        <w:t xml:space="preserve">ORIGEM: I suck at negotiating. </w:t>
      </w:r>
      <w:r xmlns:w="http://schemas.openxmlformats.org/wordprocessingml/2006/main">
        <w:br xmlns:w="http://schemas.openxmlformats.org/wordprocessingml/2006/main"/>
      </w:r>
      <w:r xmlns:w="http://schemas.openxmlformats.org/wordprocessingml/2006/main">
        <w:t xml:space="preserve">TRADUCAO: I suck at negotiating.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darciPractice2_88d2fa1c </w:t>
      </w:r>
      <w:r xmlns:w="http://schemas.openxmlformats.org/wordprocessingml/2006/main">
        <w:br xmlns:w="http://schemas.openxmlformats.org/wordprocessingml/2006/main"/>
      </w:r>
      <w:r xmlns:w="http://schemas.openxmlformats.org/wordprocessingml/2006/main">
        <w:t xml:space="preserve">ORIGINAL: *pula na cama* Muito bem! Agora é a sua vez. </w:t>
      </w:r>
      <w:r xmlns:w="http://schemas.openxmlformats.org/wordprocessingml/2006/main">
        <w:br xmlns:w="http://schemas.openxmlformats.org/wordprocessingml/2006/main"/>
      </w:r>
      <w:r xmlns:w="http://schemas.openxmlformats.org/wordprocessingml/2006/main">
        <w:t xml:space="preserve">TRADUÇÃO: *pula na cama* Muito bem! Agora é a sua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darciPractice2_efcc2883 </w:t>
      </w:r>
      <w:r xmlns:w="http://schemas.openxmlformats.org/wordprocessingml/2006/main">
        <w:br xmlns:w="http://schemas.openxmlformats.org/wordprocessingml/2006/main"/>
      </w:r>
      <w:r xmlns:w="http://schemas.openxmlformats.org/wordprocessingml/2006/main">
        <w:t xml:space="preserve">ORIGEM: Devo admitir, essa foi uma ótima motivação. Você está pronto? </w:t>
      </w:r>
      <w:r xmlns:w="http://schemas.openxmlformats.org/wordprocessingml/2006/main">
        <w:br xmlns:w="http://schemas.openxmlformats.org/wordprocessingml/2006/main"/>
      </w:r>
      <w:r xmlns:w="http://schemas.openxmlformats.org/wordprocessingml/2006/main">
        <w:t xml:space="preserve">TRADUÇÃO: Devo admitir, essa foi uma ótima motivação. Você está pronto?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darciPractice2_9d736ce9 </w:t>
      </w:r>
      <w:r xmlns:w="http://schemas.openxmlformats.org/wordprocessingml/2006/main">
        <w:br xmlns:w="http://schemas.openxmlformats.org/wordprocessingml/2006/main"/>
      </w:r>
      <w:r xmlns:w="http://schemas.openxmlformats.org/wordprocessingml/2006/main">
        <w:t xml:space="preserve">ORIGEM: Eu nasci pronta! *risadinha* </w:t>
      </w:r>
      <w:r xmlns:w="http://schemas.openxmlformats.org/wordprocessingml/2006/main">
        <w:br xmlns:w="http://schemas.openxmlformats.org/wordprocessingml/2006/main"/>
      </w:r>
      <w:r xmlns:w="http://schemas.openxmlformats.org/wordprocessingml/2006/main">
        <w:t xml:space="preserve">TRADUÇÃO: Eu nasci pronta!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darciPractice2_2b35b6fe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darciPractice2_242f2406 </w:t>
      </w:r>
      <w:r xmlns:w="http://schemas.openxmlformats.org/wordprocessingml/2006/main">
        <w:br xmlns:w="http://schemas.openxmlformats.org/wordprocessingml/2006/main"/>
      </w:r>
      <w:r xmlns:w="http://schemas.openxmlformats.org/wordprocessingml/2006/main">
        <w:t xml:space="preserve">ORIGEM: Vamos! Faça isso! </w:t>
      </w:r>
      <w:r xmlns:w="http://schemas.openxmlformats.org/wordprocessingml/2006/main">
        <w:br xmlns:w="http://schemas.openxmlformats.org/wordprocessingml/2006/main"/>
      </w:r>
      <w:r xmlns:w="http://schemas.openxmlformats.org/wordprocessingml/2006/main">
        <w:t xml:space="preserve">TRADUÇÃO: Vamos! Faça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darciPractice2_583a1a94 </w:t>
      </w:r>
      <w:r xmlns:w="http://schemas.openxmlformats.org/wordprocessingml/2006/main">
        <w:br xmlns:w="http://schemas.openxmlformats.org/wordprocessingml/2006/main"/>
      </w:r>
      <w:r xmlns:w="http://schemas.openxmlformats.org/wordprocessingml/2006/main">
        <w:t xml:space="preserve">ORIGEM: Caramba, [playerName]! Aquilo é enorme! </w:t>
      </w:r>
      <w:r xmlns:w="http://schemas.openxmlformats.org/wordprocessingml/2006/main">
        <w:br xmlns:w="http://schemas.openxmlformats.org/wordprocessingml/2006/main"/>
      </w:r>
      <w:r xmlns:w="http://schemas.openxmlformats.org/wordprocessingml/2006/main">
        <w:t xml:space="preserve">TRADUÇÃO: Caramba, [playerName]! Aquilo é enorme!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darciPractice2_42e3c9a3 </w:t>
      </w:r>
      <w:r xmlns:w="http://schemas.openxmlformats.org/wordprocessingml/2006/main">
        <w:br xmlns:w="http://schemas.openxmlformats.org/wordprocessingml/2006/main"/>
      </w:r>
      <w:r xmlns:w="http://schemas.openxmlformats.org/wordprocessingml/2006/main">
        <w:t xml:space="preserve">ORIGEM: *silenciosamente* {size=18}Não tem como isso caber em mim... Talvez se eu pegar um vibrador maior e praticar para-{/size} </w:t>
      </w:r>
      <w:r xmlns:w="http://schemas.openxmlformats.org/wordprocessingml/2006/main">
        <w:br xmlns:w="http://schemas.openxmlformats.org/wordprocessingml/2006/main"/>
      </w:r>
      <w:r xmlns:w="http://schemas.openxmlformats.org/wordprocessingml/2006/main">
        <w:t xml:space="preserve">TRADUÇÃO: *silenciosamente* {size=18}Não tem como isso caber em mim... Talvez se eu pegar um vibrador maior e praticar para-{/size}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darciPractice2_845c4c57 </w:t>
      </w:r>
      <w:r xmlns:w="http://schemas.openxmlformats.org/wordprocessingml/2006/main">
        <w:br xmlns:w="http://schemas.openxmlformats.org/wordprocessingml/2006/main"/>
      </w:r>
      <w:r xmlns:w="http://schemas.openxmlformats.org/wordprocessingml/2006/main">
        <w:t xml:space="preserve">ORIGEM: O que foi isso? </w:t>
      </w:r>
      <w:r xmlns:w="http://schemas.openxmlformats.org/wordprocessingml/2006/main">
        <w:br xmlns:w="http://schemas.openxmlformats.org/wordprocessingml/2006/main"/>
      </w:r>
      <w:r xmlns:w="http://schemas.openxmlformats.org/wordprocessingml/2006/main">
        <w:t xml:space="preserve">TRADUÇÃO: O que foi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darciPractice2_5b81d3e8 </w:t>
      </w:r>
      <w:r xmlns:w="http://schemas.openxmlformats.org/wordprocessingml/2006/main">
        <w:br xmlns:w="http://schemas.openxmlformats.org/wordprocessingml/2006/main"/>
      </w:r>
      <w:r xmlns:w="http://schemas.openxmlformats.org/wordprocessingml/2006/main">
        <w:t xml:space="preserve">ORIGEM: Nada, só pensando nos meus vibradores. </w:t>
      </w:r>
      <w:r xmlns:w="http://schemas.openxmlformats.org/wordprocessingml/2006/main">
        <w:br xmlns:w="http://schemas.openxmlformats.org/wordprocessingml/2006/main"/>
      </w:r>
      <w:r xmlns:w="http://schemas.openxmlformats.org/wordprocessingml/2006/main">
        <w:t xml:space="preserve">TRADUÇÃO: Nada, só pensando nos meus vibradores.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darciPractice2_5462d70c </w:t>
      </w:r>
      <w:r xmlns:w="http://schemas.openxmlformats.org/wordprocessingml/2006/main">
        <w:br xmlns:w="http://schemas.openxmlformats.org/wordprocessingml/2006/main"/>
      </w:r>
      <w:r xmlns:w="http://schemas.openxmlformats.org/wordprocessingml/2006/main">
        <w:t xml:space="preserve">ORIGEM: Você tem um vibrador desse tamanho? </w:t>
      </w:r>
      <w:r xmlns:w="http://schemas.openxmlformats.org/wordprocessingml/2006/main">
        <w:br xmlns:w="http://schemas.openxmlformats.org/wordprocessingml/2006/main"/>
      </w:r>
      <w:r xmlns:w="http://schemas.openxmlformats.org/wordprocessingml/2006/main">
        <w:t xml:space="preserve">TRADUÇÃO: Você tem um vibrador desse tamanho?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darciPractice2_133b1741 </w:t>
      </w:r>
      <w:r xmlns:w="http://schemas.openxmlformats.org/wordprocessingml/2006/main">
        <w:br xmlns:w="http://schemas.openxmlformats.org/wordprocessingml/2006/main"/>
      </w:r>
      <w:r xmlns:w="http://schemas.openxmlformats.org/wordprocessingml/2006/main">
        <w:t xml:space="preserve">ORIGINAL: De jeito nenhum, você está louco? Olha só isso. Você não ouviu o que eu disse antes? Não tem como eu ter um tão grande. </w:t>
      </w:r>
      <w:r xmlns:w="http://schemas.openxmlformats.org/wordprocessingml/2006/main">
        <w:br xmlns:w="http://schemas.openxmlformats.org/wordprocessingml/2006/main"/>
      </w:r>
      <w:r xmlns:w="http://schemas.openxmlformats.org/wordprocessingml/2006/main">
        <w:t xml:space="preserve">TRADUÇÃO: De jeito nenhum, você está louco? Olha só isso. Você não ouviu o que eu disse antes? Não tem como eu ter um tão grande.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darciPractice2_3225655d </w:t>
      </w:r>
      <w:r xmlns:w="http://schemas.openxmlformats.org/wordprocessingml/2006/main">
        <w:br xmlns:w="http://schemas.openxmlformats.org/wordprocessingml/2006/main"/>
      </w:r>
      <w:r xmlns:w="http://schemas.openxmlformats.org/wordprocessingml/2006/main">
        <w:t xml:space="preserve">ORIGEM: Ei, isso não fazia parte do acordo. </w:t>
      </w:r>
      <w:r xmlns:w="http://schemas.openxmlformats.org/wordprocessingml/2006/main">
        <w:br xmlns:w="http://schemas.openxmlformats.org/wordprocessingml/2006/main"/>
      </w:r>
      <w:r xmlns:w="http://schemas.openxmlformats.org/wordprocessingml/2006/main">
        <w:t xml:space="preserve">TRADUÇÃO: Ei, isso não fazia parte do acordo.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darciPractice2_c48c0947 </w:t>
      </w:r>
      <w:r xmlns:w="http://schemas.openxmlformats.org/wordprocessingml/2006/main">
        <w:br xmlns:w="http://schemas.openxmlformats.org/wordprocessingml/2006/main"/>
      </w:r>
      <w:r xmlns:w="http://schemas.openxmlformats.org/wordprocessingml/2006/main">
        <w:t xml:space="preserve">ORIGEM: Opsie! </w:t>
      </w:r>
      <w:r xmlns:w="http://schemas.openxmlformats.org/wordprocessingml/2006/main">
        <w:br xmlns:w="http://schemas.openxmlformats.org/wordprocessingml/2006/main"/>
      </w:r>
      <w:r xmlns:w="http://schemas.openxmlformats.org/wordprocessingml/2006/main">
        <w:t xml:space="preserve">TRADUÇÃO: Opsie!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#game/scripts/e1s1.rpy:3941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darciPractice2_98bd6f9d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darciPractice2_d3fb598a </w:t>
      </w:r>
      <w:r xmlns:w="http://schemas.openxmlformats.org/wordprocessingml/2006/main">
        <w:br xmlns:w="http://schemas.openxmlformats.org/wordprocessingml/2006/main"/>
      </w:r>
      <w:r xmlns:w="http://schemas.openxmlformats.org/wordprocessingml/2006/main">
        <w:t xml:space="preserve">ORIGEM: Are you saying I did that on purpose? </w:t>
      </w:r>
      <w:r xmlns:w="http://schemas.openxmlformats.org/wordprocessingml/2006/main">
        <w:br xmlns:w="http://schemas.openxmlformats.org/wordprocessingml/2006/main"/>
      </w:r>
      <w:r xmlns:w="http://schemas.openxmlformats.org/wordprocessingml/2006/main">
        <w:t xml:space="preserve">TRADUCAO: Are you saying I did that on purpose?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darciPractice2_6fedd1ae </w:t>
      </w:r>
      <w:r xmlns:w="http://schemas.openxmlformats.org/wordprocessingml/2006/main">
        <w:br xmlns:w="http://schemas.openxmlformats.org/wordprocessingml/2006/main"/>
      </w:r>
      <w:r xmlns:w="http://schemas.openxmlformats.org/wordprocessingml/2006/main">
        <w:t xml:space="preserve">ORIGEM: Acho que sim. Se você quer tanto tocar nisso, é só pedir. </w:t>
      </w:r>
      <w:r xmlns:w="http://schemas.openxmlformats.org/wordprocessingml/2006/main">
        <w:br xmlns:w="http://schemas.openxmlformats.org/wordprocessingml/2006/main"/>
      </w:r>
      <w:r xmlns:w="http://schemas.openxmlformats.org/wordprocessingml/2006/main">
        <w:t xml:space="preserve">TRADUÇÃO: Acho que sim. Se você quer tanto tocar nisso, é só pedir.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darciPractice2_3b67c9e4 </w:t>
      </w:r>
      <w:r xmlns:w="http://schemas.openxmlformats.org/wordprocessingml/2006/main">
        <w:br xmlns:w="http://schemas.openxmlformats.org/wordprocessingml/2006/main"/>
      </w:r>
      <w:r xmlns:w="http://schemas.openxmlformats.org/wordprocessingml/2006/main">
        <w:t xml:space="preserve">ORIGEM: Então eu posso tocar? </w:t>
      </w:r>
      <w:r xmlns:w="http://schemas.openxmlformats.org/wordprocessingml/2006/main">
        <w:br xmlns:w="http://schemas.openxmlformats.org/wordprocessingml/2006/main"/>
      </w:r>
      <w:r xmlns:w="http://schemas.openxmlformats.org/wordprocessingml/2006/main">
        <w:t xml:space="preserve">TRADUÇÃO: Então eu posso tocar?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darciPractice2_fca52711 </w:t>
      </w:r>
      <w:r xmlns:w="http://schemas.openxmlformats.org/wordprocessingml/2006/main">
        <w:br xmlns:w="http://schemas.openxmlformats.org/wordprocessingml/2006/main"/>
      </w:r>
      <w:r xmlns:w="http://schemas.openxmlformats.org/wordprocessingml/2006/main">
        <w:t xml:space="preserve">ORIGEM: Não </w:t>
      </w:r>
      <w:r xmlns:w="http://schemas.openxmlformats.org/wordprocessingml/2006/main">
        <w:br xmlns:w="http://schemas.openxmlformats.org/wordprocessingml/2006/main"/>
      </w:r>
      <w:r xmlns:w="http://schemas.openxmlformats.org/wordprocessingml/2006/main">
        <w:t xml:space="preserv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darciPractice2_8879005a </w:t>
      </w:r>
      <w:r xmlns:w="http://schemas.openxmlformats.org/wordprocessingml/2006/main">
        <w:br xmlns:w="http://schemas.openxmlformats.org/wordprocessingml/2006/main"/>
      </w:r>
      <w:r xmlns:w="http://schemas.openxmlformats.org/wordprocessingml/2006/main">
        <w:t xml:space="preserve">ORIGEM: O que você quer dizer \ </w:t>
      </w:r>
      <w:r xmlns:w="http://schemas.openxmlformats.org/wordprocessingml/2006/main">
        <w:br xmlns:w="http://schemas.openxmlformats.org/wordprocessingml/2006/main"/>
      </w:r>
      <w:r xmlns:w="http://schemas.openxmlformats.org/wordprocessingml/2006/main">
        <w:t xml:space="preserve">TRADUÇÃO: O que você quer dizer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darciPractice2_2b35b6fe_1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darciPractice2_4ccd12f8 </w:t>
      </w:r>
      <w:r xmlns:w="http://schemas.openxmlformats.org/wordprocessingml/2006/main">
        <w:br xmlns:w="http://schemas.openxmlformats.org/wordprocessingml/2006/main"/>
      </w:r>
      <w:r xmlns:w="http://schemas.openxmlformats.org/wordprocessingml/2006/main">
        <w:t xml:space="preserve">ORIGINAL: Ugh... Tudo bem. Você pode tocar em alguma parte do meu corpo se quiser. </w:t>
      </w:r>
      <w:r xmlns:w="http://schemas.openxmlformats.org/wordprocessingml/2006/main">
        <w:br xmlns:w="http://schemas.openxmlformats.org/wordprocessingml/2006/main"/>
      </w:r>
      <w:r xmlns:w="http://schemas.openxmlformats.org/wordprocessingml/2006/main">
        <w:t xml:space="preserve">TRADUÇÃO: Ugh... Tudo bem. Você pode tocar em alguma parte do meu corpo se quiser.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darciPractice2_89f70a0d </w:t>
      </w:r>
      <w:r xmlns:w="http://schemas.openxmlformats.org/wordprocessingml/2006/main">
        <w:br xmlns:w="http://schemas.openxmlformats.org/wordprocessingml/2006/main"/>
      </w:r>
      <w:r xmlns:w="http://schemas.openxmlformats.org/wordprocessingml/2006/main">
        <w:t xml:space="preserve">ORIGEM: E nada de estranho como tocar nos meus pés ou algo assim! </w:t>
      </w:r>
      <w:r xmlns:w="http://schemas.openxmlformats.org/wordprocessingml/2006/main">
        <w:br xmlns:w="http://schemas.openxmlformats.org/wordprocessingml/2006/main"/>
      </w:r>
      <w:r xmlns:w="http://schemas.openxmlformats.org/wordprocessingml/2006/main">
        <w:t xml:space="preserve">TRADUÇÃO: E nada de estranho como tocar nos meus pés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darciPractice2_1465ad1f </w:t>
      </w:r>
      <w:r xmlns:w="http://schemas.openxmlformats.org/wordprocessingml/2006/main">
        <w:br xmlns:w="http://schemas.openxmlformats.org/wordprocessingml/2006/main"/>
      </w:r>
      <w:r xmlns:w="http://schemas.openxmlformats.org/wordprocessingml/2006/main">
        <w:t xml:space="preserve">ORIGEM: You don't like your feet being touched? </w:t>
      </w:r>
      <w:r xmlns:w="http://schemas.openxmlformats.org/wordprocessingml/2006/main">
        <w:br xmlns:w="http://schemas.openxmlformats.org/wordprocessingml/2006/main"/>
      </w:r>
      <w:r xmlns:w="http://schemas.openxmlformats.org/wordprocessingml/2006/main">
        <w:t xml:space="preserve">TRADUCAO: You don't like your feet being touched?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darciPractice2_98c40b9f </w:t>
      </w:r>
      <w:r xmlns:w="http://schemas.openxmlformats.org/wordprocessingml/2006/main">
        <w:br xmlns:w="http://schemas.openxmlformats.org/wordprocessingml/2006/main"/>
      </w:r>
      <w:r xmlns:w="http://schemas.openxmlformats.org/wordprocessingml/2006/main">
        <w:t xml:space="preserve">ORIGEM: Não, eu não. </w:t>
      </w:r>
      <w:r xmlns:w="http://schemas.openxmlformats.org/wordprocessingml/2006/main">
        <w:br xmlns:w="http://schemas.openxmlformats.org/wordprocessingml/2006/main"/>
      </w:r>
      <w:r xmlns:w="http://schemas.openxmlformats.org/wordprocessingml/2006/main">
        <w:t xml:space="preserve">TRADUCAO: Não, eu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darciPractice2_eaf6937e </w:t>
      </w:r>
      <w:r xmlns:w="http://schemas.openxmlformats.org/wordprocessingml/2006/main">
        <w:br xmlns:w="http://schemas.openxmlformats.org/wordprocessingml/2006/main"/>
      </w:r>
      <w:r xmlns:w="http://schemas.openxmlformats.org/wordprocessingml/2006/main">
        <w:t xml:space="preserve">ORIGEM: So you're butthole's fair game? </w:t>
      </w:r>
      <w:r xmlns:w="http://schemas.openxmlformats.org/wordprocessingml/2006/main">
        <w:br xmlns:w="http://schemas.openxmlformats.org/wordprocessingml/2006/main"/>
      </w:r>
      <w:r xmlns:w="http://schemas.openxmlformats.org/wordprocessingml/2006/main">
        <w:t xml:space="preserve">TRADUCAO: So you're butthole's fair game?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darciPractice2_5c89abd5 </w:t>
      </w:r>
      <w:r xmlns:w="http://schemas.openxmlformats.org/wordprocessingml/2006/main">
        <w:br xmlns:w="http://schemas.openxmlformats.org/wordprocessingml/2006/main"/>
      </w:r>
      <w:r xmlns:w="http://schemas.openxmlformats.org/wordprocessingml/2006/main">
        <w:t xml:space="preserve">ORIGEM: *stares* </w:t>
      </w:r>
      <w:r xmlns:w="http://schemas.openxmlformats.org/wordprocessingml/2006/main">
        <w:br xmlns:w="http://schemas.openxmlformats.org/wordprocessingml/2006/main"/>
      </w:r>
      <w:r xmlns:w="http://schemas.openxmlformats.org/wordprocessingml/2006/main">
        <w:t xml:space="preserve">TRADUÇÃO: *stares*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darciPractice2_11455b53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darciPractice2_eb26f857 </w:t>
      </w:r>
      <w:r xmlns:w="http://schemas.openxmlformats.org/wordprocessingml/2006/main">
        <w:br xmlns:w="http://schemas.openxmlformats.org/wordprocessingml/2006/main"/>
      </w:r>
      <w:r xmlns:w="http://schemas.openxmlformats.org/wordprocessingml/2006/main">
        <w:t xml:space="preserve">ORIGEM: If you want to waste your touch on my butthole, then fine, but it stays closed. </w:t>
      </w:r>
      <w:r xmlns:w="http://schemas.openxmlformats.org/wordprocessingml/2006/main">
        <w:br xmlns:w="http://schemas.openxmlformats.org/wordprocessingml/2006/main"/>
      </w:r>
      <w:r xmlns:w="http://schemas.openxmlformats.org/wordprocessingml/2006/main">
        <w:t xml:space="preserve">TRADUCAO: If you want to waste your touch on my butthole, then fine, but it stays closed.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darciPractice2_884b27c9 </w:t>
      </w:r>
      <w:r xmlns:w="http://schemas.openxmlformats.org/wordprocessingml/2006/main">
        <w:br xmlns:w="http://schemas.openxmlformats.org/wordprocessingml/2006/main"/>
      </w:r>
      <w:r xmlns:w="http://schemas.openxmlformats.org/wordprocessingml/2006/main">
        <w:t xml:space="preserve">ORIGINAL: Ela realmente me deixaria tocar no ânus dela se eu quisesse? Acho que ela está blefando. De qualquer forma, parece um bom negócio. </w:t>
      </w:r>
      <w:r xmlns:w="http://schemas.openxmlformats.org/wordprocessingml/2006/main">
        <w:br xmlns:w="http://schemas.openxmlformats.org/wordprocessingml/2006/main"/>
      </w:r>
      <w:r xmlns:w="http://schemas.openxmlformats.org/wordprocessingml/2006/main">
        <w:t xml:space="preserve">TRADUÇÃO: Ela realmente me deixaria tocar no ânus dela se eu quisesse? Acho que ela está blefando. De qualquer forma, parece um bom negócio.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darciPractice2_73b30971 </w:t>
      </w:r>
      <w:r xmlns:w="http://schemas.openxmlformats.org/wordprocessingml/2006/main">
        <w:br xmlns:w="http://schemas.openxmlformats.org/wordprocessingml/2006/main"/>
      </w:r>
      <w:r xmlns:w="http://schemas.openxmlformats.org/wordprocessingml/2006/main">
        <w:t xml:space="preserve">ORIGEM: Deal? </w:t>
      </w:r>
      <w:r xmlns:w="http://schemas.openxmlformats.org/wordprocessingml/2006/main">
        <w:br xmlns:w="http://schemas.openxmlformats.org/wordprocessingml/2006/main"/>
      </w:r>
      <w:r xmlns:w="http://schemas.openxmlformats.org/wordprocessingml/2006/main">
        <w:t xml:space="preserve">TRADUCAO: Deal?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darciPractice2_77688fe8 </w:t>
      </w:r>
      <w:r xmlns:w="http://schemas.openxmlformats.org/wordprocessingml/2006/main">
        <w:br xmlns:w="http://schemas.openxmlformats.org/wordprocessingml/2006/main"/>
      </w:r>
      <w:r xmlns:w="http://schemas.openxmlformats.org/wordprocessingml/2006/main">
        <w:t xml:space="preserve">ORIGEM: Finalmente, um acordo justo. </w:t>
      </w:r>
      <w:r xmlns:w="http://schemas.openxmlformats.org/wordprocessingml/2006/main">
        <w:br xmlns:w="http://schemas.openxmlformats.org/wordprocessingml/2006/main"/>
      </w:r>
      <w:r xmlns:w="http://schemas.openxmlformats.org/wordprocessingml/2006/main">
        <w:t xml:space="preserve">TRADUÇÃO: Finalmente, um acordo justo.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darciPractice2_6e47bd02 </w:t>
      </w:r>
      <w:r xmlns:w="http://schemas.openxmlformats.org/wordprocessingml/2006/main">
        <w:br xmlns:w="http://schemas.openxmlformats.org/wordprocessingml/2006/main"/>
      </w:r>
      <w:r xmlns:w="http://schemas.openxmlformats.org/wordprocessingml/2006/main">
        <w:t xml:space="preserve">ORIGEM: Ok então. Eu vou primeiro. </w:t>
      </w:r>
      <w:r xmlns:w="http://schemas.openxmlformats.org/wordprocessingml/2006/main">
        <w:br xmlns:w="http://schemas.openxmlformats.org/wordprocessingml/2006/main"/>
      </w:r>
      <w:r xmlns:w="http://schemas.openxmlformats.org/wordprocessingml/2006/main">
        <w:t xml:space="preserve">TRADUÇÃO: Ok então. Eu vou primeiro.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darciPractice2_cd80f6fc </w:t>
      </w:r>
      <w:r xmlns:w="http://schemas.openxmlformats.org/wordprocessingml/2006/main">
        <w:br xmlns:w="http://schemas.openxmlformats.org/wordprocessingml/2006/main"/>
      </w:r>
      <w:r xmlns:w="http://schemas.openxmlformats.org/wordprocessingml/2006/main">
        <w:t xml:space="preserve">ORIGEM: Eu... eu nem sei como abordar isso. </w:t>
      </w:r>
      <w:r xmlns:w="http://schemas.openxmlformats.org/wordprocessingml/2006/main">
        <w:br xmlns:w="http://schemas.openxmlformats.org/wordprocessingml/2006/main"/>
      </w:r>
      <w:r xmlns:w="http://schemas.openxmlformats.org/wordprocessingml/2006/main">
        <w:t xml:space="preserve">TRADUÇÃO: Eu... eu nem sei como abordar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darciPractice2_bdd83ed7 </w:t>
      </w:r>
      <w:r xmlns:w="http://schemas.openxmlformats.org/wordprocessingml/2006/main">
        <w:br xmlns:w="http://schemas.openxmlformats.org/wordprocessingml/2006/main"/>
      </w:r>
      <w:r xmlns:w="http://schemas.openxmlformats.org/wordprocessingml/2006/main">
        <w:t xml:space="preserve">ORIGEM: É tão grande que vou precisar usar as duas mãos. </w:t>
      </w:r>
      <w:r xmlns:w="http://schemas.openxmlformats.org/wordprocessingml/2006/main">
        <w:br xmlns:w="http://schemas.openxmlformats.org/wordprocessingml/2006/main"/>
      </w:r>
      <w:r xmlns:w="http://schemas.openxmlformats.org/wordprocessingml/2006/main">
        <w:t xml:space="preserve">TRADUÇÃO: É tão grande que vou precisar usar as duas mãos.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darciPractice2_29c96fb4 </w:t>
      </w:r>
      <w:r xmlns:w="http://schemas.openxmlformats.org/wordprocessingml/2006/main">
        <w:br xmlns:w="http://schemas.openxmlformats.org/wordprocessingml/2006/main"/>
      </w:r>
      <w:r xmlns:w="http://schemas.openxmlformats.org/wordprocessingml/2006/main">
        <w:t xml:space="preserve">ORIGEM: It feels so warm. </w:t>
      </w:r>
      <w:r xmlns:w="http://schemas.openxmlformats.org/wordprocessingml/2006/main">
        <w:br xmlns:w="http://schemas.openxmlformats.org/wordprocessingml/2006/main"/>
      </w:r>
      <w:r xmlns:w="http://schemas.openxmlformats.org/wordprocessingml/2006/main">
        <w:t xml:space="preserve">TRADUCAO: It feels so warm.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darciPractice2_c2941c2b </w:t>
      </w:r>
      <w:r xmlns:w="http://schemas.openxmlformats.org/wordprocessingml/2006/main">
        <w:br xmlns:w="http://schemas.openxmlformats.org/wordprocessingml/2006/main"/>
      </w:r>
      <w:r xmlns:w="http://schemas.openxmlformats.org/wordprocessingml/2006/main">
        <w:t xml:space="preserve">ORIGEM: Não, acho que suas mãos estão apenas frias. </w:t>
      </w:r>
      <w:r xmlns:w="http://schemas.openxmlformats.org/wordprocessingml/2006/main">
        <w:br xmlns:w="http://schemas.openxmlformats.org/wordprocessingml/2006/main"/>
      </w:r>
      <w:r xmlns:w="http://schemas.openxmlformats.org/wordprocessingml/2006/main">
        <w:t xml:space="preserve">TRADUÇÃO: Não, acho que suas mãos estão apenas frias.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darciPractice2_8b44b7c6 </w:t>
      </w:r>
      <w:r xmlns:w="http://schemas.openxmlformats.org/wordprocessingml/2006/main">
        <w:br xmlns:w="http://schemas.openxmlformats.org/wordprocessingml/2006/main"/>
      </w:r>
      <w:r xmlns:w="http://schemas.openxmlformats.org/wordprocessingml/2006/main">
        <w:t xml:space="preserve">ORIGEM: Bem, eles estão se aquecendo agora. </w:t>
      </w:r>
      <w:r xmlns:w="http://schemas.openxmlformats.org/wordprocessingml/2006/main">
        <w:br xmlns:w="http://schemas.openxmlformats.org/wordprocessingml/2006/main"/>
      </w:r>
      <w:r xmlns:w="http://schemas.openxmlformats.org/wordprocessingml/2006/main">
        <w:t xml:space="preserve">TRADUÇÃO: Bem, eles estão se aquecendo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darciPractice2_2b1e8e59 </w:t>
      </w:r>
      <w:r xmlns:w="http://schemas.openxmlformats.org/wordprocessingml/2006/main">
        <w:br xmlns:w="http://schemas.openxmlformats.org/wordprocessingml/2006/main"/>
      </w:r>
      <w:r xmlns:w="http://schemas.openxmlformats.org/wordprocessingml/2006/main">
        <w:t xml:space="preserve">ORIGEM: How is this? Does it feel good? </w:t>
      </w:r>
      <w:r xmlns:w="http://schemas.openxmlformats.org/wordprocessingml/2006/main">
        <w:br xmlns:w="http://schemas.openxmlformats.org/wordprocessingml/2006/main"/>
      </w:r>
      <w:r xmlns:w="http://schemas.openxmlformats.org/wordprocessingml/2006/main">
        <w:t xml:space="preserve">TRADUCAO: How is this? Does it feel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darciPractice2_4c8dfac2 </w:t>
      </w:r>
      <w:r xmlns:w="http://schemas.openxmlformats.org/wordprocessingml/2006/main">
        <w:br xmlns:w="http://schemas.openxmlformats.org/wordprocessingml/2006/main"/>
      </w:r>
      <w:r xmlns:w="http://schemas.openxmlformats.org/wordprocessingml/2006/main">
        <w:t xml:space="preserve">ORIGEM: It's great. </w:t>
      </w:r>
      <w:r xmlns:w="http://schemas.openxmlformats.org/wordprocessingml/2006/main">
        <w:br xmlns:w="http://schemas.openxmlformats.org/wordprocessingml/2006/main"/>
      </w:r>
      <w:r xmlns:w="http://schemas.openxmlformats.org/wordprocessingml/2006/main">
        <w:t xml:space="preserve">TRADUCAO: It's great.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darciPractice2_0d3fcda6 </w:t>
      </w:r>
      <w:r xmlns:w="http://schemas.openxmlformats.org/wordprocessingml/2006/main">
        <w:br xmlns:w="http://schemas.openxmlformats.org/wordprocessingml/2006/main"/>
      </w:r>
      <w:r xmlns:w="http://schemas.openxmlformats.org/wordprocessingml/2006/main">
        <w:t xml:space="preserve">ORIGEM: Eu me sinto como um daqueles Amish batendo manteiga. Sabe do que estou falando? </w:t>
      </w:r>
      <w:r xmlns:w="http://schemas.openxmlformats.org/wordprocessingml/2006/main">
        <w:br xmlns:w="http://schemas.openxmlformats.org/wordprocessingml/2006/main"/>
      </w:r>
      <w:r xmlns:w="http://schemas.openxmlformats.org/wordprocessingml/2006/main">
        <w:t xml:space="preserve">TRADUÇÃO: Eu me sinto como um daqueles Amish batendo manteiga. Sabe do que estou falando?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darciPractice2_5aa72ccd </w:t>
      </w:r>
      <w:r xmlns:w="http://schemas.openxmlformats.org/wordprocessingml/2006/main">
        <w:br xmlns:w="http://schemas.openxmlformats.org/wordprocessingml/2006/main"/>
      </w:r>
      <w:r xmlns:w="http://schemas.openxmlformats.org/wordprocessingml/2006/main">
        <w:t xml:space="preserve">ORIGEM: Y-Yeah... </w:t>
      </w:r>
      <w:r xmlns:w="http://schemas.openxmlformats.org/wordprocessingml/2006/main">
        <w:br xmlns:w="http://schemas.openxmlformats.org/wordprocessingml/2006/main"/>
      </w:r>
      <w:r xmlns:w="http://schemas.openxmlformats.org/wordprocessingml/2006/main">
        <w:t xml:space="preserve">TRADUÇÃO: Y-Yeah...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darciPractice2_c275e689 </w:t>
      </w:r>
      <w:r xmlns:w="http://schemas.openxmlformats.org/wordprocessingml/2006/main">
        <w:br xmlns:w="http://schemas.openxmlformats.org/wordprocessingml/2006/main"/>
      </w:r>
      <w:r xmlns:w="http://schemas.openxmlformats.org/wordprocessingml/2006/main">
        <w:t xml:space="preserve">ORIGEM: Não acredito que a Darci está me masturbando. Ela definitivamente não é mais a moleca que eu conheci. </w:t>
      </w:r>
      <w:r xmlns:w="http://schemas.openxmlformats.org/wordprocessingml/2006/main">
        <w:br xmlns:w="http://schemas.openxmlformats.org/wordprocessingml/2006/main"/>
      </w:r>
      <w:r xmlns:w="http://schemas.openxmlformats.org/wordprocessingml/2006/main">
        <w:t xml:space="preserve">TRADUÇÃO: Não acredito que a Darci está me masturbando. Ela definitivamente não é mais a moleca que eu conheci.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darciPractice2_3d3c50f7 </w:t>
      </w:r>
      <w:r xmlns:w="http://schemas.openxmlformats.org/wordprocessingml/2006/main">
        <w:br xmlns:w="http://schemas.openxmlformats.org/wordprocessingml/2006/main"/>
      </w:r>
      <w:r xmlns:w="http://schemas.openxmlformats.org/wordprocessingml/2006/main">
        <w:t xml:space="preserve">ORIGEM: Praticar ou não, espero que continuemos fazendo coisas assim. </w:t>
      </w:r>
      <w:r xmlns:w="http://schemas.openxmlformats.org/wordprocessingml/2006/main">
        <w:br xmlns:w="http://schemas.openxmlformats.org/wordprocessingml/2006/main"/>
      </w:r>
      <w:r xmlns:w="http://schemas.openxmlformats.org/wordprocessingml/2006/main">
        <w:t xml:space="preserve">TRADUCAO: Praticar ou não, espero que continuemos fazendo coisas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darciPractice2_182b506b </w:t>
      </w:r>
      <w:r xmlns:w="http://schemas.openxmlformats.org/wordprocessingml/2006/main">
        <w:br xmlns:w="http://schemas.openxmlformats.org/wordprocessingml/2006/main"/>
      </w:r>
      <w:r xmlns:w="http://schemas.openxmlformats.org/wordprocessingml/2006/main">
        <w:t xml:space="preserve">ORIGEM: Do you want me to go faster? </w:t>
      </w:r>
      <w:r xmlns:w="http://schemas.openxmlformats.org/wordprocessingml/2006/main">
        <w:br xmlns:w="http://schemas.openxmlformats.org/wordprocessingml/2006/main"/>
      </w:r>
      <w:r xmlns:w="http://schemas.openxmlformats.org/wordprocessingml/2006/main">
        <w:t xml:space="preserve">TRADUCAO: Do you want me to go faster?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darciPractice2_b704552d </w:t>
      </w:r>
      <w:r xmlns:w="http://schemas.openxmlformats.org/wordprocessingml/2006/main">
        <w:br xmlns:w="http://schemas.openxmlformats.org/wordprocessingml/2006/main"/>
      </w:r>
      <w:r xmlns:w="http://schemas.openxmlformats.org/wordprocessingml/2006/main">
        <w:t xml:space="preserve">ORIGEM: *telefone tocando* </w:t>
      </w:r>
      <w:r xmlns:w="http://schemas.openxmlformats.org/wordprocessingml/2006/main">
        <w:br xmlns:w="http://schemas.openxmlformats.org/wordprocessingml/2006/main"/>
      </w:r>
      <w:r xmlns:w="http://schemas.openxmlformats.org/wordprocessingml/2006/main">
        <w:t xml:space="preserve">TRADUÇÃO: *telefone tocando*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darciPractice2_6b312044 </w:t>
      </w:r>
      <w:r xmlns:w="http://schemas.openxmlformats.org/wordprocessingml/2006/main">
        <w:br xmlns:w="http://schemas.openxmlformats.org/wordprocessingml/2006/main"/>
      </w:r>
      <w:r xmlns:w="http://schemas.openxmlformats.org/wordprocessingml/2006/main">
        <w:t xml:space="preserve">ORIGEM: Fuck! What time is it? </w:t>
      </w:r>
      <w:r xmlns:w="http://schemas.openxmlformats.org/wordprocessingml/2006/main">
        <w:br xmlns:w="http://schemas.openxmlformats.org/wordprocessingml/2006/main"/>
      </w:r>
      <w:r xmlns:w="http://schemas.openxmlformats.org/wordprocessingml/2006/main">
        <w:t xml:space="preserve">TRADUCAO: Fuck! What time is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darciPractice2_6d570ebc </w:t>
      </w:r>
      <w:r xmlns:w="http://schemas.openxmlformats.org/wordprocessingml/2006/main">
        <w:br xmlns:w="http://schemas.openxmlformats.org/wordprocessingml/2006/main"/>
      </w:r>
      <w:r xmlns:w="http://schemas.openxmlformats.org/wordprocessingml/2006/main">
        <w:t xml:space="preserve">ORIGEM: Eu não sei, mas sua avó me disse para te avisar para voltar para casa cedo hoje à noite. Eu esqueci de te avisar. </w:t>
      </w:r>
      <w:r xmlns:w="http://schemas.openxmlformats.org/wordprocessingml/2006/main">
        <w:br xmlns:w="http://schemas.openxmlformats.org/wordprocessingml/2006/main"/>
      </w:r>
      <w:r xmlns:w="http://schemas.openxmlformats.org/wordprocessingml/2006/main">
        <w:t xml:space="preserve">TRADUÇÃO: Eu não sei, mas sua avó me disse para te avisar para voltar para casa cedo hoje à noite. Eu esqueci de te avisar.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darciPractice2_ecd87957 </w:t>
      </w:r>
      <w:r xmlns:w="http://schemas.openxmlformats.org/wordprocessingml/2006/main">
        <w:br xmlns:w="http://schemas.openxmlformats.org/wordprocessingml/2006/main"/>
      </w:r>
      <w:r xmlns:w="http://schemas.openxmlformats.org/wordprocessingml/2006/main">
        <w:t xml:space="preserve">ORIGEM: *sarcasticamente* Ah, obrigado por me lembrar! </w:t>
      </w:r>
      <w:r xmlns:w="http://schemas.openxmlformats.org/wordprocessingml/2006/main">
        <w:br xmlns:w="http://schemas.openxmlformats.org/wordprocessingml/2006/main"/>
      </w:r>
      <w:r xmlns:w="http://schemas.openxmlformats.org/wordprocessingml/2006/main">
        <w:t xml:space="preserve">TRADUÇÃO: *sarcasticamente* Ah, obrigado por me lembrar!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darciPractice2_a96c321e </w:t>
      </w:r>
      <w:r xmlns:w="http://schemas.openxmlformats.org/wordprocessingml/2006/main">
        <w:br xmlns:w="http://schemas.openxmlformats.org/wordprocessingml/2006/main"/>
      </w:r>
      <w:r xmlns:w="http://schemas.openxmlformats.org/wordprocessingml/2006/main">
        <w:t xml:space="preserve">ORIGEM: Olá? </w:t>
      </w:r>
      <w:r xmlns:w="http://schemas.openxmlformats.org/wordprocessingml/2006/main">
        <w:br xmlns:w="http://schemas.openxmlformats.org/wordprocessingml/2006/main"/>
      </w:r>
      <w:r xmlns:w="http://schemas.openxmlformats.org/wordprocessingml/2006/main">
        <w:t xml:space="preserve">TRADUÇÃO: Olá?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darciPractice2_3637ec69 </w:t>
      </w:r>
      <w:r xmlns:w="http://schemas.openxmlformats.org/wordprocessingml/2006/main">
        <w:br xmlns:w="http://schemas.openxmlformats.org/wordprocessingml/2006/main"/>
      </w:r>
      <w:r xmlns:w="http://schemas.openxmlformats.org/wordprocessingml/2006/main">
        <w:t xml:space="preserve">ORIGINAL: É, eu esqueci. Podemos fazer amanhã? </w:t>
      </w:r>
      <w:r xmlns:w="http://schemas.openxmlformats.org/wordprocessingml/2006/main">
        <w:br xmlns:w="http://schemas.openxmlformats.org/wordprocessingml/2006/main"/>
      </w:r>
      <w:r xmlns:w="http://schemas.openxmlformats.org/wordprocessingml/2006/main">
        <w:t xml:space="preserve">TRADUÇÃO: É, eu esqueci. Podemos fazer amanhã?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game/scripts/e1s1.rpy:3999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darciPractice2_3deed7ed </w:t>
      </w:r>
      <w:r xmlns:w="http://schemas.openxmlformats.org/wordprocessingml/2006/main">
        <w:br xmlns:w="http://schemas.openxmlformats.org/wordprocessingml/2006/main"/>
      </w:r>
      <w:r xmlns:w="http://schemas.openxmlformats.org/wordprocessingml/2006/main">
        <w:t xml:space="preserve">ORIGEM: Sério? </w:t>
      </w:r>
      <w:r xmlns:w="http://schemas.openxmlformats.org/wordprocessingml/2006/main">
        <w:br xmlns:w="http://schemas.openxmlformats.org/wordprocessingml/2006/main"/>
      </w:r>
      <w:r xmlns:w="http://schemas.openxmlformats.org/wordprocessingml/2006/main">
        <w:t xml:space="preserve">TRADUÇÃO: Sério?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darciPractice2_b18d936d </w:t>
      </w:r>
      <w:r xmlns:w="http://schemas.openxmlformats.org/wordprocessingml/2006/main">
        <w:br xmlns:w="http://schemas.openxmlformats.org/wordprocessingml/2006/main"/>
      </w:r>
      <w:r xmlns:w="http://schemas.openxmlformats.org/wordprocessingml/2006/main">
        <w:t xml:space="preserve">ORIGEM: Ugh... Okaaaay. Já estou indo. </w:t>
      </w:r>
      <w:r xmlns:w="http://schemas.openxmlformats.org/wordprocessingml/2006/main">
        <w:br xmlns:w="http://schemas.openxmlformats.org/wordprocessingml/2006/main"/>
      </w:r>
      <w:r xmlns:w="http://schemas.openxmlformats.org/wordprocessingml/2006/main">
        <w:t xml:space="preserve">TRADUÇÃO: Ugh... Okaaaay. Já estou 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darciPractice2_7fe1a0a3 </w:t>
      </w:r>
      <w:r xmlns:w="http://schemas.openxmlformats.org/wordprocessingml/2006/main">
        <w:br xmlns:w="http://schemas.openxmlformats.org/wordprocessingml/2006/main"/>
      </w:r>
      <w:r xmlns:w="http://schemas.openxmlformats.org/wordprocessingml/2006/main">
        <w:t xml:space="preserve">ORIGEM: Bye. </w:t>
      </w:r>
      <w:r xmlns:w="http://schemas.openxmlformats.org/wordprocessingml/2006/main">
        <w:br xmlns:w="http://schemas.openxmlformats.org/wordprocessingml/2006/main"/>
      </w:r>
      <w:r xmlns:w="http://schemas.openxmlformats.org/wordprocessingml/2006/main">
        <w:t xml:space="preserve">TRADUCAO: Bye.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darciPractice2_e7644672 </w:t>
      </w:r>
      <w:r xmlns:w="http://schemas.openxmlformats.org/wordprocessingml/2006/main">
        <w:br xmlns:w="http://schemas.openxmlformats.org/wordprocessingml/2006/main"/>
      </w:r>
      <w:r xmlns:w="http://schemas.openxmlformats.org/wordprocessingml/2006/main">
        <w:t xml:space="preserve">ORIGEM: Desculpe, [playerName]. Preciso ir. A vovó está brava. </w:t>
      </w:r>
      <w:r xmlns:w="http://schemas.openxmlformats.org/wordprocessingml/2006/main">
        <w:br xmlns:w="http://schemas.openxmlformats.org/wordprocessingml/2006/main"/>
      </w:r>
      <w:r xmlns:w="http://schemas.openxmlformats.org/wordprocessingml/2006/main">
        <w:t xml:space="preserve">TRADUÇÃO: Desculpe, [playerName]. Preciso ir. A vovó está brava.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darciPractice2_131309b4 </w:t>
      </w:r>
      <w:r xmlns:w="http://schemas.openxmlformats.org/wordprocessingml/2006/main">
        <w:br xmlns:w="http://schemas.openxmlformats.org/wordprocessingml/2006/main"/>
      </w:r>
      <w:r xmlns:w="http://schemas.openxmlformats.org/wordprocessingml/2006/main">
        <w:t xml:space="preserve">ORIGEM: O quê?! Tipo, agora mesmo? </w:t>
      </w:r>
      <w:r xmlns:w="http://schemas.openxmlformats.org/wordprocessingml/2006/main">
        <w:br xmlns:w="http://schemas.openxmlformats.org/wordprocessingml/2006/main"/>
      </w:r>
      <w:r xmlns:w="http://schemas.openxmlformats.org/wordprocessingml/2006/main">
        <w:t xml:space="preserve">TRADUÇÃO: O quê?! Tipo, agora mesmo?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darciPractice2_4fdbb733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darciPractice2_c04dc4e6 </w:t>
      </w:r>
      <w:r xmlns:w="http://schemas.openxmlformats.org/wordprocessingml/2006/main">
        <w:br xmlns:w="http://schemas.openxmlformats.org/wordprocessingml/2006/main"/>
      </w:r>
      <w:r xmlns:w="http://schemas.openxmlformats.org/wordprocessingml/2006/main">
        <w:t xml:space="preserve">ORIGEM: Você vai me deixar assim? </w:t>
      </w:r>
      <w:r xmlns:w="http://schemas.openxmlformats.org/wordprocessingml/2006/main">
        <w:br xmlns:w="http://schemas.openxmlformats.org/wordprocessingml/2006/main"/>
      </w:r>
      <w:r xmlns:w="http://schemas.openxmlformats.org/wordprocessingml/2006/main">
        <w:t xml:space="preserve">TRADUÇÃO: Você vai me deixar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darciPractice2_52eca7b9 </w:t>
      </w:r>
      <w:r xmlns:w="http://schemas.openxmlformats.org/wordprocessingml/2006/main">
        <w:br xmlns:w="http://schemas.openxmlformats.org/wordprocessingml/2006/main"/>
      </w:r>
      <w:r xmlns:w="http://schemas.openxmlformats.org/wordprocessingml/2006/main">
        <w:t xml:space="preserve">ORIGEM: You can finish yourself off. </w:t>
      </w:r>
      <w:r xmlns:w="http://schemas.openxmlformats.org/wordprocessingml/2006/main">
        <w:br xmlns:w="http://schemas.openxmlformats.org/wordprocessingml/2006/main"/>
      </w:r>
      <w:r xmlns:w="http://schemas.openxmlformats.org/wordprocessingml/2006/main">
        <w:t xml:space="preserve">TRADUCAO: You can finish yourself off.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darciPractice2_5edb9e4f </w:t>
      </w:r>
      <w:r xmlns:w="http://schemas.openxmlformats.org/wordprocessingml/2006/main">
        <w:br xmlns:w="http://schemas.openxmlformats.org/wordprocessingml/2006/main"/>
      </w:r>
      <w:r xmlns:w="http://schemas.openxmlformats.org/wordprocessingml/2006/main">
        <w:t xml:space="preserve">ORIGEM: Ah, vamos lá! </w:t>
      </w:r>
      <w:r xmlns:w="http://schemas.openxmlformats.org/wordprocessingml/2006/main">
        <w:br xmlns:w="http://schemas.openxmlformats.org/wordprocessingml/2006/main"/>
      </w:r>
      <w:r xmlns:w="http://schemas.openxmlformats.org/wordprocessingml/2006/main">
        <w:t xml:space="preserve">TRADUÇÃO: Ah, vamos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darciPractice2_d618c973 </w:t>
      </w:r>
      <w:r xmlns:w="http://schemas.openxmlformats.org/wordprocessingml/2006/main">
        <w:br xmlns:w="http://schemas.openxmlformats.org/wordprocessingml/2006/main"/>
      </w:r>
      <w:r xmlns:w="http://schemas.openxmlformats.org/wordprocessingml/2006/main">
        <w:t xml:space="preserve">ORIGEM: I need to go right now. It's important. </w:t>
      </w:r>
      <w:r xmlns:w="http://schemas.openxmlformats.org/wordprocessingml/2006/main">
        <w:br xmlns:w="http://schemas.openxmlformats.org/wordprocessingml/2006/main"/>
      </w:r>
      <w:r xmlns:w="http://schemas.openxmlformats.org/wordprocessingml/2006/main">
        <w:t xml:space="preserve">TRADUCAO: I need to go right now. It's important.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darciPractice2_fd16656a </w:t>
      </w:r>
      <w:r xmlns:w="http://schemas.openxmlformats.org/wordprocessingml/2006/main">
        <w:br xmlns:w="http://schemas.openxmlformats.org/wordprocessingml/2006/main"/>
      </w:r>
      <w:r xmlns:w="http://schemas.openxmlformats.org/wordprocessingml/2006/main">
        <w:t xml:space="preserve">ORIGEM: We'll finish this another time. Don't worry. </w:t>
      </w:r>
      <w:r xmlns:w="http://schemas.openxmlformats.org/wordprocessingml/2006/main">
        <w:br xmlns:w="http://schemas.openxmlformats.org/wordprocessingml/2006/main"/>
      </w:r>
      <w:r xmlns:w="http://schemas.openxmlformats.org/wordprocessingml/2006/main">
        <w:t xml:space="preserve">TRADUCAO: We'll finish this another time. Don't worry.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darciPractice2_cc2e866d </w:t>
      </w:r>
      <w:r xmlns:w="http://schemas.openxmlformats.org/wordprocessingml/2006/main">
        <w:br xmlns:w="http://schemas.openxmlformats.org/wordprocessingml/2006/main"/>
      </w:r>
      <w:r xmlns:w="http://schemas.openxmlformats.org/wordprocessingml/2006/main">
        <w:t xml:space="preserve">ORIGEM: *suspiro* Tudo bem. </w:t>
      </w:r>
      <w:r xmlns:w="http://schemas.openxmlformats.org/wordprocessingml/2006/main">
        <w:br xmlns:w="http://schemas.openxmlformats.org/wordprocessingml/2006/main"/>
      </w:r>
      <w:r xmlns:w="http://schemas.openxmlformats.org/wordprocessingml/2006/main">
        <w:t xml:space="preserve">TRADUÇÃO: *suspiro*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darciPractice2_ea880cf0 </w:t>
      </w:r>
      <w:r xmlns:w="http://schemas.openxmlformats.org/wordprocessingml/2006/main">
        <w:br xmlns:w="http://schemas.openxmlformats.org/wordprocessingml/2006/main"/>
      </w:r>
      <w:r xmlns:w="http://schemas.openxmlformats.org/wordprocessingml/2006/main">
        <w:t xml:space="preserve">ORIGEM: Bye! </w:t>
      </w:r>
      <w:r xmlns:w="http://schemas.openxmlformats.org/wordprocessingml/2006/main">
        <w:br xmlns:w="http://schemas.openxmlformats.org/wordprocessingml/2006/main"/>
      </w:r>
      <w:r xmlns:w="http://schemas.openxmlformats.org/wordprocessingml/2006/main">
        <w:t xml:space="preserve">TRADUCAO: Bye!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darciPractice2_fb54f686 </w:t>
      </w:r>
      <w:r xmlns:w="http://schemas.openxmlformats.org/wordprocessingml/2006/main">
        <w:br xmlns:w="http://schemas.openxmlformats.org/wordprocessingml/2006/main"/>
      </w:r>
      <w:r xmlns:w="http://schemas.openxmlformats.org/wordprocessingml/2006/main">
        <w:t xml:space="preserve">ORIGEM: Bye, Darci. </w:t>
      </w:r>
      <w:r xmlns:w="http://schemas.openxmlformats.org/wordprocessingml/2006/main">
        <w:br xmlns:w="http://schemas.openxmlformats.org/wordprocessingml/2006/main"/>
      </w:r>
      <w:r xmlns:w="http://schemas.openxmlformats.org/wordprocessingml/2006/main">
        <w:t xml:space="preserve">TRADUCAO: Bye,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darciPractice2_594b42d6 </w:t>
      </w:r>
      <w:r xmlns:w="http://schemas.openxmlformats.org/wordprocessingml/2006/main">
        <w:br xmlns:w="http://schemas.openxmlformats.org/wordprocessingml/2006/main"/>
      </w:r>
      <w:r xmlns:w="http://schemas.openxmlformats.org/wordprocessingml/2006/main">
        <w:t xml:space="preserve">ORIGEM: You've gotta be kidding me. </w:t>
      </w:r>
      <w:r xmlns:w="http://schemas.openxmlformats.org/wordprocessingml/2006/main">
        <w:br xmlns:w="http://schemas.openxmlformats.org/wordprocessingml/2006/main"/>
      </w:r>
      <w:r xmlns:w="http://schemas.openxmlformats.org/wordprocessingml/2006/main">
        <w:t xml:space="preserve">TRADUCAO: You've gotta be kidding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darciPractice2_d2e4ea5f </w:t>
      </w:r>
      <w:r xmlns:w="http://schemas.openxmlformats.org/wordprocessingml/2006/main">
        <w:br xmlns:w="http://schemas.openxmlformats.org/wordprocessingml/2006/main"/>
      </w:r>
      <w:r xmlns:w="http://schemas.openxmlformats.org/wordprocessingml/2006/main">
        <w:t xml:space="preserve">ORIGEM: I don't even feel like doing it myself after she mention it. It seem weird. </w:t>
      </w:r>
      <w:r xmlns:w="http://schemas.openxmlformats.org/wordprocessingml/2006/main">
        <w:br xmlns:w="http://schemas.openxmlformats.org/wordprocessingml/2006/main"/>
      </w:r>
      <w:r xmlns:w="http://schemas.openxmlformats.org/wordprocessingml/2006/main">
        <w:t xml:space="preserve">TRADUCAO: I don't even feel like doing it myself after she mention it. It seem weird.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darciPractice2_df72c763 </w:t>
      </w:r>
      <w:r xmlns:w="http://schemas.openxmlformats.org/wordprocessingml/2006/main">
        <w:br xmlns:w="http://schemas.openxmlformats.org/wordprocessingml/2006/main"/>
      </w:r>
      <w:r xmlns:w="http://schemas.openxmlformats.org/wordprocessingml/2006/main">
        <w:t xml:space="preserve">ORIGEM: Preciso sair desta casa e tomar um ar fresco. Dar uma caminhada ou algo assim. </w:t>
      </w:r>
      <w:r xmlns:w="http://schemas.openxmlformats.org/wordprocessingml/2006/main">
        <w:br xmlns:w="http://schemas.openxmlformats.org/wordprocessingml/2006/main"/>
      </w:r>
      <w:r xmlns:w="http://schemas.openxmlformats.org/wordprocessingml/2006/main">
        <w:t xml:space="preserve">TRADUÇÃO: Preciso sair desta casa e tomar um ar fresco. Dar uma caminhada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darciPractice2_f23aea1b </w:t>
      </w:r>
      <w:r xmlns:w="http://schemas.openxmlformats.org/wordprocessingml/2006/main">
        <w:br xmlns:w="http://schemas.openxmlformats.org/wordprocessingml/2006/main"/>
      </w:r>
      <w:r xmlns:w="http://schemas.openxmlformats.org/wordprocessingml/2006/main">
        <w:t xml:space="preserve">ORIGEM: Mesmo assim... Não consigo acreditar que eu e a Darci fizemos todas aquelas coisas. Achei que íamos apenas nos beijar, mas ela quer \ </w:t>
      </w:r>
      <w:r xmlns:w="http://schemas.openxmlformats.org/wordprocessingml/2006/main">
        <w:br xmlns:w="http://schemas.openxmlformats.org/wordprocessingml/2006/main"/>
      </w:r>
      <w:r xmlns:w="http://schemas.openxmlformats.org/wordprocessingml/2006/main">
        <w:t xml:space="preserve">TRADUCAO: Mesmo assim... Não consigo acreditar que eu e a Darci fizemos todas aquelas coisas. Achei que íamos apenas nos beijar, mas ela quer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darciPractice2_bb940df0 </w:t>
      </w:r>
      <w:r xmlns:w="http://schemas.openxmlformats.org/wordprocessingml/2006/main">
        <w:br xmlns:w="http://schemas.openxmlformats.org/wordprocessingml/2006/main"/>
      </w:r>
      <w:r xmlns:w="http://schemas.openxmlformats.org/wordprocessingml/2006/main">
        <w:t xml:space="preserve">ORIGEM: Parece que ela não precisa praticar beijos, disso eu tenho certeza. Acho que ela só gosta de mim e quer me beijar, mas quem sabe? Vou deixar rolar por enquanto. </w:t>
      </w:r>
      <w:r xmlns:w="http://schemas.openxmlformats.org/wordprocessingml/2006/main">
        <w:br xmlns:w="http://schemas.openxmlformats.org/wordprocessingml/2006/main"/>
      </w:r>
      <w:r xmlns:w="http://schemas.openxmlformats.org/wordprocessingml/2006/main">
        <w:t xml:space="preserve">TRADUCAO: Parece que ela não precisa praticar beijos, disso eu tenho certeza. Acho que ela só gosta de mim e quer me beijar, mas quem sabe? Vou deixar rolar por enquanto.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afterdarciPractice_10c3da17 </w:t>
      </w:r>
      <w:r xmlns:w="http://schemas.openxmlformats.org/wordprocessingml/2006/main">
        <w:br xmlns:w="http://schemas.openxmlformats.org/wordprocessingml/2006/main"/>
      </w:r>
      <w:r xmlns:w="http://schemas.openxmlformats.org/wordprocessingml/2006/main">
        <w:t xml:space="preserve">ORIGEM: Oh, I almost forget! I still need to head to Krystal's house. </w:t>
      </w:r>
      <w:r xmlns:w="http://schemas.openxmlformats.org/wordprocessingml/2006/main">
        <w:br xmlns:w="http://schemas.openxmlformats.org/wordprocessingml/2006/main"/>
      </w:r>
      <w:r xmlns:w="http://schemas.openxmlformats.org/wordprocessingml/2006/main">
        <w:t xml:space="preserve">TRADUCAO: Oh, I almost forget! I still need to head to Krystal's house.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afterdarciPractice_a37e7eff </w:t>
      </w:r>
      <w:r xmlns:w="http://schemas.openxmlformats.org/wordprocessingml/2006/main">
        <w:br xmlns:w="http://schemas.openxmlformats.org/wordprocessingml/2006/main"/>
      </w:r>
      <w:r xmlns:w="http://schemas.openxmlformats.org/wordprocessingml/2006/main">
        <w:t xml:space="preserve">ORIGEM: I should grab a hoodie in case it gets chilly. Fall is on its way. </w:t>
      </w:r>
      <w:r xmlns:w="http://schemas.openxmlformats.org/wordprocessingml/2006/main">
        <w:br xmlns:w="http://schemas.openxmlformats.org/wordprocessingml/2006/main"/>
      </w:r>
      <w:r xmlns:w="http://schemas.openxmlformats.org/wordprocessingml/2006/main">
        <w:t xml:space="preserve">TRADUCAO: I should grab a hoodie in case it gets chilly. Fall is on its way.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ep1sc9_9141e878 </w:t>
      </w:r>
      <w:r xmlns:w="http://schemas.openxmlformats.org/wordprocessingml/2006/main">
        <w:br xmlns:w="http://schemas.openxmlformats.org/wordprocessingml/2006/main"/>
      </w:r>
      <w:r xmlns:w="http://schemas.openxmlformats.org/wordprocessingml/2006/main">
        <w:t xml:space="preserve">ORIGEM: Que noite agitada esta tem sido até agora! </w:t>
      </w:r>
      <w:r xmlns:w="http://schemas.openxmlformats.org/wordprocessingml/2006/main">
        <w:br xmlns:w="http://schemas.openxmlformats.org/wordprocessingml/2006/main"/>
      </w:r>
      <w:r xmlns:w="http://schemas.openxmlformats.org/wordprocessingml/2006/main">
        <w:t xml:space="preserve">TRADUÇÃO: Que noite agitada esta tem sido até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ep1sc9_9595b477 </w:t>
      </w:r>
      <w:r xmlns:w="http://schemas.openxmlformats.org/wordprocessingml/2006/main">
        <w:br xmlns:w="http://schemas.openxmlformats.org/wordprocessingml/2006/main"/>
      </w:r>
      <w:r xmlns:w="http://schemas.openxmlformats.org/wordprocessingml/2006/main">
        <w:t xml:space="preserve">ORIGINAL: Que noite agitada! </w:t>
      </w:r>
      <w:r xmlns:w="http://schemas.openxmlformats.org/wordprocessingml/2006/main">
        <w:br xmlns:w="http://schemas.openxmlformats.org/wordprocessingml/2006/main"/>
      </w:r>
      <w:r xmlns:w="http://schemas.openxmlformats.org/wordprocessingml/2006/main">
        <w:t xml:space="preserve">TRADUÇÃO: Que noite agitada!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ep1sc9_8de43786 </w:t>
      </w:r>
      <w:r xmlns:w="http://schemas.openxmlformats.org/wordprocessingml/2006/main">
        <w:br xmlns:w="http://schemas.openxmlformats.org/wordprocessingml/2006/main"/>
      </w:r>
      <w:r xmlns:w="http://schemas.openxmlformats.org/wordprocessingml/2006/main">
        <w:t xml:space="preserve">ORIGEM: Esta foi a primeira vez que conheci a Skylar e passei um tempo com ela. Ela é uma garota legal e estou ansioso para passar um tempo com ela novamente. </w:t>
      </w:r>
      <w:r xmlns:w="http://schemas.openxmlformats.org/wordprocessingml/2006/main">
        <w:br xmlns:w="http://schemas.openxmlformats.org/wordprocessingml/2006/main"/>
      </w:r>
      <w:r xmlns:w="http://schemas.openxmlformats.org/wordprocessingml/2006/main">
        <w:t xml:space="preserve">TRADUÇÃO: Esta foi a primeira vez que conheci a Skylar e passei um tempo com ela. Ela é uma garota legal e estou ansioso para passar um tempo com ela novamente.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ep1sc9_7c2015e0 </w:t>
      </w:r>
      <w:r xmlns:w="http://schemas.openxmlformats.org/wordprocessingml/2006/main">
        <w:br xmlns:w="http://schemas.openxmlformats.org/wordprocessingml/2006/main"/>
      </w:r>
      <w:r xmlns:w="http://schemas.openxmlformats.org/wordprocessingml/2006/main">
        <w:t xml:space="preserve">ORIGINAL: Eu nunca soube que havia tanta negatividade na vida dela. Mesmo assim, ela está sempre sorrindo e é uma alegria estar perto dela. Isso me dá vontade de encontrar uma maneira de ajudá-la. </w:t>
      </w:r>
      <w:r xmlns:w="http://schemas.openxmlformats.org/wordprocessingml/2006/main">
        <w:br xmlns:w="http://schemas.openxmlformats.org/wordprocessingml/2006/main"/>
      </w:r>
      <w:r xmlns:w="http://schemas.openxmlformats.org/wordprocessingml/2006/main">
        <w:t xml:space="preserve">TRADUÇÃO: Eu nunca soube que havia tanta negatividade na vida dela. Mesmo assim, ela está sempre sorrindo e é uma alegria estar perto dela. Isso me dá vontade de encontrar uma maneira de ajudá-la.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ep1sc9_91ec08d4 </w:t>
      </w:r>
      <w:r xmlns:w="http://schemas.openxmlformats.org/wordprocessingml/2006/main">
        <w:br xmlns:w="http://schemas.openxmlformats.org/wordprocessingml/2006/main"/>
      </w:r>
      <w:r xmlns:w="http://schemas.openxmlformats.org/wordprocessingml/2006/main">
        <w:t xml:space="preserve">ORIGEM: Principalmente agora que a mãe dela perdeu o emprego. Eu me sinto péssima por isso. Talvez eu possa perguntar para a mamãe se estão contratando alguém no trabalho dela. </w:t>
      </w:r>
      <w:r xmlns:w="http://schemas.openxmlformats.org/wordprocessingml/2006/main">
        <w:br xmlns:w="http://schemas.openxmlformats.org/wordprocessingml/2006/main"/>
      </w:r>
      <w:r xmlns:w="http://schemas.openxmlformats.org/wordprocessingml/2006/main">
        <w:t xml:space="preserve">TRADUCAO: Principalmente agora que a mãe dela perdeu o emprego. Eu me sinto péssima por isso. Talvez eu possa perguntar para a mamãe se estão contratando alguém no trabalho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ep1sc9_1c89d729 </w:t>
      </w:r>
      <w:r xmlns:w="http://schemas.openxmlformats.org/wordprocessingml/2006/main">
        <w:br xmlns:w="http://schemas.openxmlformats.org/wordprocessingml/2006/main"/>
      </w:r>
      <w:r xmlns:w="http://schemas.openxmlformats.org/wordprocessingml/2006/main">
        <w:t xml:space="preserve">ORIGEM: Não é um restaurante, mas talvez ela encontre algo. Ela tem muita influência lá, já que está lá há muito tempo. </w:t>
      </w:r>
      <w:r xmlns:w="http://schemas.openxmlformats.org/wordprocessingml/2006/main">
        <w:br xmlns:w="http://schemas.openxmlformats.org/wordprocessingml/2006/main"/>
      </w:r>
      <w:r xmlns:w="http://schemas.openxmlformats.org/wordprocessingml/2006/main">
        <w:t xml:space="preserve">TRADUÇÃO: Não é um restaurante, mas talvez ela encontre algo. Ela tem muita influência lá, já que está lá há muito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ep1sc9_3dd7c117 </w:t>
      </w:r>
      <w:r xmlns:w="http://schemas.openxmlformats.org/wordprocessingml/2006/main">
        <w:br xmlns:w="http://schemas.openxmlformats.org/wordprocessingml/2006/main"/>
      </w:r>
      <w:r xmlns:w="http://schemas.openxmlformats.org/wordprocessingml/2006/main">
        <w:t xml:space="preserve">ORIGEM: Não acredito no que a Skylar fez no meio do parque. Ela com certeza é uma aventureira. </w:t>
      </w:r>
      <w:r xmlns:w="http://schemas.openxmlformats.org/wordprocessingml/2006/main">
        <w:br xmlns:w="http://schemas.openxmlformats.org/wordprocessingml/2006/main"/>
      </w:r>
      <w:r xmlns:w="http://schemas.openxmlformats.org/wordprocessingml/2006/main">
        <w:t xml:space="preserve">TRADUÇÃO: Não acredito no que a Skylar fez no meio do parque. Ela com certeza é uma aventureira.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ep1sc9_753cee8f </w:t>
      </w:r>
      <w:r xmlns:w="http://schemas.openxmlformats.org/wordprocessingml/2006/main">
        <w:br xmlns:w="http://schemas.openxmlformats.org/wordprocessingml/2006/main"/>
      </w:r>
      <w:r xmlns:w="http://schemas.openxmlformats.org/wordprocessingml/2006/main">
        <w:t xml:space="preserve">ORIGEM: If I keep hanging out with Skylar, I'm sure it will eventually cause problems with Jessica. </w:t>
      </w:r>
      <w:r xmlns:w="http://schemas.openxmlformats.org/wordprocessingml/2006/main">
        <w:br xmlns:w="http://schemas.openxmlformats.org/wordprocessingml/2006/main"/>
      </w:r>
      <w:r xmlns:w="http://schemas.openxmlformats.org/wordprocessingml/2006/main">
        <w:t xml:space="preserve">TRADUCAO: If I keep hanging out with Skylar, I'm sure it will eventually cause problems with Jessica.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ep1sc9_90e04dee </w:t>
      </w:r>
      <w:r xmlns:w="http://schemas.openxmlformats.org/wordprocessingml/2006/main">
        <w:br xmlns:w="http://schemas.openxmlformats.org/wordprocessingml/2006/main"/>
      </w:r>
      <w:r xmlns:w="http://schemas.openxmlformats.org/wordprocessingml/2006/main">
        <w:t xml:space="preserve">ORIGEM: I need to be careful with how I proceed. </w:t>
      </w:r>
      <w:r xmlns:w="http://schemas.openxmlformats.org/wordprocessingml/2006/main">
        <w:br xmlns:w="http://schemas.openxmlformats.org/wordprocessingml/2006/main"/>
      </w:r>
      <w:r xmlns:w="http://schemas.openxmlformats.org/wordprocessingml/2006/main">
        <w:t xml:space="preserve">TRADUCAO: I need to be careful with how I proceed.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ep1sc9_eb61c694 </w:t>
      </w:r>
      <w:r xmlns:w="http://schemas.openxmlformats.org/wordprocessingml/2006/main">
        <w:br xmlns:w="http://schemas.openxmlformats.org/wordprocessingml/2006/main"/>
      </w:r>
      <w:r xmlns:w="http://schemas.openxmlformats.org/wordprocessingml/2006/main">
        <w:t xml:space="preserve">ORIGINAL: Esta foi a primeira vez que conheci a Skylar e passei um tempo com ela. Ela é uma garota legal e estou ansioso para passar um tempo com ela novamente. </w:t>
      </w:r>
      <w:r xmlns:w="http://schemas.openxmlformats.org/wordprocessingml/2006/main">
        <w:br xmlns:w="http://schemas.openxmlformats.org/wordprocessingml/2006/main"/>
      </w:r>
      <w:r xmlns:w="http://schemas.openxmlformats.org/wordprocessingml/2006/main">
        <w:t xml:space="preserve">TRADUÇÃO: Esta foi a primeira vez que conheci a Skylar e passei um tempo com ela. Ela é uma garota legal e estou ansioso para passar um tempo com ela novamente.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ep1sc9_7c2015e0_1 </w:t>
      </w:r>
      <w:r xmlns:w="http://schemas.openxmlformats.org/wordprocessingml/2006/main">
        <w:br xmlns:w="http://schemas.openxmlformats.org/wordprocessingml/2006/main"/>
      </w:r>
      <w:r xmlns:w="http://schemas.openxmlformats.org/wordprocessingml/2006/main">
        <w:t xml:space="preserve">ORIGINAL: Eu nunca soube que havia tanta negatividade na vida dela. Mesmo assim, ela está sempre sorrindo e é uma alegria estar perto dela. Isso me dá vontade de encontrar uma maneira de ajudá-la. </w:t>
      </w:r>
      <w:r xmlns:w="http://schemas.openxmlformats.org/wordprocessingml/2006/main">
        <w:br xmlns:w="http://schemas.openxmlformats.org/wordprocessingml/2006/main"/>
      </w:r>
      <w:r xmlns:w="http://schemas.openxmlformats.org/wordprocessingml/2006/main">
        <w:t xml:space="preserve">TRADUÇÃO: Eu nunca soube que havia tanta negatividade na vida dela. Mesmo assim, ela está sempre sorrindo e é uma alegria estar perto dela. Isso me dá vontade de encontrar uma maneira de ajudá-la.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ep1sc9_ec063567 </w:t>
      </w:r>
      <w:r xmlns:w="http://schemas.openxmlformats.org/wordprocessingml/2006/main">
        <w:br xmlns:w="http://schemas.openxmlformats.org/wordprocessingml/2006/main"/>
      </w:r>
      <w:r xmlns:w="http://schemas.openxmlformats.org/wordprocessingml/2006/main">
        <w:t xml:space="preserve">ORIGINAL: Principalmente agora que a mãe dela perdeu o emprego. Eu me sinto péssima por isso. Talvez eu possa perguntar para a mamãe se estão contratando alguém no trabalho dela. </w:t>
      </w:r>
      <w:r xmlns:w="http://schemas.openxmlformats.org/wordprocessingml/2006/main">
        <w:br xmlns:w="http://schemas.openxmlformats.org/wordprocessingml/2006/main"/>
      </w:r>
      <w:r xmlns:w="http://schemas.openxmlformats.org/wordprocessingml/2006/main">
        <w:t xml:space="preserve">TRADUÇÃO: Principalmente agora que a mãe dela perdeu o emprego. Eu me sinto péssima por isso. Talvez eu possa perguntar para a mamãe se estão contratando alguém no trabalho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ep1sc9_1c89d729_1 </w:t>
      </w:r>
      <w:r xmlns:w="http://schemas.openxmlformats.org/wordprocessingml/2006/main">
        <w:br xmlns:w="http://schemas.openxmlformats.org/wordprocessingml/2006/main"/>
      </w:r>
      <w:r xmlns:w="http://schemas.openxmlformats.org/wordprocessingml/2006/main">
        <w:t xml:space="preserve">ORIGEM: Não é um restaurante, mas talvez ela encontre algo. Ela tem muita influência lá, já que está lá há muito tempo. </w:t>
      </w:r>
      <w:r xmlns:w="http://schemas.openxmlformats.org/wordprocessingml/2006/main">
        <w:br xmlns:w="http://schemas.openxmlformats.org/wordprocessingml/2006/main"/>
      </w:r>
      <w:r xmlns:w="http://schemas.openxmlformats.org/wordprocessingml/2006/main">
        <w:t xml:space="preserve">TRADUÇÃO: Não é um restaurante, mas talvez ela encontre algo. Ela tem muita influência lá, já que está lá há muito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ep1sc9_de7c07ba </w:t>
      </w:r>
      <w:r xmlns:w="http://schemas.openxmlformats.org/wordprocessingml/2006/main">
        <w:br xmlns:w="http://schemas.openxmlformats.org/wordprocessingml/2006/main"/>
      </w:r>
      <w:r xmlns:w="http://schemas.openxmlformats.org/wordprocessingml/2006/main">
        <w:t xml:space="preserve">ORIGINAL: É uma loucura que a Skylar me beijou do nada. Provavelmente foi melhor eu não ter insistido mais. Quem sabe onde isso teria dado. </w:t>
      </w:r>
      <w:r xmlns:w="http://schemas.openxmlformats.org/wordprocessingml/2006/main">
        <w:br xmlns:w="http://schemas.openxmlformats.org/wordprocessingml/2006/main"/>
      </w:r>
      <w:r xmlns:w="http://schemas.openxmlformats.org/wordprocessingml/2006/main">
        <w:t xml:space="preserve">TRADUÇÃO: É uma loucura que a Skylar me beijou do nada. Provavelmente foi melhor eu não ter insistido mais. Quem sabe onde isso teria dado.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ep1sc9_eca56df6 </w:t>
      </w:r>
      <w:r xmlns:w="http://schemas.openxmlformats.org/wordprocessingml/2006/main">
        <w:br xmlns:w="http://schemas.openxmlformats.org/wordprocessingml/2006/main"/>
      </w:r>
      <w:r xmlns:w="http://schemas.openxmlformats.org/wordprocessingml/2006/main">
        <w:t xml:space="preserve">ORIGEM: I don't want to deal with the headache there would have been if Jessica found out I was messing around with her best friend. </w:t>
      </w:r>
      <w:r xmlns:w="http://schemas.openxmlformats.org/wordprocessingml/2006/main">
        <w:br xmlns:w="http://schemas.openxmlformats.org/wordprocessingml/2006/main"/>
      </w:r>
      <w:r xmlns:w="http://schemas.openxmlformats.org/wordprocessingml/2006/main">
        <w:t xml:space="preserve">TRADUCAO: I don't want to deal with the headache there would have been if Jessica found out I was messing around with her best friend.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ep1sc9_d23055cc </w:t>
      </w:r>
      <w:r xmlns:w="http://schemas.openxmlformats.org/wordprocessingml/2006/main">
        <w:br xmlns:w="http://schemas.openxmlformats.org/wordprocessingml/2006/main"/>
      </w:r>
      <w:r xmlns:w="http://schemas.openxmlformats.org/wordprocessingml/2006/main">
        <w:t xml:space="preserve">ORIGINAL: Pode haver uma chance de que ela não se importe muito, mas não quero correr o risco. </w:t>
      </w:r>
      <w:r xmlns:w="http://schemas.openxmlformats.org/wordprocessingml/2006/main">
        <w:br xmlns:w="http://schemas.openxmlformats.org/wordprocessingml/2006/main"/>
      </w:r>
      <w:r xmlns:w="http://schemas.openxmlformats.org/wordprocessingml/2006/main">
        <w:t xml:space="preserve">TRADUÇÃO: Pode haver uma chance de que ela não se importe muito, mas não quero correr o risco.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ep1sc9_6517e1ef </w:t>
      </w:r>
      <w:r xmlns:w="http://schemas.openxmlformats.org/wordprocessingml/2006/main">
        <w:br xmlns:w="http://schemas.openxmlformats.org/wordprocessingml/2006/main"/>
      </w:r>
      <w:r xmlns:w="http://schemas.openxmlformats.org/wordprocessingml/2006/main">
        <w:t xml:space="preserve">ORIGEM: Quase na casa da Krystal... </w:t>
      </w:r>
      <w:r xmlns:w="http://schemas.openxmlformats.org/wordprocessingml/2006/main">
        <w:br xmlns:w="http://schemas.openxmlformats.org/wordprocessingml/2006/main"/>
      </w:r>
      <w:r xmlns:w="http://schemas.openxmlformats.org/wordprocessingml/2006/main">
        <w:t xml:space="preserve">TRADUÇÃO: Quase na casa da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krystalEvent2_d80b0b55 </w:t>
      </w:r>
      <w:r xmlns:w="http://schemas.openxmlformats.org/wordprocessingml/2006/main">
        <w:br xmlns:w="http://schemas.openxmlformats.org/wordprocessingml/2006/main"/>
      </w:r>
      <w:r xmlns:w="http://schemas.openxmlformats.org/wordprocessingml/2006/main">
        <w:t xml:space="preserve">ORIGEM: Tenho quase certeza de que esta é a casa. Ela mora perto da antiga usina elétrica, então conheço bem a região. </w:t>
      </w:r>
      <w:r xmlns:w="http://schemas.openxmlformats.org/wordprocessingml/2006/main">
        <w:br xmlns:w="http://schemas.openxmlformats.org/wordprocessingml/2006/main"/>
      </w:r>
      <w:r xmlns:w="http://schemas.openxmlformats.org/wordprocessingml/2006/main">
        <w:t xml:space="preserve">TRADUÇÃO: Tenho quase certeza de que esta é a casa. Ela mora perto da antiga usina elétrica, então conheço bem a região.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krystalEvent2_44cf1555 </w:t>
      </w:r>
      <w:r xmlns:w="http://schemas.openxmlformats.org/wordprocessingml/2006/main">
        <w:br xmlns:w="http://schemas.openxmlformats.org/wordprocessingml/2006/main"/>
      </w:r>
      <w:r xmlns:w="http://schemas.openxmlformats.org/wordprocessingml/2006/main">
        <w:t xml:space="preserve">ORIGINAL: Na verdade, acho que é ela sentada na varanda da frente. Ela provavelmente está lá fora me esperando. </w:t>
      </w:r>
      <w:r xmlns:w="http://schemas.openxmlformats.org/wordprocessingml/2006/main">
        <w:br xmlns:w="http://schemas.openxmlformats.org/wordprocessingml/2006/main"/>
      </w:r>
      <w:r xmlns:w="http://schemas.openxmlformats.org/wordprocessingml/2006/main">
        <w:t xml:space="preserve">TRADUÇÃO: Na verdade, acho que é ela sentada na varanda da frente. Ela provavelmente está lá fora me esperando.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krystalEvent2_463f50d4 </w:t>
      </w:r>
      <w:r xmlns:w="http://schemas.openxmlformats.org/wordprocessingml/2006/main">
        <w:br xmlns:w="http://schemas.openxmlformats.org/wordprocessingml/2006/main"/>
      </w:r>
      <w:r xmlns:w="http://schemas.openxmlformats.org/wordprocessingml/2006/main">
        <w:t xml:space="preserve">ORIGEM: Olá, Krystal! </w:t>
      </w:r>
      <w:r xmlns:w="http://schemas.openxmlformats.org/wordprocessingml/2006/main">
        <w:br xmlns:w="http://schemas.openxmlformats.org/wordprocessingml/2006/main"/>
      </w:r>
      <w:r xmlns:w="http://schemas.openxmlformats.org/wordprocessingml/2006/main">
        <w:t xml:space="preserve">TRADUÇÃO: Olá,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krystalEvent2_d28fb4ba </w:t>
      </w:r>
      <w:r xmlns:w="http://schemas.openxmlformats.org/wordprocessingml/2006/main">
        <w:br xmlns:w="http://schemas.openxmlformats.org/wordprocessingml/2006/main"/>
      </w:r>
      <w:r xmlns:w="http://schemas.openxmlformats.org/wordprocessingml/2006/main">
        <w:t xml:space="preserve">ORIGEM: [playerName]! </w:t>
      </w:r>
      <w:r xmlns:w="http://schemas.openxmlformats.org/wordprocessingml/2006/main">
        <w:br xmlns:w="http://schemas.openxmlformats.org/wordprocessingml/2006/main"/>
      </w:r>
      <w:r xmlns:w="http://schemas.openxmlformats.org/wordprocessingml/2006/main">
        <w:t xml:space="preserve">TRADUÇÃO: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game/scripts/e1s1.rpy:4099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krystalEvent2_37a8cf98 </w:t>
      </w:r>
      <w:r xmlns:w="http://schemas.openxmlformats.org/wordprocessingml/2006/main">
        <w:br xmlns:w="http://schemas.openxmlformats.org/wordprocessingml/2006/main"/>
      </w:r>
      <w:r xmlns:w="http://schemas.openxmlformats.org/wordprocessingml/2006/main">
        <w:t xml:space="preserve">ORIGEM: Eu estava me perguntando se você ainda viria. Eu estava começando a me preocupar que você não viria. </w:t>
      </w:r>
      <w:r xmlns:w="http://schemas.openxmlformats.org/wordprocessingml/2006/main">
        <w:br xmlns:w="http://schemas.openxmlformats.org/wordprocessingml/2006/main"/>
      </w:r>
      <w:r xmlns:w="http://schemas.openxmlformats.org/wordprocessingml/2006/main">
        <w:t xml:space="preserve">TRADUÇÃO: Eu estava me perguntando se você ainda viria. Eu estava começando a me preocupar que você não viria.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krystalEvent2_c3acde63 </w:t>
      </w:r>
      <w:r xmlns:w="http://schemas.openxmlformats.org/wordprocessingml/2006/main">
        <w:br xmlns:w="http://schemas.openxmlformats.org/wordprocessingml/2006/main"/>
      </w:r>
      <w:r xmlns:w="http://schemas.openxmlformats.org/wordprocessingml/2006/main">
        <w:t xml:space="preserve">ORIGINAL: Desculpe por isso. Encontrei alguém que conheço no caminho para cá. </w:t>
      </w:r>
      <w:r xmlns:w="http://schemas.openxmlformats.org/wordprocessingml/2006/main">
        <w:br xmlns:w="http://schemas.openxmlformats.org/wordprocessingml/2006/main"/>
      </w:r>
      <w:r xmlns:w="http://schemas.openxmlformats.org/wordprocessingml/2006/main">
        <w:t xml:space="preserve">TRADUÇÃO: Desculpe por isso. Encontrei alguém que conheço no caminho para cá.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krystalEvent2_2e94e216 </w:t>
      </w:r>
      <w:r xmlns:w="http://schemas.openxmlformats.org/wordprocessingml/2006/main">
        <w:br xmlns:w="http://schemas.openxmlformats.org/wordprocessingml/2006/main"/>
      </w:r>
      <w:r xmlns:w="http://schemas.openxmlformats.org/wordprocessingml/2006/main">
        <w:t xml:space="preserve">ORIGEM: Sem problemas. Não faz tanto tempo que você me mandou mensagem. Eu só não sou boa em ter paciência. </w:t>
      </w:r>
      <w:r xmlns:w="http://schemas.openxmlformats.org/wordprocessingml/2006/main">
        <w:br xmlns:w="http://schemas.openxmlformats.org/wordprocessingml/2006/main"/>
      </w:r>
      <w:r xmlns:w="http://schemas.openxmlformats.org/wordprocessingml/2006/main">
        <w:t xml:space="preserve">TRADUÇÃO: Sem problemas. Não faz tanto tempo que você me mandou mensagem. Eu só não sou boa em ter paciência.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krystalEvent2_25cae334 </w:t>
      </w:r>
      <w:r xmlns:w="http://schemas.openxmlformats.org/wordprocessingml/2006/main">
        <w:br xmlns:w="http://schemas.openxmlformats.org/wordprocessingml/2006/main"/>
      </w:r>
      <w:r xmlns:w="http://schemas.openxmlformats.org/wordprocessingml/2006/main">
        <w:t xml:space="preserve">ORIGEM: E aí? O que você está fazendo lá fora? </w:t>
      </w:r>
      <w:r xmlns:w="http://schemas.openxmlformats.org/wordprocessingml/2006/main">
        <w:br xmlns:w="http://schemas.openxmlformats.org/wordprocessingml/2006/main"/>
      </w:r>
      <w:r xmlns:w="http://schemas.openxmlformats.org/wordprocessingml/2006/main">
        <w:t xml:space="preserve">TRADUÇÃO: E aí? O que você está fazendo lá fora?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krystalEvent2_158115ef </w:t>
      </w:r>
      <w:r xmlns:w="http://schemas.openxmlformats.org/wordprocessingml/2006/main">
        <w:br xmlns:w="http://schemas.openxmlformats.org/wordprocessingml/2006/main"/>
      </w:r>
      <w:r xmlns:w="http://schemas.openxmlformats.org/wordprocessingml/2006/main">
        <w:t xml:space="preserve">ORIGEM: Eu estava assistindo vídeos engraçados no meu celular e esperando por você. </w:t>
      </w:r>
      <w:r xmlns:w="http://schemas.openxmlformats.org/wordprocessingml/2006/main">
        <w:br xmlns:w="http://schemas.openxmlformats.org/wordprocessingml/2006/main"/>
      </w:r>
      <w:r xmlns:w="http://schemas.openxmlformats.org/wordprocessingml/2006/main">
        <w:t xml:space="preserve">TRADUÇÃO: Eu estava assistindo vídeos engraçados no meu celular e esperando por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krystalEvent2_b5b3ad3e </w:t>
      </w:r>
      <w:r xmlns:w="http://schemas.openxmlformats.org/wordprocessingml/2006/main">
        <w:br xmlns:w="http://schemas.openxmlformats.org/wordprocessingml/2006/main"/>
      </w:r>
      <w:r xmlns:w="http://schemas.openxmlformats.org/wordprocessingml/2006/main">
        <w:t xml:space="preserve">ORIGEM: Eu adoro estar lá fora à noite. É tão tranquilo e relaxante! </w:t>
      </w:r>
      <w:r xmlns:w="http://schemas.openxmlformats.org/wordprocessingml/2006/main">
        <w:br xmlns:w="http://schemas.openxmlformats.org/wordprocessingml/2006/main"/>
      </w:r>
      <w:r xmlns:w="http://schemas.openxmlformats.org/wordprocessingml/2006/main">
        <w:t xml:space="preserve">TRADUÇÃO: Eu adoro estar lá fora à noite. É tão tranquilo e relaxante!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krystalEvent2_c36508e1 </w:t>
      </w:r>
      <w:r xmlns:w="http://schemas.openxmlformats.org/wordprocessingml/2006/main">
        <w:br xmlns:w="http://schemas.openxmlformats.org/wordprocessingml/2006/main"/>
      </w:r>
      <w:r xmlns:w="http://schemas.openxmlformats.org/wordprocessingml/2006/main">
        <w:t xml:space="preserve">ORIGEM: Eu estava pensando naquela vez em que eu, você e Darci saímos escondidas à noite. Darci apareceu com uma garrafa de vodca que ela roubou. </w:t>
      </w:r>
      <w:r xmlns:w="http://schemas.openxmlformats.org/wordprocessingml/2006/main">
        <w:br xmlns:w="http://schemas.openxmlformats.org/wordprocessingml/2006/main"/>
      </w:r>
      <w:r xmlns:w="http://schemas.openxmlformats.org/wordprocessingml/2006/main">
        <w:t xml:space="preserve">TRADUÇÃO: Eu estava pensando naquela vez em que eu, você e Darci saímos escondidas à noite. Darci apareceu com uma garrafa de vodca que ela roubou.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krystalEvent2_18b915a2 </w:t>
      </w:r>
      <w:r xmlns:w="http://schemas.openxmlformats.org/wordprocessingml/2006/main">
        <w:br xmlns:w="http://schemas.openxmlformats.org/wordprocessingml/2006/main"/>
      </w:r>
      <w:r xmlns:w="http://schemas.openxmlformats.org/wordprocessingml/2006/main">
        <w:t xml:space="preserve">ORIGINAL: Haha! É, foi uma noite divertida! </w:t>
      </w:r>
      <w:r xmlns:w="http://schemas.openxmlformats.org/wordprocessingml/2006/main">
        <w:br xmlns:w="http://schemas.openxmlformats.org/wordprocessingml/2006/main"/>
      </w:r>
      <w:r xmlns:w="http://schemas.openxmlformats.org/wordprocessingml/2006/main">
        <w:t xml:space="preserve">TRADUÇÃO: Haha! É, foi uma noite divertida!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krystalEvent2_473f6c8f </w:t>
      </w:r>
      <w:r xmlns:w="http://schemas.openxmlformats.org/wordprocessingml/2006/main">
        <w:br xmlns:w="http://schemas.openxmlformats.org/wordprocessingml/2006/main"/>
      </w:r>
      <w:r xmlns:w="http://schemas.openxmlformats.org/wordprocessingml/2006/main">
        <w:t xml:space="preserve">ORIGINAL: Oh my god! And after she drink a little, she went the whole night acting like a ninja. Running and jumping off everything and busting her ass whole time. </w:t>
      </w:r>
      <w:r xmlns:w="http://schemas.openxmlformats.org/wordprocessingml/2006/main">
        <w:br xmlns:w="http://schemas.openxmlformats.org/wordprocessingml/2006/main"/>
      </w:r>
      <w:r xmlns:w="http://schemas.openxmlformats.org/wordprocessingml/2006/main">
        <w:t xml:space="preserve">TRADUÇÃO: Oh my god! And after she drink a little, she went the whole night acting like a ninja. Running and jumping off everything and busting her ass whole time.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krystalEvent2_8cdc102c </w:t>
      </w:r>
      <w:r xmlns:w="http://schemas.openxmlformats.org/wordprocessingml/2006/main">
        <w:br xmlns:w="http://schemas.openxmlformats.org/wordprocessingml/2006/main"/>
      </w:r>
      <w:r xmlns:w="http://schemas.openxmlformats.org/wordprocessingml/2006/main">
        <w:t xml:space="preserve">ORIGINAL: É, ainda bem que ela quebrou a garrafa e derramou o resto, tentando pular por cima da lata de lixo. Ela estava bêbada depois de três drinques! </w:t>
      </w:r>
      <w:r xmlns:w="http://schemas.openxmlformats.org/wordprocessingml/2006/main">
        <w:br xmlns:w="http://schemas.openxmlformats.org/wordprocessingml/2006/main"/>
      </w:r>
      <w:r xmlns:w="http://schemas.openxmlformats.org/wordprocessingml/2006/main">
        <w:t xml:space="preserve">TRADUÇÃO: É, ainda bem que ela quebrou a garrafa e derramou o resto, tentando pular por cima da lata de lixo. Ela estava bêbada depois de três drinques!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krystalEvent2_11bff5a7 </w:t>
      </w:r>
      <w:r xmlns:w="http://schemas.openxmlformats.org/wordprocessingml/2006/main">
        <w:br xmlns:w="http://schemas.openxmlformats.org/wordprocessingml/2006/main"/>
      </w:r>
      <w:r xmlns:w="http://schemas.openxmlformats.org/wordprocessingml/2006/main">
        <w:t xml:space="preserve">ORIGINAL: Teríamos que carregá-la para casa. Ela não aguenta beber. Ela disse que era a primeira vez que bebia álcool. </w:t>
      </w:r>
      <w:r xmlns:w="http://schemas.openxmlformats.org/wordprocessingml/2006/main">
        <w:br xmlns:w="http://schemas.openxmlformats.org/wordprocessingml/2006/main"/>
      </w:r>
      <w:r xmlns:w="http://schemas.openxmlformats.org/wordprocessingml/2006/main">
        <w:t xml:space="preserve">TRADUÇÃO: Teríamos que carregá-la para casa. Ela não aguenta beber. Ela disse que era a primeira vez que bebia álcool.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krystalEvent2_19f8062e </w:t>
      </w:r>
      <w:r xmlns:w="http://schemas.openxmlformats.org/wordprocessingml/2006/main">
        <w:br xmlns:w="http://schemas.openxmlformats.org/wordprocessingml/2006/main"/>
      </w:r>
      <w:r xmlns:w="http://schemas.openxmlformats.org/wordprocessingml/2006/main">
        <w:t xml:space="preserve">ORIGEM: We all need to start hanging out again. We had some fun times. </w:t>
      </w:r>
      <w:r xmlns:w="http://schemas.openxmlformats.org/wordprocessingml/2006/main">
        <w:br xmlns:w="http://schemas.openxmlformats.org/wordprocessingml/2006/main"/>
      </w:r>
      <w:r xmlns:w="http://schemas.openxmlformats.org/wordprocessingml/2006/main">
        <w:t xml:space="preserve">TRADUCAO: We all need to start hanging out again. We had some fun times.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krystalEvent2_b45a052c </w:t>
      </w:r>
      <w:r xmlns:w="http://schemas.openxmlformats.org/wordprocessingml/2006/main">
        <w:br xmlns:w="http://schemas.openxmlformats.org/wordprocessingml/2006/main"/>
      </w:r>
      <w:r xmlns:w="http://schemas.openxmlformats.org/wordprocessingml/2006/main">
        <w:t xml:space="preserve">ORIGEM: Darci did said she wants us to all hang out soon and something about getting into some trouble. </w:t>
      </w:r>
      <w:r xmlns:w="http://schemas.openxmlformats.org/wordprocessingml/2006/main">
        <w:br xmlns:w="http://schemas.openxmlformats.org/wordprocessingml/2006/main"/>
      </w:r>
      <w:r xmlns:w="http://schemas.openxmlformats.org/wordprocessingml/2006/main">
        <w:t xml:space="preserve">TRADUCAO: Darci did said she wants us to all hang out soon and something about getting into some trouble.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krystalEvent2_be0e54a8 </w:t>
      </w:r>
      <w:r xmlns:w="http://schemas.openxmlformats.org/wordprocessingml/2006/main">
        <w:br xmlns:w="http://schemas.openxmlformats.org/wordprocessingml/2006/main"/>
      </w:r>
      <w:r xmlns:w="http://schemas.openxmlformats.org/wordprocessingml/2006/main">
        <w:t xml:space="preserve">ORIGEM: Parece a Darci, com certeza. Eu topo. </w:t>
      </w:r>
      <w:r xmlns:w="http://schemas.openxmlformats.org/wordprocessingml/2006/main">
        <w:br xmlns:w="http://schemas.openxmlformats.org/wordprocessingml/2006/main"/>
      </w:r>
      <w:r xmlns:w="http://schemas.openxmlformats.org/wordprocessingml/2006/main">
        <w:t xml:space="preserve">TRADUÇÃO: Parece a Darci, com certeza. Eu topo.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krystalEvent2_e47b5a0f </w:t>
      </w:r>
      <w:r xmlns:w="http://schemas.openxmlformats.org/wordprocessingml/2006/main">
        <w:br xmlns:w="http://schemas.openxmlformats.org/wordprocessingml/2006/main"/>
      </w:r>
      <w:r xmlns:w="http://schemas.openxmlformats.org/wordprocessingml/2006/main">
        <w:t xml:space="preserve">ORIGEM: Eu também! </w:t>
      </w:r>
      <w:r xmlns:w="http://schemas.openxmlformats.org/wordprocessingml/2006/main">
        <w:br xmlns:w="http://schemas.openxmlformats.org/wordprocessingml/2006/main"/>
      </w:r>
      <w:r xmlns:w="http://schemas.openxmlformats.org/wordprocessingml/2006/main">
        <w:t xml:space="preserve">TRADUÇÃO: Eu também!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krystalEvent2_f0cb5f26 </w:t>
      </w:r>
      <w:r xmlns:w="http://schemas.openxmlformats.org/wordprocessingml/2006/main">
        <w:br xmlns:w="http://schemas.openxmlformats.org/wordprocessingml/2006/main"/>
      </w:r>
      <w:r xmlns:w="http://schemas.openxmlformats.org/wordprocessingml/2006/main">
        <w:t xml:space="preserve">ORIGEM: Então, você quer entrar? Assistir a um filme ou algo assim? </w:t>
      </w:r>
      <w:r xmlns:w="http://schemas.openxmlformats.org/wordprocessingml/2006/main">
        <w:br xmlns:w="http://schemas.openxmlformats.org/wordprocessingml/2006/main"/>
      </w:r>
      <w:r xmlns:w="http://schemas.openxmlformats.org/wordprocessingml/2006/main">
        <w:t xml:space="preserve">TRADUÇÃO: Então, você quer entrar? Assistir a um filme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krystalEvent2_5ee9eaa1 </w:t>
      </w:r>
      <w:r xmlns:w="http://schemas.openxmlformats.org/wordprocessingml/2006/main">
        <w:br xmlns:w="http://schemas.openxmlformats.org/wordprocessingml/2006/main"/>
      </w:r>
      <w:r xmlns:w="http://schemas.openxmlformats.org/wordprocessingml/2006/main">
        <w:t xml:space="preserve">ORIGEM: Let's go. </w:t>
      </w:r>
      <w:r xmlns:w="http://schemas.openxmlformats.org/wordprocessingml/2006/main">
        <w:br xmlns:w="http://schemas.openxmlformats.org/wordprocessingml/2006/main"/>
      </w:r>
      <w:r xmlns:w="http://schemas.openxmlformats.org/wordprocessingml/2006/main">
        <w:t xml:space="preserve">TRADUCAO: Let's 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krystalEvent2_9eb18cd6 </w:t>
      </w:r>
      <w:r xmlns:w="http://schemas.openxmlformats.org/wordprocessingml/2006/main">
        <w:br xmlns:w="http://schemas.openxmlformats.org/wordprocessingml/2006/main"/>
      </w:r>
      <w:r xmlns:w="http://schemas.openxmlformats.org/wordprocessingml/2006/main">
        <w:t xml:space="preserve">ORIGEM: So this is my room. </w:t>
      </w:r>
      <w:r xmlns:w="http://schemas.openxmlformats.org/wordprocessingml/2006/main">
        <w:br xmlns:w="http://schemas.openxmlformats.org/wordprocessingml/2006/main"/>
      </w:r>
      <w:r xmlns:w="http://schemas.openxmlformats.org/wordprocessingml/2006/main">
        <w:t xml:space="preserve">TRADUCAO: So this is my room.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krystalEvent2_69c12bad </w:t>
      </w:r>
      <w:r xmlns:w="http://schemas.openxmlformats.org/wordprocessingml/2006/main">
        <w:br xmlns:w="http://schemas.openxmlformats.org/wordprocessingml/2006/main"/>
      </w:r>
      <w:r xmlns:w="http://schemas.openxmlformats.org/wordprocessingml/2006/main">
        <w:t xml:space="preserve">ORIGEM: Legal! Gostei. </w:t>
      </w:r>
      <w:r xmlns:w="http://schemas.openxmlformats.org/wordprocessingml/2006/main">
        <w:br xmlns:w="http://schemas.openxmlformats.org/wordprocessingml/2006/main"/>
      </w:r>
      <w:r xmlns:w="http://schemas.openxmlformats.org/wordprocessingml/2006/main">
        <w:t xml:space="preserve">TRADUÇÃO: Legal! Gostei.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krystalEvent2_bc07253b </w:t>
      </w:r>
      <w:r xmlns:w="http://schemas.openxmlformats.org/wordprocessingml/2006/main">
        <w:br xmlns:w="http://schemas.openxmlformats.org/wordprocessingml/2006/main"/>
      </w:r>
      <w:r xmlns:w="http://schemas.openxmlformats.org/wordprocessingml/2006/main">
        <w:t xml:space="preserve">ORIGINAL: Eu acabei de reformar no verão passado. Ainda não está terminado, mas eu gosto. A cama é a minha favorita! </w:t>
      </w:r>
      <w:r xmlns:w="http://schemas.openxmlformats.org/wordprocessingml/2006/main">
        <w:br xmlns:w="http://schemas.openxmlformats.org/wordprocessingml/2006/main"/>
      </w:r>
      <w:r xmlns:w="http://schemas.openxmlformats.org/wordprocessingml/2006/main">
        <w:t xml:space="preserve">TRADUÇÃO: Eu acabei de reformar no verão passado. Ainda não está terminado, mas eu gosto. A cama é a minha favorita!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krystalEvent2_fe15c9aa </w:t>
      </w:r>
      <w:r xmlns:w="http://schemas.openxmlformats.org/wordprocessingml/2006/main">
        <w:br xmlns:w="http://schemas.openxmlformats.org/wordprocessingml/2006/main"/>
      </w:r>
      <w:r xmlns:w="http://schemas.openxmlformats.org/wordprocessingml/2006/main">
        <w:t xml:space="preserve">ORIGEM: É, essa cama é interessante. </w:t>
      </w:r>
      <w:r xmlns:w="http://schemas.openxmlformats.org/wordprocessingml/2006/main">
        <w:br xmlns:w="http://schemas.openxmlformats.org/wordprocessingml/2006/main"/>
      </w:r>
      <w:r xmlns:w="http://schemas.openxmlformats.org/wordprocessingml/2006/main">
        <w:t xml:space="preserve">TRADUÇÃO: É, essa cama é interessante.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krystalEvent2_6468d526 </w:t>
      </w:r>
      <w:r xmlns:w="http://schemas.openxmlformats.org/wordprocessingml/2006/main">
        <w:br xmlns:w="http://schemas.openxmlformats.org/wordprocessingml/2006/main"/>
      </w:r>
      <w:r xmlns:w="http://schemas.openxmlformats.org/wordprocessingml/2006/main">
        <w:t xml:space="preserve">ORIGEM: *giggles* </w:t>
      </w:r>
      <w:r xmlns:w="http://schemas.openxmlformats.org/wordprocessingml/2006/main">
        <w:br xmlns:w="http://schemas.openxmlformats.org/wordprocessingml/2006/main"/>
      </w:r>
      <w:r xmlns:w="http://schemas.openxmlformats.org/wordprocessingml/2006/main">
        <w:t xml:space="preserve">TRADUÇÃO: *giggles*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krystalEvent2_3b9a3588 </w:t>
      </w:r>
      <w:r xmlns:w="http://schemas.openxmlformats.org/wordprocessingml/2006/main">
        <w:br xmlns:w="http://schemas.openxmlformats.org/wordprocessingml/2006/main"/>
      </w:r>
      <w:r xmlns:w="http://schemas.openxmlformats.org/wordprocessingml/2006/main">
        <w:t xml:space="preserve">ORIGEM: Eu também gosto do sofá de dois lugares. Gostaria de poder ter um no meu quarto. </w:t>
      </w:r>
      <w:r xmlns:w="http://schemas.openxmlformats.org/wordprocessingml/2006/main">
        <w:br xmlns:w="http://schemas.openxmlformats.org/wordprocessingml/2006/main"/>
      </w:r>
      <w:r xmlns:w="http://schemas.openxmlformats.org/wordprocessingml/2006/main">
        <w:t xml:space="preserve">TRADUÇÃO: Eu também gosto do sofá de dois lugares. Gostaria de poder ter um no meu quarto.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krystalEvent2_3174ae4d </w:t>
      </w:r>
      <w:r xmlns:w="http://schemas.openxmlformats.org/wordprocessingml/2006/main">
        <w:br xmlns:w="http://schemas.openxmlformats.org/wordprocessingml/2006/main"/>
      </w:r>
      <w:r xmlns:w="http://schemas.openxmlformats.org/wordprocessingml/2006/main">
        <w:t xml:space="preserve">ORIGEM: Seu quarto não é maior que o meu? </w:t>
      </w:r>
      <w:r xmlns:w="http://schemas.openxmlformats.org/wordprocessingml/2006/main">
        <w:br xmlns:w="http://schemas.openxmlformats.org/wordprocessingml/2006/main"/>
      </w:r>
      <w:r xmlns:w="http://schemas.openxmlformats.org/wordprocessingml/2006/main">
        <w:t xml:space="preserve">TRADUÇÃO: Seu quarto não é maior que o meu?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krystalEvent2_72115361 </w:t>
      </w:r>
      <w:r xmlns:w="http://schemas.openxmlformats.org/wordprocessingml/2006/main">
        <w:br xmlns:w="http://schemas.openxmlformats.org/wordprocessingml/2006/main"/>
      </w:r>
      <w:r xmlns:w="http://schemas.openxmlformats.org/wordprocessingml/2006/main">
        <w:t xml:space="preserve">ORIGEM: Pode ser. Eu teria que reorganizar tudo se quisesse encaixar algo assim. </w:t>
      </w:r>
      <w:r xmlns:w="http://schemas.openxmlformats.org/wordprocessingml/2006/main">
        <w:br xmlns:w="http://schemas.openxmlformats.org/wordprocessingml/2006/main"/>
      </w:r>
      <w:r xmlns:w="http://schemas.openxmlformats.org/wordprocessingml/2006/main">
        <w:t xml:space="preserve">TRADUCAO: Pode ser. Eu teria que reorganizar tudo se quisesse encaixar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krystalEvent2_2bde9473 </w:t>
      </w:r>
      <w:r xmlns:w="http://schemas.openxmlformats.org/wordprocessingml/2006/main">
        <w:br xmlns:w="http://schemas.openxmlformats.org/wordprocessingml/2006/main"/>
      </w:r>
      <w:r xmlns:w="http://schemas.openxmlformats.org/wordprocessingml/2006/main">
        <w:t xml:space="preserve">ORIGINAL: Vou rapidinho ao banheiro e visto algo mais confortável. Pode ir e encontrar algo na TV para assistirmos. </w:t>
      </w:r>
      <w:r xmlns:w="http://schemas.openxmlformats.org/wordprocessingml/2006/main">
        <w:br xmlns:w="http://schemas.openxmlformats.org/wordprocessingml/2006/main"/>
      </w:r>
      <w:r xmlns:w="http://schemas.openxmlformats.org/wordprocessingml/2006/main">
        <w:t xml:space="preserve">TRADUÇÃO: Vou rapidinho ao banheiro e visto algo mais confortável. Pode ir e encontrar algo na TV para assistirmos.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krystalEvent2_a49ed4f8 </w:t>
      </w:r>
      <w:r xmlns:w="http://schemas.openxmlformats.org/wordprocessingml/2006/main">
        <w:br xmlns:w="http://schemas.openxmlformats.org/wordprocessingml/2006/main"/>
      </w:r>
      <w:r xmlns:w="http://schemas.openxmlformats.org/wordprocessingml/2006/main">
        <w:t xml:space="preserve">ORIGEM: Ok. </w:t>
      </w:r>
      <w:r xmlns:w="http://schemas.openxmlformats.org/wordprocessingml/2006/main">
        <w:br xmlns:w="http://schemas.openxmlformats.org/wordprocessingml/2006/main"/>
      </w:r>
      <w:r xmlns:w="http://schemas.openxmlformats.org/wordprocessingml/2006/main">
        <w:t xml:space="preserve">TRADUÇÃO: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krystalEvent2_6de3f8c1 </w:t>
      </w:r>
      <w:r xmlns:w="http://schemas.openxmlformats.org/wordprocessingml/2006/main">
        <w:br xmlns:w="http://schemas.openxmlformats.org/wordprocessingml/2006/main"/>
      </w:r>
      <w:r xmlns:w="http://schemas.openxmlformats.org/wordprocessingml/2006/main">
        <w:t xml:space="preserve">ORIGEM: This sure is a peculiar room. </w:t>
      </w:r>
      <w:r xmlns:w="http://schemas.openxmlformats.org/wordprocessingml/2006/main">
        <w:br xmlns:w="http://schemas.openxmlformats.org/wordprocessingml/2006/main"/>
      </w:r>
      <w:r xmlns:w="http://schemas.openxmlformats.org/wordprocessingml/2006/main">
        <w:t xml:space="preserve">TRADUCAO: This sure is a peculiar room.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krystalEvent2_5e097ad9 </w:t>
      </w:r>
      <w:r xmlns:w="http://schemas.openxmlformats.org/wordprocessingml/2006/main">
        <w:br xmlns:w="http://schemas.openxmlformats.org/wordprocessingml/2006/main"/>
      </w:r>
      <w:r xmlns:w="http://schemas.openxmlformats.org/wordprocessingml/2006/main">
        <w:t xml:space="preserve">ORIGEM: Over here, it's pretty normal. </w:t>
      </w:r>
      <w:r xmlns:w="http://schemas.openxmlformats.org/wordprocessingml/2006/main">
        <w:br xmlns:w="http://schemas.openxmlformats.org/wordprocessingml/2006/main"/>
      </w:r>
      <w:r xmlns:w="http://schemas.openxmlformats.org/wordprocessingml/2006/main">
        <w:t xml:space="preserve">TRADUCAO: Over here, it's pretty normal.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krystalEvent2_4f2869e8 </w:t>
      </w:r>
      <w:r xmlns:w="http://schemas.openxmlformats.org/wordprocessingml/2006/main">
        <w:br xmlns:w="http://schemas.openxmlformats.org/wordprocessingml/2006/main"/>
      </w:r>
      <w:r xmlns:w="http://schemas.openxmlformats.org/wordprocessingml/2006/main">
        <w:t xml:space="preserve">ORIGEM: Você tem um laptop, maquiagem, TV, mesa e um sofá de dois lugares. Um quarto feminino típico, e então você tem... </w:t>
      </w:r>
      <w:r xmlns:w="http://schemas.openxmlformats.org/wordprocessingml/2006/main">
        <w:br xmlns:w="http://schemas.openxmlformats.org/wordprocessingml/2006/main"/>
      </w:r>
      <w:r xmlns:w="http://schemas.openxmlformats.org/wordprocessingml/2006/main">
        <w:t xml:space="preserve">TRADUÇÃO: Você tem um laptop, maquiagem, TV, mesa e um sofá de dois lugares. Um quarto feminino típico, e então você tem...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krystalEvent2_6131be19 </w:t>
      </w:r>
      <w:r xmlns:w="http://schemas.openxmlformats.org/wordprocessingml/2006/main">
        <w:br xmlns:w="http://schemas.openxmlformats.org/wordprocessingml/2006/main"/>
      </w:r>
      <w:r xmlns:w="http://schemas.openxmlformats.org/wordprocessingml/2006/main">
        <w:t xml:space="preserve">ORIGEM: Bam! Covil de sedução! </w:t>
      </w:r>
      <w:r xmlns:w="http://schemas.openxmlformats.org/wordprocessingml/2006/main">
        <w:br xmlns:w="http://schemas.openxmlformats.org/wordprocessingml/2006/main"/>
      </w:r>
      <w:r xmlns:w="http://schemas.openxmlformats.org/wordprocessingml/2006/main">
        <w:t xml:space="preserve">TRADUÇÃO: Bam! Covil de sedução!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krystalEvent2_e318c659 </w:t>
      </w:r>
      <w:r xmlns:w="http://schemas.openxmlformats.org/wordprocessingml/2006/main">
        <w:br xmlns:w="http://schemas.openxmlformats.org/wordprocessingml/2006/main"/>
      </w:r>
      <w:r xmlns:w="http://schemas.openxmlformats.org/wordprocessingml/2006/main">
        <w:t xml:space="preserve">ORIGEM: Mini sala de estar... </w:t>
      </w:r>
      <w:r xmlns:w="http://schemas.openxmlformats.org/wordprocessingml/2006/main">
        <w:br xmlns:w="http://schemas.openxmlformats.org/wordprocessingml/2006/main"/>
      </w:r>
      <w:r xmlns:w="http://schemas.openxmlformats.org/wordprocessingml/2006/main">
        <w:t xml:space="preserve">TRADUÇÃO: Mini sala de estar...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krystalEvent2_c5dcf90f </w:t>
      </w:r>
      <w:r xmlns:w="http://schemas.openxmlformats.org/wordprocessingml/2006/main">
        <w:br xmlns:w="http://schemas.openxmlformats.org/wordprocessingml/2006/main"/>
      </w:r>
      <w:r xmlns:w="http://schemas.openxmlformats.org/wordprocessingml/2006/main">
        <w:t xml:space="preserve">ORIGEM: Adoro hotel! Haha! </w:t>
      </w:r>
      <w:r xmlns:w="http://schemas.openxmlformats.org/wordprocessingml/2006/main">
        <w:br xmlns:w="http://schemas.openxmlformats.org/wordprocessingml/2006/main"/>
      </w:r>
      <w:r xmlns:w="http://schemas.openxmlformats.org/wordprocessingml/2006/main">
        <w:t xml:space="preserve">TRADUÇÃO: Love hotel!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krystalEvent2_ef4c7f69 </w:t>
      </w:r>
      <w:r xmlns:w="http://schemas.openxmlformats.org/wordprocessingml/2006/main">
        <w:br xmlns:w="http://schemas.openxmlformats.org/wordprocessingml/2006/main"/>
      </w:r>
      <w:r xmlns:w="http://schemas.openxmlformats.org/wordprocessingml/2006/main">
        <w:t xml:space="preserve">ORIGEM: Na verdade, não tenho certeza se vamos assistir à Netflix ou não, mas vou esperar até ela voltar e deixar que ela escolha algo. </w:t>
      </w:r>
      <w:r xmlns:w="http://schemas.openxmlformats.org/wordprocessingml/2006/main">
        <w:br xmlns:w="http://schemas.openxmlformats.org/wordprocessingml/2006/main"/>
      </w:r>
      <w:r xmlns:w="http://schemas.openxmlformats.org/wordprocessingml/2006/main">
        <w:t xml:space="preserve">TRADUCAO: Na verdade, não tenho certeza se vamos assistir à Netflix ou não, mas vou esperar até ela voltar e deixar que ela escolha algo.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krystalEvent2_624b074c </w:t>
      </w:r>
      <w:r xmlns:w="http://schemas.openxmlformats.org/wordprocessingml/2006/main">
        <w:br xmlns:w="http://schemas.openxmlformats.org/wordprocessingml/2006/main"/>
      </w:r>
      <w:r xmlns:w="http://schemas.openxmlformats.org/wordprocessingml/2006/main">
        <w:t xml:space="preserve">ORIGINAL: Agora que estou aqui, estou ficando um pouco nervoso, mas também muito animado. Ela parece ser uma garota muito sensual, então estou me perguntando o que vamos fazer. </w:t>
      </w:r>
      <w:r xmlns:w="http://schemas.openxmlformats.org/wordprocessingml/2006/main">
        <w:br xmlns:w="http://schemas.openxmlformats.org/wordprocessingml/2006/main"/>
      </w:r>
      <w:r xmlns:w="http://schemas.openxmlformats.org/wordprocessingml/2006/main">
        <w:t xml:space="preserve">TRADUÇÃO: Agora que estou aqui, estou ficando um pouco nervoso, mas também muito animado. Ela parece ser uma garota muito sensual, então estou me perguntando o que vamos fazer.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krystalEvent2_ae1e315b </w:t>
      </w:r>
      <w:r xmlns:w="http://schemas.openxmlformats.org/wordprocessingml/2006/main">
        <w:br xmlns:w="http://schemas.openxmlformats.org/wordprocessingml/2006/main"/>
      </w:r>
      <w:r xmlns:w="http://schemas.openxmlformats.org/wordprocessingml/2006/main">
        <w:t xml:space="preserve">ORIGEM: Não acredito que isso está acontecendo tão rápido. Não é como aqueles jogos adultos que eu jogo. Normalmente, eu tenho que jogar muito para chegar a esse ponto. </w:t>
      </w:r>
      <w:r xmlns:w="http://schemas.openxmlformats.org/wordprocessingml/2006/main">
        <w:br xmlns:w="http://schemas.openxmlformats.org/wordprocessingml/2006/main"/>
      </w:r>
      <w:r xmlns:w="http://schemas.openxmlformats.org/wordprocessingml/2006/main">
        <w:t xml:space="preserve">TRADUCAO: Não acredito que isso está acontecendo tão rápido. Não é como aqueles jogos adultos que eu jogo. Normalmente, eu tenho que jogar muito para chegar a esse ponto.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krystalEvent2_7a9d5b69 </w:t>
      </w:r>
      <w:r xmlns:w="http://schemas.openxmlformats.org/wordprocessingml/2006/main">
        <w:br xmlns:w="http://schemas.openxmlformats.org/wordprocessingml/2006/main"/>
      </w:r>
      <w:r xmlns:w="http://schemas.openxmlformats.org/wordprocessingml/2006/main">
        <w:t xml:space="preserve">ORIGEM: Mas, pensando bem, isto não é um jogo. Algumas garotas só querem transar, simples assim. </w:t>
      </w:r>
      <w:r xmlns:w="http://schemas.openxmlformats.org/wordprocessingml/2006/main">
        <w:br xmlns:w="http://schemas.openxmlformats.org/wordprocessingml/2006/main"/>
      </w:r>
      <w:r xmlns:w="http://schemas.openxmlformats.org/wordprocessingml/2006/main">
        <w:t xml:space="preserve">TRADUÇÃO: Mas, pensando bem, isto não é um jogo. Algumas garotas só querem transar, simples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krystalEvent2_f682497a </w:t>
      </w:r>
      <w:r xmlns:w="http://schemas.openxmlformats.org/wordprocessingml/2006/main">
        <w:br xmlns:w="http://schemas.openxmlformats.org/wordprocessingml/2006/main"/>
      </w:r>
      <w:r xmlns:w="http://schemas.openxmlformats.org/wordprocessingml/2006/main">
        <w:t xml:space="preserve">ORIGEM: Cinco minutos depois. </w:t>
      </w:r>
      <w:r xmlns:w="http://schemas.openxmlformats.org/wordprocessingml/2006/main">
        <w:br xmlns:w="http://schemas.openxmlformats.org/wordprocessingml/2006/main"/>
      </w:r>
      <w:r xmlns:w="http://schemas.openxmlformats.org/wordprocessingml/2006/main">
        <w:t xml:space="preserve">TRADUÇÃO: Cinco minutos depois.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krystalEvent2_9ed29bc0 </w:t>
      </w:r>
      <w:r xmlns:w="http://schemas.openxmlformats.org/wordprocessingml/2006/main">
        <w:br xmlns:w="http://schemas.openxmlformats.org/wordprocessingml/2006/main"/>
      </w:r>
      <w:r xmlns:w="http://schemas.openxmlformats.org/wordprocessingml/2006/main">
        <w:t xml:space="preserve">ORIGEM: Então... </w:t>
      </w:r>
      <w:r xmlns:w="http://schemas.openxmlformats.org/wordprocessingml/2006/main">
        <w:br xmlns:w="http://schemas.openxmlformats.org/wordprocessingml/2006/main"/>
      </w:r>
      <w:r xmlns:w="http://schemas.openxmlformats.org/wordprocessingml/2006/main">
        <w:t xml:space="preserve">TRADUÇÃO: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krystalEvent2_8cfdadea </w:t>
      </w:r>
      <w:r xmlns:w="http://schemas.openxmlformats.org/wordprocessingml/2006/main">
        <w:br xmlns:w="http://schemas.openxmlformats.org/wordprocessingml/2006/main"/>
      </w:r>
      <w:r xmlns:w="http://schemas.openxmlformats.org/wordprocessingml/2006/main">
        <w:t xml:space="preserve">ORIGEM: Daaaamn! </w:t>
      </w:r>
      <w:r xmlns:w="http://schemas.openxmlformats.org/wordprocessingml/2006/main">
        <w:br xmlns:w="http://schemas.openxmlformats.org/wordprocessingml/2006/main"/>
      </w:r>
      <w:r xmlns:w="http://schemas.openxmlformats.org/wordprocessingml/2006/main">
        <w:t xml:space="preserve">TRADUÇÃO: Caramba!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krystalEvent2_70e1168d </w:t>
      </w:r>
      <w:r xmlns:w="http://schemas.openxmlformats.org/wordprocessingml/2006/main">
        <w:br xmlns:w="http://schemas.openxmlformats.org/wordprocessingml/2006/main"/>
      </w:r>
      <w:r xmlns:w="http://schemas.openxmlformats.org/wordprocessingml/2006/main">
        <w:t xml:space="preserve">ORIGEM: O que você acha? </w:t>
      </w:r>
      <w:r xmlns:w="http://schemas.openxmlformats.org/wordprocessingml/2006/main">
        <w:br xmlns:w="http://schemas.openxmlformats.org/wordprocessingml/2006/main"/>
      </w:r>
      <w:r xmlns:w="http://schemas.openxmlformats.org/wordprocessingml/2006/main">
        <w:t xml:space="preserve">TRADUÇÃO: O que você acha?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krystalEvent2_4c934948 </w:t>
      </w:r>
      <w:r xmlns:w="http://schemas.openxmlformats.org/wordprocessingml/2006/main">
        <w:br xmlns:w="http://schemas.openxmlformats.org/wordprocessingml/2006/main"/>
      </w:r>
      <w:r xmlns:w="http://schemas.openxmlformats.org/wordprocessingml/2006/main">
        <w:t xml:space="preserve">ORIGEM: Você está absolutamente linda, Krystal! </w:t>
      </w:r>
      <w:r xmlns:w="http://schemas.openxmlformats.org/wordprocessingml/2006/main">
        <w:br xmlns:w="http://schemas.openxmlformats.org/wordprocessingml/2006/main"/>
      </w:r>
      <w:r xmlns:w="http://schemas.openxmlformats.org/wordprocessingml/2006/main">
        <w:t xml:space="preserve">TRADUÇÃO: Você está absolutamente linda,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krystalEvent2_72102166 </w:t>
      </w:r>
      <w:r xmlns:w="http://schemas.openxmlformats.org/wordprocessingml/2006/main">
        <w:br xmlns:w="http://schemas.openxmlformats.org/wordprocessingml/2006/main"/>
      </w:r>
      <w:r xmlns:w="http://schemas.openxmlformats.org/wordprocessingml/2006/main">
        <w:t xml:space="preserve">ORIGEM: Sério? Que gentil da sua parte, obrigado [playerName]! </w:t>
      </w:r>
      <w:r xmlns:w="http://schemas.openxmlformats.org/wordprocessingml/2006/main">
        <w:br xmlns:w="http://schemas.openxmlformats.org/wordprocessingml/2006/main"/>
      </w:r>
      <w:r xmlns:w="http://schemas.openxmlformats.org/wordprocessingml/2006/main">
        <w:t xml:space="preserve">TRADUÇÃO: Sério? Que gentil da sua parte, obrigado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krystalEvent2_c71d9047 </w:t>
      </w:r>
      <w:r xmlns:w="http://schemas.openxmlformats.org/wordprocessingml/2006/main">
        <w:br xmlns:w="http://schemas.openxmlformats.org/wordprocessingml/2006/main"/>
      </w:r>
      <w:r xmlns:w="http://schemas.openxmlformats.org/wordprocessingml/2006/main">
        <w:t xml:space="preserve">ORIGEM: Acho que é a primeira vez que alguém me chamou de bonita. </w:t>
      </w:r>
      <w:r xmlns:w="http://schemas.openxmlformats.org/wordprocessingml/2006/main">
        <w:br xmlns:w="http://schemas.openxmlformats.org/wordprocessingml/2006/main"/>
      </w:r>
      <w:r xmlns:w="http://schemas.openxmlformats.org/wordprocessingml/2006/main">
        <w:t xml:space="preserve">TRADUÇÃO: Acho que é a primeira vez que alguém me chamou de bonita.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krystalEvent2_77b56bb1 </w:t>
      </w:r>
      <w:r xmlns:w="http://schemas.openxmlformats.org/wordprocessingml/2006/main">
        <w:br xmlns:w="http://schemas.openxmlformats.org/wordprocessingml/2006/main"/>
      </w:r>
      <w:r xmlns:w="http://schemas.openxmlformats.org/wordprocessingml/2006/main">
        <w:t xml:space="preserve">ORIGINAL: Hmm... Talvez eu não precise agir ou me vestir de forma tão provocativa para chamar a atenção de [playerName]. Parece que ele realmente gosta de mim e me acha bonita! </w:t>
      </w:r>
      <w:r xmlns:w="http://schemas.openxmlformats.org/wordprocessingml/2006/main">
        <w:br xmlns:w="http://schemas.openxmlformats.org/wordprocessingml/2006/main"/>
      </w:r>
      <w:r xmlns:w="http://schemas.openxmlformats.org/wordprocessingml/2006/main">
        <w:t xml:space="preserve">TRADUÇÃO: Hmm... Talvez eu não precise agir ou me vestir de forma tão provocativa para chamar a atenção de [playerName]. Parece que ele realmente gosta de mim e me acha bonita!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krystalEvent2_bf17aee9 </w:t>
      </w:r>
      <w:r xmlns:w="http://schemas.openxmlformats.org/wordprocessingml/2006/main">
        <w:br xmlns:w="http://schemas.openxmlformats.org/wordprocessingml/2006/main"/>
      </w:r>
      <w:r xmlns:w="http://schemas.openxmlformats.org/wordprocessingml/2006/main">
        <w:t xml:space="preserve">ORIGEM: Maybe not all guys are the same and only want sex. </w:t>
      </w:r>
      <w:r xmlns:w="http://schemas.openxmlformats.org/wordprocessingml/2006/main">
        <w:br xmlns:w="http://schemas.openxmlformats.org/wordprocessingml/2006/main"/>
      </w:r>
      <w:r xmlns:w="http://schemas.openxmlformats.org/wordprocessingml/2006/main">
        <w:t xml:space="preserve">TRADUCAO: Maybe not all guys are the same and only want sex.</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game/scripts/e1s1.rpy:4198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krystalEvent2_1b9c43d6 </w:t>
      </w:r>
      <w:r xmlns:w="http://schemas.openxmlformats.org/wordprocessingml/2006/main">
        <w:br xmlns:w="http://schemas.openxmlformats.org/wordprocessingml/2006/main"/>
      </w:r>
      <w:r xmlns:w="http://schemas.openxmlformats.org/wordprocessingml/2006/main">
        <w:t xml:space="preserve">ORIGEM: Ah, cala a boca! Não tem como isso ser verdade! </w:t>
      </w:r>
      <w:r xmlns:w="http://schemas.openxmlformats.org/wordprocessingml/2006/main">
        <w:br xmlns:w="http://schemas.openxmlformats.org/wordprocessingml/2006/main"/>
      </w:r>
      <w:r xmlns:w="http://schemas.openxmlformats.org/wordprocessingml/2006/main">
        <w:t xml:space="preserve">TRADUÇÃO: Ah, cala a boca! Não tem como isso ser verdade!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krystalEvent2_eca11176 </w:t>
      </w:r>
      <w:r xmlns:w="http://schemas.openxmlformats.org/wordprocessingml/2006/main">
        <w:br xmlns:w="http://schemas.openxmlformats.org/wordprocessingml/2006/main"/>
      </w:r>
      <w:r xmlns:w="http://schemas.openxmlformats.org/wordprocessingml/2006/main">
        <w:t xml:space="preserve">ORIGEM: Damn, you're so sexy, Krystal! </w:t>
      </w:r>
      <w:r xmlns:w="http://schemas.openxmlformats.org/wordprocessingml/2006/main">
        <w:br xmlns:w="http://schemas.openxmlformats.org/wordprocessingml/2006/main"/>
      </w:r>
      <w:r xmlns:w="http://schemas.openxmlformats.org/wordprocessingml/2006/main">
        <w:t xml:space="preserve">TRADUCAO: Damn, you're so sexy,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krystalEvent2_ebae1b76 </w:t>
      </w:r>
      <w:r xmlns:w="http://schemas.openxmlformats.org/wordprocessingml/2006/main">
        <w:br xmlns:w="http://schemas.openxmlformats.org/wordprocessingml/2006/main"/>
      </w:r>
      <w:r xmlns:w="http://schemas.openxmlformats.org/wordprocessingml/2006/main">
        <w:t xml:space="preserve">ORIGEM: Hehe! Obrigado [playerName]! </w:t>
      </w:r>
      <w:r xmlns:w="http://schemas.openxmlformats.org/wordprocessingml/2006/main">
        <w:br xmlns:w="http://schemas.openxmlformats.org/wordprocessingml/2006/main"/>
      </w:r>
      <w:r xmlns:w="http://schemas.openxmlformats.org/wordprocessingml/2006/main">
        <w:t xml:space="preserve">TRADUÇÃO: Hehe! Obrigado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krystalEvent2_2e0937d8 </w:t>
      </w:r>
      <w:r xmlns:w="http://schemas.openxmlformats.org/wordprocessingml/2006/main">
        <w:br xmlns:w="http://schemas.openxmlformats.org/wordprocessingml/2006/main"/>
      </w:r>
      <w:r xmlns:w="http://schemas.openxmlformats.org/wordprocessingml/2006/main">
        <w:t xml:space="preserve">ORIGEM: Yeah, you have a amazing body. </w:t>
      </w:r>
      <w:r xmlns:w="http://schemas.openxmlformats.org/wordprocessingml/2006/main">
        <w:br xmlns:w="http://schemas.openxmlformats.org/wordprocessingml/2006/main"/>
      </w:r>
      <w:r xmlns:w="http://schemas.openxmlformats.org/wordprocessingml/2006/main">
        <w:t xml:space="preserve">TRADUCAO: Yeah, you have a amazing body.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krystalEvent2_6e47f2ae </w:t>
      </w:r>
      <w:r xmlns:w="http://schemas.openxmlformats.org/wordprocessingml/2006/main">
        <w:br xmlns:w="http://schemas.openxmlformats.org/wordprocessingml/2006/main"/>
      </w:r>
      <w:r xmlns:w="http://schemas.openxmlformats.org/wordprocessingml/2006/main">
        <w:t xml:space="preserve">ORIGEM: Só meu corpo? E meu rosto? Não é feio? </w:t>
      </w:r>
      <w:r xmlns:w="http://schemas.openxmlformats.org/wordprocessingml/2006/main">
        <w:br xmlns:w="http://schemas.openxmlformats.org/wordprocessingml/2006/main"/>
      </w:r>
      <w:r xmlns:w="http://schemas.openxmlformats.org/wordprocessingml/2006/main">
        <w:t xml:space="preserve">TRADUÇÃO: Só meu corpo? E meu rosto? Não é feio?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krystalEvent2_1c747904 </w:t>
      </w:r>
      <w:r xmlns:w="http://schemas.openxmlformats.org/wordprocessingml/2006/main">
        <w:br xmlns:w="http://schemas.openxmlformats.org/wordprocessingml/2006/main"/>
      </w:r>
      <w:r xmlns:w="http://schemas.openxmlformats.org/wordprocessingml/2006/main">
        <w:t xml:space="preserve">ORIGINAL: De jeito nenhum, você é uma mulher linda, em todos os sentidos. </w:t>
      </w:r>
      <w:r xmlns:w="http://schemas.openxmlformats.org/wordprocessingml/2006/main">
        <w:br xmlns:w="http://schemas.openxmlformats.org/wordprocessingml/2006/main"/>
      </w:r>
      <w:r xmlns:w="http://schemas.openxmlformats.org/wordprocessingml/2006/main">
        <w:t xml:space="preserve">TRADUÇÃO: De jeito nenhum, você é uma mulher linda, em todos os sentidos.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krystalEvent2_5c956920 </w:t>
      </w:r>
      <w:r xmlns:w="http://schemas.openxmlformats.org/wordprocessingml/2006/main">
        <w:br xmlns:w="http://schemas.openxmlformats.org/wordprocessingml/2006/main"/>
      </w:r>
      <w:r xmlns:w="http://schemas.openxmlformats.org/wordprocessingml/2006/main">
        <w:t xml:space="preserve">ORIGEM: Aww, that's sweet [playerName]. </w:t>
      </w:r>
      <w:r xmlns:w="http://schemas.openxmlformats.org/wordprocessingml/2006/main">
        <w:br xmlns:w="http://schemas.openxmlformats.org/wordprocessingml/2006/main"/>
      </w:r>
      <w:r xmlns:w="http://schemas.openxmlformats.org/wordprocessingml/2006/main">
        <w:t xml:space="preserve">TRADUCAO: Aww, that's sweet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krystalEvent2_c71d9047_1 </w:t>
      </w:r>
      <w:r xmlns:w="http://schemas.openxmlformats.org/wordprocessingml/2006/main">
        <w:br xmlns:w="http://schemas.openxmlformats.org/wordprocessingml/2006/main"/>
      </w:r>
      <w:r xmlns:w="http://schemas.openxmlformats.org/wordprocessingml/2006/main">
        <w:t xml:space="preserve">ORIGEM: Acho que é a primeira vez que alguém me chamou de bonita. </w:t>
      </w:r>
      <w:r xmlns:w="http://schemas.openxmlformats.org/wordprocessingml/2006/main">
        <w:br xmlns:w="http://schemas.openxmlformats.org/wordprocessingml/2006/main"/>
      </w:r>
      <w:r xmlns:w="http://schemas.openxmlformats.org/wordprocessingml/2006/main">
        <w:t xml:space="preserve">TRADUÇÃO: Acho que é a primeira vez que alguém me chamou de bonita.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krystalEvent2_77b56bb1_1 </w:t>
      </w:r>
      <w:r xmlns:w="http://schemas.openxmlformats.org/wordprocessingml/2006/main">
        <w:br xmlns:w="http://schemas.openxmlformats.org/wordprocessingml/2006/main"/>
      </w:r>
      <w:r xmlns:w="http://schemas.openxmlformats.org/wordprocessingml/2006/main">
        <w:t xml:space="preserve">ORIGINAL: Hmm... Talvez eu não precise agir ou me vestir de forma tão provocativa para chamar a atenção de [playerName]. Parece que ele realmente gosta de mim e me acha bonita! </w:t>
      </w:r>
      <w:r xmlns:w="http://schemas.openxmlformats.org/wordprocessingml/2006/main">
        <w:br xmlns:w="http://schemas.openxmlformats.org/wordprocessingml/2006/main"/>
      </w:r>
      <w:r xmlns:w="http://schemas.openxmlformats.org/wordprocessingml/2006/main">
        <w:t xml:space="preserve">TRADUÇÃO: Hmm... Talvez eu não precise agir ou me vestir de forma tão provocativa para chamar a atenção de [playerName]. Parece que ele realmente gosta de mim e me acha bonita!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krystalEvent2_bf17aee9_1 </w:t>
      </w:r>
      <w:r xmlns:w="http://schemas.openxmlformats.org/wordprocessingml/2006/main">
        <w:br xmlns:w="http://schemas.openxmlformats.org/wordprocessingml/2006/main"/>
      </w:r>
      <w:r xmlns:w="http://schemas.openxmlformats.org/wordprocessingml/2006/main">
        <w:t xml:space="preserve">ORIGEM: Maybe not all guys are the same and only want sex. </w:t>
      </w:r>
      <w:r xmlns:w="http://schemas.openxmlformats.org/wordprocessingml/2006/main">
        <w:br xmlns:w="http://schemas.openxmlformats.org/wordprocessingml/2006/main"/>
      </w:r>
      <w:r xmlns:w="http://schemas.openxmlformats.org/wordprocessingml/2006/main">
        <w:t xml:space="preserve">TRADUCAO: Maybe not all guys are the same and only want sex.</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krystalEvent2_1b9c43d6_1 </w:t>
      </w:r>
      <w:r xmlns:w="http://schemas.openxmlformats.org/wordprocessingml/2006/main">
        <w:br xmlns:w="http://schemas.openxmlformats.org/wordprocessingml/2006/main"/>
      </w:r>
      <w:r xmlns:w="http://schemas.openxmlformats.org/wordprocessingml/2006/main">
        <w:t xml:space="preserve">ORIGEM: Ah, cala a boca! Não tem como isso ser verdade! </w:t>
      </w:r>
      <w:r xmlns:w="http://schemas.openxmlformats.org/wordprocessingml/2006/main">
        <w:br xmlns:w="http://schemas.openxmlformats.org/wordprocessingml/2006/main"/>
      </w:r>
      <w:r xmlns:w="http://schemas.openxmlformats.org/wordprocessingml/2006/main">
        <w:t xml:space="preserve">TRADUÇÃO: Ah, cala a boca! Não tem como isso ser verdade!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krystalEvent2_b68d2236 </w:t>
      </w:r>
      <w:r xmlns:w="http://schemas.openxmlformats.org/wordprocessingml/2006/main">
        <w:br xmlns:w="http://schemas.openxmlformats.org/wordprocessingml/2006/main"/>
      </w:r>
      <w:r xmlns:w="http://schemas.openxmlformats.org/wordprocessingml/2006/main">
        <w:t xml:space="preserve">ORIGEM: Hum... Eu pensei que estávamos assistindo a um filme. </w:t>
      </w:r>
      <w:r xmlns:w="http://schemas.openxmlformats.org/wordprocessingml/2006/main">
        <w:br xmlns:w="http://schemas.openxmlformats.org/wordprocessingml/2006/main"/>
      </w:r>
      <w:r xmlns:w="http://schemas.openxmlformats.org/wordprocessingml/2006/main">
        <w:t xml:space="preserve">TRADUÇÃO: Hum... Eu pensei que estávamos assistindo a um filme.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krystalEvent2_1bc23567 </w:t>
      </w:r>
      <w:r xmlns:w="http://schemas.openxmlformats.org/wordprocessingml/2006/main">
        <w:br xmlns:w="http://schemas.openxmlformats.org/wordprocessingml/2006/main"/>
      </w:r>
      <w:r xmlns:w="http://schemas.openxmlformats.org/wordprocessingml/2006/main">
        <w:t xml:space="preserve">ORIGEM: We are. I just wanted to get more comfortable. </w:t>
      </w:r>
      <w:r xmlns:w="http://schemas.openxmlformats.org/wordprocessingml/2006/main">
        <w:br xmlns:w="http://schemas.openxmlformats.org/wordprocessingml/2006/main"/>
      </w:r>
      <w:r xmlns:w="http://schemas.openxmlformats.org/wordprocessingml/2006/main">
        <w:t xml:space="preserve">TRADUCAO: We are. I just wanted to get more comfortable.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krystalEvent2_1ea31a66 </w:t>
      </w:r>
      <w:r xmlns:w="http://schemas.openxmlformats.org/wordprocessingml/2006/main">
        <w:br xmlns:w="http://schemas.openxmlformats.org/wordprocessingml/2006/main"/>
      </w:r>
      <w:r xmlns:w="http://schemas.openxmlformats.org/wordprocessingml/2006/main">
        <w:t xml:space="preserve">ORIGEM: Você não se importa, né? </w:t>
      </w:r>
      <w:r xmlns:w="http://schemas.openxmlformats.org/wordprocessingml/2006/main">
        <w:br xmlns:w="http://schemas.openxmlformats.org/wordprocessingml/2006/main"/>
      </w:r>
      <w:r xmlns:w="http://schemas.openxmlformats.org/wordprocessingml/2006/main">
        <w:t xml:space="preserve">TRADUÇÃO: Você não se importa,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krystalEvent2_279cdac5 </w:t>
      </w:r>
      <w:r xmlns:w="http://schemas.openxmlformats.org/wordprocessingml/2006/main">
        <w:br xmlns:w="http://schemas.openxmlformats.org/wordprocessingml/2006/main"/>
      </w:r>
      <w:r xmlns:w="http://schemas.openxmlformats.org/wordprocessingml/2006/main">
        <w:t xml:space="preserve">ORIGEM: Não, tudo bem. </w:t>
      </w:r>
      <w:r xmlns:w="http://schemas.openxmlformats.org/wordprocessingml/2006/main">
        <w:br xmlns:w="http://schemas.openxmlformats.org/wordprocessingml/2006/main"/>
      </w:r>
      <w:r xmlns:w="http://schemas.openxmlformats.org/wordprocessingml/2006/main">
        <w:t xml:space="preserve">TRADUCAO: Não, tudo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krystalEvent2_24f84656 </w:t>
      </w:r>
      <w:r xmlns:w="http://schemas.openxmlformats.org/wordprocessingml/2006/main">
        <w:br xmlns:w="http://schemas.openxmlformats.org/wordprocessingml/2006/main"/>
      </w:r>
      <w:r xmlns:w="http://schemas.openxmlformats.org/wordprocessingml/2006/main">
        <w:t xml:space="preserve">ORIGEM: Estou falando sério! Os caras geralmente só me chamam de gostosa ou dizem o quanto querem transar comigo. </w:t>
      </w:r>
      <w:r xmlns:w="http://schemas.openxmlformats.org/wordprocessingml/2006/main">
        <w:br xmlns:w="http://schemas.openxmlformats.org/wordprocessingml/2006/main"/>
      </w:r>
      <w:r xmlns:w="http://schemas.openxmlformats.org/wordprocessingml/2006/main">
        <w:t xml:space="preserve">TRADUÇÃO: Estou falando sério! Os caras geralmente só me chamam de gostosa ou dizem o quanto querem transar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krystalEvent2_fdb6eabd </w:t>
      </w:r>
      <w:r xmlns:w="http://schemas.openxmlformats.org/wordprocessingml/2006/main">
        <w:br xmlns:w="http://schemas.openxmlformats.org/wordprocessingml/2006/main"/>
      </w:r>
      <w:r xmlns:w="http://schemas.openxmlformats.org/wordprocessingml/2006/main">
        <w:t xml:space="preserve">ORIGINAL: Quer dizer, não me entenda mal, talvez eu esteja pedindo por isso com o jeito que me visto, mas é bom ouvir isso de você. </w:t>
      </w:r>
      <w:r xmlns:w="http://schemas.openxmlformats.org/wordprocessingml/2006/main">
        <w:br xmlns:w="http://schemas.openxmlformats.org/wordprocessingml/2006/main"/>
      </w:r>
      <w:r xmlns:w="http://schemas.openxmlformats.org/wordprocessingml/2006/main">
        <w:t xml:space="preserve">TRADUÇÃO: Quer dizer, não me entenda mal, talvez eu esteja pedindo por isso com o jeito que me visto, mas é bom ouvir isso de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krystalEvent2_9363b38c </w:t>
      </w:r>
      <w:r xmlns:w="http://schemas.openxmlformats.org/wordprocessingml/2006/main">
        <w:br xmlns:w="http://schemas.openxmlformats.org/wordprocessingml/2006/main"/>
      </w:r>
      <w:r xmlns:w="http://schemas.openxmlformats.org/wordprocessingml/2006/main">
        <w:t xml:space="preserve">ORIGINAL: Você acha que eu passo uma impressão errada com o jeito que me visto? Você acha que as pessoas pensam que eu sou uma vadia? </w:t>
      </w:r>
      <w:r xmlns:w="http://schemas.openxmlformats.org/wordprocessingml/2006/main">
        <w:br xmlns:w="http://schemas.openxmlformats.org/wordprocessingml/2006/main"/>
      </w:r>
      <w:r xmlns:w="http://schemas.openxmlformats.org/wordprocessingml/2006/main">
        <w:t xml:space="preserve">TRADUÇÃO: Você acha que eu passo uma impressão errada com o jeito que me visto? Você acha que as pessoas pensam que eu sou uma vadia?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krystalEvent2_945ce9df </w:t>
      </w:r>
      <w:r xmlns:w="http://schemas.openxmlformats.org/wordprocessingml/2006/main">
        <w:br xmlns:w="http://schemas.openxmlformats.org/wordprocessingml/2006/main"/>
      </w:r>
      <w:r xmlns:w="http://schemas.openxmlformats.org/wordprocessingml/2006/main">
        <w:t xml:space="preserve">ORIGEM: Claro, ela se veste de forma sexual, mas não tenho motivos para acreditar que ela seja uma \ </w:t>
      </w:r>
      <w:r xmlns:w="http://schemas.openxmlformats.org/wordprocessingml/2006/main">
        <w:br xmlns:w="http://schemas.openxmlformats.org/wordprocessingml/2006/main"/>
      </w:r>
      <w:r xmlns:w="http://schemas.openxmlformats.org/wordprocessingml/2006/main">
        <w:t xml:space="preserve">TRADUCAO: Claro, ela se veste de forma sexual, mas não tenho motivos para acreditar que ela seja uma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krystalEvent2_7852a88d </w:t>
      </w:r>
      <w:r xmlns:w="http://schemas.openxmlformats.org/wordprocessingml/2006/main">
        <w:br xmlns:w="http://schemas.openxmlformats.org/wordprocessingml/2006/main"/>
      </w:r>
      <w:r xmlns:w="http://schemas.openxmlformats.org/wordprocessingml/2006/main">
        <w:t xml:space="preserve">ORIGEM: Não, por que você diria isso? </w:t>
      </w:r>
      <w:r xmlns:w="http://schemas.openxmlformats.org/wordprocessingml/2006/main">
        <w:br xmlns:w="http://schemas.openxmlformats.org/wordprocessingml/2006/main"/>
      </w:r>
      <w:r xmlns:w="http://schemas.openxmlformats.org/wordprocessingml/2006/main">
        <w:t xml:space="preserve">TRADUÇÃO: Não, por que você diria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krystalEvent2_74acdaa3 </w:t>
      </w:r>
      <w:r xmlns:w="http://schemas.openxmlformats.org/wordprocessingml/2006/main">
        <w:br xmlns:w="http://schemas.openxmlformats.org/wordprocessingml/2006/main"/>
      </w:r>
      <w:r xmlns:w="http://schemas.openxmlformats.org/wordprocessingml/2006/main">
        <w:t xml:space="preserve">ORIGEM: Because of how I dress, and I hear what people say about me sometimes. </w:t>
      </w:r>
      <w:r xmlns:w="http://schemas.openxmlformats.org/wordprocessingml/2006/main">
        <w:br xmlns:w="http://schemas.openxmlformats.org/wordprocessingml/2006/main"/>
      </w:r>
      <w:r xmlns:w="http://schemas.openxmlformats.org/wordprocessingml/2006/main">
        <w:t xml:space="preserve">TRADUCAO: Because of how I dress, and I hear what people say about me sometimes.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krystalEvent2_a98a8fec </w:t>
      </w:r>
      <w:r xmlns:w="http://schemas.openxmlformats.org/wordprocessingml/2006/main">
        <w:br xmlns:w="http://schemas.openxmlformats.org/wordprocessingml/2006/main"/>
      </w:r>
      <w:r xmlns:w="http://schemas.openxmlformats.org/wordprocessingml/2006/main">
        <w:t xml:space="preserve">ORIGEM: *risinhos* Ok, talvez eu me vista de forma um pouco sugestiva, mas não é como se eu saísse por aí dormindo com todo mundo. Eu só fiquei com duas pessoas. </w:t>
      </w:r>
      <w:r xmlns:w="http://schemas.openxmlformats.org/wordprocessingml/2006/main">
        <w:br xmlns:w="http://schemas.openxmlformats.org/wordprocessingml/2006/main"/>
      </w:r>
      <w:r xmlns:w="http://schemas.openxmlformats.org/wordprocessingml/2006/main">
        <w:t xml:space="preserve">TRADUÇÃO: *risinhos* Ok, talvez eu me vista de forma um pouco sugestiva, mas não é como se eu saísse por aí dormindo com todo mundo. Eu só fiquei com duas pessoas.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krystalEvent2_abd72600 </w:t>
      </w:r>
      <w:r xmlns:w="http://schemas.openxmlformats.org/wordprocessingml/2006/main">
        <w:br xmlns:w="http://schemas.openxmlformats.org/wordprocessingml/2006/main"/>
      </w:r>
      <w:r xmlns:w="http://schemas.openxmlformats.org/wordprocessingml/2006/main">
        <w:t xml:space="preserve">ORIGEM: Sim, não se preocupe com isso. Não há nada de errado nisso. </w:t>
      </w:r>
      <w:r xmlns:w="http://schemas.openxmlformats.org/wordprocessingml/2006/main">
        <w:br xmlns:w="http://schemas.openxmlformats.org/wordprocessingml/2006/main"/>
      </w:r>
      <w:r xmlns:w="http://schemas.openxmlformats.org/wordprocessingml/2006/main">
        <w:t xml:space="preserve">TRADUÇÃO: Sim, não se preocupe com isso. Não há nada de errado nisso.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krystalEvent2_b480ca27 </w:t>
      </w:r>
      <w:r xmlns:w="http://schemas.openxmlformats.org/wordprocessingml/2006/main">
        <w:br xmlns:w="http://schemas.openxmlformats.org/wordprocessingml/2006/main"/>
      </w:r>
      <w:r xmlns:w="http://schemas.openxmlformats.org/wordprocessingml/2006/main">
        <w:t xml:space="preserve">ORIGEM: Pessoalmente, estou com ciúmes. Gostaria de estar fazendo sexo. </w:t>
      </w:r>
      <w:r xmlns:w="http://schemas.openxmlformats.org/wordprocessingml/2006/main">
        <w:br xmlns:w="http://schemas.openxmlformats.org/wordprocessingml/2006/main"/>
      </w:r>
      <w:r xmlns:w="http://schemas.openxmlformats.org/wordprocessingml/2006/main">
        <w:t xml:space="preserve">TRADUÇÃO: Pessoalmente, estou com ciúmes. Gostaria de estar fazendo sexo.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krystalEvent2_36c9d540 </w:t>
      </w:r>
      <w:r xmlns:w="http://schemas.openxmlformats.org/wordprocessingml/2006/main">
        <w:br xmlns:w="http://schemas.openxmlformats.org/wordprocessingml/2006/main"/>
      </w:r>
      <w:r xmlns:w="http://schemas.openxmlformats.org/wordprocessingml/2006/main">
        <w:t xml:space="preserve">ORIGEM: Sim, eu sei! É uma parte natural da vida e do instinto humano. </w:t>
      </w:r>
      <w:r xmlns:w="http://schemas.openxmlformats.org/wordprocessingml/2006/main">
        <w:br xmlns:w="http://schemas.openxmlformats.org/wordprocessingml/2006/main"/>
      </w:r>
      <w:r xmlns:w="http://schemas.openxmlformats.org/wordprocessingml/2006/main">
        <w:t xml:space="preserve">TRADUÇÃO: Sim, eu sei! É uma parte natural da vida e do instinto humano.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krystalEvent2_17c3a790 </w:t>
      </w:r>
      <w:r xmlns:w="http://schemas.openxmlformats.org/wordprocessingml/2006/main">
        <w:br xmlns:w="http://schemas.openxmlformats.org/wordprocessingml/2006/main"/>
      </w:r>
      <w:r xmlns:w="http://schemas.openxmlformats.org/wordprocessingml/2006/main">
        <w:t xml:space="preserve">ORIGINAL: Se um cara sai por aí transando com várias garotas, ele é elogiado por isso, mas quando uma mulher faz isso, ela é chamada de vadia. </w:t>
      </w:r>
      <w:r xmlns:w="http://schemas.openxmlformats.org/wordprocessingml/2006/main">
        <w:br xmlns:w="http://schemas.openxmlformats.org/wordprocessingml/2006/main"/>
      </w:r>
      <w:r xmlns:w="http://schemas.openxmlformats.org/wordprocessingml/2006/main">
        <w:t xml:space="preserve">TRADUÇÃO: Se um cara sai por aí transando com várias garotas, ele é elogiado por isso, mas quando uma mulher faz isso, ela é chamada de vadia.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krystalEvent2_9e7bd96f </w:t>
      </w:r>
      <w:r xmlns:w="http://schemas.openxmlformats.org/wordprocessingml/2006/main">
        <w:br xmlns:w="http://schemas.openxmlformats.org/wordprocessingml/2006/main"/>
      </w:r>
      <w:r xmlns:w="http://schemas.openxmlformats.org/wordprocessingml/2006/main">
        <w:t xml:space="preserve">ORIGINAL: Ela tem razão, mas eu já disse que não me importo. Por que ela continua insistindo para me convencer? </w:t>
      </w:r>
      <w:r xmlns:w="http://schemas.openxmlformats.org/wordprocessingml/2006/main">
        <w:br xmlns:w="http://schemas.openxmlformats.org/wordprocessingml/2006/main"/>
      </w:r>
      <w:r xmlns:w="http://schemas.openxmlformats.org/wordprocessingml/2006/main">
        <w:t xml:space="preserve">TRADUÇÃO: Ela tem razão, mas eu já disse que não me importo. Por que ela continua insistindo para me convencer?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krystalEvent2_aeba203a </w:t>
      </w:r>
      <w:r xmlns:w="http://schemas.openxmlformats.org/wordprocessingml/2006/main">
        <w:br xmlns:w="http://schemas.openxmlformats.org/wordprocessingml/2006/main"/>
      </w:r>
      <w:r xmlns:w="http://schemas.openxmlformats.org/wordprocessingml/2006/main">
        <w:t xml:space="preserve">ORIGINAL: Krystal, está tudo bem! Eu já disse que não me importo. Você não precisa se explicar para mim. Eu e a Darci conhecemos a verdadeira Krystal. </w:t>
      </w:r>
      <w:r xmlns:w="http://schemas.openxmlformats.org/wordprocessingml/2006/main">
        <w:br xmlns:w="http://schemas.openxmlformats.org/wordprocessingml/2006/main"/>
      </w:r>
      <w:r xmlns:w="http://schemas.openxmlformats.org/wordprocessingml/2006/main">
        <w:t xml:space="preserve">TRADUÇÃO: Krystal, está tudo bem! Eu já disse que não me importo. Você não precisa se explicar para mim. Eu e a Darci conhecemos a verdadeira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krystalEvent2_80d38442 </w:t>
      </w:r>
      <w:r xmlns:w="http://schemas.openxmlformats.org/wordprocessingml/2006/main">
        <w:br xmlns:w="http://schemas.openxmlformats.org/wordprocessingml/2006/main"/>
      </w:r>
      <w:r xmlns:w="http://schemas.openxmlformats.org/wordprocessingml/2006/main">
        <w:t xml:space="preserve">ORIGINAL: Desculpe, me empolguei um pouco. *risos* </w:t>
      </w:r>
      <w:r xmlns:w="http://schemas.openxmlformats.org/wordprocessingml/2006/main">
        <w:br xmlns:w="http://schemas.openxmlformats.org/wordprocessingml/2006/main"/>
      </w:r>
      <w:r xmlns:w="http://schemas.openxmlformats.org/wordprocessingml/2006/main">
        <w:t xml:space="preserve">TRADUÇÃO: Desculpe, me empolguei um pouco.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e1s9netflicks_b07a44ed </w:t>
      </w:r>
      <w:r xmlns:w="http://schemas.openxmlformats.org/wordprocessingml/2006/main">
        <w:br xmlns:w="http://schemas.openxmlformats.org/wordprocessingml/2006/main"/>
      </w:r>
      <w:r xmlns:w="http://schemas.openxmlformats.org/wordprocessingml/2006/main">
        <w:t xml:space="preserve">ORIGEM: Ok, então o que você quer assistir? </w:t>
      </w:r>
      <w:r xmlns:w="http://schemas.openxmlformats.org/wordprocessingml/2006/main">
        <w:br xmlns:w="http://schemas.openxmlformats.org/wordprocessingml/2006/main"/>
      </w:r>
      <w:r xmlns:w="http://schemas.openxmlformats.org/wordprocessingml/2006/main">
        <w:t xml:space="preserve">TRADUÇÃO: Ok, então o que você quer assistir?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e1s9netflicks_f895cd0d </w:t>
      </w:r>
      <w:r xmlns:w="http://schemas.openxmlformats.org/wordprocessingml/2006/main">
        <w:br xmlns:w="http://schemas.openxmlformats.org/wordprocessingml/2006/main"/>
      </w:r>
      <w:r xmlns:w="http://schemas.openxmlformats.org/wordprocessingml/2006/main">
        <w:t xml:space="preserve">ORIGEM: Eu não sei. Eu estava me perguntando a mesma coisa quando você estava no banheiro. Achei que deixaria você decidir. </w:t>
      </w:r>
      <w:r xmlns:w="http://schemas.openxmlformats.org/wordprocessingml/2006/main">
        <w:br xmlns:w="http://schemas.openxmlformats.org/wordprocessingml/2006/main"/>
      </w:r>
      <w:r xmlns:w="http://schemas.openxmlformats.org/wordprocessingml/2006/main">
        <w:t xml:space="preserve">TRADUÇÃO: Eu não sei. Eu estava me perguntando a mesma coisa quando você estava no banheiro. Achei que deixaria você decidir.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e1s9netflicks_57311137 </w:t>
      </w:r>
      <w:r xmlns:w="http://schemas.openxmlformats.org/wordprocessingml/2006/main">
        <w:br xmlns:w="http://schemas.openxmlformats.org/wordprocessingml/2006/main"/>
      </w:r>
      <w:r xmlns:w="http://schemas.openxmlformats.org/wordprocessingml/2006/main">
        <w:t xml:space="preserve">ORIGEM: Que tal apostarmos e deixarmos os deuses do streaming decidirem? </w:t>
      </w:r>
      <w:r xmlns:w="http://schemas.openxmlformats.org/wordprocessingml/2006/main">
        <w:br xmlns:w="http://schemas.openxmlformats.org/wordprocessingml/2006/main"/>
      </w:r>
      <w:r xmlns:w="http://schemas.openxmlformats.org/wordprocessingml/2006/main">
        <w:t xml:space="preserve">TRADUCAO: Que tal apostarmos e deixarmos os deuses do streaming decidirem?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e1s9netflicks_34c288db </w:t>
      </w:r>
      <w:r xmlns:w="http://schemas.openxmlformats.org/wordprocessingml/2006/main">
        <w:br xmlns:w="http://schemas.openxmlformats.org/wordprocessingml/2006/main"/>
      </w:r>
      <w:r xmlns:w="http://schemas.openxmlformats.org/wordprocessingml/2006/main">
        <w:t xml:space="preserve">ORIGEM: Como fazemos isso? </w:t>
      </w:r>
      <w:r xmlns:w="http://schemas.openxmlformats.org/wordprocessingml/2006/main">
        <w:br xmlns:w="http://schemas.openxmlformats.org/wordprocessingml/2006/main"/>
      </w:r>
      <w:r xmlns:w="http://schemas.openxmlformats.org/wordprocessingml/2006/main">
        <w:t xml:space="preserve">TRADUÇÃO: Como fazemos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e1s9netflicks_4316e95a </w:t>
      </w:r>
      <w:r xmlns:w="http://schemas.openxmlformats.org/wordprocessingml/2006/main">
        <w:br xmlns:w="http://schemas.openxmlformats.org/wordprocessingml/2006/main"/>
      </w:r>
      <w:r xmlns:w="http://schemas.openxmlformats.org/wordprocessingml/2006/main">
        <w:t xml:space="preserve">ORIGINAL: Você fecha os olhos e move aleatoriamente o cursor pela seleção durante 20 segundos, parando quando o tempo acabar. A opção em que parar será assistida. </w:t>
      </w:r>
      <w:r xmlns:w="http://schemas.openxmlformats.org/wordprocessingml/2006/main">
        <w:br xmlns:w="http://schemas.openxmlformats.org/wordprocessingml/2006/main"/>
      </w:r>
      <w:r xmlns:w="http://schemas.openxmlformats.org/wordprocessingml/2006/main">
        <w:t xml:space="preserve">TRADUÇÃO: Você fecha os olhos e move aleatoriamente o cursor pela seleção durante 20 segundos, parando quando o tempo acabar. A opção em que parar será assistida.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e1s9netflicks_6bfc926d </w:t>
      </w:r>
      <w:r xmlns:w="http://schemas.openxmlformats.org/wordprocessingml/2006/main">
        <w:br xmlns:w="http://schemas.openxmlformats.org/wordprocessingml/2006/main"/>
      </w:r>
      <w:r xmlns:w="http://schemas.openxmlformats.org/wordprocessingml/2006/main">
        <w:t xml:space="preserve">ORIGEM: Darci e eu costumávamos fazer isso o tempo todo. Às vezes você encontra algo incrível, e às vezes algo terrível, mas é divertido de qualquer jeito. </w:t>
      </w:r>
      <w:r xmlns:w="http://schemas.openxmlformats.org/wordprocessingml/2006/main">
        <w:br xmlns:w="http://schemas.openxmlformats.org/wordprocessingml/2006/main"/>
      </w:r>
      <w:r xmlns:w="http://schemas.openxmlformats.org/wordprocessingml/2006/main">
        <w:t xml:space="preserve">TRADUCAO: Darci e eu costumávamos fazer isso o tempo todo. Às vezes você encontra algo incrível, e às vezes algo terrível, mas é divertido de qualquer jeito.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e1s9netflicks_632bc2be </w:t>
      </w:r>
      <w:r xmlns:w="http://schemas.openxmlformats.org/wordprocessingml/2006/main">
        <w:br xmlns:w="http://schemas.openxmlformats.org/wordprocessingml/2006/main"/>
      </w:r>
      <w:r xmlns:w="http://schemas.openxmlformats.org/wordprocessingml/2006/main">
        <w:t xml:space="preserve">ORIGEM: Semana passada, minha amiga Daphne e eu escolhemos um filme sobre instrumentos musicais que matam pessoas. Acho que era para ser um filme de terror, mas rimos o tempo todo. </w:t>
      </w:r>
      <w:r xmlns:w="http://schemas.openxmlformats.org/wordprocessingml/2006/main">
        <w:br xmlns:w="http://schemas.openxmlformats.org/wordprocessingml/2006/main"/>
      </w:r>
      <w:r xmlns:w="http://schemas.openxmlformats.org/wordprocessingml/2006/main">
        <w:t xml:space="preserve">TRADUÇÃO: Semana passada, minha amiga Daphne e eu escolhemos um filme sobre instrumentos musicais que matam pessoas. Acho que era para ser um filme de terror, mas rimos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e1s9netflicks_08f2285d </w:t>
      </w:r>
      <w:r xmlns:w="http://schemas.openxmlformats.org/wordprocessingml/2006/main">
        <w:br xmlns:w="http://schemas.openxmlformats.org/wordprocessingml/2006/main"/>
      </w:r>
      <w:r xmlns:w="http://schemas.openxmlformats.org/wordprocessingml/2006/main">
        <w:t xml:space="preserve">ORIGEM: Ok, vamos lá! </w:t>
      </w:r>
      <w:r xmlns:w="http://schemas.openxmlformats.org/wordprocessingml/2006/main">
        <w:br xmlns:w="http://schemas.openxmlformats.org/wordprocessingml/2006/main"/>
      </w:r>
      <w:r xmlns:w="http://schemas.openxmlformats.org/wordprocessingml/2006/main">
        <w:t xml:space="preserve">TRADUÇÃO: Ok, vamos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e1s9netflicks_63beaa57 </w:t>
      </w:r>
      <w:r xmlns:w="http://schemas.openxmlformats.org/wordprocessingml/2006/main">
        <w:br xmlns:w="http://schemas.openxmlformats.org/wordprocessingml/2006/main"/>
      </w:r>
      <w:r xmlns:w="http://schemas.openxmlformats.org/wordprocessingml/2006/main">
        <w:t xml:space="preserve">ORIGINAL: Você quer fazer isso, ou quer que eu te mostre como se faz? </w:t>
      </w:r>
      <w:r xmlns:w="http://schemas.openxmlformats.org/wordprocessingml/2006/main">
        <w:br xmlns:w="http://schemas.openxmlformats.org/wordprocessingml/2006/main"/>
      </w:r>
      <w:r xmlns:w="http://schemas.openxmlformats.org/wordprocessingml/2006/main">
        <w:t xml:space="preserve">TRADUÇÃO: Você quer fazer isso, ou quer que eu te mostre como se faz?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e1s9netflicks_2cd06c3a </w:t>
      </w:r>
      <w:r xmlns:w="http://schemas.openxmlformats.org/wordprocessingml/2006/main">
        <w:br xmlns:w="http://schemas.openxmlformats.org/wordprocessingml/2006/main"/>
      </w:r>
      <w:r xmlns:w="http://schemas.openxmlformats.org/wordprocessingml/2006/main">
        <w:t xml:space="preserve">ORIGEM: Go ahead, show me how it's done. </w:t>
      </w:r>
      <w:r xmlns:w="http://schemas.openxmlformats.org/wordprocessingml/2006/main">
        <w:br xmlns:w="http://schemas.openxmlformats.org/wordprocessingml/2006/main"/>
      </w:r>
      <w:r xmlns:w="http://schemas.openxmlformats.org/wordprocessingml/2006/main">
        <w:t xml:space="preserve">TRADUCAO: Go ahead, show me how it's done.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e1s9netflicks_bba4e062 </w:t>
      </w:r>
      <w:r xmlns:w="http://schemas.openxmlformats.org/wordprocessingml/2006/main">
        <w:br xmlns:w="http://schemas.openxmlformats.org/wordprocessingml/2006/main"/>
      </w:r>
      <w:r xmlns:w="http://schemas.openxmlformats.org/wordprocessingml/2006/main">
        <w:t xml:space="preserve">ORIGEM: Ok, vamos lá! Observe e aprenda, aluno, enquanto o mestre demonstra como escolher ouro na Netflix. </w:t>
      </w:r>
      <w:r xmlns:w="http://schemas.openxmlformats.org/wordprocessingml/2006/main">
        <w:br xmlns:w="http://schemas.openxmlformats.org/wordprocessingml/2006/main"/>
      </w:r>
      <w:r xmlns:w="http://schemas.openxmlformats.org/wordprocessingml/2006/main">
        <w:t xml:space="preserve">TRADUÇÃO: Ok, vamos lá! Observe e aprenda, aluno, enquanto o mestre demonstra como escolher ouro na Netflix.</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e1s9netflicks_c0b387a0 </w:t>
      </w:r>
      <w:r xmlns:w="http://schemas.openxmlformats.org/wordprocessingml/2006/main">
        <w:br xmlns:w="http://schemas.openxmlformats.org/wordprocessingml/2006/main"/>
      </w:r>
      <w:r xmlns:w="http://schemas.openxmlformats.org/wordprocessingml/2006/main">
        <w:t xml:space="preserve">ORIGINAL: Observe o relógio e me diga quando começar [nomeDoJogador]. </w:t>
      </w:r>
      <w:r xmlns:w="http://schemas.openxmlformats.org/wordprocessingml/2006/main">
        <w:br xmlns:w="http://schemas.openxmlformats.org/wordprocessingml/2006/main"/>
      </w:r>
      <w:r xmlns:w="http://schemas.openxmlformats.org/wordprocessingml/2006/main">
        <w:t xml:space="preserve">TRADUÇÃO: Observe o relógio e me diga quando começar [nomeDoJogador].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e1s9netflicks_9570701d </w:t>
      </w:r>
      <w:r xmlns:w="http://schemas.openxmlformats.org/wordprocessingml/2006/main">
        <w:br xmlns:w="http://schemas.openxmlformats.org/wordprocessingml/2006/main"/>
      </w:r>
      <w:r xmlns:w="http://schemas.openxmlformats.org/wordprocessingml/2006/main">
        <w:t xml:space="preserve">ORIGINAL: Muito bem, preparem-se e... </w:t>
      </w:r>
      <w:r xmlns:w="http://schemas.openxmlformats.org/wordprocessingml/2006/main">
        <w:br xmlns:w="http://schemas.openxmlformats.org/wordprocessingml/2006/main"/>
      </w:r>
      <w:r xmlns:w="http://schemas.openxmlformats.org/wordprocessingml/2006/main">
        <w:t xml:space="preserve">TRADUÇÃO: Muito bem, preparem-se 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e1s9netflicks_9c3f3f6c </w:t>
      </w:r>
      <w:r xmlns:w="http://schemas.openxmlformats.org/wordprocessingml/2006/main">
        <w:br xmlns:w="http://schemas.openxmlformats.org/wordprocessingml/2006/main"/>
      </w:r>
      <w:r xmlns:w="http://schemas.openxmlformats.org/wordprocessingml/2006/main">
        <w:t xml:space="preserve">ORIGEM: Go! </w:t>
      </w:r>
      <w:r xmlns:w="http://schemas.openxmlformats.org/wordprocessingml/2006/main">
        <w:br xmlns:w="http://schemas.openxmlformats.org/wordprocessingml/2006/main"/>
      </w:r>
      <w:r xmlns:w="http://schemas.openxmlformats.org/wordprocessingml/2006/main">
        <w:t xml:space="preserve">TRADUCAO: 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e1s9netflicks_66e6e0a9 </w:t>
      </w:r>
      <w:r xmlns:w="http://schemas.openxmlformats.org/wordprocessingml/2006/main">
        <w:br xmlns:w="http://schemas.openxmlformats.org/wordprocessingml/2006/main"/>
      </w:r>
      <w:r xmlns:w="http://schemas.openxmlformats.org/wordprocessingml/2006/main">
        <w:t xml:space="preserve">ORIGINAL: Oh yeah! I am so glad I told her to choose. </w:t>
      </w:r>
      <w:r xmlns:w="http://schemas.openxmlformats.org/wordprocessingml/2006/main">
        <w:br xmlns:w="http://schemas.openxmlformats.org/wordprocessingml/2006/main"/>
      </w:r>
      <w:r xmlns:w="http://schemas.openxmlformats.org/wordprocessingml/2006/main">
        <w:t xml:space="preserve">TRADUÇÃO: Oh yeah! I am so glad I told her to choose.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e1s9netflicks_a7de259d </w:t>
      </w:r>
      <w:r xmlns:w="http://schemas.openxmlformats.org/wordprocessingml/2006/main">
        <w:br xmlns:w="http://schemas.openxmlformats.org/wordprocessingml/2006/main"/>
      </w:r>
      <w:r xmlns:w="http://schemas.openxmlformats.org/wordprocessingml/2006/main">
        <w:t xml:space="preserve">ORIGEM: Sha la la lo! Oh, deuses do streaming, digam-me qual caminho seguir! \nSha la la lo! Oh, deuses do streaming, me deem um bom show! </w:t>
      </w:r>
      <w:r xmlns:w="http://schemas.openxmlformats.org/wordprocessingml/2006/main">
        <w:br xmlns:w="http://schemas.openxmlformats.org/wordprocessingml/2006/main"/>
      </w:r>
      <w:r xmlns:w="http://schemas.openxmlformats.org/wordprocessingml/2006/main">
        <w:t xml:space="preserve">TRADUÇÃO: Sha la la lo! Oh, deuses do streaming, digam-me qual caminho seguir! \nSha la la lo! Oh, deuses do streaming, me deem um bom show!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e1s9netflicks_d93b546f </w:t>
      </w:r>
      <w:r xmlns:w="http://schemas.openxmlformats.org/wordprocessingml/2006/main">
        <w:br xmlns:w="http://schemas.openxmlformats.org/wordprocessingml/2006/main"/>
      </w:r>
      <w:r xmlns:w="http://schemas.openxmlformats.org/wordprocessingml/2006/main">
        <w:t xml:space="preserve">ORIGEM: Haha, que cantiga ela está cantando? </w:t>
      </w:r>
      <w:r xmlns:w="http://schemas.openxmlformats.org/wordprocessingml/2006/main">
        <w:br xmlns:w="http://schemas.openxmlformats.org/wordprocessingml/2006/main"/>
      </w:r>
      <w:r xmlns:w="http://schemas.openxmlformats.org/wordprocessingml/2006/main">
        <w:t xml:space="preserve">TRADUÇÃO: Haha, que cantiga ela está cantando?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e1s9netflicks_06257b5e </w:t>
      </w:r>
      <w:r xmlns:w="http://schemas.openxmlformats.org/wordprocessingml/2006/main">
        <w:br xmlns:w="http://schemas.openxmlformats.org/wordprocessingml/2006/main"/>
      </w:r>
      <w:r xmlns:w="http://schemas.openxmlformats.org/wordprocessingml/2006/main">
        <w:t xml:space="preserve">ORIGEM: This is a little wacky but very entertaining! </w:t>
      </w:r>
      <w:r xmlns:w="http://schemas.openxmlformats.org/wordprocessingml/2006/main">
        <w:br xmlns:w="http://schemas.openxmlformats.org/wordprocessingml/2006/main"/>
      </w:r>
      <w:r xmlns:w="http://schemas.openxmlformats.org/wordprocessingml/2006/main">
        <w:t xml:space="preserve">TRADUCAO: This is a little wacky but very entertaining!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e1s9netflicks_83668f43 </w:t>
      </w:r>
      <w:r xmlns:w="http://schemas.openxmlformats.org/wordprocessingml/2006/main">
        <w:br xmlns:w="http://schemas.openxmlformats.org/wordprocessingml/2006/main"/>
      </w:r>
      <w:r xmlns:w="http://schemas.openxmlformats.org/wordprocessingml/2006/main">
        <w:t xml:space="preserve">ORIGEM: Sha la la lo! Oh, deuses do streaming, digam-me qual caminho seguir! \nSha la la lo! Oh, deuses do streaming... </w:t>
      </w:r>
      <w:r xmlns:w="http://schemas.openxmlformats.org/wordprocessingml/2006/main">
        <w:br xmlns:w="http://schemas.openxmlformats.org/wordprocessingml/2006/main"/>
      </w:r>
      <w:r xmlns:w="http://schemas.openxmlformats.org/wordprocessingml/2006/main">
        <w:t xml:space="preserve">TRADUÇÃO: Sha la la lo! Oh, deuses do streaming, digam-me qual caminho seguir! \nSha la la lo! Oh, deuses do streaming...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game/scripts/e1s1.rpy:4291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e1s9netflicks_bb87fb1f </w:t>
      </w:r>
      <w:r xmlns:w="http://schemas.openxmlformats.org/wordprocessingml/2006/main">
        <w:br xmlns:w="http://schemas.openxmlformats.org/wordprocessingml/2006/main"/>
      </w:r>
      <w:r xmlns:w="http://schemas.openxmlformats.org/wordprocessingml/2006/main">
        <w:t xml:space="preserve">ORIGEM: A{w=.03}H{w=.03}H{w=.03}H{w=.03}!{w=.3}{nw} </w:t>
      </w:r>
      <w:r xmlns:w="http://schemas.openxmlformats.org/wordprocessingml/2006/main">
        <w:br xmlns:w="http://schemas.openxmlformats.org/wordprocessingml/2006/main"/>
      </w:r>
      <w:r xmlns:w="http://schemas.openxmlformats.org/wordprocessingml/2006/main">
        <w:t xml:space="preserve">TRADUÇÃO: A{w=.03}H{w=.03}H{w=.03}H{w=.03}!{w=.3}{nw}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e1s9netflicks_3e429d5d </w:t>
      </w:r>
      <w:r xmlns:w="http://schemas.openxmlformats.org/wordprocessingml/2006/main">
        <w:br xmlns:w="http://schemas.openxmlformats.org/wordprocessingml/2006/main"/>
      </w:r>
      <w:r xmlns:w="http://schemas.openxmlformats.org/wordprocessingml/2006/main">
        <w:t xml:space="preserve">ORIGEM: OH SHIT! </w:t>
      </w:r>
      <w:r xmlns:w="http://schemas.openxmlformats.org/wordprocessingml/2006/main">
        <w:br xmlns:w="http://schemas.openxmlformats.org/wordprocessingml/2006/main"/>
      </w:r>
      <w:r xmlns:w="http://schemas.openxmlformats.org/wordprocessingml/2006/main">
        <w:t xml:space="preserve">TRADUÇÃO: OH SHIT!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e1s9netflicks_ccfcafe7 </w:t>
      </w:r>
      <w:r xmlns:w="http://schemas.openxmlformats.org/wordprocessingml/2006/main">
        <w:br xmlns:w="http://schemas.openxmlformats.org/wordprocessingml/2006/main"/>
      </w:r>
      <w:r xmlns:w="http://schemas.openxmlformats.org/wordprocessingml/2006/main">
        <w:t xml:space="preserve">ORIGEM: Krystal! </w:t>
      </w:r>
      <w:r xmlns:w="http://schemas.openxmlformats.org/wordprocessingml/2006/main">
        <w:br xmlns:w="http://schemas.openxmlformats.org/wordprocessingml/2006/main"/>
      </w:r>
      <w:r xmlns:w="http://schemas.openxmlformats.org/wordprocessingml/2006/main">
        <w:t xml:space="preserve">TRADUÇÃO: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e1s9netflicks_3a66b2d6 </w:t>
      </w:r>
      <w:r xmlns:w="http://schemas.openxmlformats.org/wordprocessingml/2006/main">
        <w:br xmlns:w="http://schemas.openxmlformats.org/wordprocessingml/2006/main"/>
      </w:r>
      <w:r xmlns:w="http://schemas.openxmlformats.org/wordprocessingml/2006/main">
        <w:t xml:space="preserve">ORIGEM: *fracamente* Ai! </w:t>
      </w:r>
      <w:r xmlns:w="http://schemas.openxmlformats.org/wordprocessingml/2006/main">
        <w:br xmlns:w="http://schemas.openxmlformats.org/wordprocessingml/2006/main"/>
      </w:r>
      <w:r xmlns:w="http://schemas.openxmlformats.org/wordprocessingml/2006/main">
        <w:t xml:space="preserve">TRADUÇÃO: *fracamente* Ai!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e1s9netflicks_95c7633a </w:t>
      </w:r>
      <w:r xmlns:w="http://schemas.openxmlformats.org/wordprocessingml/2006/main">
        <w:br xmlns:w="http://schemas.openxmlformats.org/wordprocessingml/2006/main"/>
      </w:r>
      <w:r xmlns:w="http://schemas.openxmlformats.org/wordprocessingml/2006/main">
        <w:t xml:space="preserve">ORIGEM: Are you okay? </w:t>
      </w:r>
      <w:r xmlns:w="http://schemas.openxmlformats.org/wordprocessingml/2006/main">
        <w:br xmlns:w="http://schemas.openxmlformats.org/wordprocessingml/2006/main"/>
      </w:r>
      <w:r xmlns:w="http://schemas.openxmlformats.org/wordprocessingml/2006/main">
        <w:t xml:space="preserve">TRADUCAO: Are you okay?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e1s9netflicks_11c2285b </w:t>
      </w:r>
      <w:r xmlns:w="http://schemas.openxmlformats.org/wordprocessingml/2006/main">
        <w:br xmlns:w="http://schemas.openxmlformats.org/wordprocessingml/2006/main"/>
      </w:r>
      <w:r xmlns:w="http://schemas.openxmlformats.org/wordprocessingml/2006/main">
        <w:t xml:space="preserve">ORIGEM: Sim, estou bem... </w:t>
      </w:r>
      <w:r xmlns:w="http://schemas.openxmlformats.org/wordprocessingml/2006/main">
        <w:br xmlns:w="http://schemas.openxmlformats.org/wordprocessingml/2006/main"/>
      </w:r>
      <w:r xmlns:w="http://schemas.openxmlformats.org/wordprocessingml/2006/main">
        <w:t xml:space="preserve">TRADUÇÃO: Sim, estou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e1s9netflicks_460039ba </w:t>
      </w:r>
      <w:r xmlns:w="http://schemas.openxmlformats.org/wordprocessingml/2006/main">
        <w:br xmlns:w="http://schemas.openxmlformats.org/wordprocessingml/2006/main"/>
      </w:r>
      <w:r xmlns:w="http://schemas.openxmlformats.org/wordprocessingml/2006/main">
        <w:t xml:space="preserve">ORIGEM: Acho que feri meu ego mais do que qualquer outra coisa. </w:t>
      </w:r>
      <w:r xmlns:w="http://schemas.openxmlformats.org/wordprocessingml/2006/main">
        <w:br xmlns:w="http://schemas.openxmlformats.org/wordprocessingml/2006/main"/>
      </w:r>
      <w:r xmlns:w="http://schemas.openxmlformats.org/wordprocessingml/2006/main">
        <w:t xml:space="preserve">TRADUÇÃO: Acho que feri meu ego mais do que qualquer outra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e1s9netflicks_52c38728 </w:t>
      </w:r>
      <w:r xmlns:w="http://schemas.openxmlformats.org/wordprocessingml/2006/main">
        <w:br xmlns:w="http://schemas.openxmlformats.org/wordprocessingml/2006/main"/>
      </w:r>
      <w:r xmlns:w="http://schemas.openxmlformats.org/wordprocessingml/2006/main">
        <w:t xml:space="preserve">ORIGINAL: Que diabos aconteceu? Parece que você foi jogado para a frente de repente. </w:t>
      </w:r>
      <w:r xmlns:w="http://schemas.openxmlformats.org/wordprocessingml/2006/main">
        <w:br xmlns:w="http://schemas.openxmlformats.org/wordprocessingml/2006/main"/>
      </w:r>
      <w:r xmlns:w="http://schemas.openxmlformats.org/wordprocessingml/2006/main">
        <w:t xml:space="preserve">TRADUÇÃO: Que diabos aconteceu? Parece que você foi jogado para a frente de repente.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e1s9netflicks_ea091d1c </w:t>
      </w:r>
      <w:r xmlns:w="http://schemas.openxmlformats.org/wordprocessingml/2006/main">
        <w:br xmlns:w="http://schemas.openxmlformats.org/wordprocessingml/2006/main"/>
      </w:r>
      <w:r xmlns:w="http://schemas.openxmlformats.org/wordprocessingml/2006/main">
        <w:t xml:space="preserve">ORIGEM: I took a small step forward and tripped on the edge of the rug. </w:t>
      </w:r>
      <w:r xmlns:w="http://schemas.openxmlformats.org/wordprocessingml/2006/main">
        <w:br xmlns:w="http://schemas.openxmlformats.org/wordprocessingml/2006/main"/>
      </w:r>
      <w:r xmlns:w="http://schemas.openxmlformats.org/wordprocessingml/2006/main">
        <w:t xml:space="preserve">TRADUCAO: I took a small step forward and tripped on the edge of the rug.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e1s9netflicks_4354b678 </w:t>
      </w:r>
      <w:r xmlns:w="http://schemas.openxmlformats.org/wordprocessingml/2006/main">
        <w:br xmlns:w="http://schemas.openxmlformats.org/wordprocessingml/2006/main"/>
      </w:r>
      <w:r xmlns:w="http://schemas.openxmlformats.org/wordprocessingml/2006/main">
        <w:t xml:space="preserve">ORIGINAL: Talvez eu devesse estar sentada quando meus olhos estão fechados. Que pena, tentando ser descolada e sexy. *risada sem graça* </w:t>
      </w:r>
      <w:r xmlns:w="http://schemas.openxmlformats.org/wordprocessingml/2006/main">
        <w:br xmlns:w="http://schemas.openxmlformats.org/wordprocessingml/2006/main"/>
      </w:r>
      <w:r xmlns:w="http://schemas.openxmlformats.org/wordprocessingml/2006/main">
        <w:t xml:space="preserve">TRADUÇÃO: Talvez eu devesse estar sentada quando meus olhos estão fechados. Que pena, tentando ser descolada e sexy. *risada sem graça*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e1s9netflicks_04555541 </w:t>
      </w:r>
      <w:r xmlns:w="http://schemas.openxmlformats.org/wordprocessingml/2006/main">
        <w:br xmlns:w="http://schemas.openxmlformats.org/wordprocessingml/2006/main"/>
      </w:r>
      <w:r xmlns:w="http://schemas.openxmlformats.org/wordprocessingml/2006/main">
        <w:t xml:space="preserve">ORIGEM: Damn! That was quite a fall you take. </w:t>
      </w:r>
      <w:r xmlns:w="http://schemas.openxmlformats.org/wordprocessingml/2006/main">
        <w:br xmlns:w="http://schemas.openxmlformats.org/wordprocessingml/2006/main"/>
      </w:r>
      <w:r xmlns:w="http://schemas.openxmlformats.org/wordprocessingml/2006/main">
        <w:t xml:space="preserve">TRADUCAO: Damn! That was quite a fall you take.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e1s9netflicks_603cea4a </w:t>
      </w:r>
      <w:r xmlns:w="http://schemas.openxmlformats.org/wordprocessingml/2006/main">
        <w:br xmlns:w="http://schemas.openxmlformats.org/wordprocessingml/2006/main"/>
      </w:r>
      <w:r xmlns:w="http://schemas.openxmlformats.org/wordprocessingml/2006/main">
        <w:t xml:space="preserve">ORIGEM: I guess I'm not the master anymore. </w:t>
      </w:r>
      <w:r xmlns:w="http://schemas.openxmlformats.org/wordprocessingml/2006/main">
        <w:br xmlns:w="http://schemas.openxmlformats.org/wordprocessingml/2006/main"/>
      </w:r>
      <w:r xmlns:w="http://schemas.openxmlformats.org/wordprocessingml/2006/main">
        <w:t xml:space="preserve">TRADUCAO: I guess I'm not the master anymore.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e1s9netflicks_ee907605 </w:t>
      </w:r>
      <w:r xmlns:w="http://schemas.openxmlformats.org/wordprocessingml/2006/main">
        <w:br xmlns:w="http://schemas.openxmlformats.org/wordprocessingml/2006/main"/>
      </w:r>
      <w:r xmlns:w="http://schemas.openxmlformats.org/wordprocessingml/2006/main">
        <w:t xml:space="preserve">ORIGEM: Espere! Vamos ver em que caiu. Talvez os deuses quisessem que isso acontecesse. </w:t>
      </w:r>
      <w:r xmlns:w="http://schemas.openxmlformats.org/wordprocessingml/2006/main">
        <w:br xmlns:w="http://schemas.openxmlformats.org/wordprocessingml/2006/main"/>
      </w:r>
      <w:r xmlns:w="http://schemas.openxmlformats.org/wordprocessingml/2006/main">
        <w:t xml:space="preserve">TRADUÇÃO: Espere! Vamos ver em que caiu. Talvez os deuses quisessem que isso acontecesse.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e1s9netflicks_1f114bc7 </w:t>
      </w:r>
      <w:r xmlns:w="http://schemas.openxmlformats.org/wordprocessingml/2006/main">
        <w:br xmlns:w="http://schemas.openxmlformats.org/wordprocessingml/2006/main"/>
      </w:r>
      <w:r xmlns:w="http://schemas.openxmlformats.org/wordprocessingml/2006/main">
        <w:t xml:space="preserve">ORIGEM: Você e Krystal caíram na gargalhada. </w:t>
      </w:r>
      <w:r xmlns:w="http://schemas.openxmlformats.org/wordprocessingml/2006/main">
        <w:br xmlns:w="http://schemas.openxmlformats.org/wordprocessingml/2006/main"/>
      </w:r>
      <w:r xmlns:w="http://schemas.openxmlformats.org/wordprocessingml/2006/main">
        <w:t xml:space="preserve">TRADUÇÃO: Você e Krystal caíram na gargalhada.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e1s9netflicks_c0843a4a </w:t>
      </w:r>
      <w:r xmlns:w="http://schemas.openxmlformats.org/wordprocessingml/2006/main">
        <w:br xmlns:w="http://schemas.openxmlformats.org/wordprocessingml/2006/main"/>
      </w:r>
      <w:r xmlns:w="http://schemas.openxmlformats.org/wordprocessingml/2006/main">
        <w:t xml:space="preserve">ORIGEM: No fucking way! </w:t>
      </w:r>
      <w:r xmlns:w="http://schemas.openxmlformats.org/wordprocessingml/2006/main">
        <w:br xmlns:w="http://schemas.openxmlformats.org/wordprocessingml/2006/main"/>
      </w:r>
      <w:r xmlns:w="http://schemas.openxmlformats.org/wordprocessingml/2006/main">
        <w:t xml:space="preserve">TRADUCAO: No fucking way!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e1s9netflicks_23f08730 </w:t>
      </w:r>
      <w:r xmlns:w="http://schemas.openxmlformats.org/wordprocessingml/2006/main">
        <w:br xmlns:w="http://schemas.openxmlformats.org/wordprocessingml/2006/main"/>
      </w:r>
      <w:r xmlns:w="http://schemas.openxmlformats.org/wordprocessingml/2006/main">
        <w:t xml:space="preserve">ORIGEM: What the... </w:t>
      </w:r>
      <w:r xmlns:w="http://schemas.openxmlformats.org/wordprocessingml/2006/main">
        <w:br xmlns:w="http://schemas.openxmlformats.org/wordprocessingml/2006/main"/>
      </w:r>
      <w:r xmlns:w="http://schemas.openxmlformats.org/wordprocessingml/2006/main">
        <w:t xml:space="preserve">TRADUCAO: What the...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e1s9netflicks_172e6280 </w:t>
      </w:r>
      <w:r xmlns:w="http://schemas.openxmlformats.org/wordprocessingml/2006/main">
        <w:br xmlns:w="http://schemas.openxmlformats.org/wordprocessingml/2006/main"/>
      </w:r>
      <w:r xmlns:w="http://schemas.openxmlformats.org/wordprocessingml/2006/main">
        <w:t xml:space="preserve">ORIGEM: Estou com medo de escolher qualquer outra coisa agora. Acho que nosso destino já foi decidido. </w:t>
      </w:r>
      <w:r xmlns:w="http://schemas.openxmlformats.org/wordprocessingml/2006/main">
        <w:br xmlns:w="http://schemas.openxmlformats.org/wordprocessingml/2006/main"/>
      </w:r>
      <w:r xmlns:w="http://schemas.openxmlformats.org/wordprocessingml/2006/main">
        <w:t xml:space="preserve">TRADUÇÃO: Estou com medo de escolher qualquer outra coisa agora. Acho que nosso destino já foi decidido.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e1s9netflicks_92663410 </w:t>
      </w:r>
      <w:r xmlns:w="http://schemas.openxmlformats.org/wordprocessingml/2006/main">
        <w:br xmlns:w="http://schemas.openxmlformats.org/wordprocessingml/2006/main"/>
      </w:r>
      <w:r xmlns:w="http://schemas.openxmlformats.org/wordprocessingml/2006/main">
        <w:t xml:space="preserve">ORIGEM: Hum... Onde você aprendeu esse cântico? </w:t>
      </w:r>
      <w:r xmlns:w="http://schemas.openxmlformats.org/wordprocessingml/2006/main">
        <w:br xmlns:w="http://schemas.openxmlformats.org/wordprocessingml/2006/main"/>
      </w:r>
      <w:r xmlns:w="http://schemas.openxmlformats.org/wordprocessingml/2006/main">
        <w:t xml:space="preserve">TRADUÇÃO: Hum... Onde você aprendeu esse cântico?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e1s9netflicks_201a9b9e </w:t>
      </w:r>
      <w:r xmlns:w="http://schemas.openxmlformats.org/wordprocessingml/2006/main">
        <w:br xmlns:w="http://schemas.openxmlformats.org/wordprocessingml/2006/main"/>
      </w:r>
      <w:r xmlns:w="http://schemas.openxmlformats.org/wordprocessingml/2006/main">
        <w:t xml:space="preserve">ORIGEM: Darci! Acho que ela inventou na hora, mas não sei. </w:t>
      </w:r>
      <w:r xmlns:w="http://schemas.openxmlformats.org/wordprocessingml/2006/main">
        <w:br xmlns:w="http://schemas.openxmlformats.org/wordprocessingml/2006/main"/>
      </w:r>
      <w:r xmlns:w="http://schemas.openxmlformats.org/wordprocessingml/2006/main">
        <w:t xml:space="preserve">TRADUÇÃO: Darci! Acho que ela inventou na hora, mas não sei.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e1s9netflicks_30160ef3 </w:t>
      </w:r>
      <w:r xmlns:w="http://schemas.openxmlformats.org/wordprocessingml/2006/main">
        <w:br xmlns:w="http://schemas.openxmlformats.org/wordprocessingml/2006/main"/>
      </w:r>
      <w:r xmlns:w="http://schemas.openxmlformats.org/wordprocessingml/2006/main">
        <w:t xml:space="preserve">ORIGEM: Isso é loucura. Quais as chances? </w:t>
      </w:r>
      <w:r xmlns:w="http://schemas.openxmlformats.org/wordprocessingml/2006/main">
        <w:br xmlns:w="http://schemas.openxmlformats.org/wordprocessingml/2006/main"/>
      </w:r>
      <w:r xmlns:w="http://schemas.openxmlformats.org/wordprocessingml/2006/main">
        <w:t xml:space="preserve">TRADUÇÃO: Isso é loucura. Quais as chances?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e1s9netflicks_4e3c4f56 </w:t>
      </w:r>
      <w:r xmlns:w="http://schemas.openxmlformats.org/wordprocessingml/2006/main">
        <w:br xmlns:w="http://schemas.openxmlformats.org/wordprocessingml/2006/main"/>
      </w:r>
      <w:r xmlns:w="http://schemas.openxmlformats.org/wordprocessingml/2006/main">
        <w:t xml:space="preserve">ORIGEM: No shit! </w:t>
      </w:r>
      <w:r xmlns:w="http://schemas.openxmlformats.org/wordprocessingml/2006/main">
        <w:br xmlns:w="http://schemas.openxmlformats.org/wordprocessingml/2006/main"/>
      </w:r>
      <w:r xmlns:w="http://schemas.openxmlformats.org/wordprocessingml/2006/main">
        <w:t xml:space="preserve">TRADUCAO: No shit!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e1s9netflicks_641228c3 </w:t>
      </w:r>
      <w:r xmlns:w="http://schemas.openxmlformats.org/wordprocessingml/2006/main">
        <w:br xmlns:w="http://schemas.openxmlformats.org/wordprocessingml/2006/main"/>
      </w:r>
      <w:r xmlns:w="http://schemas.openxmlformats.org/wordprocessingml/2006/main">
        <w:t xml:space="preserve">ORIGINAL: Bem, vamos tentar então! </w:t>
      </w:r>
      <w:r xmlns:w="http://schemas.openxmlformats.org/wordprocessingml/2006/main">
        <w:br xmlns:w="http://schemas.openxmlformats.org/wordprocessingml/2006/main"/>
      </w:r>
      <w:r xmlns:w="http://schemas.openxmlformats.org/wordprocessingml/2006/main">
        <w:t xml:space="preserve">TRADUÇÃO: Bem, vamos tentar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e1s9netflicks_d97465d7 </w:t>
      </w:r>
      <w:r xmlns:w="http://schemas.openxmlformats.org/wordprocessingml/2006/main">
        <w:br xmlns:w="http://schemas.openxmlformats.org/wordprocessingml/2006/main"/>
      </w:r>
      <w:r xmlns:w="http://schemas.openxmlformats.org/wordprocessingml/2006/main">
        <w:t xml:space="preserve">ORIGEM: Let's do it. </w:t>
      </w:r>
      <w:r xmlns:w="http://schemas.openxmlformats.org/wordprocessingml/2006/main">
        <w:br xmlns:w="http://schemas.openxmlformats.org/wordprocessingml/2006/main"/>
      </w:r>
      <w:r xmlns:w="http://schemas.openxmlformats.org/wordprocessingml/2006/main">
        <w:t xml:space="preserve">TRADUCAO: Let's do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kystalE2_3c31f1e2 </w:t>
      </w:r>
      <w:r xmlns:w="http://schemas.openxmlformats.org/wordprocessingml/2006/main">
        <w:br xmlns:w="http://schemas.openxmlformats.org/wordprocessingml/2006/main"/>
      </w:r>
      <w:r xmlns:w="http://schemas.openxmlformats.org/wordprocessingml/2006/main">
        <w:t xml:space="preserve">ORIGEM: Can I lay across you? </w:t>
      </w:r>
      <w:r xmlns:w="http://schemas.openxmlformats.org/wordprocessingml/2006/main">
        <w:br xmlns:w="http://schemas.openxmlformats.org/wordprocessingml/2006/main"/>
      </w:r>
      <w:r xmlns:w="http://schemas.openxmlformats.org/wordprocessingml/2006/main">
        <w:t xml:space="preserve">TRADUCAO: Can I lay across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kystalE2_902964d4 </w:t>
      </w:r>
      <w:r xmlns:w="http://schemas.openxmlformats.org/wordprocessingml/2006/main">
        <w:br xmlns:w="http://schemas.openxmlformats.org/wordprocessingml/2006/main"/>
      </w:r>
      <w:r xmlns:w="http://schemas.openxmlformats.org/wordprocessingml/2006/main">
        <w:t xml:space="preserve">ORIGEM: Yeah, go ahead. </w:t>
      </w:r>
      <w:r xmlns:w="http://schemas.openxmlformats.org/wordprocessingml/2006/main">
        <w:br xmlns:w="http://schemas.openxmlformats.org/wordprocessingml/2006/main"/>
      </w:r>
      <w:r xmlns:w="http://schemas.openxmlformats.org/wordprocessingml/2006/main">
        <w:t xml:space="preserve">TRADUCAO: Yeah, go ahead.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kystalE2_ac35a313 </w:t>
      </w:r>
      <w:r xmlns:w="http://schemas.openxmlformats.org/wordprocessingml/2006/main">
        <w:br xmlns:w="http://schemas.openxmlformats.org/wordprocessingml/2006/main"/>
      </w:r>
      <w:r xmlns:w="http://schemas.openxmlformats.org/wordprocessingml/2006/main">
        <w:t xml:space="preserve">ORIGINAL: Nossa, ela é linda! Como eu tive tanta sorte? </w:t>
      </w:r>
      <w:r xmlns:w="http://schemas.openxmlformats.org/wordprocessingml/2006/main">
        <w:br xmlns:w="http://schemas.openxmlformats.org/wordprocessingml/2006/main"/>
      </w:r>
      <w:r xmlns:w="http://schemas.openxmlformats.org/wordprocessingml/2006/main">
        <w:t xml:space="preserve">TRADUÇÃO: Nossa, ela é linda! Como eu tive tanta sorte?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kystalE2_97a71572 </w:t>
      </w:r>
      <w:r xmlns:w="http://schemas.openxmlformats.org/wordprocessingml/2006/main">
        <w:br xmlns:w="http://schemas.openxmlformats.org/wordprocessingml/2006/main"/>
      </w:r>
      <w:r xmlns:w="http://schemas.openxmlformats.org/wordprocessingml/2006/main">
        <w:t xml:space="preserve">ORIGINAL: Não acredito que virei a mesa e caí de cara no chão. Sou tão desastrada! *risos* </w:t>
      </w:r>
      <w:r xmlns:w="http://schemas.openxmlformats.org/wordprocessingml/2006/main">
        <w:br xmlns:w="http://schemas.openxmlformats.org/wordprocessingml/2006/main"/>
      </w:r>
      <w:r xmlns:w="http://schemas.openxmlformats.org/wordprocessingml/2006/main">
        <w:t xml:space="preserve">TRADUÇÃO: Não acredito que virei a mesa e caí de cara no chão. Sou tão desastrada!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kystalE2_121807f5 </w:t>
      </w:r>
      <w:r xmlns:w="http://schemas.openxmlformats.org/wordprocessingml/2006/main">
        <w:br xmlns:w="http://schemas.openxmlformats.org/wordprocessingml/2006/main"/>
      </w:r>
      <w:r xmlns:w="http://schemas.openxmlformats.org/wordprocessingml/2006/main">
        <w:t xml:space="preserve">ORIGINAL: Pensando bem, aquilo foi muito engraçado! </w:t>
      </w:r>
      <w:r xmlns:w="http://schemas.openxmlformats.org/wordprocessingml/2006/main">
        <w:br xmlns:w="http://schemas.openxmlformats.org/wordprocessingml/2006/main"/>
      </w:r>
      <w:r xmlns:w="http://schemas.openxmlformats.org/wordprocessingml/2006/main">
        <w:t xml:space="preserve">TRADUÇÃO: Pensando bem, aquilo foi muito engraçado!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kystalE2_7937b638 </w:t>
      </w:r>
      <w:r xmlns:w="http://schemas.openxmlformats.org/wordprocessingml/2006/main">
        <w:br xmlns:w="http://schemas.openxmlformats.org/wordprocessingml/2006/main"/>
      </w:r>
      <w:r xmlns:w="http://schemas.openxmlformats.org/wordprocessingml/2006/main">
        <w:t xml:space="preserve">ORIGEM: How did it look from your point of view? </w:t>
      </w:r>
      <w:r xmlns:w="http://schemas.openxmlformats.org/wordprocessingml/2006/main">
        <w:br xmlns:w="http://schemas.openxmlformats.org/wordprocessingml/2006/main"/>
      </w:r>
      <w:r xmlns:w="http://schemas.openxmlformats.org/wordprocessingml/2006/main">
        <w:t xml:space="preserve">TRADUCAO: How did it look from your point of view?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kystalE2_6d6aebfe </w:t>
      </w:r>
      <w:r xmlns:w="http://schemas.openxmlformats.org/wordprocessingml/2006/main">
        <w:br xmlns:w="http://schemas.openxmlformats.org/wordprocessingml/2006/main"/>
      </w:r>
      <w:r xmlns:w="http://schemas.openxmlformats.org/wordprocessingml/2006/main">
        <w:t xml:space="preserve">ORIGEM: Eu estava curtindo sua musiquinha e dança quando, de repente, você virou a mesa. Fiquei completamente chocado! </w:t>
      </w:r>
      <w:r xmlns:w="http://schemas.openxmlformats.org/wordprocessingml/2006/main">
        <w:br xmlns:w="http://schemas.openxmlformats.org/wordprocessingml/2006/main"/>
      </w:r>
      <w:r xmlns:w="http://schemas.openxmlformats.org/wordprocessingml/2006/main">
        <w:t xml:space="preserve">TRADUÇÃO: Eu estava curtindo sua musiquinha e dança quando, de repente, você virou a mesa. Fiquei completamente chocado!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kystalE2_c0c77273 </w:t>
      </w:r>
      <w:r xmlns:w="http://schemas.openxmlformats.org/wordprocessingml/2006/main">
        <w:br xmlns:w="http://schemas.openxmlformats.org/wordprocessingml/2006/main"/>
      </w:r>
      <w:r xmlns:w="http://schemas.openxmlformats.org/wordprocessingml/2006/main">
        <w:t xml:space="preserve">ORIGEM: Eu estava tipo, \ </w:t>
      </w:r>
      <w:r xmlns:w="http://schemas.openxmlformats.org/wordprocessingml/2006/main">
        <w:br xmlns:w="http://schemas.openxmlformats.org/wordprocessingml/2006/main"/>
      </w:r>
      <w:r xmlns:w="http://schemas.openxmlformats.org/wordprocessingml/2006/main">
        <w:t xml:space="preserve">TRADUÇÃO: Eu estava tipo,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kystalE2_7f681cbe </w:t>
      </w:r>
      <w:r xmlns:w="http://schemas.openxmlformats.org/wordprocessingml/2006/main">
        <w:br xmlns:w="http://schemas.openxmlformats.org/wordprocessingml/2006/main"/>
      </w:r>
      <w:r xmlns:w="http://schemas.openxmlformats.org/wordprocessingml/2006/main">
        <w:t xml:space="preserve">ORIGINAL: A mesa estava parcialmente no caminho, e tudo que eu conseguia ver eram suas pernas erguidas no ar em um determinado momento! *risos* </w:t>
      </w:r>
      <w:r xmlns:w="http://schemas.openxmlformats.org/wordprocessingml/2006/main">
        <w:br xmlns:w="http://schemas.openxmlformats.org/wordprocessingml/2006/main"/>
      </w:r>
      <w:r xmlns:w="http://schemas.openxmlformats.org/wordprocessingml/2006/main">
        <w:t xml:space="preserve">TRADUÇÃO: A mesa estava parcialmente no caminho, e tudo que eu conseguia ver eram suas pernas erguidas no ar em um determinado momento!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kystalE2_e8871ccd </w:t>
      </w:r>
      <w:r xmlns:w="http://schemas.openxmlformats.org/wordprocessingml/2006/main">
        <w:br xmlns:w="http://schemas.openxmlformats.org/wordprocessingml/2006/main"/>
      </w:r>
      <w:r xmlns:w="http://schemas.openxmlformats.org/wordprocessingml/2006/main">
        <w:t xml:space="preserve">ORIGINAL: Que pena que você não gravou um vídeo com o seu celular. Eu adoraria ter visto. </w:t>
      </w:r>
      <w:r xmlns:w="http://schemas.openxmlformats.org/wordprocessingml/2006/main">
        <w:br xmlns:w="http://schemas.openxmlformats.org/wordprocessingml/2006/main"/>
      </w:r>
      <w:r xmlns:w="http://schemas.openxmlformats.org/wordprocessingml/2006/main">
        <w:t xml:space="preserve">TRADUÇÃO: Que pena que você não gravou um vídeo com o seu celular. Eu adoraria ter visto.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kystalE2_b79b659b </w:t>
      </w:r>
      <w:r xmlns:w="http://schemas.openxmlformats.org/wordprocessingml/2006/main">
        <w:br xmlns:w="http://schemas.openxmlformats.org/wordprocessingml/2006/main"/>
      </w:r>
      <w:r xmlns:w="http://schemas.openxmlformats.org/wordprocessingml/2006/main">
        <w:t xml:space="preserve">ORIGINAL: Eu nem pensei nisso. Não sei como você teria reagido se eu estivesse te gravando no seu estado atual. </w:t>
      </w:r>
      <w:r xmlns:w="http://schemas.openxmlformats.org/wordprocessingml/2006/main">
        <w:br xmlns:w="http://schemas.openxmlformats.org/wordprocessingml/2006/main"/>
      </w:r>
      <w:r xmlns:w="http://schemas.openxmlformats.org/wordprocessingml/2006/main">
        <w:t xml:space="preserve">TRADUÇÃO: Eu nem pensei nisso. Não sei como você teria reagido se eu estivesse te gravando no seu estado atual.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kystalE2_9e5b3826 </w:t>
      </w:r>
      <w:r xmlns:w="http://schemas.openxmlformats.org/wordprocessingml/2006/main">
        <w:br xmlns:w="http://schemas.openxmlformats.org/wordprocessingml/2006/main"/>
      </w:r>
      <w:r xmlns:w="http://schemas.openxmlformats.org/wordprocessingml/2006/main">
        <w:t xml:space="preserve">ORIGINAL: Oh, não me importo. Pode me gravar nua se quiser. Contanto que não mostre para ninguém. </w:t>
      </w:r>
      <w:r xmlns:w="http://schemas.openxmlformats.org/wordprocessingml/2006/main">
        <w:br xmlns:w="http://schemas.openxmlformats.org/wordprocessingml/2006/main"/>
      </w:r>
      <w:r xmlns:w="http://schemas.openxmlformats.org/wordprocessingml/2006/main">
        <w:t xml:space="preserve">TRADUÇÃO: Oh, não me importo. Pode me gravar nua se quiser. Contanto que não mostre para ninguém.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kystalE2_2a67fcb3 </w:t>
      </w:r>
      <w:r xmlns:w="http://schemas.openxmlformats.org/wordprocessingml/2006/main">
        <w:br xmlns:w="http://schemas.openxmlformats.org/wordprocessingml/2006/main"/>
      </w:r>
      <w:r xmlns:w="http://schemas.openxmlformats.org/wordprocessingml/2006/main">
        <w:t xml:space="preserve">ORIGEM: Vou manter isso em mente. </w:t>
      </w:r>
      <w:r xmlns:w="http://schemas.openxmlformats.org/wordprocessingml/2006/main">
        <w:br xmlns:w="http://schemas.openxmlformats.org/wordprocessingml/2006/main"/>
      </w:r>
      <w:r xmlns:w="http://schemas.openxmlformats.org/wordprocessingml/2006/main">
        <w:t xml:space="preserve">TRADUCAO: Vou manter isso em 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kystalE2_d3b85cdd </w:t>
      </w:r>
      <w:r xmlns:w="http://schemas.openxmlformats.org/wordprocessingml/2006/main">
        <w:br xmlns:w="http://schemas.openxmlformats.org/wordprocessingml/2006/main"/>
      </w:r>
      <w:r xmlns:w="http://schemas.openxmlformats.org/wordprocessingml/2006/main">
        <w:t xml:space="preserve">ORIGEM: Acho que minha mãe assiste a esse programa. Será que é bom? </w:t>
      </w:r>
      <w:r xmlns:w="http://schemas.openxmlformats.org/wordprocessingml/2006/main">
        <w:br xmlns:w="http://schemas.openxmlformats.org/wordprocessingml/2006/main"/>
      </w:r>
      <w:r xmlns:w="http://schemas.openxmlformats.org/wordprocessingml/2006/main">
        <w:t xml:space="preserve">TRADUÇÃO: Acho que minha mãe assiste a esse programa. Será que é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kystalE2_9d314f74 </w:t>
      </w:r>
      <w:r xmlns:w="http://schemas.openxmlformats.org/wordprocessingml/2006/main">
        <w:br xmlns:w="http://schemas.openxmlformats.org/wordprocessingml/2006/main"/>
      </w:r>
      <w:r xmlns:w="http://schemas.openxmlformats.org/wordprocessingml/2006/main">
        <w:t xml:space="preserve">ORIGEM: Não sei, nunca assisti. Nem tenho certeza do que se trata. </w:t>
      </w:r>
      <w:r xmlns:w="http://schemas.openxmlformats.org/wordprocessingml/2006/main">
        <w:br xmlns:w="http://schemas.openxmlformats.org/wordprocessingml/2006/main"/>
      </w:r>
      <w:r xmlns:w="http://schemas.openxmlformats.org/wordprocessingml/2006/main">
        <w:t xml:space="preserve">TRADUCAO: Não sei, nunca assisti. Nem tenho certeza do que se trata.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kystalE2_db12ad65 </w:t>
      </w:r>
      <w:r xmlns:w="http://schemas.openxmlformats.org/wordprocessingml/2006/main">
        <w:br xmlns:w="http://schemas.openxmlformats.org/wordprocessingml/2006/main"/>
      </w:r>
      <w:r xmlns:w="http://schemas.openxmlformats.org/wordprocessingml/2006/main">
        <w:t xml:space="preserve">ORIGEM: I think it's a crime show. </w:t>
      </w:r>
      <w:r xmlns:w="http://schemas.openxmlformats.org/wordprocessingml/2006/main">
        <w:br xmlns:w="http://schemas.openxmlformats.org/wordprocessingml/2006/main"/>
      </w:r>
      <w:r xmlns:w="http://schemas.openxmlformats.org/wordprocessingml/2006/main">
        <w:t xml:space="preserve">TRADUCAO: I think it's a crime show.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kystalE2_c64a3cc2 </w:t>
      </w:r>
      <w:r xmlns:w="http://schemas.openxmlformats.org/wordprocessingml/2006/main">
        <w:br xmlns:w="http://schemas.openxmlformats.org/wordprocessingml/2006/main"/>
      </w:r>
      <w:r xmlns:w="http://schemas.openxmlformats.org/wordprocessingml/2006/main">
        <w:t xml:space="preserve">ORIGEM: Oooh! Eu adoro séries policiais! </w:t>
      </w:r>
      <w:r xmlns:w="http://schemas.openxmlformats.org/wordprocessingml/2006/main">
        <w:br xmlns:w="http://schemas.openxmlformats.org/wordprocessingml/2006/main"/>
      </w:r>
      <w:r xmlns:w="http://schemas.openxmlformats.org/wordprocessingml/2006/main">
        <w:t xml:space="preserve">TRADUÇÃO: Oooh! Eu adoro séries policiais!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kystalE2_95415404 </w:t>
      </w:r>
      <w:r xmlns:w="http://schemas.openxmlformats.org/wordprocessingml/2006/main">
        <w:br xmlns:w="http://schemas.openxmlformats.org/wordprocessingml/2006/main"/>
      </w:r>
      <w:r xmlns:w="http://schemas.openxmlformats.org/wordprocessingml/2006/main">
        <w:t xml:space="preserve">ORIGEM: Um episódio depois. </w:t>
      </w:r>
      <w:r xmlns:w="http://schemas.openxmlformats.org/wordprocessingml/2006/main">
        <w:br xmlns:w="http://schemas.openxmlformats.org/wordprocessingml/2006/main"/>
      </w:r>
      <w:r xmlns:w="http://schemas.openxmlformats.org/wordprocessingml/2006/main">
        <w:t xml:space="preserve">TRADUÇÃO: Um episódio depois.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kystalE2_21d61bd5 </w:t>
      </w:r>
      <w:r xmlns:w="http://schemas.openxmlformats.org/wordprocessingml/2006/main">
        <w:br xmlns:w="http://schemas.openxmlformats.org/wordprocessingml/2006/main"/>
      </w:r>
      <w:r xmlns:w="http://schemas.openxmlformats.org/wordprocessingml/2006/main">
        <w:t xml:space="preserve">ORIGEM: So you said Darci stopped by your house? </w:t>
      </w:r>
      <w:r xmlns:w="http://schemas.openxmlformats.org/wordprocessingml/2006/main">
        <w:br xmlns:w="http://schemas.openxmlformats.org/wordprocessingml/2006/main"/>
      </w:r>
      <w:r xmlns:w="http://schemas.openxmlformats.org/wordprocessingml/2006/main">
        <w:t xml:space="preserve">TRADUCAO: So you said Darci stopped by your house?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kystalE2_473f6d41 </w:t>
      </w:r>
      <w:r xmlns:w="http://schemas.openxmlformats.org/wordprocessingml/2006/main">
        <w:br xmlns:w="http://schemas.openxmlformats.org/wordprocessingml/2006/main"/>
      </w:r>
      <w:r xmlns:w="http://schemas.openxmlformats.org/wordprocessingml/2006/main">
        <w:t xml:space="preserve">ORIGEM: Sim. </w:t>
      </w:r>
      <w:r xmlns:w="http://schemas.openxmlformats.org/wordprocessingml/2006/main">
        <w:br xmlns:w="http://schemas.openxmlformats.org/wordprocessingml/2006/main"/>
      </w:r>
      <w:r xmlns:w="http://schemas.openxmlformats.org/wordprocessingml/2006/main">
        <w:t xml:space="preserve">TRADUÇÃO: 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kystalE2_860b5b2b </w:t>
      </w:r>
      <w:r xmlns:w="http://schemas.openxmlformats.org/wordprocessingml/2006/main">
        <w:br xmlns:w="http://schemas.openxmlformats.org/wordprocessingml/2006/main"/>
      </w:r>
      <w:r xmlns:w="http://schemas.openxmlformats.org/wordprocessingml/2006/main">
        <w:t xml:space="preserve">ORIGINAL: Ela parece um pouco diferente agora, não é? </w:t>
      </w:r>
      <w:r xmlns:w="http://schemas.openxmlformats.org/wordprocessingml/2006/main">
        <w:br xmlns:w="http://schemas.openxmlformats.org/wordprocessingml/2006/main"/>
      </w:r>
      <w:r xmlns:w="http://schemas.openxmlformats.org/wordprocessingml/2006/main">
        <w:t xml:space="preserve">TRADUÇÃO: Ela parece um pouco diferente agora, não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kystalE2_66840483 </w:t>
      </w:r>
      <w:r xmlns:w="http://schemas.openxmlformats.org/wordprocessingml/2006/main">
        <w:br xmlns:w="http://schemas.openxmlformats.org/wordprocessingml/2006/main"/>
      </w:r>
      <w:r xmlns:w="http://schemas.openxmlformats.org/wordprocessingml/2006/main">
        <w:t xml:space="preserve">ORIGEM: É, eu também notei isso. Ela parece estar interessada em coisas diferentes agora. </w:t>
      </w:r>
      <w:r xmlns:w="http://schemas.openxmlformats.org/wordprocessingml/2006/main">
        <w:br xmlns:w="http://schemas.openxmlformats.org/wordprocessingml/2006/main"/>
      </w:r>
      <w:r xmlns:w="http://schemas.openxmlformats.org/wordprocessingml/2006/main">
        <w:t xml:space="preserve">TRADUÇÃO: É, eu também notei isso. Ela parece estar interessada em coisas diferentes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kystalE2_0569678a </w:t>
      </w:r>
      <w:r xmlns:w="http://schemas.openxmlformats.org/wordprocessingml/2006/main">
        <w:br xmlns:w="http://schemas.openxmlformats.org/wordprocessingml/2006/main"/>
      </w:r>
      <w:r xmlns:w="http://schemas.openxmlformats.org/wordprocessingml/2006/main">
        <w:t xml:space="preserve">ORIGEM: Tipo o quê? </w:t>
      </w:r>
      <w:r xmlns:w="http://schemas.openxmlformats.org/wordprocessingml/2006/main">
        <w:br xmlns:w="http://schemas.openxmlformats.org/wordprocessingml/2006/main"/>
      </w:r>
      <w:r xmlns:w="http://schemas.openxmlformats.org/wordprocessingml/2006/main">
        <w:t xml:space="preserve">TRADUÇÃO: Tipo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kystalE2_139a2197 </w:t>
      </w:r>
      <w:r xmlns:w="http://schemas.openxmlformats.org/wordprocessingml/2006/main">
        <w:br xmlns:w="http://schemas.openxmlformats.org/wordprocessingml/2006/main"/>
      </w:r>
      <w:r xmlns:w="http://schemas.openxmlformats.org/wordprocessingml/2006/main">
        <w:t xml:space="preserve">ORIGINAL: Por que eu tive que mencionar isso? Será que eu quero explicar que a Darci está muito mais sexual agora? </w:t>
      </w:r>
      <w:r xmlns:w="http://schemas.openxmlformats.org/wordprocessingml/2006/main">
        <w:br xmlns:w="http://schemas.openxmlformats.org/wordprocessingml/2006/main"/>
      </w:r>
      <w:r xmlns:w="http://schemas.openxmlformats.org/wordprocessingml/2006/main">
        <w:t xml:space="preserve">TRADUÇÃO: Por que eu tive que mencionar isso? Será que eu quero explicar que a Darci está muito mais sexual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kystalE2_37a5c365 </w:t>
      </w:r>
      <w:r xmlns:w="http://schemas.openxmlformats.org/wordprocessingml/2006/main">
        <w:br xmlns:w="http://schemas.openxmlformats.org/wordprocessingml/2006/main"/>
      </w:r>
      <w:r xmlns:w="http://schemas.openxmlformats.org/wordprocessingml/2006/main">
        <w:t xml:space="preserve">ORIGEM: Eu não sei. Ela não tem falado sobre o que costuma fazer desde que voltou. </w:t>
      </w:r>
      <w:r xmlns:w="http://schemas.openxmlformats.org/wordprocessingml/2006/main">
        <w:br xmlns:w="http://schemas.openxmlformats.org/wordprocessingml/2006/main"/>
      </w:r>
      <w:r xmlns:w="http://schemas.openxmlformats.org/wordprocessingml/2006/main">
        <w:t xml:space="preserve">TRADUÇÃO: Eu não sei. Ela não tem falado sobre o que costuma fazer desde que voltou.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game/scripts/e1s1.rpy:4398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kystalE2_229e917f </w:t>
      </w:r>
      <w:r xmlns:w="http://schemas.openxmlformats.org/wordprocessingml/2006/main">
        <w:br xmlns:w="http://schemas.openxmlformats.org/wordprocessingml/2006/main"/>
      </w:r>
      <w:r xmlns:w="http://schemas.openxmlformats.org/wordprocessingml/2006/main">
        <w:t xml:space="preserve">ORIGINAL: Bem, ela é adulta agora. Ela ficou presa naquele colégio só para meninas e provavelmente anseia por atenção masculina. Provavelmente a sua. </w:t>
      </w:r>
      <w:r xmlns:w="http://schemas.openxmlformats.org/wordprocessingml/2006/main">
        <w:br xmlns:w="http://schemas.openxmlformats.org/wordprocessingml/2006/main"/>
      </w:r>
      <w:r xmlns:w="http://schemas.openxmlformats.org/wordprocessingml/2006/main">
        <w:t xml:space="preserve">TRADUÇÃO: Bem, ela é adulta agora. Ela ficou presa naquele colégio só para meninas e provavelmente anseia por atenção masculina. Provavelmente a sua.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kystalE2_ebb44b9b </w:t>
      </w:r>
      <w:r xmlns:w="http://schemas.openxmlformats.org/wordprocessingml/2006/main">
        <w:br xmlns:w="http://schemas.openxmlformats.org/wordprocessingml/2006/main"/>
      </w:r>
      <w:r xmlns:w="http://schemas.openxmlformats.org/wordprocessingml/2006/main">
        <w:t xml:space="preserve">ORIGEM: Ela não tem falado sobre as coisas que normalmente fala, e parece muito mais... sexual. </w:t>
      </w:r>
      <w:r xmlns:w="http://schemas.openxmlformats.org/wordprocessingml/2006/main">
        <w:br xmlns:w="http://schemas.openxmlformats.org/wordprocessingml/2006/main"/>
      </w:r>
      <w:r xmlns:w="http://schemas.openxmlformats.org/wordprocessingml/2006/main">
        <w:t xml:space="preserve">TRADUÇÃO: Ela não tem falado sobre as coisas que normalmente fala, e parece muito mais... sexual.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kystalE2_0eb8d804 </w:t>
      </w:r>
      <w:r xmlns:w="http://schemas.openxmlformats.org/wordprocessingml/2006/main">
        <w:br xmlns:w="http://schemas.openxmlformats.org/wordprocessingml/2006/main"/>
      </w:r>
      <w:r xmlns:w="http://schemas.openxmlformats.org/wordprocessingml/2006/main">
        <w:t xml:space="preserve">ORIGEM: Bem, óbvio! Ela é adulta agora. Ela vem reprimindo esses sentimentos sexuais há muito tempo. </w:t>
      </w:r>
      <w:r xmlns:w="http://schemas.openxmlformats.org/wordprocessingml/2006/main">
        <w:br xmlns:w="http://schemas.openxmlformats.org/wordprocessingml/2006/main"/>
      </w:r>
      <w:r xmlns:w="http://schemas.openxmlformats.org/wordprocessingml/2006/main">
        <w:t xml:space="preserve">TRADUÇÃO: Bem, óbvio! Ela é adulta agora. Ela vem reprimindo esses sentimentos sexuais há muito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kystalE2_26df52ec </w:t>
      </w:r>
      <w:r xmlns:w="http://schemas.openxmlformats.org/wordprocessingml/2006/main">
        <w:br xmlns:w="http://schemas.openxmlformats.org/wordprocessingml/2006/main"/>
      </w:r>
      <w:r xmlns:w="http://schemas.openxmlformats.org/wordprocessingml/2006/main">
        <w:t xml:space="preserve">ORIGEM: Ela está presa naquela escola só para garotas e provavelmente anseia por atenção masculina. Provavelmente a sua. </w:t>
      </w:r>
      <w:r xmlns:w="http://schemas.openxmlformats.org/wordprocessingml/2006/main">
        <w:br xmlns:w="http://schemas.openxmlformats.org/wordprocessingml/2006/main"/>
      </w:r>
      <w:r xmlns:w="http://schemas.openxmlformats.org/wordprocessingml/2006/main">
        <w:t xml:space="preserve">TRADUÇÃO: Ela está presa naquela escola só para garotas e provavelmente anseia por atenção masculina. Provavelmente a sua.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kystalE2_2d57e9b7 </w:t>
      </w:r>
      <w:r xmlns:w="http://schemas.openxmlformats.org/wordprocessingml/2006/main">
        <w:br xmlns:w="http://schemas.openxmlformats.org/wordprocessingml/2006/main"/>
      </w:r>
      <w:r xmlns:w="http://schemas.openxmlformats.org/wordprocessingml/2006/main">
        <w:t xml:space="preserve">ORIGEM: Ela quer minha atenção? </w:t>
      </w:r>
      <w:r xmlns:w="http://schemas.openxmlformats.org/wordprocessingml/2006/main">
        <w:br xmlns:w="http://schemas.openxmlformats.org/wordprocessingml/2006/main"/>
      </w:r>
      <w:r xmlns:w="http://schemas.openxmlformats.org/wordprocessingml/2006/main">
        <w:t xml:space="preserve">TRADUÇÃO: Ela quer minha atenção?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kystalE2_6a51a471 </w:t>
      </w:r>
      <w:r xmlns:w="http://schemas.openxmlformats.org/wordprocessingml/2006/main">
        <w:br xmlns:w="http://schemas.openxmlformats.org/wordprocessingml/2006/main"/>
      </w:r>
      <w:r xmlns:w="http://schemas.openxmlformats.org/wordprocessingml/2006/main">
        <w:t xml:space="preserve">ORIGINAL: É, ela não vai admitir, mas acho que ela anseia por isso... Assim como eu. </w:t>
      </w:r>
      <w:r xmlns:w="http://schemas.openxmlformats.org/wordprocessingml/2006/main">
        <w:br xmlns:w="http://schemas.openxmlformats.org/wordprocessingml/2006/main"/>
      </w:r>
      <w:r xmlns:w="http://schemas.openxmlformats.org/wordprocessingml/2006/main">
        <w:t xml:space="preserve">TRADUÇÃO: É, ela não vai admitir, mas acho que ela anseia por isso... Assim como 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kystalE2_7765b292 </w:t>
      </w:r>
      <w:r xmlns:w="http://schemas.openxmlformats.org/wordprocessingml/2006/main">
        <w:br xmlns:w="http://schemas.openxmlformats.org/wordprocessingml/2006/main"/>
      </w:r>
      <w:r xmlns:w="http://schemas.openxmlformats.org/wordprocessingml/2006/main">
        <w:t xml:space="preserve">ORIGEM: *gulp* </w:t>
      </w:r>
      <w:r xmlns:w="http://schemas.openxmlformats.org/wordprocessingml/2006/main">
        <w:br xmlns:w="http://schemas.openxmlformats.org/wordprocessingml/2006/main"/>
      </w:r>
      <w:r xmlns:w="http://schemas.openxmlformats.org/wordprocessingml/2006/main">
        <w:t xml:space="preserve">TRADUÇÃO: *gulp*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kystalE2_59de1e73 </w:t>
      </w:r>
      <w:r xmlns:w="http://schemas.openxmlformats.org/wordprocessingml/2006/main">
        <w:br xmlns:w="http://schemas.openxmlformats.org/wordprocessingml/2006/main"/>
      </w:r>
      <w:r xmlns:w="http://schemas.openxmlformats.org/wordprocessingml/2006/main">
        <w:t xml:space="preserve">ORIGINAL: Mas ela continua negando, então é o que é. Talvez ela realmente não tenha esses sentimentos por você, mas tenho certeza de que você descobrirá em breve, já que ela voltou para a cidade. </w:t>
      </w:r>
      <w:r xmlns:w="http://schemas.openxmlformats.org/wordprocessingml/2006/main">
        <w:br xmlns:w="http://schemas.openxmlformats.org/wordprocessingml/2006/main"/>
      </w:r>
      <w:r xmlns:w="http://schemas.openxmlformats.org/wordprocessingml/2006/main">
        <w:t xml:space="preserve">TRADUÇÃO: Mas ela continua negando, então é o que é. Talvez ela realmente não tenha esses sentimentos por você, mas tenho certeza de que você descobrirá em breve, já que ela voltou para a cidade.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kystalE2_dd2b9e6a </w:t>
      </w:r>
      <w:r xmlns:w="http://schemas.openxmlformats.org/wordprocessingml/2006/main">
        <w:br xmlns:w="http://schemas.openxmlformats.org/wordprocessingml/2006/main"/>
      </w:r>
      <w:r xmlns:w="http://schemas.openxmlformats.org/wordprocessingml/2006/main">
        <w:t xml:space="preserve">ORIGINAL: Você sabe como a Darci é, durona demais para admitir que gosta de beijar, abraçar e garotos, mas acho que ela está pronta para a sexualidade agora. </w:t>
      </w:r>
      <w:r xmlns:w="http://schemas.openxmlformats.org/wordprocessingml/2006/main">
        <w:br xmlns:w="http://schemas.openxmlformats.org/wordprocessingml/2006/main"/>
      </w:r>
      <w:r xmlns:w="http://schemas.openxmlformats.org/wordprocessingml/2006/main">
        <w:t xml:space="preserve">TRADUÇÃO: Você sabe como a Darci é, durona demais para admitir que gosta de beijar, abraçar e garotos, mas acho que ela está pronta para a sexualidade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kystalE2_93851d03 </w:t>
      </w:r>
      <w:r xmlns:w="http://schemas.openxmlformats.org/wordprocessingml/2006/main">
        <w:br xmlns:w="http://schemas.openxmlformats.org/wordprocessingml/2006/main"/>
      </w:r>
      <w:r xmlns:w="http://schemas.openxmlformats.org/wordprocessingml/2006/main">
        <w:t xml:space="preserve">ORIGEM: É, isso parece a Darci, com certeza. </w:t>
      </w:r>
      <w:r xmlns:w="http://schemas.openxmlformats.org/wordprocessingml/2006/main">
        <w:br xmlns:w="http://schemas.openxmlformats.org/wordprocessingml/2006/main"/>
      </w:r>
      <w:r xmlns:w="http://schemas.openxmlformats.org/wordprocessingml/2006/main">
        <w:t xml:space="preserve">TRADUÇÃO: É, isso parece a Darci, com certeza.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kystalE2_fff5f36c </w:t>
      </w:r>
      <w:r xmlns:w="http://schemas.openxmlformats.org/wordprocessingml/2006/main">
        <w:br xmlns:w="http://schemas.openxmlformats.org/wordprocessingml/2006/main"/>
      </w:r>
      <w:r xmlns:w="http://schemas.openxmlformats.org/wordprocessingml/2006/main">
        <w:t xml:space="preserve">ORIGINAL: Vocês dois voltam a assistir ao programa de TV, mas você não consegue tirar os olhos de Krystal. </w:t>
      </w:r>
      <w:r xmlns:w="http://schemas.openxmlformats.org/wordprocessingml/2006/main">
        <w:br xmlns:w="http://schemas.openxmlformats.org/wordprocessingml/2006/main"/>
      </w:r>
      <w:r xmlns:w="http://schemas.openxmlformats.org/wordprocessingml/2006/main">
        <w:t xml:space="preserve">TRADUÇÃO: Vocês dois voltam a assistir ao programa de TV, mas você não consegue tirar os olhos de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kystalE2_c1ce03cf </w:t>
      </w:r>
      <w:r xmlns:w="http://schemas.openxmlformats.org/wordprocessingml/2006/main">
        <w:br xmlns:w="http://schemas.openxmlformats.org/wordprocessingml/2006/main"/>
      </w:r>
      <w:r xmlns:w="http://schemas.openxmlformats.org/wordprocessingml/2006/main">
        <w:t xml:space="preserve">ORIGINAL: Como ela espera que eu me concentre no show quando tenho essa tela incrível na minha frente? </w:t>
      </w:r>
      <w:r xmlns:w="http://schemas.openxmlformats.org/wordprocessingml/2006/main">
        <w:br xmlns:w="http://schemas.openxmlformats.org/wordprocessingml/2006/main"/>
      </w:r>
      <w:r xmlns:w="http://schemas.openxmlformats.org/wordprocessingml/2006/main">
        <w:t xml:space="preserve">TRADUÇÃO: Como ela espera que eu me concentre no show quando tenho essa tela incrível na minha frente?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kystalE2_7071edf1 </w:t>
      </w:r>
      <w:r xmlns:w="http://schemas.openxmlformats.org/wordprocessingml/2006/main">
        <w:br xmlns:w="http://schemas.openxmlformats.org/wordprocessingml/2006/main"/>
      </w:r>
      <w:r xmlns:w="http://schemas.openxmlformats.org/wordprocessingml/2006/main">
        <w:t xml:space="preserve">ORIGINAL: Eu não achei que ela realmente quisesse assistir ao programa pelo jeito que ela agiu no banheiro, mas estamos assistindo. </w:t>
      </w:r>
      <w:r xmlns:w="http://schemas.openxmlformats.org/wordprocessingml/2006/main">
        <w:br xmlns:w="http://schemas.openxmlformats.org/wordprocessingml/2006/main"/>
      </w:r>
      <w:r xmlns:w="http://schemas.openxmlformats.org/wordprocessingml/2006/main">
        <w:t xml:space="preserve">TRADUÇÃO: Eu não achei que ela realmente quisesse assistir ao programa pelo jeito que ela agiu no banheiro, mas estamos assistindo.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kystalE2_bdb0ed69 </w:t>
      </w:r>
      <w:r xmlns:w="http://schemas.openxmlformats.org/wordprocessingml/2006/main">
        <w:br xmlns:w="http://schemas.openxmlformats.org/wordprocessingml/2006/main"/>
      </w:r>
      <w:r xmlns:w="http://schemas.openxmlformats.org/wordprocessingml/2006/main">
        <w:t xml:space="preserve">ORIGINAL: Não acredito que [playerName] finalmente chegou! Eu vesti algo sexy para ele e estou deitada sobre ele! </w:t>
      </w:r>
      <w:r xmlns:w="http://schemas.openxmlformats.org/wordprocessingml/2006/main">
        <w:br xmlns:w="http://schemas.openxmlformats.org/wordprocessingml/2006/main"/>
      </w:r>
      <w:r xmlns:w="http://schemas.openxmlformats.org/wordprocessingml/2006/main">
        <w:t xml:space="preserve">TRADUÇÃO: Não acredito que [playerName] finalmente chegou! Eu vesti algo sexy para ele e estou deitada sobre 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kystalE2_10260198 </w:t>
      </w:r>
      <w:r xmlns:w="http://schemas.openxmlformats.org/wordprocessingml/2006/main">
        <w:br xmlns:w="http://schemas.openxmlformats.org/wordprocessingml/2006/main"/>
      </w:r>
      <w:r xmlns:w="http://schemas.openxmlformats.org/wordprocessingml/2006/main">
        <w:t xml:space="preserve">ORIGINAL: Ele não deveria estar dando em cima de mim? Eu pensei que era isso que os caras queriam, e eu estou basicamente implorando por isso. </w:t>
      </w:r>
      <w:r xmlns:w="http://schemas.openxmlformats.org/wordprocessingml/2006/main">
        <w:br xmlns:w="http://schemas.openxmlformats.org/wordprocessingml/2006/main"/>
      </w:r>
      <w:r xmlns:w="http://schemas.openxmlformats.org/wordprocessingml/2006/main">
        <w:t xml:space="preserve">TRADUÇÃO: Ele não deveria estar dando em cima de mim? Eu pensei que era isso que os caras queriam, e eu estou basicamente implorando por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kystalE2_d51c01f4 </w:t>
      </w:r>
      <w:r xmlns:w="http://schemas.openxmlformats.org/wordprocessingml/2006/main">
        <w:br xmlns:w="http://schemas.openxmlformats.org/wordprocessingml/2006/main"/>
      </w:r>
      <w:r xmlns:w="http://schemas.openxmlformats.org/wordprocessingml/2006/main">
        <w:t xml:space="preserve">ORIGINAL: Talvez ele não tenha ficado com muitas garotas? Talvez eu devesse tomar a iniciativa então? Não quero perdê-lo agora que ele está aqui. </w:t>
      </w:r>
      <w:r xmlns:w="http://schemas.openxmlformats.org/wordprocessingml/2006/main">
        <w:br xmlns:w="http://schemas.openxmlformats.org/wordprocessingml/2006/main"/>
      </w:r>
      <w:r xmlns:w="http://schemas.openxmlformats.org/wordprocessingml/2006/main">
        <w:t xml:space="preserve">TRADUÇÃO: Talvez ele não tenha ficado com muitas garotas? Talvez eu devesse tomar a iniciativa então? Não quero perdê-lo agora que ele está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kystalE2_eac19c81 </w:t>
      </w:r>
      <w:r xmlns:w="http://schemas.openxmlformats.org/wordprocessingml/2006/main">
        <w:br xmlns:w="http://schemas.openxmlformats.org/wordprocessingml/2006/main"/>
      </w:r>
      <w:r xmlns:w="http://schemas.openxmlformats.org/wordprocessingml/2006/main">
        <w:t xml:space="preserve">ORIGINAL: O que eu daria para que uma daquelas alças caísse do ombro dela e revelasse seu- </w:t>
      </w:r>
      <w:r xmlns:w="http://schemas.openxmlformats.org/wordprocessingml/2006/main">
        <w:br xmlns:w="http://schemas.openxmlformats.org/wordprocessingml/2006/main"/>
      </w:r>
      <w:r xmlns:w="http://schemas.openxmlformats.org/wordprocessingml/2006/main">
        <w:t xml:space="preserve">TRADUÇÃO: O que eu daria para que uma daquelas alças caísse do ombro dela e revelasse seu-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kystalE2_b49bdc88 </w:t>
      </w:r>
      <w:r xmlns:w="http://schemas.openxmlformats.org/wordprocessingml/2006/main">
        <w:br xmlns:w="http://schemas.openxmlformats.org/wordprocessingml/2006/main"/>
      </w:r>
      <w:r xmlns:w="http://schemas.openxmlformats.org/wordprocessingml/2006/main">
        <w:t xml:space="preserve">ORIGEM: Hehe! Parece que ele está interessado... </w:t>
      </w:r>
      <w:r xmlns:w="http://schemas.openxmlformats.org/wordprocessingml/2006/main">
        <w:br xmlns:w="http://schemas.openxmlformats.org/wordprocessingml/2006/main"/>
      </w:r>
      <w:r xmlns:w="http://schemas.openxmlformats.org/wordprocessingml/2006/main">
        <w:t xml:space="preserve">TRADUÇÃO: Hehe! Parece que ele está interessado...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kystalE2_f1efff9f </w:t>
      </w:r>
      <w:r xmlns:w="http://schemas.openxmlformats.org/wordprocessingml/2006/main">
        <w:br xmlns:w="http://schemas.openxmlformats.org/wordprocessingml/2006/main"/>
      </w:r>
      <w:r xmlns:w="http://schemas.openxmlformats.org/wordprocessingml/2006/main">
        <w:t xml:space="preserve">ORIGINAL: Ela me pegou olhando para o peito dela? Ou ela simplesmente olhou para cá por acaso? </w:t>
      </w:r>
      <w:r xmlns:w="http://schemas.openxmlformats.org/wordprocessingml/2006/main">
        <w:br xmlns:w="http://schemas.openxmlformats.org/wordprocessingml/2006/main"/>
      </w:r>
      <w:r xmlns:w="http://schemas.openxmlformats.org/wordprocessingml/2006/main">
        <w:t xml:space="preserve">TRADUÇÃO: Ela me pegou olhando para o peito dela? Ou ela simplesmente olhou para cá por acaso?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kystalE2_340cde09 </w:t>
      </w:r>
      <w:r xmlns:w="http://schemas.openxmlformats.org/wordprocessingml/2006/main">
        <w:br xmlns:w="http://schemas.openxmlformats.org/wordprocessingml/2006/main"/>
      </w:r>
      <w:r xmlns:w="http://schemas.openxmlformats.org/wordprocessingml/2006/main">
        <w:t xml:space="preserve">ORIGEM: Ela provavelmente só estava se certificando de que eu não tinha adormecido. </w:t>
      </w:r>
      <w:r xmlns:w="http://schemas.openxmlformats.org/wordprocessingml/2006/main">
        <w:br xmlns:w="http://schemas.openxmlformats.org/wordprocessingml/2006/main"/>
      </w:r>
      <w:r xmlns:w="http://schemas.openxmlformats.org/wordprocessingml/2006/main">
        <w:t xml:space="preserve">TRADUÇÃO: Ela provavelmente só estava se certificando de que eu não tinha adormecido.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kystalE2_3c3f0156 </w:t>
      </w:r>
      <w:r xmlns:w="http://schemas.openxmlformats.org/wordprocessingml/2006/main">
        <w:br xmlns:w="http://schemas.openxmlformats.org/wordprocessingml/2006/main"/>
      </w:r>
      <w:r xmlns:w="http://schemas.openxmlformats.org/wordprocessingml/2006/main">
        <w:t xml:space="preserve">ORIGEM: O que é bom porque eu teria parecido estúpido se ela- </w:t>
      </w:r>
      <w:r xmlns:w="http://schemas.openxmlformats.org/wordprocessingml/2006/main">
        <w:br xmlns:w="http://schemas.openxmlformats.org/wordprocessingml/2006/main"/>
      </w:r>
      <w:r xmlns:w="http://schemas.openxmlformats.org/wordprocessingml/2006/main">
        <w:t xml:space="preserve">TRADUÇÃO: O que é bom porque eu teria parecido estúpido se 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kystalE2_36cdc07d </w:t>
      </w:r>
      <w:r xmlns:w="http://schemas.openxmlformats.org/wordprocessingml/2006/main">
        <w:br xmlns:w="http://schemas.openxmlformats.org/wordprocessingml/2006/main"/>
      </w:r>
      <w:r xmlns:w="http://schemas.openxmlformats.org/wordprocessingml/2006/main">
        <w:t xml:space="preserve">ORIGEM: Não! Definitivamente não foi uma coincidência. </w:t>
      </w:r>
      <w:r xmlns:w="http://schemas.openxmlformats.org/wordprocessingml/2006/main">
        <w:br xmlns:w="http://schemas.openxmlformats.org/wordprocessingml/2006/main"/>
      </w:r>
      <w:r xmlns:w="http://schemas.openxmlformats.org/wordprocessingml/2006/main">
        <w:t xml:space="preserve">TRADUÇÃO: Não! Definitivamente não foi uma coincidência.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kystalE2_17443fb6 </w:t>
      </w:r>
      <w:r xmlns:w="http://schemas.openxmlformats.org/wordprocessingml/2006/main">
        <w:br xmlns:w="http://schemas.openxmlformats.org/wordprocessingml/2006/main"/>
      </w:r>
      <w:r xmlns:w="http://schemas.openxmlformats.org/wordprocessingml/2006/main">
        <w:t xml:space="preserve">ORIGINAL: Você gosta do que vê? </w:t>
      </w:r>
      <w:r xmlns:w="http://schemas.openxmlformats.org/wordprocessingml/2006/main">
        <w:br xmlns:w="http://schemas.openxmlformats.org/wordprocessingml/2006/main"/>
      </w:r>
      <w:r xmlns:w="http://schemas.openxmlformats.org/wordprocessingml/2006/main">
        <w:t xml:space="preserve">TRADUÇÃO: Você gosta do que vê?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kystalE2_f7c6cfd9 </w:t>
      </w:r>
      <w:r xmlns:w="http://schemas.openxmlformats.org/wordprocessingml/2006/main">
        <w:br xmlns:w="http://schemas.openxmlformats.org/wordprocessingml/2006/main"/>
      </w:r>
      <w:r xmlns:w="http://schemas.openxmlformats.org/wordprocessingml/2006/main">
        <w:t xml:space="preserve">ORIGEM: Merda! Tenha confiança. Tenha confiança. Tenha confiança... </w:t>
      </w:r>
      <w:r xmlns:w="http://schemas.openxmlformats.org/wordprocessingml/2006/main">
        <w:br xmlns:w="http://schemas.openxmlformats.org/wordprocessingml/2006/main"/>
      </w:r>
      <w:r xmlns:w="http://schemas.openxmlformats.org/wordprocessingml/2006/main">
        <w:t xml:space="preserve">TRADUÇÃO: Merda! Tenha confiança. Tenha confiança. Tenha confiança...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kystalE2_4b838802 </w:t>
      </w:r>
      <w:r xmlns:w="http://schemas.openxmlformats.org/wordprocessingml/2006/main">
        <w:br xmlns:w="http://schemas.openxmlformats.org/wordprocessingml/2006/main"/>
      </w:r>
      <w:r xmlns:w="http://schemas.openxmlformats.org/wordprocessingml/2006/main">
        <w:t xml:space="preserve">ORIGEM: U-Uhh... Yeah. </w:t>
      </w:r>
      <w:r xmlns:w="http://schemas.openxmlformats.org/wordprocessingml/2006/main">
        <w:br xmlns:w="http://schemas.openxmlformats.org/wordprocessingml/2006/main"/>
      </w:r>
      <w:r xmlns:w="http://schemas.openxmlformats.org/wordprocessingml/2006/main">
        <w:t xml:space="preserve">TRADUCAO: U-Uhh...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kystalE2_cd1d6fa3 </w:t>
      </w:r>
      <w:r xmlns:w="http://schemas.openxmlformats.org/wordprocessingml/2006/main">
        <w:br xmlns:w="http://schemas.openxmlformats.org/wordprocessingml/2006/main"/>
      </w:r>
      <w:r xmlns:w="http://schemas.openxmlformats.org/wordprocessingml/2006/main">
        <w:t xml:space="preserve">ORIGEM: You want to see more? </w:t>
      </w:r>
      <w:r xmlns:w="http://schemas.openxmlformats.org/wordprocessingml/2006/main">
        <w:br xmlns:w="http://schemas.openxmlformats.org/wordprocessingml/2006/main"/>
      </w:r>
      <w:r xmlns:w="http://schemas.openxmlformats.org/wordprocessingml/2006/main">
        <w:t xml:space="preserve">TRADUCAO: You want to see more?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kystalE2_8b8a764a </w:t>
      </w:r>
      <w:r xmlns:w="http://schemas.openxmlformats.org/wordprocessingml/2006/main">
        <w:br xmlns:w="http://schemas.openxmlformats.org/wordprocessingml/2006/main"/>
      </w:r>
      <w:r xmlns:w="http://schemas.openxmlformats.org/wordprocessingml/2006/main">
        <w:t xml:space="preserve">ORIGEM: I'd love to. </w:t>
      </w:r>
      <w:r xmlns:w="http://schemas.openxmlformats.org/wordprocessingml/2006/main">
        <w:br xmlns:w="http://schemas.openxmlformats.org/wordprocessingml/2006/main"/>
      </w:r>
      <w:r xmlns:w="http://schemas.openxmlformats.org/wordprocessingml/2006/main">
        <w:t xml:space="preserve">TRADUCAO: I'd love 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kystalE2_3493760c </w:t>
      </w:r>
      <w:r xmlns:w="http://schemas.openxmlformats.org/wordprocessingml/2006/main">
        <w:br xmlns:w="http://schemas.openxmlformats.org/wordprocessingml/2006/main"/>
      </w:r>
      <w:r xmlns:w="http://schemas.openxmlformats.org/wordprocessingml/2006/main">
        <w:t xml:space="preserve">ORIGINAL: Eu sabia! Preciso fazer o primeiro movimento e guiá-lo. </w:t>
      </w:r>
      <w:r xmlns:w="http://schemas.openxmlformats.org/wordprocessingml/2006/main">
        <w:br xmlns:w="http://schemas.openxmlformats.org/wordprocessingml/2006/main"/>
      </w:r>
      <w:r xmlns:w="http://schemas.openxmlformats.org/wordprocessingml/2006/main">
        <w:t xml:space="preserve">TRADUÇÃO: Eu sabia! Preciso fazer o primeiro movimento e guiá-lo.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kystalE2_458b1ff3 </w:t>
      </w:r>
      <w:r xmlns:w="http://schemas.openxmlformats.org/wordprocessingml/2006/main">
        <w:br xmlns:w="http://schemas.openxmlformats.org/wordprocessingml/2006/main"/>
      </w:r>
      <w:r xmlns:w="http://schemas.openxmlformats.org/wordprocessingml/2006/main">
        <w:t xml:space="preserve">ORIGEM: Let me help you out then. </w:t>
      </w:r>
      <w:r xmlns:w="http://schemas.openxmlformats.org/wordprocessingml/2006/main">
        <w:br xmlns:w="http://schemas.openxmlformats.org/wordprocessingml/2006/main"/>
      </w:r>
      <w:r xmlns:w="http://schemas.openxmlformats.org/wordprocessingml/2006/main">
        <w:t xml:space="preserve">TRADUCAO: Let me help you out then.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kystalE2_6e77ca3c </w:t>
      </w:r>
      <w:r xmlns:w="http://schemas.openxmlformats.org/wordprocessingml/2006/main">
        <w:br xmlns:w="http://schemas.openxmlformats.org/wordprocessingml/2006/main"/>
      </w:r>
      <w:r xmlns:w="http://schemas.openxmlformats.org/wordprocessingml/2006/main">
        <w:t xml:space="preserve">ORIGEM: *sussurra* Droga... </w:t>
      </w:r>
      <w:r xmlns:w="http://schemas.openxmlformats.org/wordprocessingml/2006/main">
        <w:br xmlns:w="http://schemas.openxmlformats.org/wordprocessingml/2006/main"/>
      </w:r>
      <w:r xmlns:w="http://schemas.openxmlformats.org/wordprocessingml/2006/main">
        <w:t xml:space="preserve">TRADUÇÃO: *sussurra* Droga...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kystalE2_ca701f28 </w:t>
      </w:r>
      <w:r xmlns:w="http://schemas.openxmlformats.org/wordprocessingml/2006/main">
        <w:br xmlns:w="http://schemas.openxmlformats.org/wordprocessingml/2006/main"/>
      </w:r>
      <w:r xmlns:w="http://schemas.openxmlformats.org/wordprocessingml/2006/main">
        <w:t xml:space="preserve">ORIGEM: Vá em frente, sinta-os! Eu não me importo. </w:t>
      </w:r>
      <w:r xmlns:w="http://schemas.openxmlformats.org/wordprocessingml/2006/main">
        <w:br xmlns:w="http://schemas.openxmlformats.org/wordprocessingml/2006/main"/>
      </w:r>
      <w:r xmlns:w="http://schemas.openxmlformats.org/wordprocessingml/2006/main">
        <w:t xml:space="preserve">TRADUÇÃO: Vá em frente, sinta-os! Eu não me importo.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kystalE2_c25238bf </w:t>
      </w:r>
      <w:r xmlns:w="http://schemas.openxmlformats.org/wordprocessingml/2006/main">
        <w:br xmlns:w="http://schemas.openxmlformats.org/wordprocessingml/2006/main"/>
      </w:r>
      <w:r xmlns:w="http://schemas.openxmlformats.org/wordprocessingml/2006/main">
        <w:t xml:space="preserve">ORIGINAL: Você esperou por este momento por muito tempo e não perde tempo em colocar a mão em seus belos seios. </w:t>
      </w:r>
      <w:r xmlns:w="http://schemas.openxmlformats.org/wordprocessingml/2006/main">
        <w:br xmlns:w="http://schemas.openxmlformats.org/wordprocessingml/2006/main"/>
      </w:r>
      <w:r xmlns:w="http://schemas.openxmlformats.org/wordprocessingml/2006/main">
        <w:t xml:space="preserve">TRADUÇÃO: Você esperou por este momento por muito tempo e não perde tempo em colocar a mão em seus belos seios.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kystalE2_2f4c7120 </w:t>
      </w:r>
      <w:r xmlns:w="http://schemas.openxmlformats.org/wordprocessingml/2006/main">
        <w:br xmlns:w="http://schemas.openxmlformats.org/wordprocessingml/2006/main"/>
      </w:r>
      <w:r xmlns:w="http://schemas.openxmlformats.org/wordprocessingml/2006/main">
        <w:t xml:space="preserve">ORIGEM: Mas você começa devagar. Você quer saborear este momento e sentir o quão macios são os seus preciosos travesseiros. </w:t>
      </w:r>
      <w:r xmlns:w="http://schemas.openxmlformats.org/wordprocessingml/2006/main">
        <w:br xmlns:w="http://schemas.openxmlformats.org/wordprocessingml/2006/main"/>
      </w:r>
      <w:r xmlns:w="http://schemas.openxmlformats.org/wordprocessingml/2006/main">
        <w:t xml:space="preserve">TRADUCAO: Mas você começa devagar. Você quer saborear este momento e sentir o quão macios são os seus preciosos travesseiros.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kystalE2_35def3b2 </w:t>
      </w:r>
      <w:r xmlns:w="http://schemas.openxmlformats.org/wordprocessingml/2006/main">
        <w:br xmlns:w="http://schemas.openxmlformats.org/wordprocessingml/2006/main"/>
      </w:r>
      <w:r xmlns:w="http://schemas.openxmlformats.org/wordprocessingml/2006/main">
        <w:t xml:space="preserve">ORIGEM: They're so soft and... bouncy. </w:t>
      </w:r>
      <w:r xmlns:w="http://schemas.openxmlformats.org/wordprocessingml/2006/main">
        <w:br xmlns:w="http://schemas.openxmlformats.org/wordprocessingml/2006/main"/>
      </w:r>
      <w:r xmlns:w="http://schemas.openxmlformats.org/wordprocessingml/2006/main">
        <w:t xml:space="preserve">TRADUCAO: They're so soft and... bouncy.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kystalE2_6468d526 </w:t>
      </w:r>
      <w:r xmlns:w="http://schemas.openxmlformats.org/wordprocessingml/2006/main">
        <w:br xmlns:w="http://schemas.openxmlformats.org/wordprocessingml/2006/main"/>
      </w:r>
      <w:r xmlns:w="http://schemas.openxmlformats.org/wordprocessingml/2006/main">
        <w:t xml:space="preserve">ORIGEM: *giggles* </w:t>
      </w:r>
      <w:r xmlns:w="http://schemas.openxmlformats.org/wordprocessingml/2006/main">
        <w:br xmlns:w="http://schemas.openxmlformats.org/wordprocessingml/2006/main"/>
      </w:r>
      <w:r xmlns:w="http://schemas.openxmlformats.org/wordprocessingml/2006/main">
        <w:t xml:space="preserve">TRADUÇÃO: *giggles*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kystalE2_b23b2822 </w:t>
      </w:r>
      <w:r xmlns:w="http://schemas.openxmlformats.org/wordprocessingml/2006/main">
        <w:br xmlns:w="http://schemas.openxmlformats.org/wordprocessingml/2006/main"/>
      </w:r>
      <w:r xmlns:w="http://schemas.openxmlformats.org/wordprocessingml/2006/main">
        <w:t xml:space="preserve">ORIGEM: You've got some spectacular tits, Krystal. </w:t>
      </w:r>
      <w:r xmlns:w="http://schemas.openxmlformats.org/wordprocessingml/2006/main">
        <w:br xmlns:w="http://schemas.openxmlformats.org/wordprocessingml/2006/main"/>
      </w:r>
      <w:r xmlns:w="http://schemas.openxmlformats.org/wordprocessingml/2006/main">
        <w:t xml:space="preserve">TRADUCAO: You've got some spectacular tits,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kystalE2_861b13fe </w:t>
      </w:r>
      <w:r xmlns:w="http://schemas.openxmlformats.org/wordprocessingml/2006/main">
        <w:br xmlns:w="http://schemas.openxmlformats.org/wordprocessingml/2006/main"/>
      </w:r>
      <w:r xmlns:w="http://schemas.openxmlformats.org/wordprocessingml/2006/main">
        <w:t xml:space="preserve">ORIGEM: I bet you make a lot of women jealous. </w:t>
      </w:r>
      <w:r xmlns:w="http://schemas.openxmlformats.org/wordprocessingml/2006/main">
        <w:br xmlns:w="http://schemas.openxmlformats.org/wordprocessingml/2006/main"/>
      </w:r>
      <w:r xmlns:w="http://schemas.openxmlformats.org/wordprocessingml/2006/main">
        <w:t xml:space="preserve">TRADUCAO: I bet you make a lot of women jealous.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kystalE2_8bb64f3a </w:t>
      </w:r>
      <w:r xmlns:w="http://schemas.openxmlformats.org/wordprocessingml/2006/main">
        <w:br xmlns:w="http://schemas.openxmlformats.org/wordprocessingml/2006/main"/>
      </w:r>
      <w:r xmlns:w="http://schemas.openxmlformats.org/wordprocessingml/2006/main">
        <w:t xml:space="preserve">ORIGINAL: Não me importo com o que as outras mulheres pensam. Contanto que você goste delas, isso já me basta para me fazer feliz. </w:t>
      </w:r>
      <w:r xmlns:w="http://schemas.openxmlformats.org/wordprocessingml/2006/main">
        <w:br xmlns:w="http://schemas.openxmlformats.org/wordprocessingml/2006/main"/>
      </w:r>
      <w:r xmlns:w="http://schemas.openxmlformats.org/wordprocessingml/2006/main">
        <w:t xml:space="preserve">TRADUÇÃO: Não me importo com o que as outras mulheres pensam. Contanto que você goste delas, isso já me basta para me fazer feliz.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kystalE2_113c7c9f </w:t>
      </w:r>
      <w:r xmlns:w="http://schemas.openxmlformats.org/wordprocessingml/2006/main">
        <w:br xmlns:w="http://schemas.openxmlformats.org/wordprocessingml/2006/main"/>
      </w:r>
      <w:r xmlns:w="http://schemas.openxmlformats.org/wordprocessingml/2006/main">
        <w:t xml:space="preserve">ORIGEM: E como eles, eu também. </w:t>
      </w:r>
      <w:r xmlns:w="http://schemas.openxmlformats.org/wordprocessingml/2006/main">
        <w:br xmlns:w="http://schemas.openxmlformats.org/wordprocessingml/2006/main"/>
      </w:r>
      <w:r xmlns:w="http://schemas.openxmlformats.org/wordprocessingml/2006/main">
        <w:t xml:space="preserve">TRADUÇÃO: E como eles, eu também.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kystalE2_00a2b239 </w:t>
      </w:r>
      <w:r xmlns:w="http://schemas.openxmlformats.org/wordprocessingml/2006/main">
        <w:br xmlns:w="http://schemas.openxmlformats.org/wordprocessingml/2006/main"/>
      </w:r>
      <w:r xmlns:w="http://schemas.openxmlformats.org/wordprocessingml/2006/main">
        <w:t xml:space="preserve">ORIGEM: Eu sei que a Darci também gosta deles. Ela estava falando sobre como queria dar uma "motorboat" neles mais cedo. </w:t>
      </w:r>
      <w:r xmlns:w="http://schemas.openxmlformats.org/wordprocessingml/2006/main">
        <w:br xmlns:w="http://schemas.openxmlformats.org/wordprocessingml/2006/main"/>
      </w:r>
      <w:r xmlns:w="http://schemas.openxmlformats.org/wordprocessingml/2006/main">
        <w:t xml:space="preserve">TRADUÇÃO: Eu sei que a Darci também gosta deles. Ela estava falando sobre como queria dar uma "motorboat" neles mais cedo.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kystalE2_3488a269 </w:t>
      </w:r>
      <w:r xmlns:w="http://schemas.openxmlformats.org/wordprocessingml/2006/main">
        <w:br xmlns:w="http://schemas.openxmlformats.org/wordprocessingml/2006/main"/>
      </w:r>
      <w:r xmlns:w="http://schemas.openxmlformats.org/wordprocessingml/2006/main">
        <w:t xml:space="preserve">ORIGINAL: O quê?! Ela quer fazer um "motorboat" nos meus peitos? *risos* </w:t>
      </w:r>
      <w:r xmlns:w="http://schemas.openxmlformats.org/wordprocessingml/2006/main">
        <w:br xmlns:w="http://schemas.openxmlformats.org/wordprocessingml/2006/main"/>
      </w:r>
      <w:r xmlns:w="http://schemas.openxmlformats.org/wordprocessingml/2006/main">
        <w:t xml:space="preserve">TRADUÇÃO: O quê?! Ela quer fazer um "motorboat" nos meus peitos?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kystalE2_342ad6f6 </w:t>
      </w:r>
      <w:r xmlns:w="http://schemas.openxmlformats.org/wordprocessingml/2006/main">
        <w:br xmlns:w="http://schemas.openxmlformats.org/wordprocessingml/2006/main"/>
      </w:r>
      <w:r xmlns:w="http://schemas.openxmlformats.org/wordprocessingml/2006/main">
        <w:t xml:space="preserve">ORIGEM: Eu te disse que ela está sexualmente frustrada. </w:t>
      </w:r>
      <w:r xmlns:w="http://schemas.openxmlformats.org/wordprocessingml/2006/main">
        <w:br xmlns:w="http://schemas.openxmlformats.org/wordprocessingml/2006/main"/>
      </w:r>
      <w:r xmlns:w="http://schemas.openxmlformats.org/wordprocessingml/2006/main">
        <w:t xml:space="preserve">TRADUÇÃO: Eu te disse que ela está sexualmente frustrada.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kystalE2_eba2f97b </w:t>
      </w:r>
      <w:r xmlns:w="http://schemas.openxmlformats.org/wordprocessingml/2006/main">
        <w:br xmlns:w="http://schemas.openxmlformats.org/wordprocessingml/2006/main"/>
      </w:r>
      <w:r xmlns:w="http://schemas.openxmlformats.org/wordprocessingml/2006/main">
        <w:t xml:space="preserve">ORIGINAL: Mmm... Eu gosto do jeito que você faz isso. </w:t>
      </w:r>
      <w:r xmlns:w="http://schemas.openxmlformats.org/wordprocessingml/2006/main">
        <w:br xmlns:w="http://schemas.openxmlformats.org/wordprocessingml/2006/main"/>
      </w:r>
      <w:r xmlns:w="http://schemas.openxmlformats.org/wordprocessingml/2006/main">
        <w:t xml:space="preserve">TRADUÇÃO: Mmm... Eu gosto do jeito que você faz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kystalE2_0edd8ee1 </w:t>
      </w:r>
      <w:r xmlns:w="http://schemas.openxmlformats.org/wordprocessingml/2006/main">
        <w:br xmlns:w="http://schemas.openxmlformats.org/wordprocessingml/2006/main"/>
      </w:r>
      <w:r xmlns:w="http://schemas.openxmlformats.org/wordprocessingml/2006/main">
        <w:t xml:space="preserve">ORIGINAL: Brinque com meu mamilo agora. Esfregue-o ou dê um beliscãozinho. Não me importo. Eu gosto da dor. </w:t>
      </w:r>
      <w:r xmlns:w="http://schemas.openxmlformats.org/wordprocessingml/2006/main">
        <w:br xmlns:w="http://schemas.openxmlformats.org/wordprocessingml/2006/main"/>
      </w:r>
      <w:r xmlns:w="http://schemas.openxmlformats.org/wordprocessingml/2006/main">
        <w:t xml:space="preserve">TRADUÇÃO: Brinque com meu mamilo agora. Esfregue-o ou dê um beliscãozinho. Não me importo. Eu gosto da dor.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kystalE2_2b43103d </w:t>
      </w:r>
      <w:r xmlns:w="http://schemas.openxmlformats.org/wordprocessingml/2006/main">
        <w:br xmlns:w="http://schemas.openxmlformats.org/wordprocessingml/2006/main"/>
      </w:r>
      <w:r xmlns:w="http://schemas.openxmlformats.org/wordprocessingml/2006/main">
        <w:t xml:space="preserve">ORIGINAL: Ela gosta da dor?! Krystal é uma pervertida sexual! </w:t>
      </w:r>
      <w:r xmlns:w="http://schemas.openxmlformats.org/wordprocessingml/2006/main">
        <w:br xmlns:w="http://schemas.openxmlformats.org/wordprocessingml/2006/main"/>
      </w:r>
      <w:r xmlns:w="http://schemas.openxmlformats.org/wordprocessingml/2006/main">
        <w:t xml:space="preserve">TRADUÇÃO: Ela gosta da dor?! Krystal é uma pervertida sexual!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kystalE2_0827f3fe </w:t>
      </w:r>
      <w:r xmlns:w="http://schemas.openxmlformats.org/wordprocessingml/2006/main">
        <w:br xmlns:w="http://schemas.openxmlformats.org/wordprocessingml/2006/main"/>
      </w:r>
      <w:r xmlns:w="http://schemas.openxmlformats.org/wordprocessingml/2006/main">
        <w:t xml:space="preserve">ORIGINAL: Você continua com seus movimentos, mas desta vez você roça levemente o dedo para frente e para trás no mamilo dela que está endurecendo. </w:t>
      </w:r>
      <w:r xmlns:w="http://schemas.openxmlformats.org/wordprocessingml/2006/main">
        <w:br xmlns:w="http://schemas.openxmlformats.org/wordprocessingml/2006/main"/>
      </w:r>
      <w:r xmlns:w="http://schemas.openxmlformats.org/wordprocessingml/2006/main">
        <w:t xml:space="preserve">TRADUÇÃO: Você continua com seus movimentos, mas desta vez você roça levemente o dedo para frente e para trás no mamilo dela que está endurecendo.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kystalE2_e1692be3 </w:t>
      </w:r>
      <w:r xmlns:w="http://schemas.openxmlformats.org/wordprocessingml/2006/main">
        <w:br xmlns:w="http://schemas.openxmlformats.org/wordprocessingml/2006/main"/>
      </w:r>
      <w:r xmlns:w="http://schemas.openxmlformats.org/wordprocessingml/2006/main">
        <w:t xml:space="preserve">ORIGEM: Like this? </w:t>
      </w:r>
      <w:r xmlns:w="http://schemas.openxmlformats.org/wordprocessingml/2006/main">
        <w:br xmlns:w="http://schemas.openxmlformats.org/wordprocessingml/2006/main"/>
      </w:r>
      <w:r xmlns:w="http://schemas.openxmlformats.org/wordprocessingml/2006/main">
        <w:t xml:space="preserve">TRADUCAO: Like this?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kystalE2_1eacdbb5 </w:t>
      </w:r>
      <w:r xmlns:w="http://schemas.openxmlformats.org/wordprocessingml/2006/main">
        <w:br xmlns:w="http://schemas.openxmlformats.org/wordprocessingml/2006/main"/>
      </w:r>
      <w:r xmlns:w="http://schemas.openxmlformats.org/wordprocessingml/2006/main">
        <w:t xml:space="preserve">ORIGEM: Yeah... Just like that. </w:t>
      </w:r>
      <w:r xmlns:w="http://schemas.openxmlformats.org/wordprocessingml/2006/main">
        <w:br xmlns:w="http://schemas.openxmlformats.org/wordprocessingml/2006/main"/>
      </w:r>
      <w:r xmlns:w="http://schemas.openxmlformats.org/wordprocessingml/2006/main">
        <w:t xml:space="preserve">TRADUCAO: Yeah... Just like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kystalE2_4220c0d7 </w:t>
      </w:r>
      <w:r xmlns:w="http://schemas.openxmlformats.org/wordprocessingml/2006/main">
        <w:br xmlns:w="http://schemas.openxmlformats.org/wordprocessingml/2006/main"/>
      </w:r>
      <w:r xmlns:w="http://schemas.openxmlformats.org/wordprocessingml/2006/main">
        <w:t xml:space="preserve">ORIGINAL: Mmm... Você tem mãos incríveis. Que tal me dar uma massagem no corpo todo algum dia? </w:t>
      </w:r>
      <w:r xmlns:w="http://schemas.openxmlformats.org/wordprocessingml/2006/main">
        <w:br xmlns:w="http://schemas.openxmlformats.org/wordprocessingml/2006/main"/>
      </w:r>
      <w:r xmlns:w="http://schemas.openxmlformats.org/wordprocessingml/2006/main">
        <w:t xml:space="preserve">TRADUÇÃO: Mmm... Você tem mãos incríveis. Que tal me dar uma massagem no corpo todo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kystalE2_4d887161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kystalE2_ebce52f3 </w:t>
      </w:r>
      <w:r xmlns:w="http://schemas.openxmlformats.org/wordprocessingml/2006/main">
        <w:br xmlns:w="http://schemas.openxmlformats.org/wordprocessingml/2006/main"/>
      </w:r>
      <w:r xmlns:w="http://schemas.openxmlformats.org/wordprocessingml/2006/main">
        <w:t xml:space="preserve">ORIGEM: I'd love to! </w:t>
      </w:r>
      <w:r xmlns:w="http://schemas.openxmlformats.org/wordprocessingml/2006/main">
        <w:br xmlns:w="http://schemas.openxmlformats.org/wordprocessingml/2006/main"/>
      </w:r>
      <w:r xmlns:w="http://schemas.openxmlformats.org/wordprocessingml/2006/main">
        <w:t xml:space="preserve">TRADUCAO: I'd love 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kystalE2_08236f7f </w:t>
      </w:r>
      <w:r xmlns:w="http://schemas.openxmlformats.org/wordprocessingml/2006/main">
        <w:br xmlns:w="http://schemas.openxmlformats.org/wordprocessingml/2006/main"/>
      </w:r>
      <w:r xmlns:w="http://schemas.openxmlformats.org/wordprocessingml/2006/main">
        <w:t xml:space="preserve">ORIGEM: I am not a massage therapist, but I think I could do a good job. </w:t>
      </w:r>
      <w:r xmlns:w="http://schemas.openxmlformats.org/wordprocessingml/2006/main">
        <w:br xmlns:w="http://schemas.openxmlformats.org/wordprocessingml/2006/main"/>
      </w:r>
      <w:r xmlns:w="http://schemas.openxmlformats.org/wordprocessingml/2006/main">
        <w:t xml:space="preserve">TRADUCAO: I am not a massage therapist, but I think I could do a good job.</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kystalE2_309b0e69 </w:t>
      </w:r>
      <w:r xmlns:w="http://schemas.openxmlformats.org/wordprocessingml/2006/main">
        <w:br xmlns:w="http://schemas.openxmlformats.org/wordprocessingml/2006/main"/>
      </w:r>
      <w:r xmlns:w="http://schemas.openxmlformats.org/wordprocessingml/2006/main">
        <w:t xml:space="preserve">ORIGEM: I think you could too. </w:t>
      </w:r>
      <w:r xmlns:w="http://schemas.openxmlformats.org/wordprocessingml/2006/main">
        <w:br xmlns:w="http://schemas.openxmlformats.org/wordprocessingml/2006/main"/>
      </w:r>
      <w:r xmlns:w="http://schemas.openxmlformats.org/wordprocessingml/2006/main">
        <w:t xml:space="preserve">TRADUCAO: I think you could too.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kystalE2_05508c5a </w:t>
      </w:r>
      <w:r xmlns:w="http://schemas.openxmlformats.org/wordprocessingml/2006/main">
        <w:br xmlns:w="http://schemas.openxmlformats.org/wordprocessingml/2006/main"/>
      </w:r>
      <w:r xmlns:w="http://schemas.openxmlformats.org/wordprocessingml/2006/main">
        <w:t xml:space="preserve">ORIGEM: Pinch it. Give it a little tug. </w:t>
      </w:r>
      <w:r xmlns:w="http://schemas.openxmlformats.org/wordprocessingml/2006/main">
        <w:br xmlns:w="http://schemas.openxmlformats.org/wordprocessingml/2006/main"/>
      </w:r>
      <w:r xmlns:w="http://schemas.openxmlformats.org/wordprocessingml/2006/main">
        <w:t xml:space="preserve">TRADUCAO: Pinch it. Give it a little tug.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game/scripts/e1s1.rpy:4496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kystalE2_ddc852d1 </w:t>
      </w:r>
      <w:r xmlns:w="http://schemas.openxmlformats.org/wordprocessingml/2006/main">
        <w:br xmlns:w="http://schemas.openxmlformats.org/wordprocessingml/2006/main"/>
      </w:r>
      <w:r xmlns:w="http://schemas.openxmlformats.org/wordprocessingml/2006/main">
        <w:t xml:space="preserve">ORIGEM: *risos* Você está me fazendo um homem muito feliz. </w:t>
      </w:r>
      <w:r xmlns:w="http://schemas.openxmlformats.org/wordprocessingml/2006/main">
        <w:br xmlns:w="http://schemas.openxmlformats.org/wordprocessingml/2006/main"/>
      </w:r>
      <w:r xmlns:w="http://schemas.openxmlformats.org/wordprocessingml/2006/main">
        <w:t xml:space="preserve">TRADUÇÃO: *risos* Você está me fazendo um homem muito feliz.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kystalE2_3f30d20f </w:t>
      </w:r>
      <w:r xmlns:w="http://schemas.openxmlformats.org/wordprocessingml/2006/main">
        <w:br xmlns:w="http://schemas.openxmlformats.org/wordprocessingml/2006/main"/>
      </w:r>
      <w:r xmlns:w="http://schemas.openxmlformats.org/wordprocessingml/2006/main">
        <w:t xml:space="preserve">ORIGEM: *geme* Oooh... </w:t>
      </w:r>
      <w:r xmlns:w="http://schemas.openxmlformats.org/wordprocessingml/2006/main">
        <w:br xmlns:w="http://schemas.openxmlformats.org/wordprocessingml/2006/main"/>
      </w:r>
      <w:r xmlns:w="http://schemas.openxmlformats.org/wordprocessingml/2006/main">
        <w:t xml:space="preserve">TRADUÇÃO: *geme* Oooh...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kystalE2_11418062 </w:t>
      </w:r>
      <w:r xmlns:w="http://schemas.openxmlformats.org/wordprocessingml/2006/main">
        <w:br xmlns:w="http://schemas.openxmlformats.org/wordprocessingml/2006/main"/>
      </w:r>
      <w:r xmlns:w="http://schemas.openxmlformats.org/wordprocessingml/2006/main">
        <w:t xml:space="preserve">ORIGINAL: Isso... Isso não é demais, né? </w:t>
      </w:r>
      <w:r xmlns:w="http://schemas.openxmlformats.org/wordprocessingml/2006/main">
        <w:br xmlns:w="http://schemas.openxmlformats.org/wordprocessingml/2006/main"/>
      </w:r>
      <w:r xmlns:w="http://schemas.openxmlformats.org/wordprocessingml/2006/main">
        <w:t xml:space="preserve">TRADUÇÃO: Isso... Isso não é demais,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kystalE2_c4344651 </w:t>
      </w:r>
      <w:r xmlns:w="http://schemas.openxmlformats.org/wordprocessingml/2006/main">
        <w:br xmlns:w="http://schemas.openxmlformats.org/wordprocessingml/2006/main"/>
      </w:r>
      <w:r xmlns:w="http://schemas.openxmlformats.org/wordprocessingml/2006/main">
        <w:t xml:space="preserve">ORIGEM: Não, não... Isso é ótimo. Continue. </w:t>
      </w:r>
      <w:r xmlns:w="http://schemas.openxmlformats.org/wordprocessingml/2006/main">
        <w:br xmlns:w="http://schemas.openxmlformats.org/wordprocessingml/2006/main"/>
      </w:r>
      <w:r xmlns:w="http://schemas.openxmlformats.org/wordprocessingml/2006/main">
        <w:t xml:space="preserve">TRADUÇÃO: Não, não... Isso é ótimo. Continue.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kystalE2_18876c80 </w:t>
      </w:r>
      <w:r xmlns:w="http://schemas.openxmlformats.org/wordprocessingml/2006/main">
        <w:br xmlns:w="http://schemas.openxmlformats.org/wordprocessingml/2006/main"/>
      </w:r>
      <w:r xmlns:w="http://schemas.openxmlformats.org/wordprocessingml/2006/main">
        <w:t xml:space="preserve">ORIGEM: So bouncy! </w:t>
      </w:r>
      <w:r xmlns:w="http://schemas.openxmlformats.org/wordprocessingml/2006/main">
        <w:br xmlns:w="http://schemas.openxmlformats.org/wordprocessingml/2006/main"/>
      </w:r>
      <w:r xmlns:w="http://schemas.openxmlformats.org/wordprocessingml/2006/main">
        <w:t xml:space="preserve">TRADUCAO: So bouncy!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kystalE2_cae88108 </w:t>
      </w:r>
      <w:r xmlns:w="http://schemas.openxmlformats.org/wordprocessingml/2006/main">
        <w:br xmlns:w="http://schemas.openxmlformats.org/wordprocessingml/2006/main"/>
      </w:r>
      <w:r xmlns:w="http://schemas.openxmlformats.org/wordprocessingml/2006/main">
        <w:t xml:space="preserve">ORIGINAL: Heh! Você é como uma criança numa loja de doces, né? </w:t>
      </w:r>
      <w:r xmlns:w="http://schemas.openxmlformats.org/wordprocessingml/2006/main">
        <w:br xmlns:w="http://schemas.openxmlformats.org/wordprocessingml/2006/main"/>
      </w:r>
      <w:r xmlns:w="http://schemas.openxmlformats.org/wordprocessingml/2006/main">
        <w:t xml:space="preserve">TRADUÇÃO: Heh! Você é como uma criança numa loja de doces,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kystalE2_9fad94a2 </w:t>
      </w:r>
      <w:r xmlns:w="http://schemas.openxmlformats.org/wordprocessingml/2006/main">
        <w:br xmlns:w="http://schemas.openxmlformats.org/wordprocessingml/2006/main"/>
      </w:r>
      <w:r xmlns:w="http://schemas.openxmlformats.org/wordprocessingml/2006/main">
        <w:t xml:space="preserve">ORIGEM: Oh, você nem sabe. </w:t>
      </w:r>
      <w:r xmlns:w="http://schemas.openxmlformats.org/wordprocessingml/2006/main">
        <w:br xmlns:w="http://schemas.openxmlformats.org/wordprocessingml/2006/main"/>
      </w:r>
      <w:r xmlns:w="http://schemas.openxmlformats.org/wordprocessingml/2006/main">
        <w:t xml:space="preserve">TRADUCAO: Oh, você nem sabe.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kystalE2_3d6b38ca </w:t>
      </w:r>
      <w:r xmlns:w="http://schemas.openxmlformats.org/wordprocessingml/2006/main">
        <w:br xmlns:w="http://schemas.openxmlformats.org/wordprocessingml/2006/main"/>
      </w:r>
      <w:r xmlns:w="http://schemas.openxmlformats.org/wordprocessingml/2006/main">
        <w:t xml:space="preserve">ORIGEM: *geme* Faça como quiser, então. </w:t>
      </w:r>
      <w:r xmlns:w="http://schemas.openxmlformats.org/wordprocessingml/2006/main">
        <w:br xmlns:w="http://schemas.openxmlformats.org/wordprocessingml/2006/main"/>
      </w:r>
      <w:r xmlns:w="http://schemas.openxmlformats.org/wordprocessingml/2006/main">
        <w:t xml:space="preserve">TRADUÇÃO: *geme* Faça como quiser, então.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Bopit_Twistit_Pullit_80bcc9cb </w:t>
      </w:r>
      <w:r xmlns:w="http://schemas.openxmlformats.org/wordprocessingml/2006/main">
        <w:br xmlns:w="http://schemas.openxmlformats.org/wordprocessingml/2006/main"/>
      </w:r>
      <w:r xmlns:w="http://schemas.openxmlformats.org/wordprocessingml/2006/main">
        <w:t xml:space="preserve">ORIGEM: I can feel something poking into my back. </w:t>
      </w:r>
      <w:r xmlns:w="http://schemas.openxmlformats.org/wordprocessingml/2006/main">
        <w:br xmlns:w="http://schemas.openxmlformats.org/wordprocessingml/2006/main"/>
      </w:r>
      <w:r xmlns:w="http://schemas.openxmlformats.org/wordprocessingml/2006/main">
        <w:t xml:space="preserve">TRADUCAO: I can feel something poking into my back.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Bopit_Twistit_Pullit_421ee9dc </w:t>
      </w:r>
      <w:r xmlns:w="http://schemas.openxmlformats.org/wordprocessingml/2006/main">
        <w:br xmlns:w="http://schemas.openxmlformats.org/wordprocessingml/2006/main"/>
      </w:r>
      <w:r xmlns:w="http://schemas.openxmlformats.org/wordprocessingml/2006/main">
        <w:t xml:space="preserve">ORIGEM: *risada nervosa* Ah, hum... É, é exatamente o que você está pensando. </w:t>
      </w:r>
      <w:r xmlns:w="http://schemas.openxmlformats.org/wordprocessingml/2006/main">
        <w:br xmlns:w="http://schemas.openxmlformats.org/wordprocessingml/2006/main"/>
      </w:r>
      <w:r xmlns:w="http://schemas.openxmlformats.org/wordprocessingml/2006/main">
        <w:t xml:space="preserve">TRADUÇÃO: *risada nervosa* Ah, hum... É, é exatamente o que você está pensando.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Bopit_Twistit_Pullit_5b3faa3f </w:t>
      </w:r>
      <w:r xmlns:w="http://schemas.openxmlformats.org/wordprocessingml/2006/main">
        <w:br xmlns:w="http://schemas.openxmlformats.org/wordprocessingml/2006/main"/>
      </w:r>
      <w:r xmlns:w="http://schemas.openxmlformats.org/wordprocessingml/2006/main">
        <w:t xml:space="preserve">ORIGEM: Por que estou ficando nervoso de repente? Eu sei que não tenho muita experiência sexual, mas eu não era assim com a Darci. </w:t>
      </w:r>
      <w:r xmlns:w="http://schemas.openxmlformats.org/wordprocessingml/2006/main">
        <w:br xmlns:w="http://schemas.openxmlformats.org/wordprocessingml/2006/main"/>
      </w:r>
      <w:r xmlns:w="http://schemas.openxmlformats.org/wordprocessingml/2006/main">
        <w:t xml:space="preserve">TRADUCAO: Por que estou ficando nervoso de repente? Eu sei que não tenho muita experiência sexual, mas eu não era assim com 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Bopit_Twistit_Pullit_f7d88f79 </w:t>
      </w:r>
      <w:r xmlns:w="http://schemas.openxmlformats.org/wordprocessingml/2006/main">
        <w:br xmlns:w="http://schemas.openxmlformats.org/wordprocessingml/2006/main"/>
      </w:r>
      <w:r xmlns:w="http://schemas.openxmlformats.org/wordprocessingml/2006/main">
        <w:t xml:space="preserve">ORIGEM: Por que estou ficando nervoso de repente? Eu sei que não tenho muita experiência sexual, mas algo em Krystal me deixa sem palavras. </w:t>
      </w:r>
      <w:r xmlns:w="http://schemas.openxmlformats.org/wordprocessingml/2006/main">
        <w:br xmlns:w="http://schemas.openxmlformats.org/wordprocessingml/2006/main"/>
      </w:r>
      <w:r xmlns:w="http://schemas.openxmlformats.org/wordprocessingml/2006/main">
        <w:t xml:space="preserve">TRADUÇÃO: Por que estou ficando nervoso de repente? Eu sei que não tenho muita experiência sexual, mas algo em Krystal me deixa sem palavras.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Bopit_Twistit_Pullit_8bc620db </w:t>
      </w:r>
      <w:r xmlns:w="http://schemas.openxmlformats.org/wordprocessingml/2006/main">
        <w:br xmlns:w="http://schemas.openxmlformats.org/wordprocessingml/2006/main"/>
      </w:r>
      <w:r xmlns:w="http://schemas.openxmlformats.org/wordprocessingml/2006/main">
        <w:t xml:space="preserve">ORIGEM: A timidez dele é tão fofa. Eu não esperava isso dele, mas me sinto tão feliz por fazê-lo se sentir assim. Preciso ajudá-lo. </w:t>
      </w:r>
      <w:r xmlns:w="http://schemas.openxmlformats.org/wordprocessingml/2006/main">
        <w:br xmlns:w="http://schemas.openxmlformats.org/wordprocessingml/2006/main"/>
      </w:r>
      <w:r xmlns:w="http://schemas.openxmlformats.org/wordprocessingml/2006/main">
        <w:t xml:space="preserve">TRADUCAO: A timidez dele é tão fofa. Eu não esperava isso dele, mas me sinto tão feliz por fazê-lo se sentir assim. Preciso ajudá-lo.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Bopit_Twistit_Pullit_1950de00 </w:t>
      </w:r>
      <w:r xmlns:w="http://schemas.openxmlformats.org/wordprocessingml/2006/main">
        <w:br xmlns:w="http://schemas.openxmlformats.org/wordprocessingml/2006/main"/>
      </w:r>
      <w:r xmlns:w="http://schemas.openxmlformats.org/wordprocessingml/2006/main">
        <w:t xml:space="preserve">ORIGINAL: Que tal você tirar essas calças e eu assumo a responsabilidade por te deixar excitado? </w:t>
      </w:r>
      <w:r xmlns:w="http://schemas.openxmlformats.org/wordprocessingml/2006/main">
        <w:br xmlns:w="http://schemas.openxmlformats.org/wordprocessingml/2006/main"/>
      </w:r>
      <w:r xmlns:w="http://schemas.openxmlformats.org/wordprocessingml/2006/main">
        <w:t xml:space="preserve">TRADUÇÃO: Que tal você tirar essas calças e eu assumo a responsabilidade por te deixar excitado?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Bopit_Twistit_Pullit_689002f6 </w:t>
      </w:r>
      <w:r xmlns:w="http://schemas.openxmlformats.org/wordprocessingml/2006/main">
        <w:br xmlns:w="http://schemas.openxmlformats.org/wordprocessingml/2006/main"/>
      </w:r>
      <w:r xmlns:w="http://schemas.openxmlformats.org/wordprocessingml/2006/main">
        <w:t xml:space="preserve">ORIGEM: Oh! Umm... Okay. </w:t>
      </w:r>
      <w:r xmlns:w="http://schemas.openxmlformats.org/wordprocessingml/2006/main">
        <w:br xmlns:w="http://schemas.openxmlformats.org/wordprocessingml/2006/main"/>
      </w:r>
      <w:r xmlns:w="http://schemas.openxmlformats.org/wordprocessingml/2006/main">
        <w:t xml:space="preserve">TRADUCAO: Oh! Umm... Okay.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Bopit_Twistit_Pullit_5b8de3ef </w:t>
      </w:r>
      <w:r xmlns:w="http://schemas.openxmlformats.org/wordprocessingml/2006/main">
        <w:br xmlns:w="http://schemas.openxmlformats.org/wordprocessingml/2006/main"/>
      </w:r>
      <w:r xmlns:w="http://schemas.openxmlformats.org/wordprocessingml/2006/main">
        <w:t xml:space="preserve">ORIGEM: Oh my goodness... </w:t>
      </w:r>
      <w:r xmlns:w="http://schemas.openxmlformats.org/wordprocessingml/2006/main">
        <w:br xmlns:w="http://schemas.openxmlformats.org/wordprocessingml/2006/main"/>
      </w:r>
      <w:r xmlns:w="http://schemas.openxmlformats.org/wordprocessingml/2006/main">
        <w:t xml:space="preserve">TRADUCAO: Oh my goodness...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Bopit_Twistit_Pullit_051d35f0 </w:t>
      </w:r>
      <w:r xmlns:w="http://schemas.openxmlformats.org/wordprocessingml/2006/main">
        <w:br xmlns:w="http://schemas.openxmlformats.org/wordprocessingml/2006/main"/>
      </w:r>
      <w:r xmlns:w="http://schemas.openxmlformats.org/wordprocessingml/2006/main">
        <w:t xml:space="preserve">ORIGEM: Eu tinha a sensação de que você estava carregando uma arma poderosa, mas isso é maior do que eu esperava. </w:t>
      </w:r>
      <w:r xmlns:w="http://schemas.openxmlformats.org/wordprocessingml/2006/main">
        <w:br xmlns:w="http://schemas.openxmlformats.org/wordprocessingml/2006/main"/>
      </w:r>
      <w:r xmlns:w="http://schemas.openxmlformats.org/wordprocessingml/2006/main">
        <w:t xml:space="preserve">TRADUÇÃO: Eu tinha a sensação de que você estava carregando uma arma poderosa, mas isso é maior do que eu esperava.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Bopit_Twistit_Pullit_d4e1e3f6 </w:t>
      </w:r>
      <w:r xmlns:w="http://schemas.openxmlformats.org/wordprocessingml/2006/main">
        <w:br xmlns:w="http://schemas.openxmlformats.org/wordprocessingml/2006/main"/>
      </w:r>
      <w:r xmlns:w="http://schemas.openxmlformats.org/wordprocessingml/2006/main">
        <w:t xml:space="preserve">ORIGEM: Hum... Obrigado. *risos* </w:t>
      </w:r>
      <w:r xmlns:w="http://schemas.openxmlformats.org/wordprocessingml/2006/main">
        <w:br xmlns:w="http://schemas.openxmlformats.org/wordprocessingml/2006/main"/>
      </w:r>
      <w:r xmlns:w="http://schemas.openxmlformats.org/wordprocessingml/2006/main">
        <w:t xml:space="preserve">TRADUÇÃO: Hum... Obrigado.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Bopit_Twistit_Pullit_2c88b387 </w:t>
      </w:r>
      <w:r xmlns:w="http://schemas.openxmlformats.org/wordprocessingml/2006/main">
        <w:br xmlns:w="http://schemas.openxmlformats.org/wordprocessingml/2006/main"/>
      </w:r>
      <w:r xmlns:w="http://schemas.openxmlformats.org/wordprocessingml/2006/main">
        <w:t xml:space="preserve">ORIGEM: Eu estava pensando que deveria ir com calma com ele, mas não posso deixá-lo assim. </w:t>
      </w:r>
      <w:r xmlns:w="http://schemas.openxmlformats.org/wordprocessingml/2006/main">
        <w:br xmlns:w="http://schemas.openxmlformats.org/wordprocessingml/2006/main"/>
      </w:r>
      <w:r xmlns:w="http://schemas.openxmlformats.org/wordprocessingml/2006/main">
        <w:t xml:space="preserve">TRADUCAO: Eu estava pensando que deveria ir com calma com ele, mas não posso deixá-lo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Bopit_Twistit_Pullit_82e9a0d9 </w:t>
      </w:r>
      <w:r xmlns:w="http://schemas.openxmlformats.org/wordprocessingml/2006/main">
        <w:br xmlns:w="http://schemas.openxmlformats.org/wordprocessingml/2006/main"/>
      </w:r>
      <w:r xmlns:w="http://schemas.openxmlformats.org/wordprocessingml/2006/main">
        <w:t xml:space="preserve">ORIGEM: As much on I want to hop on this missile, I should probably wait to have sex. </w:t>
      </w:r>
      <w:r xmlns:w="http://schemas.openxmlformats.org/wordprocessingml/2006/main">
        <w:br xmlns:w="http://schemas.openxmlformats.org/wordprocessingml/2006/main"/>
      </w:r>
      <w:r xmlns:w="http://schemas.openxmlformats.org/wordprocessingml/2006/main">
        <w:t xml:space="preserve">TRADUCAO: As much on I want to hop on this missile, I should probably wait to have sex.</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Bopit_Twistit_Pullit_b99a0a9f </w:t>
      </w:r>
      <w:r xmlns:w="http://schemas.openxmlformats.org/wordprocessingml/2006/main">
        <w:br xmlns:w="http://schemas.openxmlformats.org/wordprocessingml/2006/main"/>
      </w:r>
      <w:r xmlns:w="http://schemas.openxmlformats.org/wordprocessingml/2006/main">
        <w:t xml:space="preserve">ORIGEM: You're going to love this. </w:t>
      </w:r>
      <w:r xmlns:w="http://schemas.openxmlformats.org/wordprocessingml/2006/main">
        <w:br xmlns:w="http://schemas.openxmlformats.org/wordprocessingml/2006/main"/>
      </w:r>
      <w:r xmlns:w="http://schemas.openxmlformats.org/wordprocessingml/2006/main">
        <w:t xml:space="preserve">TRADUCAO: You're going to love this.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Bopit_Twistit_Pullit_b0c94288 </w:t>
      </w:r>
      <w:r xmlns:w="http://schemas.openxmlformats.org/wordprocessingml/2006/main">
        <w:br xmlns:w="http://schemas.openxmlformats.org/wordprocessingml/2006/main"/>
      </w:r>
      <w:r xmlns:w="http://schemas.openxmlformats.org/wordprocessingml/2006/main">
        <w:t xml:space="preserve">ORIGEM: Whoa... </w:t>
      </w:r>
      <w:r xmlns:w="http://schemas.openxmlformats.org/wordprocessingml/2006/main">
        <w:br xmlns:w="http://schemas.openxmlformats.org/wordprocessingml/2006/main"/>
      </w:r>
      <w:r xmlns:w="http://schemas.openxmlformats.org/wordprocessingml/2006/main">
        <w:t xml:space="preserve">TRADUCAO: Whoa...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Bopit_Twistit_Pullit_33cb6d94 </w:t>
      </w:r>
      <w:r xmlns:w="http://schemas.openxmlformats.org/wordprocessingml/2006/main">
        <w:br xmlns:w="http://schemas.openxmlformats.org/wordprocessingml/2006/main"/>
      </w:r>
      <w:r xmlns:w="http://schemas.openxmlformats.org/wordprocessingml/2006/main">
        <w:t xml:space="preserve">ORIGEM: Krystal pausa no final de sua lambida monstruosa com a ponta da língua ainda tocando a cabeça. </w:t>
      </w:r>
      <w:r xmlns:w="http://schemas.openxmlformats.org/wordprocessingml/2006/main">
        <w:br xmlns:w="http://schemas.openxmlformats.org/wordprocessingml/2006/main"/>
      </w:r>
      <w:r xmlns:w="http://schemas.openxmlformats.org/wordprocessingml/2006/main">
        <w:t xml:space="preserve">TRADUÇÃO: Krystal pausa no final de sua lambida monstruosa com a ponta da língua ainda tocando a cabeça.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Bopit_Twistit_Pullit_1a3d1620 </w:t>
      </w:r>
      <w:r xmlns:w="http://schemas.openxmlformats.org/wordprocessingml/2006/main">
        <w:br xmlns:w="http://schemas.openxmlformats.org/wordprocessingml/2006/main"/>
      </w:r>
      <w:r xmlns:w="http://schemas.openxmlformats.org/wordprocessingml/2006/main">
        <w:t xml:space="preserve">ORIGEM: Her breath sends a gentle gust onto your glans, and it sends a shiver down your spine. </w:t>
      </w:r>
      <w:r xmlns:w="http://schemas.openxmlformats.org/wordprocessingml/2006/main">
        <w:br xmlns:w="http://schemas.openxmlformats.org/wordprocessingml/2006/main"/>
      </w:r>
      <w:r xmlns:w="http://schemas.openxmlformats.org/wordprocessingml/2006/main">
        <w:t xml:space="preserve">TRADUCAO: Her breath sends a gentle gust onto your glans, and it sends a shiver down your spine.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Bopit_Twistit_Pullit_51a47000 </w:t>
      </w:r>
      <w:r xmlns:w="http://schemas.openxmlformats.org/wordprocessingml/2006/main">
        <w:br xmlns:w="http://schemas.openxmlformats.org/wordprocessingml/2006/main"/>
      </w:r>
      <w:r xmlns:w="http://schemas.openxmlformats.org/wordprocessingml/2006/main">
        <w:t xml:space="preserve">ORIGEM: Após a breve pausa, Krystal recomeça e você percebe que ela está apenas começando. </w:t>
      </w:r>
      <w:r xmlns:w="http://schemas.openxmlformats.org/wordprocessingml/2006/main">
        <w:br xmlns:w="http://schemas.openxmlformats.org/wordprocessingml/2006/main"/>
      </w:r>
      <w:r xmlns:w="http://schemas.openxmlformats.org/wordprocessingml/2006/main">
        <w:t xml:space="preserve">TRADUÇÃO: Após a breve pausa, Krystal recomeça e você percebe que ela está apenas começando.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Bopit_Twistit_Pullit_4bf39386 </w:t>
      </w:r>
      <w:r xmlns:w="http://schemas.openxmlformats.org/wordprocessingml/2006/main">
        <w:br xmlns:w="http://schemas.openxmlformats.org/wordprocessingml/2006/main"/>
      </w:r>
      <w:r xmlns:w="http://schemas.openxmlformats.org/wordprocessingml/2006/main">
        <w:t xml:space="preserve">ORIGEM: *gemido* Ohhh... Que legal. </w:t>
      </w:r>
      <w:r xmlns:w="http://schemas.openxmlformats.org/wordprocessingml/2006/main">
        <w:br xmlns:w="http://schemas.openxmlformats.org/wordprocessingml/2006/main"/>
      </w:r>
      <w:r xmlns:w="http://schemas.openxmlformats.org/wordprocessingml/2006/main">
        <w:t xml:space="preserve">TRADUÇÃO: *gemido* Ohhh... Que legal.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Bopit_Twistit_Pullit_fb695a59 </w:t>
      </w:r>
      <w:r xmlns:w="http://schemas.openxmlformats.org/wordprocessingml/2006/main">
        <w:br xmlns:w="http://schemas.openxmlformats.org/wordprocessingml/2006/main"/>
      </w:r>
      <w:r xmlns:w="http://schemas.openxmlformats.org/wordprocessingml/2006/main">
        <w:t xml:space="preserve">ORIGEM: Your tongue is amazing. </w:t>
      </w:r>
      <w:r xmlns:w="http://schemas.openxmlformats.org/wordprocessingml/2006/main">
        <w:br xmlns:w="http://schemas.openxmlformats.org/wordprocessingml/2006/main"/>
      </w:r>
      <w:r xmlns:w="http://schemas.openxmlformats.org/wordprocessingml/2006/main">
        <w:t xml:space="preserve">TRADUCAO: Your tongue is amazing.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Bopit_Twistit_Pullit_c83d1ba2 </w:t>
      </w:r>
      <w:r xmlns:w="http://schemas.openxmlformats.org/wordprocessingml/2006/main">
        <w:br xmlns:w="http://schemas.openxmlformats.org/wordprocessingml/2006/main"/>
      </w:r>
      <w:r xmlns:w="http://schemas.openxmlformats.org/wordprocessingml/2006/main">
        <w:t xml:space="preserve">ORIGEM: Estou tão feliz por ter vindo aqui. Finalmente vou poder experimentar todas essas coisas pela primeira vez. </w:t>
      </w:r>
      <w:r xmlns:w="http://schemas.openxmlformats.org/wordprocessingml/2006/main">
        <w:br xmlns:w="http://schemas.openxmlformats.org/wordprocessingml/2006/main"/>
      </w:r>
      <w:r xmlns:w="http://schemas.openxmlformats.org/wordprocessingml/2006/main">
        <w:t xml:space="preserve">TRADUCAO: Estou tão feliz por ter vindo aqui. Finalmente vou poder experimentar todas essas coisas pela primeira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Bopit_Twistit_Pullit_12ec7120 </w:t>
      </w:r>
      <w:r xmlns:w="http://schemas.openxmlformats.org/wordprocessingml/2006/main">
        <w:br xmlns:w="http://schemas.openxmlformats.org/wordprocessingml/2006/main"/>
      </w:r>
      <w:r xmlns:w="http://schemas.openxmlformats.org/wordprocessingml/2006/main">
        <w:t xml:space="preserve">ORIGEM: *lambe* Seu pau tem um gosto maravilhoso... </w:t>
      </w:r>
      <w:r xmlns:w="http://schemas.openxmlformats.org/wordprocessingml/2006/main">
        <w:br xmlns:w="http://schemas.openxmlformats.org/wordprocessingml/2006/main"/>
      </w:r>
      <w:r xmlns:w="http://schemas.openxmlformats.org/wordprocessingml/2006/main">
        <w:t xml:space="preserve">TRADUÇÃO: *lambe* Seu pau tem um gosto maravilhoso...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Bopit_Twistit_Pullit_62549bbb </w:t>
      </w:r>
      <w:r xmlns:w="http://schemas.openxmlformats.org/wordprocessingml/2006/main">
        <w:br xmlns:w="http://schemas.openxmlformats.org/wordprocessingml/2006/main"/>
      </w:r>
      <w:r xmlns:w="http://schemas.openxmlformats.org/wordprocessingml/2006/main">
        <w:t xml:space="preserve">ORIGINAL: Oh, é tão bom. </w:t>
      </w:r>
      <w:r xmlns:w="http://schemas.openxmlformats.org/wordprocessingml/2006/main">
        <w:br xmlns:w="http://schemas.openxmlformats.org/wordprocessingml/2006/main"/>
      </w:r>
      <w:r xmlns:w="http://schemas.openxmlformats.org/wordprocessingml/2006/main">
        <w:t xml:space="preserve">TRADUÇÃO: Oh, é tão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Bopit_Twistit_Pullit_c8456342 </w:t>
      </w:r>
      <w:r xmlns:w="http://schemas.openxmlformats.org/wordprocessingml/2006/main">
        <w:br xmlns:w="http://schemas.openxmlformats.org/wordprocessingml/2006/main"/>
      </w:r>
      <w:r xmlns:w="http://schemas.openxmlformats.org/wordprocessingml/2006/main">
        <w:t xml:space="preserve">ORIGEM: Você gosta disso? </w:t>
      </w:r>
      <w:r xmlns:w="http://schemas.openxmlformats.org/wordprocessingml/2006/main">
        <w:br xmlns:w="http://schemas.openxmlformats.org/wordprocessingml/2006/main"/>
      </w:r>
      <w:r xmlns:w="http://schemas.openxmlformats.org/wordprocessingml/2006/main">
        <w:t xml:space="preserve">TRADUÇÃO: Você gosta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game/scripts/e1s1.rpy:4599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Bopit_Twistit_Pullit_8cc17672 </w:t>
      </w:r>
      <w:r xmlns:w="http://schemas.openxmlformats.org/wordprocessingml/2006/main">
        <w:br xmlns:w="http://schemas.openxmlformats.org/wordprocessingml/2006/main"/>
      </w:r>
      <w:r xmlns:w="http://schemas.openxmlformats.org/wordprocessingml/2006/main">
        <w:t xml:space="preserve">ORIGEM: Yeah, it's great. </w:t>
      </w:r>
      <w:r xmlns:w="http://schemas.openxmlformats.org/wordprocessingml/2006/main">
        <w:br xmlns:w="http://schemas.openxmlformats.org/wordprocessingml/2006/main"/>
      </w:r>
      <w:r xmlns:w="http://schemas.openxmlformats.org/wordprocessingml/2006/main">
        <w:t xml:space="preserve">TRADUCAO: Yeah, it's great.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Bopit_Twistit_Pullit_feddafce </w:t>
      </w:r>
      <w:r xmlns:w="http://schemas.openxmlformats.org/wordprocessingml/2006/main">
        <w:br xmlns:w="http://schemas.openxmlformats.org/wordprocessingml/2006/main"/>
      </w:r>
      <w:r xmlns:w="http://schemas.openxmlformats.org/wordprocessingml/2006/main">
        <w:t xml:space="preserve">ORIGEM: Só espere. Eu nem comecei ainda. </w:t>
      </w:r>
      <w:r xmlns:w="http://schemas.openxmlformats.org/wordprocessingml/2006/main">
        <w:br xmlns:w="http://schemas.openxmlformats.org/wordprocessingml/2006/main"/>
      </w:r>
      <w:r xmlns:w="http://schemas.openxmlformats.org/wordprocessingml/2006/main">
        <w:t xml:space="preserve">TRADUCAO: Só espere. Eu nem comecei ainda.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Bopit_Twistit_Pullit_55566136 </w:t>
      </w:r>
      <w:r xmlns:w="http://schemas.openxmlformats.org/wordprocessingml/2006/main">
        <w:br xmlns:w="http://schemas.openxmlformats.org/wordprocessingml/2006/main"/>
      </w:r>
      <w:r xmlns:w="http://schemas.openxmlformats.org/wordprocessingml/2006/main">
        <w:t xml:space="preserve">ORIGEM: Oh... Merda! </w:t>
      </w:r>
      <w:r xmlns:w="http://schemas.openxmlformats.org/wordprocessingml/2006/main">
        <w:br xmlns:w="http://schemas.openxmlformats.org/wordprocessingml/2006/main"/>
      </w:r>
      <w:r xmlns:w="http://schemas.openxmlformats.org/wordprocessingml/2006/main">
        <w:t xml:space="preserve">TRADUÇÃO: Ah... Merda!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Bopit_Twistit_Pullit_145166fb </w:t>
      </w:r>
      <w:r xmlns:w="http://schemas.openxmlformats.org/wordprocessingml/2006/main">
        <w:br xmlns:w="http://schemas.openxmlformats.org/wordprocessingml/2006/main"/>
      </w:r>
      <w:r xmlns:w="http://schemas.openxmlformats.org/wordprocessingml/2006/main">
        <w:t xml:space="preserve">ORIGEM: *risos* </w:t>
      </w:r>
      <w:r xmlns:w="http://schemas.openxmlformats.org/wordprocessingml/2006/main">
        <w:br xmlns:w="http://schemas.openxmlformats.org/wordprocessingml/2006/main"/>
      </w:r>
      <w:r xmlns:w="http://schemas.openxmlformats.org/wordprocessingml/2006/main">
        <w:t xml:space="preserve">TRADUÇÃO: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Bopit_Twistit_Pullit_4d853b3a </w:t>
      </w:r>
      <w:r xmlns:w="http://schemas.openxmlformats.org/wordprocessingml/2006/main">
        <w:br xmlns:w="http://schemas.openxmlformats.org/wordprocessingml/2006/main"/>
      </w:r>
      <w:r xmlns:w="http://schemas.openxmlformats.org/wordprocessingml/2006/main">
        <w:t xml:space="preserve">ORIGEM: Eu nunca recebi uma mamada antes. Essa é a melhor sensação de todas. </w:t>
      </w:r>
      <w:r xmlns:w="http://schemas.openxmlformats.org/wordprocessingml/2006/main">
        <w:br xmlns:w="http://schemas.openxmlformats.org/wordprocessingml/2006/main"/>
      </w:r>
      <w:r xmlns:w="http://schemas.openxmlformats.org/wordprocessingml/2006/main">
        <w:t xml:space="preserve">TRADUÇÃO: Eu nunca recebi uma mamada antes. Essa é a melhor sensação de todas.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Bopit_Twistit_Pullit_400d38a5 </w:t>
      </w:r>
      <w:r xmlns:w="http://schemas.openxmlformats.org/wordprocessingml/2006/main">
        <w:br xmlns:w="http://schemas.openxmlformats.org/wordprocessingml/2006/main"/>
      </w:r>
      <w:r xmlns:w="http://schemas.openxmlformats.org/wordprocessingml/2006/main">
        <w:t xml:space="preserve">ORIGEM: *suck* *slurp* *suck* </w:t>
      </w:r>
      <w:r xmlns:w="http://schemas.openxmlformats.org/wordprocessingml/2006/main">
        <w:br xmlns:w="http://schemas.openxmlformats.org/wordprocessingml/2006/main"/>
      </w:r>
      <w:r xmlns:w="http://schemas.openxmlformats.org/wordprocessingml/2006/main">
        <w:t xml:space="preserve">TRADUCAO: *suck* *slurp* *suck*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Bopit_Twistit_Pullit_30ead33a </w:t>
      </w:r>
      <w:r xmlns:w="http://schemas.openxmlformats.org/wordprocessingml/2006/main">
        <w:br xmlns:w="http://schemas.openxmlformats.org/wordprocessingml/2006/main"/>
      </w:r>
      <w:r xmlns:w="http://schemas.openxmlformats.org/wordprocessingml/2006/main">
        <w:t xml:space="preserve">ORIGEM: Como você é tão bom nisso? </w:t>
      </w:r>
      <w:r xmlns:w="http://schemas.openxmlformats.org/wordprocessingml/2006/main">
        <w:br xmlns:w="http://schemas.openxmlformats.org/wordprocessingml/2006/main"/>
      </w:r>
      <w:r xmlns:w="http://schemas.openxmlformats.org/wordprocessingml/2006/main">
        <w:t xml:space="preserve">TRADUÇÃO: Como você é tão bom nisso?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Bopit_Twistit_Pullit_7ef2a5de </w:t>
      </w:r>
      <w:r xmlns:w="http://schemas.openxmlformats.org/wordprocessingml/2006/main">
        <w:br xmlns:w="http://schemas.openxmlformats.org/wordprocessingml/2006/main"/>
      </w:r>
      <w:r xmlns:w="http://schemas.openxmlformats.org/wordprocessingml/2006/main">
        <w:t xml:space="preserve">ORIGEM: Ugh... Cara, não sei como isso poderia ficar melhor. </w:t>
      </w:r>
      <w:r xmlns:w="http://schemas.openxmlformats.org/wordprocessingml/2006/main">
        <w:br xmlns:w="http://schemas.openxmlformats.org/wordprocessingml/2006/main"/>
      </w:r>
      <w:r xmlns:w="http://schemas.openxmlformats.org/wordprocessingml/2006/main">
        <w:t xml:space="preserve">TRADUCAO: Ugh... Cara, não sei como isso poderia ficar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Bopit_Twistit_Pullit_0c09ffb4 </w:t>
      </w:r>
      <w:r xmlns:w="http://schemas.openxmlformats.org/wordprocessingml/2006/main">
        <w:br xmlns:w="http://schemas.openxmlformats.org/wordprocessingml/2006/main"/>
      </w:r>
      <w:r xmlns:w="http://schemas.openxmlformats.org/wordprocessingml/2006/main">
        <w:t xml:space="preserve">ORIGEM: Let me show you. </w:t>
      </w:r>
      <w:r xmlns:w="http://schemas.openxmlformats.org/wordprocessingml/2006/main">
        <w:br xmlns:w="http://schemas.openxmlformats.org/wordprocessingml/2006/main"/>
      </w:r>
      <w:r xmlns:w="http://schemas.openxmlformats.org/wordprocessingml/2006/main">
        <w:t xml:space="preserve">TRADUCAO: Let me show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Bopit_Twistit_Pullit_4d887161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Bopit_Twistit_Pullit_6c30d95b </w:t>
      </w:r>
      <w:r xmlns:w="http://schemas.openxmlformats.org/wordprocessingml/2006/main">
        <w:br xmlns:w="http://schemas.openxmlformats.org/wordprocessingml/2006/main"/>
      </w:r>
      <w:r xmlns:w="http://schemas.openxmlformats.org/wordprocessingml/2006/main">
        <w:t xml:space="preserve">ORIGEM: Fuck... *gemido* </w:t>
      </w:r>
      <w:r xmlns:w="http://schemas.openxmlformats.org/wordprocessingml/2006/main">
        <w:br xmlns:w="http://schemas.openxmlformats.org/wordprocessingml/2006/main"/>
      </w:r>
      <w:r xmlns:w="http://schemas.openxmlformats.org/wordprocessingml/2006/main">
        <w:t xml:space="preserve">TRADUÇÃO: Fuck... *gemido*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Bopit_Twistit_Pullit_37cb5044 </w:t>
      </w:r>
      <w:r xmlns:w="http://schemas.openxmlformats.org/wordprocessingml/2006/main">
        <w:br xmlns:w="http://schemas.openxmlformats.org/wordprocessingml/2006/main"/>
      </w:r>
      <w:r xmlns:w="http://schemas.openxmlformats.org/wordprocessingml/2006/main">
        <w:t xml:space="preserve">ORIGEM: *gemido* *sorvete* </w:t>
      </w:r>
      <w:r xmlns:w="http://schemas.openxmlformats.org/wordprocessingml/2006/main">
        <w:br xmlns:w="http://schemas.openxmlformats.org/wordprocessingml/2006/main"/>
      </w:r>
      <w:r xmlns:w="http://schemas.openxmlformats.org/wordprocessingml/2006/main">
        <w:t xml:space="preserve">TRADUÇÃO: *gemido* *sorvete*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Bopit_Twistit_Pullit_13c7306f </w:t>
      </w:r>
      <w:r xmlns:w="http://schemas.openxmlformats.org/wordprocessingml/2006/main">
        <w:br xmlns:w="http://schemas.openxmlformats.org/wordprocessingml/2006/main"/>
      </w:r>
      <w:r xmlns:w="http://schemas.openxmlformats.org/wordprocessingml/2006/main">
        <w:t xml:space="preserve">ORIGINAL: Ela está gemendo?! Ela está realmente gostando disso! </w:t>
      </w:r>
      <w:r xmlns:w="http://schemas.openxmlformats.org/wordprocessingml/2006/main">
        <w:br xmlns:w="http://schemas.openxmlformats.org/wordprocessingml/2006/main"/>
      </w:r>
      <w:r xmlns:w="http://schemas.openxmlformats.org/wordprocessingml/2006/main">
        <w:t xml:space="preserve">TRADUÇÃO: Ela está gemendo?! Ela está realmente gostando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Bopit_Twistit_Pullit_37cb5044_1 </w:t>
      </w:r>
      <w:r xmlns:w="http://schemas.openxmlformats.org/wordprocessingml/2006/main">
        <w:br xmlns:w="http://schemas.openxmlformats.org/wordprocessingml/2006/main"/>
      </w:r>
      <w:r xmlns:w="http://schemas.openxmlformats.org/wordprocessingml/2006/main">
        <w:t xml:space="preserve">ORIGEM: *gemido* *sorvete* </w:t>
      </w:r>
      <w:r xmlns:w="http://schemas.openxmlformats.org/wordprocessingml/2006/main">
        <w:br xmlns:w="http://schemas.openxmlformats.org/wordprocessingml/2006/main"/>
      </w:r>
      <w:r xmlns:w="http://schemas.openxmlformats.org/wordprocessingml/2006/main">
        <w:t xml:space="preserve">TRADUÇÃO: *gemido* *sorvete*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Bopit_Twistit_Pullit_b97e4ad6 </w:t>
      </w:r>
      <w:r xmlns:w="http://schemas.openxmlformats.org/wordprocessingml/2006/main">
        <w:br xmlns:w="http://schemas.openxmlformats.org/wordprocessingml/2006/main"/>
      </w:r>
      <w:r xmlns:w="http://schemas.openxmlformats.org/wordprocessingml/2006/main">
        <w:t xml:space="preserve">ORIGEM: Uau, parece que ela está se tocando. Que quente! </w:t>
      </w:r>
      <w:r xmlns:w="http://schemas.openxmlformats.org/wordprocessingml/2006/main">
        <w:br xmlns:w="http://schemas.openxmlformats.org/wordprocessingml/2006/main"/>
      </w:r>
      <w:r xmlns:w="http://schemas.openxmlformats.org/wordprocessingml/2006/main">
        <w:t xml:space="preserve">TRADUÇÃO: Uau, parece que ela está se tocando. Que quente!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Bopit_Twistit_Pullit_543d8cd7 </w:t>
      </w:r>
      <w:r xmlns:w="http://schemas.openxmlformats.org/wordprocessingml/2006/main">
        <w:br xmlns:w="http://schemas.openxmlformats.org/wordprocessingml/2006/main"/>
      </w:r>
      <w:r xmlns:w="http://schemas.openxmlformats.org/wordprocessingml/2006/main">
        <w:t xml:space="preserve">ORIGINAL: Caramba, Krystal. Você é boa demais nisso. </w:t>
      </w:r>
      <w:r xmlns:w="http://schemas.openxmlformats.org/wordprocessingml/2006/main">
        <w:br xmlns:w="http://schemas.openxmlformats.org/wordprocessingml/2006/main"/>
      </w:r>
      <w:r xmlns:w="http://schemas.openxmlformats.org/wordprocessingml/2006/main">
        <w:t xml:space="preserve">TRADUÇÃO: Caramba, Krystal. Você é boa demais nisso.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Bopit_Twistit_Pullit_be3b1755 </w:t>
      </w:r>
      <w:r xmlns:w="http://schemas.openxmlformats.org/wordprocessingml/2006/main">
        <w:br xmlns:w="http://schemas.openxmlformats.org/wordprocessingml/2006/main"/>
      </w:r>
      <w:r xmlns:w="http://schemas.openxmlformats.org/wordprocessingml/2006/main">
        <w:t xml:space="preserve">ORIGINAL: Vou explodir na sua boca se você não parar. </w:t>
      </w:r>
      <w:r xmlns:w="http://schemas.openxmlformats.org/wordprocessingml/2006/main">
        <w:br xmlns:w="http://schemas.openxmlformats.org/wordprocessingml/2006/main"/>
      </w:r>
      <w:r xmlns:w="http://schemas.openxmlformats.org/wordprocessingml/2006/main">
        <w:t xml:space="preserve">TRADUÇÃO: Vou explodir na sua boca se você não parar.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Bopit_Twistit_Pullit_935f15b3 </w:t>
      </w:r>
      <w:r xmlns:w="http://schemas.openxmlformats.org/wordprocessingml/2006/main">
        <w:br xmlns:w="http://schemas.openxmlformats.org/wordprocessingml/2006/main"/>
      </w:r>
      <w:r xmlns:w="http://schemas.openxmlformats.org/wordprocessingml/2006/main">
        <w:t xml:space="preserve">ORIGEM: You warn Krystal but she refuses to stop... </w:t>
      </w:r>
      <w:r xmlns:w="http://schemas.openxmlformats.org/wordprocessingml/2006/main">
        <w:br xmlns:w="http://schemas.openxmlformats.org/wordprocessingml/2006/main"/>
      </w:r>
      <w:r xmlns:w="http://schemas.openxmlformats.org/wordprocessingml/2006/main">
        <w:t xml:space="preserve">TRADUCAO: You warn Krystal but she refuses to stop...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Bopit_Twistit_Pullit_4dfa4e71 </w:t>
      </w:r>
      <w:r xmlns:w="http://schemas.openxmlformats.org/wordprocessingml/2006/main">
        <w:br xmlns:w="http://schemas.openxmlformats.org/wordprocessingml/2006/main"/>
      </w:r>
      <w:r xmlns:w="http://schemas.openxmlformats.org/wordprocessingml/2006/main">
        <w:t xml:space="preserve">ORIGINAL: Krystal nunca tira a boca do seu pau enquanto você ejacula o que parece ser a maior quantidade de esperma que você já produziu. </w:t>
      </w:r>
      <w:r xmlns:w="http://schemas.openxmlformats.org/wordprocessingml/2006/main">
        <w:br xmlns:w="http://schemas.openxmlformats.org/wordprocessingml/2006/main"/>
      </w:r>
      <w:r xmlns:w="http://schemas.openxmlformats.org/wordprocessingml/2006/main">
        <w:t xml:space="preserve">TRADUÇÃO: Krystal nunca tira a boca do seu pau enquanto você ejacula o que parece ser a maior quantidade de esperma que você já produziu.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Bopit_Twistit_Pullit_7c6d6b70 </w:t>
      </w:r>
      <w:r xmlns:w="http://schemas.openxmlformats.org/wordprocessingml/2006/main">
        <w:br xmlns:w="http://schemas.openxmlformats.org/wordprocessingml/2006/main"/>
      </w:r>
      <w:r xmlns:w="http://schemas.openxmlformats.org/wordprocessingml/2006/main">
        <w:t xml:space="preserve">ORIGEM: Oh my god! That was incredible! </w:t>
      </w:r>
      <w:r xmlns:w="http://schemas.openxmlformats.org/wordprocessingml/2006/main">
        <w:br xmlns:w="http://schemas.openxmlformats.org/wordprocessingml/2006/main"/>
      </w:r>
      <w:r xmlns:w="http://schemas.openxmlformats.org/wordprocessingml/2006/main">
        <w:t xml:space="preserve">TRADUCAO: Oh my god! That was incredible!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Bopit_Twistit_Pullit_f42d2cde </w:t>
      </w:r>
      <w:r xmlns:w="http://schemas.openxmlformats.org/wordprocessingml/2006/main">
        <w:br xmlns:w="http://schemas.openxmlformats.org/wordprocessingml/2006/main"/>
      </w:r>
      <w:r xmlns:w="http://schemas.openxmlformats.org/wordprocessingml/2006/main">
        <w:t xml:space="preserve">ORIGEM: I hope I don't regret what I'm about to say. </w:t>
      </w:r>
      <w:r xmlns:w="http://schemas.openxmlformats.org/wordprocessingml/2006/main">
        <w:br xmlns:w="http://schemas.openxmlformats.org/wordprocessingml/2006/main"/>
      </w:r>
      <w:r xmlns:w="http://schemas.openxmlformats.org/wordprocessingml/2006/main">
        <w:t xml:space="preserve">TRADUCAO: I hope I don't regret what I'm about to say.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Bopit_Twistit_Pullit_08a2b22c </w:t>
      </w:r>
      <w:r xmlns:w="http://schemas.openxmlformats.org/wordprocessingml/2006/main">
        <w:br xmlns:w="http://schemas.openxmlformats.org/wordprocessingml/2006/main"/>
      </w:r>
      <w:r xmlns:w="http://schemas.openxmlformats.org/wordprocessingml/2006/main">
        <w:t xml:space="preserve">ORIGINAL: Eu quero continuar. Como você se sente em relação a isso? Você acha que ainda tem fôlego? </w:t>
      </w:r>
      <w:r xmlns:w="http://schemas.openxmlformats.org/wordprocessingml/2006/main">
        <w:br xmlns:w="http://schemas.openxmlformats.org/wordprocessingml/2006/main"/>
      </w:r>
      <w:r xmlns:w="http://schemas.openxmlformats.org/wordprocessingml/2006/main">
        <w:t xml:space="preserve">TRADUÇÃO: Eu quero continuar. Como você se sente em relação a isso? Você acha que ainda tem fôlego?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Bopit_Twistit_Pullit_57e3b182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Bopit_Twistit_Pullit_be2e20be </w:t>
      </w:r>
      <w:r xmlns:w="http://schemas.openxmlformats.org/wordprocessingml/2006/main">
        <w:br xmlns:w="http://schemas.openxmlformats.org/wordprocessingml/2006/main"/>
      </w:r>
      <w:r xmlns:w="http://schemas.openxmlformats.org/wordprocessingml/2006/main">
        <w:t xml:space="preserve">ORIGINAL: Puta merda! Acho que ela está falando de sexo. Finalmente vai acontecer. </w:t>
      </w:r>
      <w:r xmlns:w="http://schemas.openxmlformats.org/wordprocessingml/2006/main">
        <w:br xmlns:w="http://schemas.openxmlformats.org/wordprocessingml/2006/main"/>
      </w:r>
      <w:r xmlns:w="http://schemas.openxmlformats.org/wordprocessingml/2006/main">
        <w:t xml:space="preserve">TRADUÇÃO: Puta merda! Acho que ela está falando de sexo. Finalmente vai acontecer.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Bopit_Twistit_Pullit_2cf69475 </w:t>
      </w:r>
      <w:r xmlns:w="http://schemas.openxmlformats.org/wordprocessingml/2006/main">
        <w:br xmlns:w="http://schemas.openxmlformats.org/wordprocessingml/2006/main"/>
      </w:r>
      <w:r xmlns:w="http://schemas.openxmlformats.org/wordprocessingml/2006/main">
        <w:t xml:space="preserve">ORIGEM: I'd love to keep going! </w:t>
      </w:r>
      <w:r xmlns:w="http://schemas.openxmlformats.org/wordprocessingml/2006/main">
        <w:br xmlns:w="http://schemas.openxmlformats.org/wordprocessingml/2006/main"/>
      </w:r>
      <w:r xmlns:w="http://schemas.openxmlformats.org/wordprocessingml/2006/main">
        <w:t xml:space="preserve">TRADUCAO: I'd love to keep going!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Bopit_Twistit_Pullit_5daa647a </w:t>
      </w:r>
      <w:r xmlns:w="http://schemas.openxmlformats.org/wordprocessingml/2006/main">
        <w:br xmlns:w="http://schemas.openxmlformats.org/wordprocessingml/2006/main"/>
      </w:r>
      <w:r xmlns:w="http://schemas.openxmlformats.org/wordprocessingml/2006/main">
        <w:t xml:space="preserve">ORIGINAL: Ok. Vamos para a cama. </w:t>
      </w:r>
      <w:r xmlns:w="http://schemas.openxmlformats.org/wordprocessingml/2006/main">
        <w:br xmlns:w="http://schemas.openxmlformats.org/wordprocessingml/2006/main"/>
      </w:r>
      <w:r xmlns:w="http://schemas.openxmlformats.org/wordprocessingml/2006/main">
        <w:t xml:space="preserve">TRADUÇÃO: Ok. Vamos para a cama.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Bopit_Twistit_Pullit_bc1f88db </w:t>
      </w:r>
      <w:r xmlns:w="http://schemas.openxmlformats.org/wordprocessingml/2006/main">
        <w:br xmlns:w="http://schemas.openxmlformats.org/wordprocessingml/2006/main"/>
      </w:r>
      <w:r xmlns:w="http://schemas.openxmlformats.org/wordprocessingml/2006/main">
        <w:t xml:space="preserve">ORIGEM: Do you have a condom? </w:t>
      </w:r>
      <w:r xmlns:w="http://schemas.openxmlformats.org/wordprocessingml/2006/main">
        <w:br xmlns:w="http://schemas.openxmlformats.org/wordprocessingml/2006/main"/>
      </w:r>
      <w:r xmlns:w="http://schemas.openxmlformats.org/wordprocessingml/2006/main">
        <w:t xml:space="preserve">TRADUCAO: Do you have a condom?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Bopit_Twistit_Pullit_b104363c </w:t>
      </w:r>
      <w:r xmlns:w="http://schemas.openxmlformats.org/wordprocessingml/2006/main">
        <w:br xmlns:w="http://schemas.openxmlformats.org/wordprocessingml/2006/main"/>
      </w:r>
      <w:r xmlns:w="http://schemas.openxmlformats.org/wordprocessingml/2006/main">
        <w:t xml:space="preserve">ORIGINAL: Oh shit! I forget all about condoms. I'm such a noob! </w:t>
      </w:r>
      <w:r xmlns:w="http://schemas.openxmlformats.org/wordprocessingml/2006/main">
        <w:br xmlns:w="http://schemas.openxmlformats.org/wordprocessingml/2006/main"/>
      </w:r>
      <w:r xmlns:w="http://schemas.openxmlformats.org/wordprocessingml/2006/main">
        <w:t xml:space="preserve">TRADUÇÃO: Oh shit! I forgett all about condoms. I'm such a noob!</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Bopit_Twistit_Pullit_64fadd05 </w:t>
      </w:r>
      <w:r xmlns:w="http://schemas.openxmlformats.org/wordprocessingml/2006/main">
        <w:br xmlns:w="http://schemas.openxmlformats.org/wordprocessingml/2006/main"/>
      </w:r>
      <w:r xmlns:w="http://schemas.openxmlformats.org/wordprocessingml/2006/main">
        <w:t xml:space="preserve">ORIGEM: Não. Desculpe, Krystal. Não tenho nenhum comigo. </w:t>
      </w:r>
      <w:r xmlns:w="http://schemas.openxmlformats.org/wordprocessingml/2006/main">
        <w:br xmlns:w="http://schemas.openxmlformats.org/wordprocessingml/2006/main"/>
      </w:r>
      <w:r xmlns:w="http://schemas.openxmlformats.org/wordprocessingml/2006/main">
        <w:t xml:space="preserve">TRADUÇÃO: Não. Desculpe, Krystal. Não tenho nenhum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Bopit_Twistit_Pullit_b600d513 </w:t>
      </w:r>
      <w:r xmlns:w="http://schemas.openxmlformats.org/wordprocessingml/2006/main">
        <w:br xmlns:w="http://schemas.openxmlformats.org/wordprocessingml/2006/main"/>
      </w:r>
      <w:r xmlns:w="http://schemas.openxmlformats.org/wordprocessingml/2006/main">
        <w:t xml:space="preserve">ORIGEM: Oh, não se preocupe! Acho que tenho alguns. Espere um segundo... </w:t>
      </w:r>
      <w:r xmlns:w="http://schemas.openxmlformats.org/wordprocessingml/2006/main">
        <w:br xmlns:w="http://schemas.openxmlformats.org/wordprocessingml/2006/main"/>
      </w:r>
      <w:r xmlns:w="http://schemas.openxmlformats.org/wordprocessingml/2006/main">
        <w:t xml:space="preserve">TRADUÇÃO: Oh, não se preocupe! Acho que tenho alguns. Espere um segundo...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Bopit_Twistit_Pullit_01e09cde </w:t>
      </w:r>
      <w:r xmlns:w="http://schemas.openxmlformats.org/wordprocessingml/2006/main">
        <w:br xmlns:w="http://schemas.openxmlformats.org/wordprocessingml/2006/main"/>
      </w:r>
      <w:r xmlns:w="http://schemas.openxmlformats.org/wordprocessingml/2006/main">
        <w:t xml:space="preserve">ORIGEM: Fuuuuuuck... Ela tem uma bunda incrível! </w:t>
      </w:r>
      <w:r xmlns:w="http://schemas.openxmlformats.org/wordprocessingml/2006/main">
        <w:br xmlns:w="http://schemas.openxmlformats.org/wordprocessingml/2006/main"/>
      </w:r>
      <w:r xmlns:w="http://schemas.openxmlformats.org/wordprocessingml/2006/main">
        <w:t xml:space="preserve">TRADUÇÃO: Fuuuuuuck... Ela tem uma bunda incrível!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Bopit_Twistit_Pullit_d67126ed </w:t>
      </w:r>
      <w:r xmlns:w="http://schemas.openxmlformats.org/wordprocessingml/2006/main">
        <w:br xmlns:w="http://schemas.openxmlformats.org/wordprocessingml/2006/main"/>
      </w:r>
      <w:r xmlns:w="http://schemas.openxmlformats.org/wordprocessingml/2006/main">
        <w:t xml:space="preserve">ORIGEM: And the way her breasts sway- </w:t>
      </w:r>
      <w:r xmlns:w="http://schemas.openxmlformats.org/wordprocessingml/2006/main">
        <w:br xmlns:w="http://schemas.openxmlformats.org/wordprocessingml/2006/main"/>
      </w:r>
      <w:r xmlns:w="http://schemas.openxmlformats.org/wordprocessingml/2006/main">
        <w:t xml:space="preserve">TRADUCAO: And the way her breasts sway-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Bopit_Twistit_Pullit_76ff96cb </w:t>
      </w:r>
      <w:r xmlns:w="http://schemas.openxmlformats.org/wordprocessingml/2006/main">
        <w:br xmlns:w="http://schemas.openxmlformats.org/wordprocessingml/2006/main"/>
      </w:r>
      <w:r xmlns:w="http://schemas.openxmlformats.org/wordprocessingml/2006/main">
        <w:t xml:space="preserve">ORIGEM: Pensando bem, isso é para pênis menores. Não tem como caber nesse canhão. Com certeza quebraria. </w:t>
      </w:r>
      <w:r xmlns:w="http://schemas.openxmlformats.org/wordprocessingml/2006/main">
        <w:br xmlns:w="http://schemas.openxmlformats.org/wordprocessingml/2006/main"/>
      </w:r>
      <w:r xmlns:w="http://schemas.openxmlformats.org/wordprocessingml/2006/main">
        <w:t xml:space="preserve">TRADUCAO: Pensando bem, isso é para pênis menores. Não tem como caber nesse canhão. Com certeza quebraria.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Bopit_Twistit_Pullit_fbe052d2 </w:t>
      </w:r>
      <w:r xmlns:w="http://schemas.openxmlformats.org/wordprocessingml/2006/main">
        <w:br xmlns:w="http://schemas.openxmlformats.org/wordprocessingml/2006/main"/>
      </w:r>
      <w:r xmlns:w="http://schemas.openxmlformats.org/wordprocessingml/2006/main">
        <w:t xml:space="preserve">ORIGEM: Damn, that sucks... </w:t>
      </w:r>
      <w:r xmlns:w="http://schemas.openxmlformats.org/wordprocessingml/2006/main">
        <w:br xmlns:w="http://schemas.openxmlformats.org/wordprocessingml/2006/main"/>
      </w:r>
      <w:r xmlns:w="http://schemas.openxmlformats.org/wordprocessingml/2006/main">
        <w:t xml:space="preserve">TRADUCAO: Damn, that sucks...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Bopit_Twistit_Pullit_e7a4c078 </w:t>
      </w:r>
      <w:r xmlns:w="http://schemas.openxmlformats.org/wordprocessingml/2006/main">
        <w:br xmlns:w="http://schemas.openxmlformats.org/wordprocessingml/2006/main"/>
      </w:r>
      <w:r xmlns:w="http://schemas.openxmlformats.org/wordprocessingml/2006/main">
        <w:t xml:space="preserve">ORIGINAL: Bem... eu não me importaria de continuar sem uma, se você não se importar. Eu tomo a pílula de qualquer forma. </w:t>
      </w:r>
      <w:r xmlns:w="http://schemas.openxmlformats.org/wordprocessingml/2006/main">
        <w:br xmlns:w="http://schemas.openxmlformats.org/wordprocessingml/2006/main"/>
      </w:r>
      <w:r xmlns:w="http://schemas.openxmlformats.org/wordprocessingml/2006/main">
        <w:t xml:space="preserve">TRADUÇÃO: Bem... eu não me importaria de continuar sem uma, se você não se importar. Eu tomo a pílula de qualquer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Bopit_Twistit_Pullit_48db660b </w:t>
      </w:r>
      <w:r xmlns:w="http://schemas.openxmlformats.org/wordprocessingml/2006/main">
        <w:br xmlns:w="http://schemas.openxmlformats.org/wordprocessingml/2006/main"/>
      </w:r>
      <w:r xmlns:w="http://schemas.openxmlformats.org/wordprocessingml/2006/main">
        <w:t xml:space="preserve">ORIGEM: I guess I should come clean about being a virgin. </w:t>
      </w:r>
      <w:r xmlns:w="http://schemas.openxmlformats.org/wordprocessingml/2006/main">
        <w:br xmlns:w="http://schemas.openxmlformats.org/wordprocessingml/2006/main"/>
      </w:r>
      <w:r xmlns:w="http://schemas.openxmlformats.org/wordprocessingml/2006/main">
        <w:t xml:space="preserve">TRADUCAO: I guess I should come clean about being a virgin.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Bopit_Twistit_Pullit_3b2ef67f </w:t>
      </w:r>
      <w:r xmlns:w="http://schemas.openxmlformats.org/wordprocessingml/2006/main">
        <w:br xmlns:w="http://schemas.openxmlformats.org/wordprocessingml/2006/main"/>
      </w:r>
      <w:r xmlns:w="http://schemas.openxmlformats.org/wordprocessingml/2006/main">
        <w:t xml:space="preserve">ORIGEM: Bem, vou ser honesto com você... </w:t>
      </w:r>
      <w:r xmlns:w="http://schemas.openxmlformats.org/wordprocessingml/2006/main">
        <w:br xmlns:w="http://schemas.openxmlformats.org/wordprocessingml/2006/main"/>
      </w:r>
      <w:r xmlns:w="http://schemas.openxmlformats.org/wordprocessingml/2006/main">
        <w:t xml:space="preserve">TRADUÇÃO: Bem, vou ser honesto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Bopit_Twistit_Pullit_41211df4 </w:t>
      </w:r>
      <w:r xmlns:w="http://schemas.openxmlformats.org/wordprocessingml/2006/main">
        <w:br xmlns:w="http://schemas.openxmlformats.org/wordprocessingml/2006/main"/>
      </w:r>
      <w:r xmlns:w="http://schemas.openxmlformats.org/wordprocessingml/2006/main">
        <w:t xml:space="preserve">ORIGINAL: Esta seria minha primeira vez, se continuássemos. Você foi tão sincero sobre tudo, então achei que eu também deveria ser. </w:t>
      </w:r>
      <w:r xmlns:w="http://schemas.openxmlformats.org/wordprocessingml/2006/main">
        <w:br xmlns:w="http://schemas.openxmlformats.org/wordprocessingml/2006/main"/>
      </w:r>
      <w:r xmlns:w="http://schemas.openxmlformats.org/wordprocessingml/2006/main">
        <w:t xml:space="preserve">TRADUÇÃO: Esta seria minha primeira vez, se continuássemos. Você foi tão sincero sobre tudo, então achei que eu também deveria ser.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Bopit_Twistit_Pullit_03d2042c </w:t>
      </w:r>
      <w:r xmlns:w="http://schemas.openxmlformats.org/wordprocessingml/2006/main">
        <w:br xmlns:w="http://schemas.openxmlformats.org/wordprocessingml/2006/main"/>
      </w:r>
      <w:r xmlns:w="http://schemas.openxmlformats.org/wordprocessingml/2006/main">
        <w:t xml:space="preserve">ORIGEM: Ei! Não se preocupe. Eu já suspeitava disso. </w:t>
      </w:r>
      <w:r xmlns:w="http://schemas.openxmlformats.org/wordprocessingml/2006/main">
        <w:br xmlns:w="http://schemas.openxmlformats.org/wordprocessingml/2006/main"/>
      </w:r>
      <w:r xmlns:w="http://schemas.openxmlformats.org/wordprocessingml/2006/main">
        <w:t xml:space="preserve">TRADUÇÃO: Ei! Não se preocupe. Eu já suspeitava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game/scripts/e1s1.rpy:4699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Bopit_Twistit_Pullit_8681ef99 </w:t>
      </w:r>
      <w:r xmlns:w="http://schemas.openxmlformats.org/wordprocessingml/2006/main">
        <w:br xmlns:w="http://schemas.openxmlformats.org/wordprocessingml/2006/main"/>
      </w:r>
      <w:r xmlns:w="http://schemas.openxmlformats.org/wordprocessingml/2006/main">
        <w:t xml:space="preserve">ORIGINAL: Na verdade, acho que está muito mais quente agora! </w:t>
      </w:r>
      <w:r xmlns:w="http://schemas.openxmlformats.org/wordprocessingml/2006/main">
        <w:br xmlns:w="http://schemas.openxmlformats.org/wordprocessingml/2006/main"/>
      </w:r>
      <w:r xmlns:w="http://schemas.openxmlformats.org/wordprocessingml/2006/main">
        <w:t xml:space="preserve">TRADUÇÃO: Na verdade, acho que está muito mais quente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Bopit_Twistit_Pullit_81306e38 </w:t>
      </w:r>
      <w:r xmlns:w="http://schemas.openxmlformats.org/wordprocessingml/2006/main">
        <w:br xmlns:w="http://schemas.openxmlformats.org/wordprocessingml/2006/main"/>
      </w:r>
      <w:r xmlns:w="http://schemas.openxmlformats.org/wordprocessingml/2006/main">
        <w:t xml:space="preserve">ORIGEM: Eu serei a primeira a te surpreender, e você se lembrará disso pelo resto da vida. Estou animada! </w:t>
      </w:r>
      <w:r xmlns:w="http://schemas.openxmlformats.org/wordprocessingml/2006/main">
        <w:br xmlns:w="http://schemas.openxmlformats.org/wordprocessingml/2006/main"/>
      </w:r>
      <w:r xmlns:w="http://schemas.openxmlformats.org/wordprocessingml/2006/main">
        <w:t xml:space="preserve">TRADUÇÃO: Eu serei a primeira a te surpreender, e você se lembrará disso pelo resto da vida. Estou animada!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Bopit_Twistit_Pullit_d5d4a21b </w:t>
      </w:r>
      <w:r xmlns:w="http://schemas.openxmlformats.org/wordprocessingml/2006/main">
        <w:br xmlns:w="http://schemas.openxmlformats.org/wordprocessingml/2006/main"/>
      </w:r>
      <w:r xmlns:w="http://schemas.openxmlformats.org/wordprocessingml/2006/main">
        <w:t xml:space="preserve">ORIGEM: Então, o que você diz? </w:t>
      </w:r>
      <w:r xmlns:w="http://schemas.openxmlformats.org/wordprocessingml/2006/main">
        <w:br xmlns:w="http://schemas.openxmlformats.org/wordprocessingml/2006/main"/>
      </w:r>
      <w:r xmlns:w="http://schemas.openxmlformats.org/wordprocessingml/2006/main">
        <w:t xml:space="preserve">TRADUÇÃO: Então, o que você diz?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Bopit_Twistit_Pullit_7765b292 </w:t>
      </w:r>
      <w:r xmlns:w="http://schemas.openxmlformats.org/wordprocessingml/2006/main">
        <w:br xmlns:w="http://schemas.openxmlformats.org/wordprocessingml/2006/main"/>
      </w:r>
      <w:r xmlns:w="http://schemas.openxmlformats.org/wordprocessingml/2006/main">
        <w:t xml:space="preserve">ORIGEM: *gulp* </w:t>
      </w:r>
      <w:r xmlns:w="http://schemas.openxmlformats.org/wordprocessingml/2006/main">
        <w:br xmlns:w="http://schemas.openxmlformats.org/wordprocessingml/2006/main"/>
      </w:r>
      <w:r xmlns:w="http://schemas.openxmlformats.org/wordprocessingml/2006/main">
        <w:t xml:space="preserve">TRADUÇÃO: *gulp*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Bopit_Twistit_Pullit_4bc525a0 </w:t>
      </w:r>
      <w:r xmlns:w="http://schemas.openxmlformats.org/wordprocessingml/2006/main">
        <w:br xmlns:w="http://schemas.openxmlformats.org/wordprocessingml/2006/main"/>
      </w:r>
      <w:r xmlns:w="http://schemas.openxmlformats.org/wordprocessingml/2006/main">
        <w:t xml:space="preserve">ORIGEM: Eu acredito nela quando ela diz que vai me surpreender. Na verdade, ela já fez isso. </w:t>
      </w:r>
      <w:r xmlns:w="http://schemas.openxmlformats.org/wordprocessingml/2006/main">
        <w:br xmlns:w="http://schemas.openxmlformats.org/wordprocessingml/2006/main"/>
      </w:r>
      <w:r xmlns:w="http://schemas.openxmlformats.org/wordprocessingml/2006/main">
        <w:t xml:space="preserve">TRADUÇÃO: Eu acredito nela quando ela diz que vai me surpreender. Na verdade, ela já fez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Bopit_Twistit_Pullit_fd0db840 </w:t>
      </w:r>
      <w:r xmlns:w="http://schemas.openxmlformats.org/wordprocessingml/2006/main">
        <w:br xmlns:w="http://schemas.openxmlformats.org/wordprocessingml/2006/main"/>
      </w:r>
      <w:r xmlns:w="http://schemas.openxmlformats.org/wordprocessingml/2006/main">
        <w:t xml:space="preserve">ORIGEM: Devo prosseguir? </w:t>
      </w:r>
      <w:r xmlns:w="http://schemas.openxmlformats.org/wordprocessingml/2006/main">
        <w:br xmlns:w="http://schemas.openxmlformats.org/wordprocessingml/2006/main"/>
      </w:r>
      <w:r xmlns:w="http://schemas.openxmlformats.org/wordprocessingml/2006/main">
        <w:t xml:space="preserve">TRADUCAO: Devo prosseguir?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Bopit_Twistit_Pullit_9e0f00f0 </w:t>
      </w:r>
      <w:r xmlns:w="http://schemas.openxmlformats.org/wordprocessingml/2006/main">
        <w:br xmlns:w="http://schemas.openxmlformats.org/wordprocessingml/2006/main"/>
      </w:r>
      <w:r xmlns:w="http://schemas.openxmlformats.org/wordprocessingml/2006/main">
        <w:t xml:space="preserve">ORIGEM: Ok, vamos lá! </w:t>
      </w:r>
      <w:r xmlns:w="http://schemas.openxmlformats.org/wordprocessingml/2006/main">
        <w:br xmlns:w="http://schemas.openxmlformats.org/wordprocessingml/2006/main"/>
      </w:r>
      <w:r xmlns:w="http://schemas.openxmlformats.org/wordprocessingml/2006/main">
        <w:t xml:space="preserve">TRADUÇÃO: Ok, vamos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Bopit_Twistit_Pullit_856ec14b </w:t>
      </w:r>
      <w:r xmlns:w="http://schemas.openxmlformats.org/wordprocessingml/2006/main">
        <w:br xmlns:w="http://schemas.openxmlformats.org/wordprocessingml/2006/main"/>
      </w:r>
      <w:r xmlns:w="http://schemas.openxmlformats.org/wordprocessingml/2006/main">
        <w:t xml:space="preserve">ORIGEM: Hehe! </w:t>
      </w:r>
      <w:r xmlns:w="http://schemas.openxmlformats.org/wordprocessingml/2006/main">
        <w:br xmlns:w="http://schemas.openxmlformats.org/wordprocessingml/2006/main"/>
      </w:r>
      <w:r xmlns:w="http://schemas.openxmlformats.org/wordprocessingml/2006/main">
        <w:t xml:space="preserve">TRADUÇÃO: Hehe!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Bopit_Twistit_Pullit_83f7c186 </w:t>
      </w:r>
      <w:r xmlns:w="http://schemas.openxmlformats.org/wordprocessingml/2006/main">
        <w:br xmlns:w="http://schemas.openxmlformats.org/wordprocessingml/2006/main"/>
      </w:r>
      <w:r xmlns:w="http://schemas.openxmlformats.org/wordprocessingml/2006/main">
        <w:t xml:space="preserve">ORIGEM: Maybe we should wait until we have a condom. </w:t>
      </w:r>
      <w:r xmlns:w="http://schemas.openxmlformats.org/wordprocessingml/2006/main">
        <w:br xmlns:w="http://schemas.openxmlformats.org/wordprocessingml/2006/main"/>
      </w:r>
      <w:r xmlns:w="http://schemas.openxmlformats.org/wordprocessingml/2006/main">
        <w:t xml:space="preserve">TRADUCAO: Maybe we should wait until we have a condom.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Bopit_Twistit_Pullit_22c719b5 </w:t>
      </w:r>
      <w:r xmlns:w="http://schemas.openxmlformats.org/wordprocessingml/2006/main">
        <w:br xmlns:w="http://schemas.openxmlformats.org/wordprocessingml/2006/main"/>
      </w:r>
      <w:r xmlns:w="http://schemas.openxmlformats.org/wordprocessingml/2006/main">
        <w:t xml:space="preserve">ORIGEM: Ok... </w:t>
      </w:r>
      <w:r xmlns:w="http://schemas.openxmlformats.org/wordprocessingml/2006/main">
        <w:br xmlns:w="http://schemas.openxmlformats.org/wordprocessingml/2006/main"/>
      </w:r>
      <w:r xmlns:w="http://schemas.openxmlformats.org/wordprocessingml/2006/main">
        <w:t xml:space="preserve">TRADUÇÃO: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Bopit_Twistit_Pullit_395c2127 </w:t>
      </w:r>
      <w:r xmlns:w="http://schemas.openxmlformats.org/wordprocessingml/2006/main">
        <w:br xmlns:w="http://schemas.openxmlformats.org/wordprocessingml/2006/main"/>
      </w:r>
      <w:r xmlns:w="http://schemas.openxmlformats.org/wordprocessingml/2006/main">
        <w:t xml:space="preserve">ORIGEM: Ainda podemos nos divertir, né? </w:t>
      </w:r>
      <w:r xmlns:w="http://schemas.openxmlformats.org/wordprocessingml/2006/main">
        <w:br xmlns:w="http://schemas.openxmlformats.org/wordprocessingml/2006/main"/>
      </w:r>
      <w:r xmlns:w="http://schemas.openxmlformats.org/wordprocessingml/2006/main">
        <w:t xml:space="preserve">TRADUCAO: Ainda podemos nos divertir,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Bopit_Twistit_Pullit_1bf60051 </w:t>
      </w:r>
      <w:r xmlns:w="http://schemas.openxmlformats.org/wordprocessingml/2006/main">
        <w:br xmlns:w="http://schemas.openxmlformats.org/wordprocessingml/2006/main"/>
      </w:r>
      <w:r xmlns:w="http://schemas.openxmlformats.org/wordprocessingml/2006/main">
        <w:t xml:space="preserve">ORIGEM: Of course. </w:t>
      </w:r>
      <w:r xmlns:w="http://schemas.openxmlformats.org/wordprocessingml/2006/main">
        <w:br xmlns:w="http://schemas.openxmlformats.org/wordprocessingml/2006/main"/>
      </w:r>
      <w:r xmlns:w="http://schemas.openxmlformats.org/wordprocessingml/2006/main">
        <w:t xml:space="preserve">TRADUCAO: Of course.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Bopit_Twistit_Pullit_a9d94e43 </w:t>
      </w:r>
      <w:r xmlns:w="http://schemas.openxmlformats.org/wordprocessingml/2006/main">
        <w:br xmlns:w="http://schemas.openxmlformats.org/wordprocessingml/2006/main"/>
      </w:r>
      <w:r xmlns:w="http://schemas.openxmlformats.org/wordprocessingml/2006/main">
        <w:t xml:space="preserve">ORIGEM: Ok, eu tenho uma ideia. </w:t>
      </w:r>
      <w:r xmlns:w="http://schemas.openxmlformats.org/wordprocessingml/2006/main">
        <w:br xmlns:w="http://schemas.openxmlformats.org/wordprocessingml/2006/main"/>
      </w:r>
      <w:r xmlns:w="http://schemas.openxmlformats.org/wordprocessingml/2006/main">
        <w:t xml:space="preserve">TRADUCAO: Ok, eu tenho uma ideia.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Bopit_Twistit_Pullit_8114bab6 </w:t>
      </w:r>
      <w:r xmlns:w="http://schemas.openxmlformats.org/wordprocessingml/2006/main">
        <w:br xmlns:w="http://schemas.openxmlformats.org/wordprocessingml/2006/main"/>
      </w:r>
      <w:r xmlns:w="http://schemas.openxmlformats.org/wordprocessingml/2006/main">
        <w:t xml:space="preserve">ORIGINAL: Não se preocupe com nada. Eu recuperarei minha posição de mestre e mostrarei como se faz. </w:t>
      </w:r>
      <w:r xmlns:w="http://schemas.openxmlformats.org/wordprocessingml/2006/main">
        <w:br xmlns:w="http://schemas.openxmlformats.org/wordprocessingml/2006/main"/>
      </w:r>
      <w:r xmlns:w="http://schemas.openxmlformats.org/wordprocessingml/2006/main">
        <w:t xml:space="preserve">TRADUÇÃO: Não se preocupe com nada. Eu recuperarei minha posição de mestre e mostrarei como se faz.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Bopit_Twistit_Pullit_9e2896c4 </w:t>
      </w:r>
      <w:r xmlns:w="http://schemas.openxmlformats.org/wordprocessingml/2006/main">
        <w:br xmlns:w="http://schemas.openxmlformats.org/wordprocessingml/2006/main"/>
      </w:r>
      <w:r xmlns:w="http://schemas.openxmlformats.org/wordprocessingml/2006/main">
        <w:t xml:space="preserve">ORIGINAL: E espero não cair de cara no chão desta vez. *risos* </w:t>
      </w:r>
      <w:r xmlns:w="http://schemas.openxmlformats.org/wordprocessingml/2006/main">
        <w:br xmlns:w="http://schemas.openxmlformats.org/wordprocessingml/2006/main"/>
      </w:r>
      <w:r xmlns:w="http://schemas.openxmlformats.org/wordprocessingml/2006/main">
        <w:t xml:space="preserve">TRADUÇÃO: E espero não cair de cara no chão desta vez.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Bopit_Twistit_Pullit_bf12d390 </w:t>
      </w:r>
      <w:r xmlns:w="http://schemas.openxmlformats.org/wordprocessingml/2006/main">
        <w:br xmlns:w="http://schemas.openxmlformats.org/wordprocessingml/2006/main"/>
      </w:r>
      <w:r xmlns:w="http://schemas.openxmlformats.org/wordprocessingml/2006/main">
        <w:t xml:space="preserve">ORIGEM: Haha! </w:t>
      </w:r>
      <w:r xmlns:w="http://schemas.openxmlformats.org/wordprocessingml/2006/main">
        <w:br xmlns:w="http://schemas.openxmlformats.org/wordprocessingml/2006/main"/>
      </w:r>
      <w:r xmlns:w="http://schemas.openxmlformats.org/wordprocessingml/2006/main">
        <w:t xml:space="preserve">TRADUÇÃO: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Bopit_Twistit_Pullit_7b4b4bef </w:t>
      </w:r>
      <w:r xmlns:w="http://schemas.openxmlformats.org/wordprocessingml/2006/main">
        <w:br xmlns:w="http://schemas.openxmlformats.org/wordprocessingml/2006/main"/>
      </w:r>
      <w:r xmlns:w="http://schemas.openxmlformats.org/wordprocessingml/2006/main">
        <w:t xml:space="preserve">ORIGEM: Vou sentar em cima de você e fazer todo o trabalho. </w:t>
      </w:r>
      <w:r xmlns:w="http://schemas.openxmlformats.org/wordprocessingml/2006/main">
        <w:br xmlns:w="http://schemas.openxmlformats.org/wordprocessingml/2006/main"/>
      </w:r>
      <w:r xmlns:w="http://schemas.openxmlformats.org/wordprocessingml/2006/main">
        <w:t xml:space="preserve">TRADUÇÃO: Vou sentar em cima de você e fazer todo o trabalho.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Bopit_Twistit_Pullit_ea88f559 </w:t>
      </w:r>
      <w:r xmlns:w="http://schemas.openxmlformats.org/wordprocessingml/2006/main">
        <w:br xmlns:w="http://schemas.openxmlformats.org/wordprocessingml/2006/main"/>
      </w:r>
      <w:r xmlns:w="http://schemas.openxmlformats.org/wordprocessingml/2006/main">
        <w:t xml:space="preserve">ORIGEM: You just sit there and enjoy. </w:t>
      </w:r>
      <w:r xmlns:w="http://schemas.openxmlformats.org/wordprocessingml/2006/main">
        <w:br xmlns:w="http://schemas.openxmlformats.org/wordprocessingml/2006/main"/>
      </w:r>
      <w:r xmlns:w="http://schemas.openxmlformats.org/wordprocessingml/2006/main">
        <w:t xml:space="preserve">TRADUCAO: You just sit there and enjoy.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Bopit_Twistit_Pullit_8684970c </w:t>
      </w:r>
      <w:r xmlns:w="http://schemas.openxmlformats.org/wordprocessingml/2006/main">
        <w:br xmlns:w="http://schemas.openxmlformats.org/wordprocessingml/2006/main"/>
      </w:r>
      <w:r xmlns:w="http://schemas.openxmlformats.org/wordprocessingml/2006/main">
        <w:t xml:space="preserve">ORIGEM: Isso me parece bom. </w:t>
      </w:r>
      <w:r xmlns:w="http://schemas.openxmlformats.org/wordprocessingml/2006/main">
        <w:br xmlns:w="http://schemas.openxmlformats.org/wordprocessingml/2006/main"/>
      </w:r>
      <w:r xmlns:w="http://schemas.openxmlformats.org/wordprocessingml/2006/main">
        <w:t xml:space="preserve">TRADUCAO: Isso me parece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Bopit_Twistit_Pullit_df092c1f </w:t>
      </w:r>
      <w:r xmlns:w="http://schemas.openxmlformats.org/wordprocessingml/2006/main">
        <w:br xmlns:w="http://schemas.openxmlformats.org/wordprocessingml/2006/main"/>
      </w:r>
      <w:r xmlns:w="http://schemas.openxmlformats.org/wordprocessingml/2006/main">
        <w:t xml:space="preserve">ORIGEM: Não se preocupe. Não vou colocar isso nem nada. </w:t>
      </w:r>
      <w:r xmlns:w="http://schemas.openxmlformats.org/wordprocessingml/2006/main">
        <w:br xmlns:w="http://schemas.openxmlformats.org/wordprocessingml/2006/main"/>
      </w:r>
      <w:r xmlns:w="http://schemas.openxmlformats.org/wordprocessingml/2006/main">
        <w:t xml:space="preserve">TRADUCAO: Não se preocupe. Não vou colocar isso nem 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Bopit_Twistit_Pullit_69237098 </w:t>
      </w:r>
      <w:r xmlns:w="http://schemas.openxmlformats.org/wordprocessingml/2006/main">
        <w:br xmlns:w="http://schemas.openxmlformats.org/wordprocessingml/2006/main"/>
      </w:r>
      <w:r xmlns:w="http://schemas.openxmlformats.org/wordprocessingml/2006/main">
        <w:t xml:space="preserve">ORIGEM: I just want to rub myself on it. </w:t>
      </w:r>
      <w:r xmlns:w="http://schemas.openxmlformats.org/wordprocessingml/2006/main">
        <w:br xmlns:w="http://schemas.openxmlformats.org/wordprocessingml/2006/main"/>
      </w:r>
      <w:r xmlns:w="http://schemas.openxmlformats.org/wordprocessingml/2006/main">
        <w:t xml:space="preserve">TRADUCAO: I just want to rub myself on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Bopit_Twistit_Pullit_07e5861c </w:t>
      </w:r>
      <w:r xmlns:w="http://schemas.openxmlformats.org/wordprocessingml/2006/main">
        <w:br xmlns:w="http://schemas.openxmlformats.org/wordprocessingml/2006/main"/>
      </w:r>
      <w:r xmlns:w="http://schemas.openxmlformats.org/wordprocessingml/2006/main">
        <w:t xml:space="preserve">ORIGEM: Você é o mestre! Divirta-se. </w:t>
      </w:r>
      <w:r xmlns:w="http://schemas.openxmlformats.org/wordprocessingml/2006/main">
        <w:br xmlns:w="http://schemas.openxmlformats.org/wordprocessingml/2006/main"/>
      </w:r>
      <w:r xmlns:w="http://schemas.openxmlformats.org/wordprocessingml/2006/main">
        <w:t xml:space="preserve">TRADUÇÃO: Você é o mestre! Divirta-se.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Bopit_Twistit_Pullit_00ae43ec </w:t>
      </w:r>
      <w:r xmlns:w="http://schemas.openxmlformats.org/wordprocessingml/2006/main">
        <w:br xmlns:w="http://schemas.openxmlformats.org/wordprocessingml/2006/main"/>
      </w:r>
      <w:r xmlns:w="http://schemas.openxmlformats.org/wordprocessingml/2006/main">
        <w:t xml:space="preserve">ORIGEM: Oh, that's nice. </w:t>
      </w:r>
      <w:r xmlns:w="http://schemas.openxmlformats.org/wordprocessingml/2006/main">
        <w:br xmlns:w="http://schemas.openxmlformats.org/wordprocessingml/2006/main"/>
      </w:r>
      <w:r xmlns:w="http://schemas.openxmlformats.org/wordprocessingml/2006/main">
        <w:t xml:space="preserve">TRADUCAO: Oh, that's nice.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Bopit_Twistit_Pullit_173400d1 </w:t>
      </w:r>
      <w:r xmlns:w="http://schemas.openxmlformats.org/wordprocessingml/2006/main">
        <w:br xmlns:w="http://schemas.openxmlformats.org/wordprocessingml/2006/main"/>
      </w:r>
      <w:r xmlns:w="http://schemas.openxmlformats.org/wordprocessingml/2006/main">
        <w:t xml:space="preserve">ORIGEM: Mmmm... Deixando meu suco escorrer por todo o seu pau! </w:t>
      </w:r>
      <w:r xmlns:w="http://schemas.openxmlformats.org/wordprocessingml/2006/main">
        <w:br xmlns:w="http://schemas.openxmlformats.org/wordprocessingml/2006/main"/>
      </w:r>
      <w:r xmlns:w="http://schemas.openxmlformats.org/wordprocessingml/2006/main">
        <w:t xml:space="preserve">TRADUÇÃO: Mmmm... Deixando meu suco escorrer por todo o seu pau!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Bopit_Twistit_Pullit_2dab1c13 </w:t>
      </w:r>
      <w:r xmlns:w="http://schemas.openxmlformats.org/wordprocessingml/2006/main">
        <w:br xmlns:w="http://schemas.openxmlformats.org/wordprocessingml/2006/main"/>
      </w:r>
      <w:r xmlns:w="http://schemas.openxmlformats.org/wordprocessingml/2006/main">
        <w:t xml:space="preserve">ORIGEM: You like it when I rub my clit right on the tip? </w:t>
      </w:r>
      <w:r xmlns:w="http://schemas.openxmlformats.org/wordprocessingml/2006/main">
        <w:br xmlns:w="http://schemas.openxmlformats.org/wordprocessingml/2006/main"/>
      </w:r>
      <w:r xmlns:w="http://schemas.openxmlformats.org/wordprocessingml/2006/main">
        <w:t xml:space="preserve">TRADUCAO: You like it when I rub my clit right on the tip?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Bopit_Twistit_Pullit_259108a8 </w:t>
      </w:r>
      <w:r xmlns:w="http://schemas.openxmlformats.org/wordprocessingml/2006/main">
        <w:br xmlns:w="http://schemas.openxmlformats.org/wordprocessingml/2006/main"/>
      </w:r>
      <w:r xmlns:w="http://schemas.openxmlformats.org/wordprocessingml/2006/main">
        <w:t xml:space="preserve">ORIGEM: Yeah... You do it very well. </w:t>
      </w:r>
      <w:r xmlns:w="http://schemas.openxmlformats.org/wordprocessingml/2006/main">
        <w:br xmlns:w="http://schemas.openxmlformats.org/wordprocessingml/2006/main"/>
      </w:r>
      <w:r xmlns:w="http://schemas.openxmlformats.org/wordprocessingml/2006/main">
        <w:t xml:space="preserve">TRADUCAO: Yeah... You do it very well.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Bopit_Twistit_Pullit_f85ac790 </w:t>
      </w:r>
      <w:r xmlns:w="http://schemas.openxmlformats.org/wordprocessingml/2006/main">
        <w:br xmlns:w="http://schemas.openxmlformats.org/wordprocessingml/2006/main"/>
      </w:r>
      <w:r xmlns:w="http://schemas.openxmlformats.org/wordprocessingml/2006/main">
        <w:t xml:space="preserve">ORIGEM: Ohh... Seu pau é tão gostoso no meu clitóris. </w:t>
      </w:r>
      <w:r xmlns:w="http://schemas.openxmlformats.org/wordprocessingml/2006/main">
        <w:br xmlns:w="http://schemas.openxmlformats.org/wordprocessingml/2006/main"/>
      </w:r>
      <w:r xmlns:w="http://schemas.openxmlformats.org/wordprocessingml/2006/main">
        <w:t xml:space="preserve">TRADUÇÃO: Ohh... Seu pau é tão gostoso no meu clitóris.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Bopit_Twistit_Pullit_39ab4271 </w:t>
      </w:r>
      <w:r xmlns:w="http://schemas.openxmlformats.org/wordprocessingml/2006/main">
        <w:br xmlns:w="http://schemas.openxmlformats.org/wordprocessingml/2006/main"/>
      </w:r>
      <w:r xmlns:w="http://schemas.openxmlformats.org/wordprocessingml/2006/main">
        <w:t xml:space="preserve">ORIGEM: I can't wait to have it inside of me someday. </w:t>
      </w:r>
      <w:r xmlns:w="http://schemas.openxmlformats.org/wordprocessingml/2006/main">
        <w:br xmlns:w="http://schemas.openxmlformats.org/wordprocessingml/2006/main"/>
      </w:r>
      <w:r xmlns:w="http://schemas.openxmlformats.org/wordprocessingml/2006/main">
        <w:t xml:space="preserve">TRADUCAO: I can't wait to have it inside of me someday.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Bopit_Twistit_Pullit_6434dfd2 </w:t>
      </w:r>
      <w:r xmlns:w="http://schemas.openxmlformats.org/wordprocessingml/2006/main">
        <w:br xmlns:w="http://schemas.openxmlformats.org/wordprocessingml/2006/main"/>
      </w:r>
      <w:r xmlns:w="http://schemas.openxmlformats.org/wordprocessingml/2006/main">
        <w:t xml:space="preserve">ORIGEM: Ugh... </w:t>
      </w:r>
      <w:r xmlns:w="http://schemas.openxmlformats.org/wordprocessingml/2006/main">
        <w:br xmlns:w="http://schemas.openxmlformats.org/wordprocessingml/2006/main"/>
      </w:r>
      <w:r xmlns:w="http://schemas.openxmlformats.org/wordprocessingml/2006/main">
        <w:t xml:space="preserve">TRADUÇÃO: Ugh...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Bopit_Twistit_Pullit_3eddbeaf </w:t>
      </w:r>
      <w:r xmlns:w="http://schemas.openxmlformats.org/wordprocessingml/2006/main">
        <w:br xmlns:w="http://schemas.openxmlformats.org/wordprocessingml/2006/main"/>
      </w:r>
      <w:r xmlns:w="http://schemas.openxmlformats.org/wordprocessingml/2006/main">
        <w:t xml:space="preserve">ORIGEM: Você é uma excelente sensei, Krystal. </w:t>
      </w:r>
      <w:r xmlns:w="http://schemas.openxmlformats.org/wordprocessingml/2006/main">
        <w:br xmlns:w="http://schemas.openxmlformats.org/wordprocessingml/2006/main"/>
      </w:r>
      <w:r xmlns:w="http://schemas.openxmlformats.org/wordprocessingml/2006/main">
        <w:t xml:space="preserve">TRADUÇÃO: Você é uma excelente sensei,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Bopit_Twistit_Pullit_baec5978 </w:t>
      </w:r>
      <w:r xmlns:w="http://schemas.openxmlformats.org/wordprocessingml/2006/main">
        <w:br xmlns:w="http://schemas.openxmlformats.org/wordprocessingml/2006/main"/>
      </w:r>
      <w:r xmlns:w="http://schemas.openxmlformats.org/wordprocessingml/2006/main">
        <w:t xml:space="preserve">ORIGEM: Oh, você ainda não viu nada. </w:t>
      </w:r>
      <w:r xmlns:w="http://schemas.openxmlformats.org/wordprocessingml/2006/main">
        <w:br xmlns:w="http://schemas.openxmlformats.org/wordprocessingml/2006/main"/>
      </w:r>
      <w:r xmlns:w="http://schemas.openxmlformats.org/wordprocessingml/2006/main">
        <w:t xml:space="preserve">TRADUCAO: Oh, você ainda não viu 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Bopit_Twistit_Pullit_69f3b960 </w:t>
      </w:r>
      <w:r xmlns:w="http://schemas.openxmlformats.org/wordprocessingml/2006/main">
        <w:br xmlns:w="http://schemas.openxmlformats.org/wordprocessingml/2006/main"/>
      </w:r>
      <w:r xmlns:w="http://schemas.openxmlformats.org/wordprocessingml/2006/main">
        <w:t xml:space="preserve">ORIGEM: I've been taking it easy on you... </w:t>
      </w:r>
      <w:r xmlns:w="http://schemas.openxmlformats.org/wordprocessingml/2006/main">
        <w:br xmlns:w="http://schemas.openxmlformats.org/wordprocessingml/2006/main"/>
      </w:r>
      <w:r xmlns:w="http://schemas.openxmlformats.org/wordprocessingml/2006/main">
        <w:t xml:space="preserve">TRADUCAO: I've been taking it easy on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Bopit_Twistit_Pullit_5dc6dd1c </w:t>
      </w:r>
      <w:r xmlns:w="http://schemas.openxmlformats.org/wordprocessingml/2006/main">
        <w:br xmlns:w="http://schemas.openxmlformats.org/wordprocessingml/2006/main"/>
      </w:r>
      <w:r xmlns:w="http://schemas.openxmlformats.org/wordprocessingml/2006/main">
        <w:t xml:space="preserve">ORIGINAL: Só espere até a próxima vez que você vier aqui. Vou pegar os chicotes, as correntes e outras coisas malucas. </w:t>
      </w:r>
      <w:r xmlns:w="http://schemas.openxmlformats.org/wordprocessingml/2006/main">
        <w:br xmlns:w="http://schemas.openxmlformats.org/wordprocessingml/2006/main"/>
      </w:r>
      <w:r xmlns:w="http://schemas.openxmlformats.org/wordprocessingml/2006/main">
        <w:t xml:space="preserve">TRADUÇÃO: Só espere até a próxima vez que você vier aqui. Vou pegar os chicotes, as correntes e outras coisas malucas.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Bopit_Twistit_Pullit_d8b1b92e </w:t>
      </w:r>
      <w:r xmlns:w="http://schemas.openxmlformats.org/wordprocessingml/2006/main">
        <w:br xmlns:w="http://schemas.openxmlformats.org/wordprocessingml/2006/main"/>
      </w:r>
      <w:r xmlns:w="http://schemas.openxmlformats.org/wordprocessingml/2006/main">
        <w:t xml:space="preserve">ORIGEM: Ou seja, se você gosta desse tipo de coisa. </w:t>
      </w:r>
      <w:r xmlns:w="http://schemas.openxmlformats.org/wordprocessingml/2006/main">
        <w:br xmlns:w="http://schemas.openxmlformats.org/wordprocessingml/2006/main"/>
      </w:r>
      <w:r xmlns:w="http://schemas.openxmlformats.org/wordprocessingml/2006/main">
        <w:t xml:space="preserve">TRADUCAO: Ou seja, se você gosta desse tipo de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Bopit_Twistit_Pullit_9c27a261 </w:t>
      </w:r>
      <w:r xmlns:w="http://schemas.openxmlformats.org/wordprocessingml/2006/main">
        <w:br xmlns:w="http://schemas.openxmlformats.org/wordprocessingml/2006/main"/>
      </w:r>
      <w:r xmlns:w="http://schemas.openxmlformats.org/wordprocessingml/2006/main">
        <w:t xml:space="preserve">ORIGINAL: Ela está falando sério?! Caramba, ela é uma aberração! </w:t>
      </w:r>
      <w:r xmlns:w="http://schemas.openxmlformats.org/wordprocessingml/2006/main">
        <w:br xmlns:w="http://schemas.openxmlformats.org/wordprocessingml/2006/main"/>
      </w:r>
      <w:r xmlns:w="http://schemas.openxmlformats.org/wordprocessingml/2006/main">
        <w:t xml:space="preserve">TRADUÇÃO: Ela está falando sério?! Caramba, ela é uma aberração!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Bopit_Twistit_Pullit_5fe5f995 </w:t>
      </w:r>
      <w:r xmlns:w="http://schemas.openxmlformats.org/wordprocessingml/2006/main">
        <w:br xmlns:w="http://schemas.openxmlformats.org/wordprocessingml/2006/main"/>
      </w:r>
      <w:r xmlns:w="http://schemas.openxmlformats.org/wordprocessingml/2006/main">
        <w:t xml:space="preserve">ORIGEM: Hum... então quem vai ser acorrentado e chicoteado? </w:t>
      </w:r>
      <w:r xmlns:w="http://schemas.openxmlformats.org/wordprocessingml/2006/main">
        <w:br xmlns:w="http://schemas.openxmlformats.org/wordprocessingml/2006/main"/>
      </w:r>
      <w:r xmlns:w="http://schemas.openxmlformats.org/wordprocessingml/2006/main">
        <w:t xml:space="preserve">TRADUÇÃO: Hum... então quem vai ser acorrentado e chicoteado?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Bopit_Twistit_Pullit_9c392966 </w:t>
      </w:r>
      <w:r xmlns:w="http://schemas.openxmlformats.org/wordprocessingml/2006/main">
        <w:br xmlns:w="http://schemas.openxmlformats.org/wordprocessingml/2006/main"/>
      </w:r>
      <w:r xmlns:w="http://schemas.openxmlformats.org/wordprocessingml/2006/main">
        <w:t xml:space="preserve">ORIGEM: Vou deixar você decidir isso. Gosto de estar nos dois lados. </w:t>
      </w:r>
      <w:r xmlns:w="http://schemas.openxmlformats.org/wordprocessingml/2006/main">
        <w:br xmlns:w="http://schemas.openxmlformats.org/wordprocessingml/2006/main"/>
      </w:r>
      <w:r xmlns:w="http://schemas.openxmlformats.org/wordprocessingml/2006/main">
        <w:t xml:space="preserve">TRADUCAO: Vou deixar você decidir isso. Gosto de estar nos dois lados.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Bopit_Twistit_Pullit_c38ca219 </w:t>
      </w:r>
      <w:r xmlns:w="http://schemas.openxmlformats.org/wordprocessingml/2006/main">
        <w:br xmlns:w="http://schemas.openxmlformats.org/wordprocessingml/2006/main"/>
      </w:r>
      <w:r xmlns:w="http://schemas.openxmlformats.org/wordprocessingml/2006/main">
        <w:t xml:space="preserve">ORIGEM: Sweet! </w:t>
      </w:r>
      <w:r xmlns:w="http://schemas.openxmlformats.org/wordprocessingml/2006/main">
        <w:br xmlns:w="http://schemas.openxmlformats.org/wordprocessingml/2006/main"/>
      </w:r>
      <w:r xmlns:w="http://schemas.openxmlformats.org/wordprocessingml/2006/main">
        <w:t xml:space="preserve">TRADUCAO: Sweet!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Bopit_Twistit_Pullit_8114bab6_1 </w:t>
      </w:r>
      <w:r xmlns:w="http://schemas.openxmlformats.org/wordprocessingml/2006/main">
        <w:br xmlns:w="http://schemas.openxmlformats.org/wordprocessingml/2006/main"/>
      </w:r>
      <w:r xmlns:w="http://schemas.openxmlformats.org/wordprocessingml/2006/main">
        <w:t xml:space="preserve">ORIGINAL: Não se preocupe com nada. Vou recuperar minha posição de mestre e mostrar como se faz. </w:t>
      </w:r>
      <w:r xmlns:w="http://schemas.openxmlformats.org/wordprocessingml/2006/main">
        <w:br xmlns:w="http://schemas.openxmlformats.org/wordprocessingml/2006/main"/>
      </w:r>
      <w:r xmlns:w="http://schemas.openxmlformats.org/wordprocessingml/2006/main">
        <w:t xml:space="preserve">TRADUÇÃO: Não se preocupe com nada. Vou recuperar minha posição de mestre e mostrar como se faz.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game/scripts/e1s1.rpy:4799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Bopit_Twistit_Pullit_9e2896c4_1 </w:t>
      </w:r>
      <w:r xmlns:w="http://schemas.openxmlformats.org/wordprocessingml/2006/main">
        <w:br xmlns:w="http://schemas.openxmlformats.org/wordprocessingml/2006/main"/>
      </w:r>
      <w:r xmlns:w="http://schemas.openxmlformats.org/wordprocessingml/2006/main">
        <w:t xml:space="preserve">ORIGINAL: E espero não cair de cara no chão desta vez. *risos* </w:t>
      </w:r>
      <w:r xmlns:w="http://schemas.openxmlformats.org/wordprocessingml/2006/main">
        <w:br xmlns:w="http://schemas.openxmlformats.org/wordprocessingml/2006/main"/>
      </w:r>
      <w:r xmlns:w="http://schemas.openxmlformats.org/wordprocessingml/2006/main">
        <w:t xml:space="preserve">TRADUÇÃO: E espero não cair de cara no chão desta vez.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Bopit_Twistit_Pullit_bf12d390_1 </w:t>
      </w:r>
      <w:r xmlns:w="http://schemas.openxmlformats.org/wordprocessingml/2006/main">
        <w:br xmlns:w="http://schemas.openxmlformats.org/wordprocessingml/2006/main"/>
      </w:r>
      <w:r xmlns:w="http://schemas.openxmlformats.org/wordprocessingml/2006/main">
        <w:t xml:space="preserve">ORIGEM: Haha! </w:t>
      </w:r>
      <w:r xmlns:w="http://schemas.openxmlformats.org/wordprocessingml/2006/main">
        <w:br xmlns:w="http://schemas.openxmlformats.org/wordprocessingml/2006/main"/>
      </w:r>
      <w:r xmlns:w="http://schemas.openxmlformats.org/wordprocessingml/2006/main">
        <w:t xml:space="preserve">TRADUÇÃO: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Bopit_Twistit_Pullit_7b4b4bef_1 </w:t>
      </w:r>
      <w:r xmlns:w="http://schemas.openxmlformats.org/wordprocessingml/2006/main">
        <w:br xmlns:w="http://schemas.openxmlformats.org/wordprocessingml/2006/main"/>
      </w:r>
      <w:r xmlns:w="http://schemas.openxmlformats.org/wordprocessingml/2006/main">
        <w:t xml:space="preserve">ORIGEM: Vou sentar em cima de você e fazer todo o trabalho. </w:t>
      </w:r>
      <w:r xmlns:w="http://schemas.openxmlformats.org/wordprocessingml/2006/main">
        <w:br xmlns:w="http://schemas.openxmlformats.org/wordprocessingml/2006/main"/>
      </w:r>
      <w:r xmlns:w="http://schemas.openxmlformats.org/wordprocessingml/2006/main">
        <w:t xml:space="preserve">TRADUÇÃO: Vou sentar em cima de você e fazer todo o trabalho.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Bopit_Twistit_Pullit_ea88f559_1 </w:t>
      </w:r>
      <w:r xmlns:w="http://schemas.openxmlformats.org/wordprocessingml/2006/main">
        <w:br xmlns:w="http://schemas.openxmlformats.org/wordprocessingml/2006/main"/>
      </w:r>
      <w:r xmlns:w="http://schemas.openxmlformats.org/wordprocessingml/2006/main">
        <w:t xml:space="preserve">ORIGEM: You just sit there and enjoy. </w:t>
      </w:r>
      <w:r xmlns:w="http://schemas.openxmlformats.org/wordprocessingml/2006/main">
        <w:br xmlns:w="http://schemas.openxmlformats.org/wordprocessingml/2006/main"/>
      </w:r>
      <w:r xmlns:w="http://schemas.openxmlformats.org/wordprocessingml/2006/main">
        <w:t xml:space="preserve">TRADUCAO: You just sit there and enjoy.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Bopit_Twistit_Pullit_8684970c_1 </w:t>
      </w:r>
      <w:r xmlns:w="http://schemas.openxmlformats.org/wordprocessingml/2006/main">
        <w:br xmlns:w="http://schemas.openxmlformats.org/wordprocessingml/2006/main"/>
      </w:r>
      <w:r xmlns:w="http://schemas.openxmlformats.org/wordprocessingml/2006/main">
        <w:t xml:space="preserve">ORIGEM: Isso me parece bom. </w:t>
      </w:r>
      <w:r xmlns:w="http://schemas.openxmlformats.org/wordprocessingml/2006/main">
        <w:br xmlns:w="http://schemas.openxmlformats.org/wordprocessingml/2006/main"/>
      </w:r>
      <w:r xmlns:w="http://schemas.openxmlformats.org/wordprocessingml/2006/main">
        <w:t xml:space="preserve">TRADUCAO: Isso me parece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Bopit_Twistit_Pullit_2b229697 </w:t>
      </w:r>
      <w:r xmlns:w="http://schemas.openxmlformats.org/wordprocessingml/2006/main">
        <w:br xmlns:w="http://schemas.openxmlformats.org/wordprocessingml/2006/main"/>
      </w:r>
      <w:r xmlns:w="http://schemas.openxmlformats.org/wordprocessingml/2006/main">
        <w:t xml:space="preserve">ORIGEM: Mas vamos fazer algo diferente primeiro. </w:t>
      </w:r>
      <w:r xmlns:w="http://schemas.openxmlformats.org/wordprocessingml/2006/main">
        <w:br xmlns:w="http://schemas.openxmlformats.org/wordprocessingml/2006/main"/>
      </w:r>
      <w:r xmlns:w="http://schemas.openxmlformats.org/wordprocessingml/2006/main">
        <w:t xml:space="preserve">TRADUÇÃO: Mas vamos fazer algo diferente primeiro.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Bopit_Twistit_Pullit_b273bbac </w:t>
      </w:r>
      <w:r xmlns:w="http://schemas.openxmlformats.org/wordprocessingml/2006/main">
        <w:br xmlns:w="http://schemas.openxmlformats.org/wordprocessingml/2006/main"/>
      </w:r>
      <w:r xmlns:w="http://schemas.openxmlformats.org/wordprocessingml/2006/main">
        <w:t xml:space="preserve">ORIGEM: Quero construir aos poucos. Não precisamos ter pressa. </w:t>
      </w:r>
      <w:r xmlns:w="http://schemas.openxmlformats.org/wordprocessingml/2006/main">
        <w:br xmlns:w="http://schemas.openxmlformats.org/wordprocessingml/2006/main"/>
      </w:r>
      <w:r xmlns:w="http://schemas.openxmlformats.org/wordprocessingml/2006/main">
        <w:t xml:space="preserve">TRADUCAO: Quero construir aos poucos. Não precisamos ter pressa.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Bopit_Twistit_Pullit_07e5861c_1 </w:t>
      </w:r>
      <w:r xmlns:w="http://schemas.openxmlformats.org/wordprocessingml/2006/main">
        <w:br xmlns:w="http://schemas.openxmlformats.org/wordprocessingml/2006/main"/>
      </w:r>
      <w:r xmlns:w="http://schemas.openxmlformats.org/wordprocessingml/2006/main">
        <w:t xml:space="preserve">ORIGINAL: Você é o mestre! Divirta-se. </w:t>
      </w:r>
      <w:r xmlns:w="http://schemas.openxmlformats.org/wordprocessingml/2006/main">
        <w:br xmlns:w="http://schemas.openxmlformats.org/wordprocessingml/2006/main"/>
      </w:r>
      <w:r xmlns:w="http://schemas.openxmlformats.org/wordprocessingml/2006/main">
        <w:t xml:space="preserve">TRADUÇÃO: Você é o mestre! Divirta-se.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Bopit_Twistit_Pullit_00ae43ec_1 </w:t>
      </w:r>
      <w:r xmlns:w="http://schemas.openxmlformats.org/wordprocessingml/2006/main">
        <w:br xmlns:w="http://schemas.openxmlformats.org/wordprocessingml/2006/main"/>
      </w:r>
      <w:r xmlns:w="http://schemas.openxmlformats.org/wordprocessingml/2006/main">
        <w:t xml:space="preserve">ORIGEM: Oh, that's nice. </w:t>
      </w:r>
      <w:r xmlns:w="http://schemas.openxmlformats.org/wordprocessingml/2006/main">
        <w:br xmlns:w="http://schemas.openxmlformats.org/wordprocessingml/2006/main"/>
      </w:r>
      <w:r xmlns:w="http://schemas.openxmlformats.org/wordprocessingml/2006/main">
        <w:t xml:space="preserve">TRADUCAO: Oh, that's nice.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Bopit_Twistit_Pullit_173400d1_1 </w:t>
      </w:r>
      <w:r xmlns:w="http://schemas.openxmlformats.org/wordprocessingml/2006/main">
        <w:br xmlns:w="http://schemas.openxmlformats.org/wordprocessingml/2006/main"/>
      </w:r>
      <w:r xmlns:w="http://schemas.openxmlformats.org/wordprocessingml/2006/main">
        <w:t xml:space="preserve">ORIGEM: Mmmm... Deixando meu suco escorrer por todo o seu pau! </w:t>
      </w:r>
      <w:r xmlns:w="http://schemas.openxmlformats.org/wordprocessingml/2006/main">
        <w:br xmlns:w="http://schemas.openxmlformats.org/wordprocessingml/2006/main"/>
      </w:r>
      <w:r xmlns:w="http://schemas.openxmlformats.org/wordprocessingml/2006/main">
        <w:t xml:space="preserve">TRADUÇÃO: Mmmm... Deixando meu suco escorrer por todo o seu pau!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Bopit_Twistit_Pullit_2dab1c13_1 </w:t>
      </w:r>
      <w:r xmlns:w="http://schemas.openxmlformats.org/wordprocessingml/2006/main">
        <w:br xmlns:w="http://schemas.openxmlformats.org/wordprocessingml/2006/main"/>
      </w:r>
      <w:r xmlns:w="http://schemas.openxmlformats.org/wordprocessingml/2006/main">
        <w:t xml:space="preserve">ORIGEM: Você gosta quando eu esfrego meu clitóris bem na ponta? </w:t>
      </w:r>
      <w:r xmlns:w="http://schemas.openxmlformats.org/wordprocessingml/2006/main">
        <w:br xmlns:w="http://schemas.openxmlformats.org/wordprocessingml/2006/main"/>
      </w:r>
      <w:r xmlns:w="http://schemas.openxmlformats.org/wordprocessingml/2006/main">
        <w:t xml:space="preserve">TRADUÇÃO: Você gosta quando eu esfrego meu clitóris bem na ponta?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Bopit_Twistit_Pullit_259108a8_1 </w:t>
      </w:r>
      <w:r xmlns:w="http://schemas.openxmlformats.org/wordprocessingml/2006/main">
        <w:br xmlns:w="http://schemas.openxmlformats.org/wordprocessingml/2006/main"/>
      </w:r>
      <w:r xmlns:w="http://schemas.openxmlformats.org/wordprocessingml/2006/main">
        <w:t xml:space="preserve">ORIGEM: Yeah... You do it very well. </w:t>
      </w:r>
      <w:r xmlns:w="http://schemas.openxmlformats.org/wordprocessingml/2006/main">
        <w:br xmlns:w="http://schemas.openxmlformats.org/wordprocessingml/2006/main"/>
      </w:r>
      <w:r xmlns:w="http://schemas.openxmlformats.org/wordprocessingml/2006/main">
        <w:t xml:space="preserve">TRADUCAO: Yeah... You do it very well.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Bopit_Twistit_Pullit_f85ac790_1 </w:t>
      </w:r>
      <w:r xmlns:w="http://schemas.openxmlformats.org/wordprocessingml/2006/main">
        <w:br xmlns:w="http://schemas.openxmlformats.org/wordprocessingml/2006/main"/>
      </w:r>
      <w:r xmlns:w="http://schemas.openxmlformats.org/wordprocessingml/2006/main">
        <w:t xml:space="preserve">ORIGEM: Ohh... Seu pau é tão bom no meu clitóris. </w:t>
      </w:r>
      <w:r xmlns:w="http://schemas.openxmlformats.org/wordprocessingml/2006/main">
        <w:br xmlns:w="http://schemas.openxmlformats.org/wordprocessingml/2006/main"/>
      </w:r>
      <w:r xmlns:w="http://schemas.openxmlformats.org/wordprocessingml/2006/main">
        <w:t xml:space="preserve">TRADUÇÃO: Ohh... Seu pau é tão bom no meu clitóris.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Bopit_Twistit_Pullit_7aae5f8d </w:t>
      </w:r>
      <w:r xmlns:w="http://schemas.openxmlformats.org/wordprocessingml/2006/main">
        <w:br xmlns:w="http://schemas.openxmlformats.org/wordprocessingml/2006/main"/>
      </w:r>
      <w:r xmlns:w="http://schemas.openxmlformats.org/wordprocessingml/2006/main">
        <w:t xml:space="preserve">ORIGEM: I can't wait to have it inside of me. </w:t>
      </w:r>
      <w:r xmlns:w="http://schemas.openxmlformats.org/wordprocessingml/2006/main">
        <w:br xmlns:w="http://schemas.openxmlformats.org/wordprocessingml/2006/main"/>
      </w:r>
      <w:r xmlns:w="http://schemas.openxmlformats.org/wordprocessingml/2006/main">
        <w:t xml:space="preserve">TRADUCAO: I can't wait to have it inside of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Bopit_Twistit_Pullit_6434dfd2_1 </w:t>
      </w:r>
      <w:r xmlns:w="http://schemas.openxmlformats.org/wordprocessingml/2006/main">
        <w:br xmlns:w="http://schemas.openxmlformats.org/wordprocessingml/2006/main"/>
      </w:r>
      <w:r xmlns:w="http://schemas.openxmlformats.org/wordprocessingml/2006/main">
        <w:t xml:space="preserve">ORIGEM: Ugh... </w:t>
      </w:r>
      <w:r xmlns:w="http://schemas.openxmlformats.org/wordprocessingml/2006/main">
        <w:br xmlns:w="http://schemas.openxmlformats.org/wordprocessingml/2006/main"/>
      </w:r>
      <w:r xmlns:w="http://schemas.openxmlformats.org/wordprocessingml/2006/main">
        <w:t xml:space="preserve">TRADUCAO: Ugh...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Bopit_Twistit_Pullit_3eddbeaf_1 </w:t>
      </w:r>
      <w:r xmlns:w="http://schemas.openxmlformats.org/wordprocessingml/2006/main">
        <w:br xmlns:w="http://schemas.openxmlformats.org/wordprocessingml/2006/main"/>
      </w:r>
      <w:r xmlns:w="http://schemas.openxmlformats.org/wordprocessingml/2006/main">
        <w:t xml:space="preserve">ORIGEM: Você é uma excelente sensei, Krystal. </w:t>
      </w:r>
      <w:r xmlns:w="http://schemas.openxmlformats.org/wordprocessingml/2006/main">
        <w:br xmlns:w="http://schemas.openxmlformats.org/wordprocessingml/2006/main"/>
      </w:r>
      <w:r xmlns:w="http://schemas.openxmlformats.org/wordprocessingml/2006/main">
        <w:t xml:space="preserve">TRADUCAO: Você é uma excelente sensei,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Bopit_Twistit_Pullit_baec5978_1 </w:t>
      </w:r>
      <w:r xmlns:w="http://schemas.openxmlformats.org/wordprocessingml/2006/main">
        <w:br xmlns:w="http://schemas.openxmlformats.org/wordprocessingml/2006/main"/>
      </w:r>
      <w:r xmlns:w="http://schemas.openxmlformats.org/wordprocessingml/2006/main">
        <w:t xml:space="preserve">ORIGEM: Oh, você ainda não viu nada. </w:t>
      </w:r>
      <w:r xmlns:w="http://schemas.openxmlformats.org/wordprocessingml/2006/main">
        <w:br xmlns:w="http://schemas.openxmlformats.org/wordprocessingml/2006/main"/>
      </w:r>
      <w:r xmlns:w="http://schemas.openxmlformats.org/wordprocessingml/2006/main">
        <w:t xml:space="preserve">TRADUCAO: Oh, você ainda não viu 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Bopit_Twistit_Pullit_69f3b960_1 </w:t>
      </w:r>
      <w:r xmlns:w="http://schemas.openxmlformats.org/wordprocessingml/2006/main">
        <w:br xmlns:w="http://schemas.openxmlformats.org/wordprocessingml/2006/main"/>
      </w:r>
      <w:r xmlns:w="http://schemas.openxmlformats.org/wordprocessingml/2006/main">
        <w:t xml:space="preserve">ORIGEM: I've been taking it easy on you... </w:t>
      </w:r>
      <w:r xmlns:w="http://schemas.openxmlformats.org/wordprocessingml/2006/main">
        <w:br xmlns:w="http://schemas.openxmlformats.org/wordprocessingml/2006/main"/>
      </w:r>
      <w:r xmlns:w="http://schemas.openxmlformats.org/wordprocessingml/2006/main">
        <w:t xml:space="preserve">TRADUCAO: I've been taking it easy on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Bopit_Twistit_Pullit_5dc6dd1c_1 </w:t>
      </w:r>
      <w:r xmlns:w="http://schemas.openxmlformats.org/wordprocessingml/2006/main">
        <w:br xmlns:w="http://schemas.openxmlformats.org/wordprocessingml/2006/main"/>
      </w:r>
      <w:r xmlns:w="http://schemas.openxmlformats.org/wordprocessingml/2006/main">
        <w:t xml:space="preserve">ORIGINAL: Só espere até a próxima vez que você vier aqui. Vou pegar os chicotes, as correntes e outras coisas malucas. </w:t>
      </w:r>
      <w:r xmlns:w="http://schemas.openxmlformats.org/wordprocessingml/2006/main">
        <w:br xmlns:w="http://schemas.openxmlformats.org/wordprocessingml/2006/main"/>
      </w:r>
      <w:r xmlns:w="http://schemas.openxmlformats.org/wordprocessingml/2006/main">
        <w:t xml:space="preserve">TRADUÇÃO: Só espere até a próxima vez que você vier aqui. Vou pegar os chicotes, as correntes e outras coisas malucas.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Bopit_Twistit_Pullit_d8b1b92e_1 </w:t>
      </w:r>
      <w:r xmlns:w="http://schemas.openxmlformats.org/wordprocessingml/2006/main">
        <w:br xmlns:w="http://schemas.openxmlformats.org/wordprocessingml/2006/main"/>
      </w:r>
      <w:r xmlns:w="http://schemas.openxmlformats.org/wordprocessingml/2006/main">
        <w:t xml:space="preserve">ORIGEM: Ou seja, se você gosta desse tipo de coisa. </w:t>
      </w:r>
      <w:r xmlns:w="http://schemas.openxmlformats.org/wordprocessingml/2006/main">
        <w:br xmlns:w="http://schemas.openxmlformats.org/wordprocessingml/2006/main"/>
      </w:r>
      <w:r xmlns:w="http://schemas.openxmlformats.org/wordprocessingml/2006/main">
        <w:t xml:space="preserve">TRADUCAO: Ou seja, se você gosta desse tipo de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Bopit_Twistit_Pullit_9c27a261_1 </w:t>
      </w:r>
      <w:r xmlns:w="http://schemas.openxmlformats.org/wordprocessingml/2006/main">
        <w:br xmlns:w="http://schemas.openxmlformats.org/wordprocessingml/2006/main"/>
      </w:r>
      <w:r xmlns:w="http://schemas.openxmlformats.org/wordprocessingml/2006/main">
        <w:t xml:space="preserve">ORIGINAL: Ela está falando sério?! Caramba, ela é uma aberração! </w:t>
      </w:r>
      <w:r xmlns:w="http://schemas.openxmlformats.org/wordprocessingml/2006/main">
        <w:br xmlns:w="http://schemas.openxmlformats.org/wordprocessingml/2006/main"/>
      </w:r>
      <w:r xmlns:w="http://schemas.openxmlformats.org/wordprocessingml/2006/main">
        <w:t xml:space="preserve">TRADUÇÃO: Ela está falando sério?! Caramba, ela é uma aberração!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Bopit_Twistit_Pullit_5fe5f995_1 </w:t>
      </w:r>
      <w:r xmlns:w="http://schemas.openxmlformats.org/wordprocessingml/2006/main">
        <w:br xmlns:w="http://schemas.openxmlformats.org/wordprocessingml/2006/main"/>
      </w:r>
      <w:r xmlns:w="http://schemas.openxmlformats.org/wordprocessingml/2006/main">
        <w:t xml:space="preserve">ORIGEM: Hum... então quem vai ser acorrentado e chicoteado? </w:t>
      </w:r>
      <w:r xmlns:w="http://schemas.openxmlformats.org/wordprocessingml/2006/main">
        <w:br xmlns:w="http://schemas.openxmlformats.org/wordprocessingml/2006/main"/>
      </w:r>
      <w:r xmlns:w="http://schemas.openxmlformats.org/wordprocessingml/2006/main">
        <w:t xml:space="preserve">TRADUÇÃO: Hum... então quem vai ser acorrentado e chicoteado?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Bopit_Twistit_Pullit_9c392966_1 </w:t>
      </w:r>
      <w:r xmlns:w="http://schemas.openxmlformats.org/wordprocessingml/2006/main">
        <w:br xmlns:w="http://schemas.openxmlformats.org/wordprocessingml/2006/main"/>
      </w:r>
      <w:r xmlns:w="http://schemas.openxmlformats.org/wordprocessingml/2006/main">
        <w:t xml:space="preserve">ORIGEM: Vou deixar você decidir isso. Gosto de estar nos dois lados. </w:t>
      </w:r>
      <w:r xmlns:w="http://schemas.openxmlformats.org/wordprocessingml/2006/main">
        <w:br xmlns:w="http://schemas.openxmlformats.org/wordprocessingml/2006/main"/>
      </w:r>
      <w:r xmlns:w="http://schemas.openxmlformats.org/wordprocessingml/2006/main">
        <w:t xml:space="preserve">TRADUCAO: Vou deixar você decidir isso. Gosto de estar nos dois lados.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Bopit_Twistit_Pullit_c38ca219_1 </w:t>
      </w:r>
      <w:r xmlns:w="http://schemas.openxmlformats.org/wordprocessingml/2006/main">
        <w:br xmlns:w="http://schemas.openxmlformats.org/wordprocessingml/2006/main"/>
      </w:r>
      <w:r xmlns:w="http://schemas.openxmlformats.org/wordprocessingml/2006/main">
        <w:t xml:space="preserve">ORIGEM: Sweet! </w:t>
      </w:r>
      <w:r xmlns:w="http://schemas.openxmlformats.org/wordprocessingml/2006/main">
        <w:br xmlns:w="http://schemas.openxmlformats.org/wordprocessingml/2006/main"/>
      </w:r>
      <w:r xmlns:w="http://schemas.openxmlformats.org/wordprocessingml/2006/main">
        <w:t xml:space="preserve">TRADUCAO: Sweet!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Bopit_Twistit_Pullit_d79fe348 </w:t>
      </w:r>
      <w:r xmlns:w="http://schemas.openxmlformats.org/wordprocessingml/2006/main">
        <w:br xmlns:w="http://schemas.openxmlformats.org/wordprocessingml/2006/main"/>
      </w:r>
      <w:r xmlns:w="http://schemas.openxmlformats.org/wordprocessingml/2006/main">
        <w:t xml:space="preserve">ORIGINAL: Muito bem, não aguento mais esperar. Estou prestes a enlouquecer. </w:t>
      </w:r>
      <w:r xmlns:w="http://schemas.openxmlformats.org/wordprocessingml/2006/main">
        <w:br xmlns:w="http://schemas.openxmlformats.org/wordprocessingml/2006/main"/>
      </w:r>
      <w:r xmlns:w="http://schemas.openxmlformats.org/wordprocessingml/2006/main">
        <w:t xml:space="preserve">TRADUÇÃO: Muito bem, não aguento mais esperar. Estou prestes a enlouquecer.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Bopit_Twistit_Pullit_51e02c80 </w:t>
      </w:r>
      <w:r xmlns:w="http://schemas.openxmlformats.org/wordprocessingml/2006/main">
        <w:br xmlns:w="http://schemas.openxmlformats.org/wordprocessingml/2006/main"/>
      </w:r>
      <w:r xmlns:w="http://schemas.openxmlformats.org/wordprocessingml/2006/main">
        <w:t xml:space="preserve">ORIGINAL: Sente-se na beirada da cama para mim. Vou entrar em uma das minhas posições favoritas. </w:t>
      </w:r>
      <w:r xmlns:w="http://schemas.openxmlformats.org/wordprocessingml/2006/main">
        <w:br xmlns:w="http://schemas.openxmlformats.org/wordprocessingml/2006/main"/>
      </w:r>
      <w:r xmlns:w="http://schemas.openxmlformats.org/wordprocessingml/2006/main">
        <w:t xml:space="preserve">TRADUÇÃO: Sente-se na beirada da cama para mim. Vou entrar em uma das minhas posições favoritas.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Bopit_Twistit_Pullit_eac37c90 </w:t>
      </w:r>
      <w:r xmlns:w="http://schemas.openxmlformats.org/wordprocessingml/2006/main">
        <w:br xmlns:w="http://schemas.openxmlformats.org/wordprocessingml/2006/main"/>
      </w:r>
      <w:r xmlns:w="http://schemas.openxmlformats.org/wordprocessingml/2006/main">
        <w:t xml:space="preserve">ORIGINAL: Já te disse que você tem uma bunda incrível? Meu Deus! </w:t>
      </w:r>
      <w:r xmlns:w="http://schemas.openxmlformats.org/wordprocessingml/2006/main">
        <w:br xmlns:w="http://schemas.openxmlformats.org/wordprocessingml/2006/main"/>
      </w:r>
      <w:r xmlns:w="http://schemas.openxmlformats.org/wordprocessingml/2006/main">
        <w:t xml:space="preserve">TRADUÇÃO: Já te disse que você tem uma bunda incrível? Meu Deus!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Bopit_Twistit_Pullit_78400ea4 </w:t>
      </w:r>
      <w:r xmlns:w="http://schemas.openxmlformats.org/wordprocessingml/2006/main">
        <w:br xmlns:w="http://schemas.openxmlformats.org/wordprocessingml/2006/main"/>
      </w:r>
      <w:r xmlns:w="http://schemas.openxmlformats.org/wordprocessingml/2006/main">
        <w:t xml:space="preserve">ORIGEM: *risadinha* Esse é um dos motivos pelos quais essa é minha posição favorita. Você tem uma bela visão da minha bunda. </w:t>
      </w:r>
      <w:r xmlns:w="http://schemas.openxmlformats.org/wordprocessingml/2006/main">
        <w:br xmlns:w="http://schemas.openxmlformats.org/wordprocessingml/2006/main"/>
      </w:r>
      <w:r xmlns:w="http://schemas.openxmlformats.org/wordprocessingml/2006/main">
        <w:t xml:space="preserve">TRADUÇÃO: *risadinha* Esse é um dos motivos pelos quais essa é minha posição favorita. Você tem uma bela visão da minha bunda.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Bopit_Twistit_Pullit_26ab1d4e </w:t>
      </w:r>
      <w:r xmlns:w="http://schemas.openxmlformats.org/wordprocessingml/2006/main">
        <w:br xmlns:w="http://schemas.openxmlformats.org/wordprocessingml/2006/main"/>
      </w:r>
      <w:r xmlns:w="http://schemas.openxmlformats.org/wordprocessingml/2006/main">
        <w:t xml:space="preserve">ORIGEM: Acho que também é o meu favorito. </w:t>
      </w:r>
      <w:r xmlns:w="http://schemas.openxmlformats.org/wordprocessingml/2006/main">
        <w:br xmlns:w="http://schemas.openxmlformats.org/wordprocessingml/2006/main"/>
      </w:r>
      <w:r xmlns:w="http://schemas.openxmlformats.org/wordprocessingml/2006/main">
        <w:t xml:space="preserve">TRADUCAO: Acho que também é o meu favorito.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Bopit_Twistit_Pullit_f4280901 </w:t>
      </w:r>
      <w:r xmlns:w="http://schemas.openxmlformats.org/wordprocessingml/2006/main">
        <w:br xmlns:w="http://schemas.openxmlformats.org/wordprocessingml/2006/main"/>
      </w:r>
      <w:r xmlns:w="http://schemas.openxmlformats.org/wordprocessingml/2006/main">
        <w:t xml:space="preserve">ORIGEM: Here we go, nice and slow... </w:t>
      </w:r>
      <w:r xmlns:w="http://schemas.openxmlformats.org/wordprocessingml/2006/main">
        <w:br xmlns:w="http://schemas.openxmlformats.org/wordprocessingml/2006/main"/>
      </w:r>
      <w:r xmlns:w="http://schemas.openxmlformats.org/wordprocessingml/2006/main">
        <w:t xml:space="preserve">TRADUCAO: Here we go, nice and slow...</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Bopit_Twistit_Pullit_b30e6652 </w:t>
      </w:r>
      <w:r xmlns:w="http://schemas.openxmlformats.org/wordprocessingml/2006/main">
        <w:br xmlns:w="http://schemas.openxmlformats.org/wordprocessingml/2006/main"/>
      </w:r>
      <w:r xmlns:w="http://schemas.openxmlformats.org/wordprocessingml/2006/main">
        <w:t xml:space="preserve">ORIGEM: Krystal coloca a ponta do seu membro inchado em seu túnel brilhante e se abaixa lentamente. </w:t>
      </w:r>
      <w:r xmlns:w="http://schemas.openxmlformats.org/wordprocessingml/2006/main">
        <w:br xmlns:w="http://schemas.openxmlformats.org/wordprocessingml/2006/main"/>
      </w:r>
      <w:r xmlns:w="http://schemas.openxmlformats.org/wordprocessingml/2006/main">
        <w:t xml:space="preserve">TRADUÇÃO: Krystal coloca a ponta do seu membro inchado em seu túnel brilhante e se abaixa lentamente.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Bopit_Twistit_Pullit_a5633a53 </w:t>
      </w:r>
      <w:r xmlns:w="http://schemas.openxmlformats.org/wordprocessingml/2006/main">
        <w:br xmlns:w="http://schemas.openxmlformats.org/wordprocessingml/2006/main"/>
      </w:r>
      <w:r xmlns:w="http://schemas.openxmlformats.org/wordprocessingml/2006/main">
        <w:t xml:space="preserve">ORIGEM: Holy moly! I'm really getting stretching out here. </w:t>
      </w:r>
      <w:r xmlns:w="http://schemas.openxmlformats.org/wordprocessingml/2006/main">
        <w:br xmlns:w="http://schemas.openxmlformats.org/wordprocessingml/2006/main"/>
      </w:r>
      <w:r xmlns:w="http://schemas.openxmlformats.org/wordprocessingml/2006/main">
        <w:t xml:space="preserve">TRADUCAO: Holy moly! I'm really getting stretching out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Bopit_Twistit_Pullit_633d4712 </w:t>
      </w:r>
      <w:r xmlns:w="http://schemas.openxmlformats.org/wordprocessingml/2006/main">
        <w:br xmlns:w="http://schemas.openxmlformats.org/wordprocessingml/2006/main"/>
      </w:r>
      <w:r xmlns:w="http://schemas.openxmlformats.org/wordprocessingml/2006/main">
        <w:t xml:space="preserve">ORIGEM: Ah fuck... </w:t>
      </w:r>
      <w:r xmlns:w="http://schemas.openxmlformats.org/wordprocessingml/2006/main">
        <w:br xmlns:w="http://schemas.openxmlformats.org/wordprocessingml/2006/main"/>
      </w:r>
      <w:r xmlns:w="http://schemas.openxmlformats.org/wordprocessingml/2006/main">
        <w:t xml:space="preserve">TRADUCAO: Ah fuck...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Bopit_Twistit_Pullit_f1ee2dd1 </w:t>
      </w:r>
      <w:r xmlns:w="http://schemas.openxmlformats.org/wordprocessingml/2006/main">
        <w:br xmlns:w="http://schemas.openxmlformats.org/wordprocessingml/2006/main"/>
      </w:r>
      <w:r xmlns:w="http://schemas.openxmlformats.org/wordprocessingml/2006/main">
        <w:t xml:space="preserve">ORIGEM: Não acredito que vamos transar! Está tudo acontecendo tão rápido! </w:t>
      </w:r>
      <w:r xmlns:w="http://schemas.openxmlformats.org/wordprocessingml/2006/main">
        <w:br xmlns:w="http://schemas.openxmlformats.org/wordprocessingml/2006/main"/>
      </w:r>
      <w:r xmlns:w="http://schemas.openxmlformats.org/wordprocessingml/2006/main">
        <w:t xml:space="preserve">TRADUÇÃO: Não acredito que vamos transar! Está tudo acontecendo tão rápido!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Bopit_Twistit_Pullit_c39d30d5 </w:t>
      </w:r>
      <w:r xmlns:w="http://schemas.openxmlformats.org/wordprocessingml/2006/main">
        <w:br xmlns:w="http://schemas.openxmlformats.org/wordprocessingml/2006/main"/>
      </w:r>
      <w:r xmlns:w="http://schemas.openxmlformats.org/wordprocessingml/2006/main">
        <w:t xml:space="preserve">ORIGEM: Aguarde um segundo... </w:t>
      </w:r>
      <w:r xmlns:w="http://schemas.openxmlformats.org/wordprocessingml/2006/main">
        <w:br xmlns:w="http://schemas.openxmlformats.org/wordprocessingml/2006/main"/>
      </w:r>
      <w:r xmlns:w="http://schemas.openxmlformats.org/wordprocessingml/2006/main">
        <w:t xml:space="preserve">TRADUÇÃO: Aguarde um segundo...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Bopit_Twistit_Pullit_13f94456 </w:t>
      </w:r>
      <w:r xmlns:w="http://schemas.openxmlformats.org/wordprocessingml/2006/main">
        <w:br xmlns:w="http://schemas.openxmlformats.org/wordprocessingml/2006/main"/>
      </w:r>
      <w:r xmlns:w="http://schemas.openxmlformats.org/wordprocessingml/2006/main">
        <w:t xml:space="preserve">ORIGEM: Ugh... Sem pressa. </w:t>
      </w:r>
      <w:r xmlns:w="http://schemas.openxmlformats.org/wordprocessingml/2006/main">
        <w:br xmlns:w="http://schemas.openxmlformats.org/wordprocessingml/2006/main"/>
      </w:r>
      <w:r xmlns:w="http://schemas.openxmlformats.org/wordprocessingml/2006/main">
        <w:t xml:space="preserve">TRADUÇÃO: Ugh... Sem pressa.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Bopit_Twistit_Pullit_7057c2a8 </w:t>
      </w:r>
      <w:r xmlns:w="http://schemas.openxmlformats.org/wordprocessingml/2006/main">
        <w:br xmlns:w="http://schemas.openxmlformats.org/wordprocessingml/2006/main"/>
      </w:r>
      <w:r xmlns:w="http://schemas.openxmlformats.org/wordprocessingml/2006/main">
        <w:t xml:space="preserve">ORIGEM: How does my pussy feel? </w:t>
      </w:r>
      <w:r xmlns:w="http://schemas.openxmlformats.org/wordprocessingml/2006/main">
        <w:br xmlns:w="http://schemas.openxmlformats.org/wordprocessingml/2006/main"/>
      </w:r>
      <w:r xmlns:w="http://schemas.openxmlformats.org/wordprocessingml/2006/main">
        <w:t xml:space="preserve">TRADUCAO: How does my pussy feel?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Bopit_Twistit_Pullit_3274de0e </w:t>
      </w:r>
      <w:r xmlns:w="http://schemas.openxmlformats.org/wordprocessingml/2006/main">
        <w:br xmlns:w="http://schemas.openxmlformats.org/wordprocessingml/2006/main"/>
      </w:r>
      <w:r xmlns:w="http://schemas.openxmlformats.org/wordprocessingml/2006/main">
        <w:t xml:space="preserve">ORIGEM: Eu nem sei como descrever... É como uma caverna macia, aconchegante e úmida que abraça cada centímetro do meu pau. </w:t>
      </w:r>
      <w:r xmlns:w="http://schemas.openxmlformats.org/wordprocessingml/2006/main">
        <w:br xmlns:w="http://schemas.openxmlformats.org/wordprocessingml/2006/main"/>
      </w:r>
      <w:r xmlns:w="http://schemas.openxmlformats.org/wordprocessingml/2006/main">
        <w:t xml:space="preserve">TRADUÇÃO: Eu nem sei como descrever... É como uma caverna macia, aconchegante e úmida que abraça cada centímetro do meu pau.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Bopit_Twistit_Pullit_bbc6e88c </w:t>
      </w:r>
      <w:r xmlns:w="http://schemas.openxmlformats.org/wordprocessingml/2006/main">
        <w:br xmlns:w="http://schemas.openxmlformats.org/wordprocessingml/2006/main"/>
      </w:r>
      <w:r xmlns:w="http://schemas.openxmlformats.org/wordprocessingml/2006/main">
        <w:t xml:space="preserve">ORIGEM: And even your slightest movements add immune quantities of pleasured friction. </w:t>
      </w:r>
      <w:r xmlns:w="http://schemas.openxmlformats.org/wordprocessingml/2006/main">
        <w:br xmlns:w="http://schemas.openxmlformats.org/wordprocessingml/2006/main"/>
      </w:r>
      <w:r xmlns:w="http://schemas.openxmlformats.org/wordprocessingml/2006/main">
        <w:t xml:space="preserve">TRADUCAO: And even your slightest movements add immune quantities of pleasured friction.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Bopit_Twistit_Pullit_757328c4 </w:t>
      </w:r>
      <w:r xmlns:w="http://schemas.openxmlformats.org/wordprocessingml/2006/main">
        <w:br xmlns:w="http://schemas.openxmlformats.org/wordprocessingml/2006/main"/>
      </w:r>
      <w:r xmlns:w="http://schemas.openxmlformats.org/wordprocessingml/2006/main">
        <w:t xml:space="preserve">ORIGEM: Hehe! Que ótima descrição! </w:t>
      </w:r>
      <w:r xmlns:w="http://schemas.openxmlformats.org/wordprocessingml/2006/main">
        <w:br xmlns:w="http://schemas.openxmlformats.org/wordprocessingml/2006/main"/>
      </w:r>
      <w:r xmlns:w="http://schemas.openxmlformats.org/wordprocessingml/2006/main">
        <w:t xml:space="preserve">TRADUCAO: Hehe! Que ótima descrição!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Bopit_Twistit_Pullit_ecf04c03 </w:t>
      </w:r>
      <w:r xmlns:w="http://schemas.openxmlformats.org/wordprocessingml/2006/main">
        <w:br xmlns:w="http://schemas.openxmlformats.org/wordprocessingml/2006/main"/>
      </w:r>
      <w:r xmlns:w="http://schemas.openxmlformats.org/wordprocessingml/2006/main">
        <w:t xml:space="preserve">ORIGEM: Certo, estou pronto... </w:t>
      </w:r>
      <w:r xmlns:w="http://schemas.openxmlformats.org/wordprocessingml/2006/main">
        <w:br xmlns:w="http://schemas.openxmlformats.org/wordprocessingml/2006/main"/>
      </w:r>
      <w:r xmlns:w="http://schemas.openxmlformats.org/wordprocessingml/2006/main">
        <w:t xml:space="preserve">TRADUÇÃO: Certo, estou pronto...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Bopit_Twistit_Pullit_20ed2841 </w:t>
      </w:r>
      <w:r xmlns:w="http://schemas.openxmlformats.org/wordprocessingml/2006/main">
        <w:br xmlns:w="http://schemas.openxmlformats.org/wordprocessingml/2006/main"/>
      </w:r>
      <w:r xmlns:w="http://schemas.openxmlformats.org/wordprocessingml/2006/main">
        <w:t xml:space="preserve">ORIGEM: *sussurro* Ohhhh Deus... É tão bom. </w:t>
      </w:r>
      <w:r xmlns:w="http://schemas.openxmlformats.org/wordprocessingml/2006/main">
        <w:br xmlns:w="http://schemas.openxmlformats.org/wordprocessingml/2006/main"/>
      </w:r>
      <w:r xmlns:w="http://schemas.openxmlformats.org/wordprocessingml/2006/main">
        <w:t xml:space="preserve">TRADUÇÃO: *sussurro* Ohhhh Deus... É tão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Bopit_Twistit_Pullit_6658b52d </w:t>
      </w:r>
      <w:r xmlns:w="http://schemas.openxmlformats.org/wordprocessingml/2006/main">
        <w:br xmlns:w="http://schemas.openxmlformats.org/wordprocessingml/2006/main"/>
      </w:r>
      <w:r xmlns:w="http://schemas.openxmlformats.org/wordprocessingml/2006/main">
        <w:t xml:space="preserve">ORIGEM: Como você está aí atrás? </w:t>
      </w:r>
      <w:r xmlns:w="http://schemas.openxmlformats.org/wordprocessingml/2006/main">
        <w:br xmlns:w="http://schemas.openxmlformats.org/wordprocessingml/2006/main"/>
      </w:r>
      <w:r xmlns:w="http://schemas.openxmlformats.org/wordprocessingml/2006/main">
        <w:t xml:space="preserve">TRADUÇÃO: Como você está aí atrás?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game/scripts/e1s1.rpy:4895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Bopit_Twistit_Pullit_8c2326a9 </w:t>
      </w:r>
      <w:r xmlns:w="http://schemas.openxmlformats.org/wordprocessingml/2006/main">
        <w:br xmlns:w="http://schemas.openxmlformats.org/wordprocessingml/2006/main"/>
      </w:r>
      <w:r xmlns:w="http://schemas.openxmlformats.org/wordprocessingml/2006/main">
        <w:t xml:space="preserve">ORIGEM: A-Amazing! </w:t>
      </w:r>
      <w:r xmlns:w="http://schemas.openxmlformats.org/wordprocessingml/2006/main">
        <w:br xmlns:w="http://schemas.openxmlformats.org/wordprocessingml/2006/main"/>
      </w:r>
      <w:r xmlns:w="http://schemas.openxmlformats.org/wordprocessingml/2006/main">
        <w:t xml:space="preserve">TRADUÇÃO: A-Amazing!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Bopit_Twistit_Pullit_19102afb </w:t>
      </w:r>
      <w:r xmlns:w="http://schemas.openxmlformats.org/wordprocessingml/2006/main">
        <w:br xmlns:w="http://schemas.openxmlformats.org/wordprocessingml/2006/main"/>
      </w:r>
      <w:r xmlns:w="http://schemas.openxmlformats.org/wordprocessingml/2006/main">
        <w:t xml:space="preserve">ORIGINAL: *gemido* Ugh... O jeito que sua bunda se mexe é lindo... É hipnotizante. </w:t>
      </w:r>
      <w:r xmlns:w="http://schemas.openxmlformats.org/wordprocessingml/2006/main">
        <w:br xmlns:w="http://schemas.openxmlformats.org/wordprocessingml/2006/main"/>
      </w:r>
      <w:r xmlns:w="http://schemas.openxmlformats.org/wordprocessingml/2006/main">
        <w:t xml:space="preserve">TRADUÇÃO: *gemido* Ugh... O jeito que sua bunda se mexe é lindo... É hipnotizante.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Bopit_Twistit_Pullit_854d6595 </w:t>
      </w:r>
      <w:r xmlns:w="http://schemas.openxmlformats.org/wordprocessingml/2006/main">
        <w:br xmlns:w="http://schemas.openxmlformats.org/wordprocessingml/2006/main"/>
      </w:r>
      <w:r xmlns:w="http://schemas.openxmlformats.org/wordprocessingml/2006/main">
        <w:t xml:space="preserve">ORIGEM: Oooh... </w:t>
      </w:r>
      <w:r xmlns:w="http://schemas.openxmlformats.org/wordprocessingml/2006/main">
        <w:br xmlns:w="http://schemas.openxmlformats.org/wordprocessingml/2006/main"/>
      </w:r>
      <w:r xmlns:w="http://schemas.openxmlformats.org/wordprocessingml/2006/main">
        <w:t xml:space="preserve">TRADUÇÃO: Oooh...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Bopit_Twistit_Pullit_57760cd8 </w:t>
      </w:r>
      <w:r xmlns:w="http://schemas.openxmlformats.org/wordprocessingml/2006/main">
        <w:br xmlns:w="http://schemas.openxmlformats.org/wordprocessingml/2006/main"/>
      </w:r>
      <w:r xmlns:w="http://schemas.openxmlformats.org/wordprocessingml/2006/main">
        <w:t xml:space="preserve">ORIGEM: *geme* Seu pau é tão gostoso! </w:t>
      </w:r>
      <w:r xmlns:w="http://schemas.openxmlformats.org/wordprocessingml/2006/main">
        <w:br xmlns:w="http://schemas.openxmlformats.org/wordprocessingml/2006/main"/>
      </w:r>
      <w:r xmlns:w="http://schemas.openxmlformats.org/wordprocessingml/2006/main">
        <w:t xml:space="preserve">TRADUÇÃO: *geme* Seu pau é tão gostoso!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Bopit_Twistit_Pullit_448b2ac8 </w:t>
      </w:r>
      <w:r xmlns:w="http://schemas.openxmlformats.org/wordprocessingml/2006/main">
        <w:br xmlns:w="http://schemas.openxmlformats.org/wordprocessingml/2006/main"/>
      </w:r>
      <w:r xmlns:w="http://schemas.openxmlformats.org/wordprocessingml/2006/main">
        <w:t xml:space="preserve">ORIGEM: Ugh... Você é tão apertada... </w:t>
      </w:r>
      <w:r xmlns:w="http://schemas.openxmlformats.org/wordprocessingml/2006/main">
        <w:br xmlns:w="http://schemas.openxmlformats.org/wordprocessingml/2006/main"/>
      </w:r>
      <w:r xmlns:w="http://schemas.openxmlformats.org/wordprocessingml/2006/main">
        <w:t xml:space="preserve">TRADUÇÃO: Ugh... Você é tão apertada...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Bopit_Twistit_Pullit_8d39a50f </w:t>
      </w:r>
      <w:r xmlns:w="http://schemas.openxmlformats.org/wordprocessingml/2006/main">
        <w:br xmlns:w="http://schemas.openxmlformats.org/wordprocessingml/2006/main"/>
      </w:r>
      <w:r xmlns:w="http://schemas.openxmlformats.org/wordprocessingml/2006/main">
        <w:t xml:space="preserve">ORIGEM: I think your cock would make any pussy feel tight. </w:t>
      </w:r>
      <w:r xmlns:w="http://schemas.openxmlformats.org/wordprocessingml/2006/main">
        <w:br xmlns:w="http://schemas.openxmlformats.org/wordprocessingml/2006/main"/>
      </w:r>
      <w:r xmlns:w="http://schemas.openxmlformats.org/wordprocessingml/2006/main">
        <w:t xml:space="preserve">TRADUCAO: I think your cock would make any pussy feel tight.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Bopit_Twistit_Pullit_1e729387 </w:t>
      </w:r>
      <w:r xmlns:w="http://schemas.openxmlformats.org/wordprocessingml/2006/main">
        <w:br xmlns:w="http://schemas.openxmlformats.org/wordprocessingml/2006/main"/>
      </w:r>
      <w:r xmlns:w="http://schemas.openxmlformats.org/wordprocessingml/2006/main">
        <w:t xml:space="preserve">ORIGEM: Fuck... Ah... </w:t>
      </w:r>
      <w:r xmlns:w="http://schemas.openxmlformats.org/wordprocessingml/2006/main">
        <w:br xmlns:w="http://schemas.openxmlformats.org/wordprocessingml/2006/main"/>
      </w:r>
      <w:r xmlns:w="http://schemas.openxmlformats.org/wordprocessingml/2006/main">
        <w:t xml:space="preserve">TRADUCAO: Fuck... 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Bopit_Twistit_Pullit_20991c32 </w:t>
      </w:r>
      <w:r xmlns:w="http://schemas.openxmlformats.org/wordprocessingml/2006/main">
        <w:br xmlns:w="http://schemas.openxmlformats.org/wordprocessingml/2006/main"/>
      </w:r>
      <w:r xmlns:w="http://schemas.openxmlformats.org/wordprocessingml/2006/main">
        <w:t xml:space="preserve">ORIGEM: Ah... Foda-me, [playerName]! Foda-me bem. </w:t>
      </w:r>
      <w:r xmlns:w="http://schemas.openxmlformats.org/wordprocessingml/2006/main">
        <w:br xmlns:w="http://schemas.openxmlformats.org/wordprocessingml/2006/main"/>
      </w:r>
      <w:r xmlns:w="http://schemas.openxmlformats.org/wordprocessingml/2006/main">
        <w:t xml:space="preserve">TRADUÇÃO: Ah... Foda-me, [playerName]! Foda-me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Bopit_Twistit_Pullit_a45c9b44 </w:t>
      </w:r>
      <w:r xmlns:w="http://schemas.openxmlformats.org/wordprocessingml/2006/main">
        <w:br xmlns:w="http://schemas.openxmlformats.org/wordprocessingml/2006/main"/>
      </w:r>
      <w:r xmlns:w="http://schemas.openxmlformats.org/wordprocessingml/2006/main">
        <w:t xml:space="preserve">ORIGEM: Acho que ela está me fodendo! Puta merda! </w:t>
      </w:r>
      <w:r xmlns:w="http://schemas.openxmlformats.org/wordprocessingml/2006/main">
        <w:br xmlns:w="http://schemas.openxmlformats.org/wordprocessingml/2006/main"/>
      </w:r>
      <w:r xmlns:w="http://schemas.openxmlformats.org/wordprocessingml/2006/main">
        <w:t xml:space="preserve">TRADUÇÃO: Acho que ela está me fodendo! Puta merda!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Bopit_Twistit_Pullit_1fe980b6 </w:t>
      </w:r>
      <w:r xmlns:w="http://schemas.openxmlformats.org/wordprocessingml/2006/main">
        <w:br xmlns:w="http://schemas.openxmlformats.org/wordprocessingml/2006/main"/>
      </w:r>
      <w:r xmlns:w="http://schemas.openxmlformats.org/wordprocessingml/2006/main">
        <w:t xml:space="preserve">ORIGEM: A buceta dela é tão apertada em volta do meu pau. Nunca senti nada parecido. </w:t>
      </w:r>
      <w:r xmlns:w="http://schemas.openxmlformats.org/wordprocessingml/2006/main">
        <w:br xmlns:w="http://schemas.openxmlformats.org/wordprocessingml/2006/main"/>
      </w:r>
      <w:r xmlns:w="http://schemas.openxmlformats.org/wordprocessingml/2006/main">
        <w:t xml:space="preserve">TRADUÇÃO: A buceta dela é tão apertada em volta do meu pau. Nunca senti nada parecido.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Bopit_Twistit_Pullit_7a242c8f </w:t>
      </w:r>
      <w:r xmlns:w="http://schemas.openxmlformats.org/wordprocessingml/2006/main">
        <w:br xmlns:w="http://schemas.openxmlformats.org/wordprocessingml/2006/main"/>
      </w:r>
      <w:r xmlns:w="http://schemas.openxmlformats.org/wordprocessingml/2006/main">
        <w:t xml:space="preserve">ORIGEM: If she keeps going at this rate, I won't be able to last much longer. </w:t>
      </w:r>
      <w:r xmlns:w="http://schemas.openxmlformats.org/wordprocessingml/2006/main">
        <w:br xmlns:w="http://schemas.openxmlformats.org/wordprocessingml/2006/main"/>
      </w:r>
      <w:r xmlns:w="http://schemas.openxmlformats.org/wordprocessingml/2006/main">
        <w:t xml:space="preserve">TRADUCAO: If she keeps going at this rate, I won't be able to last much longer.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Bopit_Twistit_Pullit_6c23c2fd </w:t>
      </w:r>
      <w:r xmlns:w="http://schemas.openxmlformats.org/wordprocessingml/2006/main">
        <w:br xmlns:w="http://schemas.openxmlformats.org/wordprocessingml/2006/main"/>
      </w:r>
      <w:r xmlns:w="http://schemas.openxmlformats.org/wordprocessingml/2006/main">
        <w:t xml:space="preserve">ORIGINAL: Krystal, se você não diminuir o ritmo, eu não vou durar muito mais. Estou prestes a gozar a qualquer segundo. </w:t>
      </w:r>
      <w:r xmlns:w="http://schemas.openxmlformats.org/wordprocessingml/2006/main">
        <w:br xmlns:w="http://schemas.openxmlformats.org/wordprocessingml/2006/main"/>
      </w:r>
      <w:r xmlns:w="http://schemas.openxmlformats.org/wordprocessingml/2006/main">
        <w:t xml:space="preserve">TRADUÇÃO: Krystal, se você não diminuir o ritmo, eu não vou durar muito mais. Estou prestes a gozar a qualquer segundo.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Bopit_Twistit_Pullit_848831ab </w:t>
      </w:r>
      <w:r xmlns:w="http://schemas.openxmlformats.org/wordprocessingml/2006/main">
        <w:br xmlns:w="http://schemas.openxmlformats.org/wordprocessingml/2006/main"/>
      </w:r>
      <w:r xmlns:w="http://schemas.openxmlformats.org/wordprocessingml/2006/main">
        <w:t xml:space="preserve">ORIGEM: Vá em frente. Isto é sobre você, [playerName]. </w:t>
      </w:r>
      <w:r xmlns:w="http://schemas.openxmlformats.org/wordprocessingml/2006/main">
        <w:br xmlns:w="http://schemas.openxmlformats.org/wordprocessingml/2006/main"/>
      </w:r>
      <w:r xmlns:w="http://schemas.openxmlformats.org/wordprocessingml/2006/main">
        <w:t xml:space="preserve">TRADUCAO: Vá em frente. Isto é sobre você,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Bopit_Twistit_Pullit_9daca691 </w:t>
      </w:r>
      <w:r xmlns:w="http://schemas.openxmlformats.org/wordprocessingml/2006/main">
        <w:br xmlns:w="http://schemas.openxmlformats.org/wordprocessingml/2006/main"/>
      </w:r>
      <w:r xmlns:w="http://schemas.openxmlformats.org/wordprocessingml/2006/main">
        <w:t xml:space="preserve">ORIGINAL: Goze quando quiser. Não se preocupe comigo. Mas... </w:t>
      </w:r>
      <w:r xmlns:w="http://schemas.openxmlformats.org/wordprocessingml/2006/main">
        <w:br xmlns:w="http://schemas.openxmlformats.org/wordprocessingml/2006/main"/>
      </w:r>
      <w:r xmlns:w="http://schemas.openxmlformats.org/wordprocessingml/2006/main">
        <w:t xml:space="preserve">TRADUÇÃO: Goze quando quiser. Não se preocupe comigo. Mas...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Bopit_Twistit_Pullit_ac074288 </w:t>
      </w:r>
      <w:r xmlns:w="http://schemas.openxmlformats.org/wordprocessingml/2006/main">
        <w:br xmlns:w="http://schemas.openxmlformats.org/wordprocessingml/2006/main"/>
      </w:r>
      <w:r xmlns:w="http://schemas.openxmlformats.org/wordprocessingml/2006/main">
        <w:t xml:space="preserve">ORIGINAL: Antes de você atingir um orgasmo muito merecido, Krystal para e se vira. </w:t>
      </w:r>
      <w:r xmlns:w="http://schemas.openxmlformats.org/wordprocessingml/2006/main">
        <w:br xmlns:w="http://schemas.openxmlformats.org/wordprocessingml/2006/main"/>
      </w:r>
      <w:r xmlns:w="http://schemas.openxmlformats.org/wordprocessingml/2006/main">
        <w:t xml:space="preserve">TRADUÇÃO: Antes de você atingir um orgasmo muito merecido, Krystal para e se vira.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Bopit_Twistit_Pullit_8b574742 </w:t>
      </w:r>
      <w:r xmlns:w="http://schemas.openxmlformats.org/wordprocessingml/2006/main">
        <w:br xmlns:w="http://schemas.openxmlformats.org/wordprocessingml/2006/main"/>
      </w:r>
      <w:r xmlns:w="http://schemas.openxmlformats.org/wordprocessingml/2006/main">
        <w:t xml:space="preserve">ORIGINAL: Mas se você quiser que eu diminua o ritmo por um minuto para que possamos prolongar nossa brincadeira, eu também topo. </w:t>
      </w:r>
      <w:r xmlns:w="http://schemas.openxmlformats.org/wordprocessingml/2006/main">
        <w:br xmlns:w="http://schemas.openxmlformats.org/wordprocessingml/2006/main"/>
      </w:r>
      <w:r xmlns:w="http://schemas.openxmlformats.org/wordprocessingml/2006/main">
        <w:t xml:space="preserve">TRADUÇÃO: Mas se você quiser que eu diminua o ritmo por um minuto para que possamos prolongar nossa brincadeira, eu também topo.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Bopit_Twistit_Pullit_d9cf60f9 </w:t>
      </w:r>
      <w:r xmlns:w="http://schemas.openxmlformats.org/wordprocessingml/2006/main">
        <w:br xmlns:w="http://schemas.openxmlformats.org/wordprocessingml/2006/main"/>
      </w:r>
      <w:r xmlns:w="http://schemas.openxmlformats.org/wordprocessingml/2006/main">
        <w:t xml:space="preserve">ORIGINAL: Ou eu posso voltar a montar neste pau e cavalgar sem piedade. É só dizer a palavra. </w:t>
      </w:r>
      <w:r xmlns:w="http://schemas.openxmlformats.org/wordprocessingml/2006/main">
        <w:br xmlns:w="http://schemas.openxmlformats.org/wordprocessingml/2006/main"/>
      </w:r>
      <w:r xmlns:w="http://schemas.openxmlformats.org/wordprocessingml/2006/main">
        <w:t xml:space="preserve">TRADUÇÃO: Ou eu posso voltar a montar neste pau e cavalgar sem piedade. É só dizer a palavra.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Bopit_Twistit_Pullit_70802cba </w:t>
      </w:r>
      <w:r xmlns:w="http://schemas.openxmlformats.org/wordprocessingml/2006/main">
        <w:br xmlns:w="http://schemas.openxmlformats.org/wordprocessingml/2006/main"/>
      </w:r>
      <w:r xmlns:w="http://schemas.openxmlformats.org/wordprocessingml/2006/main">
        <w:t xml:space="preserve">ORIGEM: Eu adoraria aproveitar isso pelo máximo de tempo possível, então diminuir o ritmo por um segundo não me incomoda. </w:t>
      </w:r>
      <w:r xmlns:w="http://schemas.openxmlformats.org/wordprocessingml/2006/main">
        <w:br xmlns:w="http://schemas.openxmlformats.org/wordprocessingml/2006/main"/>
      </w:r>
      <w:r xmlns:w="http://schemas.openxmlformats.org/wordprocessingml/2006/main">
        <w:t xml:space="preserve">TRADUCAO: Eu adoraria aproveitar isso pelo máximo de tempo possível, então diminuir o ritmo por um segundo não me incomoda.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Bopit_Twistit_Pullit_f4f85e5e </w:t>
      </w:r>
      <w:r xmlns:w="http://schemas.openxmlformats.org/wordprocessingml/2006/main">
        <w:br xmlns:w="http://schemas.openxmlformats.org/wordprocessingml/2006/main"/>
      </w:r>
      <w:r xmlns:w="http://schemas.openxmlformats.org/wordprocessingml/2006/main">
        <w:t xml:space="preserve">ORIGINAL: Sua dedicação altruísta em me agradar está tornando esta experiência inacreditável. Você é uma joia, Krystal. </w:t>
      </w:r>
      <w:r xmlns:w="http://schemas.openxmlformats.org/wordprocessingml/2006/main">
        <w:br xmlns:w="http://schemas.openxmlformats.org/wordprocessingml/2006/main"/>
      </w:r>
      <w:r xmlns:w="http://schemas.openxmlformats.org/wordprocessingml/2006/main">
        <w:t xml:space="preserve">TRADUÇÃO: Sua dedicação altruísta em me agradar está tornando esta experiência inacreditável. Você é uma joia,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Bopit_Twistit_Pullit_7de708d3 </w:t>
      </w:r>
      <w:r xmlns:w="http://schemas.openxmlformats.org/wordprocessingml/2006/main">
        <w:br xmlns:w="http://schemas.openxmlformats.org/wordprocessingml/2006/main"/>
      </w:r>
      <w:r xmlns:w="http://schemas.openxmlformats.org/wordprocessingml/2006/main">
        <w:t xml:space="preserve">ORIGEM: Não, continue. Preciso liberar essa carga ou vou enlouquecer. </w:t>
      </w:r>
      <w:r xmlns:w="http://schemas.openxmlformats.org/wordprocessingml/2006/main">
        <w:br xmlns:w="http://schemas.openxmlformats.org/wordprocessingml/2006/main"/>
      </w:r>
      <w:r xmlns:w="http://schemas.openxmlformats.org/wordprocessingml/2006/main">
        <w:t xml:space="preserve">TRADUÇÃO: Não, continue. Preciso liberar essa carga ou vou enlouquecer.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Bopit_Twistit_Pullit_9e5f8007 </w:t>
      </w:r>
      <w:r xmlns:w="http://schemas.openxmlformats.org/wordprocessingml/2006/main">
        <w:br xmlns:w="http://schemas.openxmlformats.org/wordprocessingml/2006/main"/>
      </w:r>
      <w:r xmlns:w="http://schemas.openxmlformats.org/wordprocessingml/2006/main">
        <w:t xml:space="preserve">ORIGEM: Eu te peguei mesmo, né? *risadinha* </w:t>
      </w:r>
      <w:r xmlns:w="http://schemas.openxmlformats.org/wordprocessingml/2006/main">
        <w:br xmlns:w="http://schemas.openxmlformats.org/wordprocessingml/2006/main"/>
      </w:r>
      <w:r xmlns:w="http://schemas.openxmlformats.org/wordprocessingml/2006/main">
        <w:t xml:space="preserve">TRADUÇÃO: Eu te peguei mesmo, né?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Bopit_Twistit_Pullit_e8f470e7 </w:t>
      </w:r>
      <w:r xmlns:w="http://schemas.openxmlformats.org/wordprocessingml/2006/main">
        <w:br xmlns:w="http://schemas.openxmlformats.org/wordprocessingml/2006/main"/>
      </w:r>
      <w:r xmlns:w="http://schemas.openxmlformats.org/wordprocessingml/2006/main">
        <w:t xml:space="preserve">ORIGEM: Sim, inacreditavelmente. </w:t>
      </w:r>
      <w:r xmlns:w="http://schemas.openxmlformats.org/wordprocessingml/2006/main">
        <w:br xmlns:w="http://schemas.openxmlformats.org/wordprocessingml/2006/main"/>
      </w:r>
      <w:r xmlns:w="http://schemas.openxmlformats.org/wordprocessingml/2006/main">
        <w:t xml:space="preserve">TRADUCAO: Sim, inacreditavelmente.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Bopit_Twistit_Pullit_0ed0c21b </w:t>
      </w:r>
      <w:r xmlns:w="http://schemas.openxmlformats.org/wordprocessingml/2006/main">
        <w:br xmlns:w="http://schemas.openxmlformats.org/wordprocessingml/2006/main"/>
      </w:r>
      <w:r xmlns:w="http://schemas.openxmlformats.org/wordprocessingml/2006/main">
        <w:t xml:space="preserve">ORIGEM: Heh! Tudo bem. Como eu disse, me diga o que você quer para que eu possa tornar esta a melhor experiência possível para você. </w:t>
      </w:r>
      <w:r xmlns:w="http://schemas.openxmlformats.org/wordprocessingml/2006/main">
        <w:br xmlns:w="http://schemas.openxmlformats.org/wordprocessingml/2006/main"/>
      </w:r>
      <w:r xmlns:w="http://schemas.openxmlformats.org/wordprocessingml/2006/main">
        <w:t xml:space="preserve">TRADUCAO: Heh! Tudo bem. Como eu disse, me diga o que você quer para que eu possa tornar esta a melhor experiência possível para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Bopit_Twistit_Pullit_e8d213a0 </w:t>
      </w:r>
      <w:r xmlns:w="http://schemas.openxmlformats.org/wordprocessingml/2006/main">
        <w:br xmlns:w="http://schemas.openxmlformats.org/wordprocessingml/2006/main"/>
      </w:r>
      <w:r xmlns:w="http://schemas.openxmlformats.org/wordprocessingml/2006/main">
        <w:t xml:space="preserve">ORIGINAL: Eu amo sua dedicação altruísta em me agradar. Você é uma joia, Krystal. </w:t>
      </w:r>
      <w:r xmlns:w="http://schemas.openxmlformats.org/wordprocessingml/2006/main">
        <w:br xmlns:w="http://schemas.openxmlformats.org/wordprocessingml/2006/main"/>
      </w:r>
      <w:r xmlns:w="http://schemas.openxmlformats.org/wordprocessingml/2006/main">
        <w:t xml:space="preserve">TRADUÇÃO: Eu amo sua dedicação altruísta em me agradar. Você é uma joia,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Bopit_Twistit_Pullit_ef9da7f0 </w:t>
      </w:r>
      <w:r xmlns:w="http://schemas.openxmlformats.org/wordprocessingml/2006/main">
        <w:br xmlns:w="http://schemas.openxmlformats.org/wordprocessingml/2006/main"/>
      </w:r>
      <w:r xmlns:w="http://schemas.openxmlformats.org/wordprocessingml/2006/main">
        <w:t xml:space="preserve">ORIGEM: Hehe! Obrigado! </w:t>
      </w:r>
      <w:r xmlns:w="http://schemas.openxmlformats.org/wordprocessingml/2006/main">
        <w:br xmlns:w="http://schemas.openxmlformats.org/wordprocessingml/2006/main"/>
      </w:r>
      <w:r xmlns:w="http://schemas.openxmlformats.org/wordprocessingml/2006/main">
        <w:t xml:space="preserve">TRADUÇÃO: Hehe! Obrigado!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e1s9sd_a81e5a9b </w:t>
      </w:r>
      <w:r xmlns:w="http://schemas.openxmlformats.org/wordprocessingml/2006/main">
        <w:br xmlns:w="http://schemas.openxmlformats.org/wordprocessingml/2006/main"/>
      </w:r>
      <w:r xmlns:w="http://schemas.openxmlformats.org/wordprocessingml/2006/main">
        <w:t xml:space="preserve">ORIGEM: *corada* Hehe! Que bom que você disse isso. </w:t>
      </w:r>
      <w:r xmlns:w="http://schemas.openxmlformats.org/wordprocessingml/2006/main">
        <w:br xmlns:w="http://schemas.openxmlformats.org/wordprocessingml/2006/main"/>
      </w:r>
      <w:r xmlns:w="http://schemas.openxmlformats.org/wordprocessingml/2006/main">
        <w:t xml:space="preserve">TRADUÇÃO: *corada* Hehe! Que bom que você disse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e1s9sd_2d556095 </w:t>
      </w:r>
      <w:r xmlns:w="http://schemas.openxmlformats.org/wordprocessingml/2006/main">
        <w:br xmlns:w="http://schemas.openxmlformats.org/wordprocessingml/2006/main"/>
      </w:r>
      <w:r xmlns:w="http://schemas.openxmlformats.org/wordprocessingml/2006/main">
        <w:t xml:space="preserve">ORIGINAL: Krystal te empurra de costas e pula em você como uma gata no cio, depois enfia a língua na sua boca. </w:t>
      </w:r>
      <w:r xmlns:w="http://schemas.openxmlformats.org/wordprocessingml/2006/main">
        <w:br xmlns:w="http://schemas.openxmlformats.org/wordprocessingml/2006/main"/>
      </w:r>
      <w:r xmlns:w="http://schemas.openxmlformats.org/wordprocessingml/2006/main">
        <w:t xml:space="preserve">TRADUÇÃO: Krystal te empurra de costas e pula em você como uma gata no cio, depois enfia a língua na sua boca.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e1s9sd_cba484b5 </w:t>
      </w:r>
      <w:r xmlns:w="http://schemas.openxmlformats.org/wordprocessingml/2006/main">
        <w:br xmlns:w="http://schemas.openxmlformats.org/wordprocessingml/2006/main"/>
      </w:r>
      <w:r xmlns:w="http://schemas.openxmlformats.org/wordprocessingml/2006/main">
        <w:t xml:space="preserve">ORIGINAL: Seu pênis cai entre as coxas dela e você sente o calor do seu sexo. </w:t>
      </w:r>
      <w:r xmlns:w="http://schemas.openxmlformats.org/wordprocessingml/2006/main">
        <w:br xmlns:w="http://schemas.openxmlformats.org/wordprocessingml/2006/main"/>
      </w:r>
      <w:r xmlns:w="http://schemas.openxmlformats.org/wordprocessingml/2006/main">
        <w:t xml:space="preserve">TRADUÇÃO: Seu pênis cai entre as coxas dela e você sente o calor do seu sexo.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e1s9sd_6889feec </w:t>
      </w:r>
      <w:r xmlns:w="http://schemas.openxmlformats.org/wordprocessingml/2006/main">
        <w:br xmlns:w="http://schemas.openxmlformats.org/wordprocessingml/2006/main"/>
      </w:r>
      <w:r xmlns:w="http://schemas.openxmlformats.org/wordprocessingml/2006/main">
        <w:t xml:space="preserve">ORIGEM: Eu pensei que estávamos diminuindo o ritmo, mas caramba! Ela continua me excitando cada vez mais. </w:t>
      </w:r>
      <w:r xmlns:w="http://schemas.openxmlformats.org/wordprocessingml/2006/main">
        <w:br xmlns:w="http://schemas.openxmlformats.org/wordprocessingml/2006/main"/>
      </w:r>
      <w:r xmlns:w="http://schemas.openxmlformats.org/wordprocessingml/2006/main">
        <w:t xml:space="preserve">TRADUÇÃO: Eu pensei que estávamos diminuindo o ritmo, mas caramba! Ela continua me excitando cada vez mais.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e1s9sd_e9fbc273 </w:t>
      </w:r>
      <w:r xmlns:w="http://schemas.openxmlformats.org/wordprocessingml/2006/main">
        <w:br xmlns:w="http://schemas.openxmlformats.org/wordprocessingml/2006/main"/>
      </w:r>
      <w:r xmlns:w="http://schemas.openxmlformats.org/wordprocessingml/2006/main">
        <w:t xml:space="preserve">ORIGEM: The way her tongue greedily plays with mine and the way her breasts press up against my body... </w:t>
      </w:r>
      <w:r xmlns:w="http://schemas.openxmlformats.org/wordprocessingml/2006/main">
        <w:br xmlns:w="http://schemas.openxmlformats.org/wordprocessingml/2006/main"/>
      </w:r>
      <w:r xmlns:w="http://schemas.openxmlformats.org/wordprocessingml/2006/main">
        <w:t xml:space="preserve">TRADUCAO: The way her tongue greedily plays with mine and the way her breasts press up against my body...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e1s9sd_6484d1a7 </w:t>
      </w:r>
      <w:r xmlns:w="http://schemas.openxmlformats.org/wordprocessingml/2006/main">
        <w:br xmlns:w="http://schemas.openxmlformats.org/wordprocessingml/2006/main"/>
      </w:r>
      <w:r xmlns:w="http://schemas.openxmlformats.org/wordprocessingml/2006/main">
        <w:t xml:space="preserve">ORIGINAL: Acho que ela está dando um descanso ao meu pau, mas com certeza ele não vai amolecer tão cedo. </w:t>
      </w:r>
      <w:r xmlns:w="http://schemas.openxmlformats.org/wordprocessingml/2006/main">
        <w:br xmlns:w="http://schemas.openxmlformats.org/wordprocessingml/2006/main"/>
      </w:r>
      <w:r xmlns:w="http://schemas.openxmlformats.org/wordprocessingml/2006/main">
        <w:t xml:space="preserve">TRADUÇÃO: Acho que ela está dando um descanso ao meu pau, mas com certeza ele não vai amolecer tão cedo.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e1s9sd_25c47371 </w:t>
      </w:r>
      <w:r xmlns:w="http://schemas.openxmlformats.org/wordprocessingml/2006/main">
        <w:br xmlns:w="http://schemas.openxmlformats.org/wordprocessingml/2006/main"/>
      </w:r>
      <w:r xmlns:w="http://schemas.openxmlformats.org/wordprocessingml/2006/main">
        <w:t xml:space="preserve">ORIGINAL: Just when you thought she was giving your dick a rest, Krystal can't help but rub herself on it. </w:t>
      </w:r>
      <w:r xmlns:w="http://schemas.openxmlformats.org/wordprocessingml/2006/main">
        <w:br xmlns:w="http://schemas.openxmlformats.org/wordprocessingml/2006/main"/>
      </w:r>
      <w:r xmlns:w="http://schemas.openxmlformats.org/wordprocessingml/2006/main">
        <w:t xml:space="preserve">TRADUÇÃO: Just when you thought she was giving your dick a rest, Krystal can't help but rub herself on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game/scripts/e1s1.rpy:4999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e1s9sd_fa179567 </w:t>
      </w:r>
      <w:r xmlns:w="http://schemas.openxmlformats.org/wordprocessingml/2006/main">
        <w:br xmlns:w="http://schemas.openxmlformats.org/wordprocessingml/2006/main"/>
      </w:r>
      <w:r xmlns:w="http://schemas.openxmlformats.org/wordprocessingml/2006/main">
        <w:t xml:space="preserve">ORIGINAL: *sussurra* Me desculpe... Não consigo me conter. </w:t>
      </w:r>
      <w:r xmlns:w="http://schemas.openxmlformats.org/wordprocessingml/2006/main">
        <w:br xmlns:w="http://schemas.openxmlformats.org/wordprocessingml/2006/main"/>
      </w:r>
      <w:r xmlns:w="http://schemas.openxmlformats.org/wordprocessingml/2006/main">
        <w:t xml:space="preserve">TRADUÇÃO: *sussurra* Me desculpe... Não consigo me conter.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e1s9sd_56ff910f </w:t>
      </w:r>
      <w:r xmlns:w="http://schemas.openxmlformats.org/wordprocessingml/2006/main">
        <w:br xmlns:w="http://schemas.openxmlformats.org/wordprocessingml/2006/main"/>
      </w:r>
      <w:r xmlns:w="http://schemas.openxmlformats.org/wordprocessingml/2006/main">
        <w:t xml:space="preserve">ORIGEM: *beijo* Você não precisa... Continue... </w:t>
      </w:r>
      <w:r xmlns:w="http://schemas.openxmlformats.org/wordprocessingml/2006/main">
        <w:br xmlns:w="http://schemas.openxmlformats.org/wordprocessingml/2006/main"/>
      </w:r>
      <w:r xmlns:w="http://schemas.openxmlformats.org/wordprocessingml/2006/main">
        <w:t xml:space="preserve">TRADUÇÃO: *beijo* Você não precisa... Continue...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e1s9sd_e66e85e4 </w:t>
      </w:r>
      <w:r xmlns:w="http://schemas.openxmlformats.org/wordprocessingml/2006/main">
        <w:br xmlns:w="http://schemas.openxmlformats.org/wordprocessingml/2006/main"/>
      </w:r>
      <w:r xmlns:w="http://schemas.openxmlformats.org/wordprocessingml/2006/main">
        <w:t xml:space="preserve">ORIGINAL: Krystal levanta lentamente a bunda e a abaixa com força. </w:t>
      </w:r>
      <w:r xmlns:w="http://schemas.openxmlformats.org/wordprocessingml/2006/main">
        <w:br xmlns:w="http://schemas.openxmlformats.org/wordprocessingml/2006/main"/>
      </w:r>
      <w:r xmlns:w="http://schemas.openxmlformats.org/wordprocessingml/2006/main">
        <w:t xml:space="preserve">TRADUÇÃO: Krystal levanta lentamente a bunda e a abaixa com força.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e1s9sd_b733423f </w:t>
      </w:r>
      <w:r xmlns:w="http://schemas.openxmlformats.org/wordprocessingml/2006/main">
        <w:br xmlns:w="http://schemas.openxmlformats.org/wordprocessingml/2006/main"/>
      </w:r>
      <w:r xmlns:w="http://schemas.openxmlformats.org/wordprocessingml/2006/main">
        <w:t xml:space="preserve">ORIGEM: Sua terceira perna pulsante consegue sentir tanto a bunda quanto as coxas dela balançando levemente a cada aterrissagem. </w:t>
      </w:r>
      <w:r xmlns:w="http://schemas.openxmlformats.org/wordprocessingml/2006/main">
        <w:br xmlns:w="http://schemas.openxmlformats.org/wordprocessingml/2006/main"/>
      </w:r>
      <w:r xmlns:w="http://schemas.openxmlformats.org/wordprocessingml/2006/main">
        <w:t xml:space="preserve">TRADUCAO: Sua terceira perna pulsante consegue sentir tanto a bunda quanto as coxas dela balançando levemente a cada aterrissagem.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e1s9sd_be99e491 </w:t>
      </w:r>
      <w:r xmlns:w="http://schemas.openxmlformats.org/wordprocessingml/2006/main">
        <w:br xmlns:w="http://schemas.openxmlformats.org/wordprocessingml/2006/main"/>
      </w:r>
      <w:r xmlns:w="http://schemas.openxmlformats.org/wordprocessingml/2006/main">
        <w:t xml:space="preserve">ORIGEM: Krystal... Você é maravilhosa. </w:t>
      </w:r>
      <w:r xmlns:w="http://schemas.openxmlformats.org/wordprocessingml/2006/main">
        <w:br xmlns:w="http://schemas.openxmlformats.org/wordprocessingml/2006/main"/>
      </w:r>
      <w:r xmlns:w="http://schemas.openxmlformats.org/wordprocessingml/2006/main">
        <w:t xml:space="preserve">TRADUÇÃO: Krystal... Você é maravilhosa.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e1s9sd_c8456342 </w:t>
      </w:r>
      <w:r xmlns:w="http://schemas.openxmlformats.org/wordprocessingml/2006/main">
        <w:br xmlns:w="http://schemas.openxmlformats.org/wordprocessingml/2006/main"/>
      </w:r>
      <w:r xmlns:w="http://schemas.openxmlformats.org/wordprocessingml/2006/main">
        <w:t xml:space="preserve">ORIGEM: Você gosta disso? </w:t>
      </w:r>
      <w:r xmlns:w="http://schemas.openxmlformats.org/wordprocessingml/2006/main">
        <w:br xmlns:w="http://schemas.openxmlformats.org/wordprocessingml/2006/main"/>
      </w:r>
      <w:r xmlns:w="http://schemas.openxmlformats.org/wordprocessingml/2006/main">
        <w:t xml:space="preserve">TRADUÇÃO: Você gosta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e1s9sd_231e3901 </w:t>
      </w:r>
      <w:r xmlns:w="http://schemas.openxmlformats.org/wordprocessingml/2006/main">
        <w:br xmlns:w="http://schemas.openxmlformats.org/wordprocessingml/2006/main"/>
      </w:r>
      <w:r xmlns:w="http://schemas.openxmlformats.org/wordprocessingml/2006/main">
        <w:t xml:space="preserve">ORIGEM: I love it. </w:t>
      </w:r>
      <w:r xmlns:w="http://schemas.openxmlformats.org/wordprocessingml/2006/main">
        <w:br xmlns:w="http://schemas.openxmlformats.org/wordprocessingml/2006/main"/>
      </w:r>
      <w:r xmlns:w="http://schemas.openxmlformats.org/wordprocessingml/2006/main">
        <w:t xml:space="preserve">TRADUCAO: I love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e1s9sd_20b3bf7b </w:t>
      </w:r>
      <w:r xmlns:w="http://schemas.openxmlformats.org/wordprocessingml/2006/main">
        <w:br xmlns:w="http://schemas.openxmlformats.org/wordprocessingml/2006/main"/>
      </w:r>
      <w:r xmlns:w="http://schemas.openxmlformats.org/wordprocessingml/2006/main">
        <w:t xml:space="preserve">ORIGINAL: Minha buceta está louca pelo seu pau... *beijo* </w:t>
      </w:r>
      <w:r xmlns:w="http://schemas.openxmlformats.org/wordprocessingml/2006/main">
        <w:br xmlns:w="http://schemas.openxmlformats.org/wordprocessingml/2006/main"/>
      </w:r>
      <w:r xmlns:w="http://schemas.openxmlformats.org/wordprocessingml/2006/main">
        <w:t xml:space="preserve">TRADUÇÃO: Minha buceta está louca pelo seu pau... *beijo*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e1s9sd_c432050d </w:t>
      </w:r>
      <w:r xmlns:w="http://schemas.openxmlformats.org/wordprocessingml/2006/main">
        <w:br xmlns:w="http://schemas.openxmlformats.org/wordprocessingml/2006/main"/>
      </w:r>
      <w:r xmlns:w="http://schemas.openxmlformats.org/wordprocessingml/2006/main">
        <w:t xml:space="preserve">ORIGEM: Vou colocá-lo de volta... </w:t>
      </w:r>
      <w:r xmlns:w="http://schemas.openxmlformats.org/wordprocessingml/2006/main">
        <w:br xmlns:w="http://schemas.openxmlformats.org/wordprocessingml/2006/main"/>
      </w:r>
      <w:r xmlns:w="http://schemas.openxmlformats.org/wordprocessingml/2006/main">
        <w:t xml:space="preserve">TRADUÇÃO: Vou colocá-lo de volta...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e1s9sd_f850f113 </w:t>
      </w:r>
      <w:r xmlns:w="http://schemas.openxmlformats.org/wordprocessingml/2006/main">
        <w:br xmlns:w="http://schemas.openxmlformats.org/wordprocessingml/2006/main"/>
      </w:r>
      <w:r xmlns:w="http://schemas.openxmlformats.org/wordprocessingml/2006/main">
        <w:t xml:space="preserve">ORIGINAL: Depois que Krystal insere seu pênis, ela segura sua cabeça e a levanta para sussurrar em seu ouvido. </w:t>
      </w:r>
      <w:r xmlns:w="http://schemas.openxmlformats.org/wordprocessingml/2006/main">
        <w:br xmlns:w="http://schemas.openxmlformats.org/wordprocessingml/2006/main"/>
      </w:r>
      <w:r xmlns:w="http://schemas.openxmlformats.org/wordprocessingml/2006/main">
        <w:t xml:space="preserve">TRADUÇÃO: Depois que Krystal insere seu pênis, ela segura sua cabeça e a levanta para sussurrar em seu ouvido.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e1s9sd_2b979217 </w:t>
      </w:r>
      <w:r xmlns:w="http://schemas.openxmlformats.org/wordprocessingml/2006/main">
        <w:br xmlns:w="http://schemas.openxmlformats.org/wordprocessingml/2006/main"/>
      </w:r>
      <w:r xmlns:w="http://schemas.openxmlformats.org/wordprocessingml/2006/main">
        <w:t xml:space="preserve">ORIGEM: *sussurra* Mas eu não vou me mexer. </w:t>
      </w:r>
      <w:r xmlns:w="http://schemas.openxmlformats.org/wordprocessingml/2006/main">
        <w:br xmlns:w="http://schemas.openxmlformats.org/wordprocessingml/2006/main"/>
      </w:r>
      <w:r xmlns:w="http://schemas.openxmlformats.org/wordprocessingml/2006/main">
        <w:t xml:space="preserve">TRADUÇÃO: *sussurra* Mas eu não vou me mexer.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e1s9sd_2b2a2b7b </w:t>
      </w:r>
      <w:r xmlns:w="http://schemas.openxmlformats.org/wordprocessingml/2006/main">
        <w:br xmlns:w="http://schemas.openxmlformats.org/wordprocessingml/2006/main"/>
      </w:r>
      <w:r xmlns:w="http://schemas.openxmlformats.org/wordprocessingml/2006/main">
        <w:t xml:space="preserve">ORIGEM: *sussurra* Eu só quero sentir... me preenchendo. </w:t>
      </w:r>
      <w:r xmlns:w="http://schemas.openxmlformats.org/wordprocessingml/2006/main">
        <w:br xmlns:w="http://schemas.openxmlformats.org/wordprocessingml/2006/main"/>
      </w:r>
      <w:r xmlns:w="http://schemas.openxmlformats.org/wordprocessingml/2006/main">
        <w:t xml:space="preserve">TRADUÇÃO: *sussurra* Eu só quero sentir... me preenchendo.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e1s9sd_d5936887 </w:t>
      </w:r>
      <w:r xmlns:w="http://schemas.openxmlformats.org/wordprocessingml/2006/main">
        <w:br xmlns:w="http://schemas.openxmlformats.org/wordprocessingml/2006/main"/>
      </w:r>
      <w:r xmlns:w="http://schemas.openxmlformats.org/wordprocessingml/2006/main">
        <w:t xml:space="preserve">ORIGEM: You damn dirty tease! </w:t>
      </w:r>
      <w:r xmlns:w="http://schemas.openxmlformats.org/wordprocessingml/2006/main">
        <w:br xmlns:w="http://schemas.openxmlformats.org/wordprocessingml/2006/main"/>
      </w:r>
      <w:r xmlns:w="http://schemas.openxmlformats.org/wordprocessingml/2006/main">
        <w:t xml:space="preserve">TRADUCAO: You damn dirty tease!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e1s9sd_0599ee07 </w:t>
      </w:r>
      <w:r xmlns:w="http://schemas.openxmlformats.org/wordprocessingml/2006/main">
        <w:br xmlns:w="http://schemas.openxmlformats.org/wordprocessingml/2006/main"/>
      </w:r>
      <w:r xmlns:w="http://schemas.openxmlformats.org/wordprocessingml/2006/main">
        <w:t xml:space="preserve">ORIGEM: *sussurra* Você quer que eu me mova? </w:t>
      </w:r>
      <w:r xmlns:w="http://schemas.openxmlformats.org/wordprocessingml/2006/main">
        <w:br xmlns:w="http://schemas.openxmlformats.org/wordprocessingml/2006/main"/>
      </w:r>
      <w:r xmlns:w="http://schemas.openxmlformats.org/wordprocessingml/2006/main">
        <w:t xml:space="preserve">TRADUÇÃO: *sussurra* Você quer que eu me mova?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e1s9sd_2f068911 </w:t>
      </w:r>
      <w:r xmlns:w="http://schemas.openxmlformats.org/wordprocessingml/2006/main">
        <w:br xmlns:w="http://schemas.openxmlformats.org/wordprocessingml/2006/main"/>
      </w:r>
      <w:r xmlns:w="http://schemas.openxmlformats.org/wordprocessingml/2006/main">
        <w:t xml:space="preserve">ORIGEM: I do. </w:t>
      </w:r>
      <w:r xmlns:w="http://schemas.openxmlformats.org/wordprocessingml/2006/main">
        <w:br xmlns:w="http://schemas.openxmlformats.org/wordprocessingml/2006/main"/>
      </w:r>
      <w:r xmlns:w="http://schemas.openxmlformats.org/wordprocessingml/2006/main">
        <w:t xml:space="preserve">TRADUCAO: I 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e1s9sd_ff89ba77 </w:t>
      </w:r>
      <w:r xmlns:w="http://schemas.openxmlformats.org/wordprocessingml/2006/main">
        <w:br xmlns:w="http://schemas.openxmlformats.org/wordprocessingml/2006/main"/>
      </w:r>
      <w:r xmlns:w="http://schemas.openxmlformats.org/wordprocessingml/2006/main">
        <w:t xml:space="preserve">ORIGEM: *sussurra* E se eu me mover bem devagar assim... </w:t>
      </w:r>
      <w:r xmlns:w="http://schemas.openxmlformats.org/wordprocessingml/2006/main">
        <w:br xmlns:w="http://schemas.openxmlformats.org/wordprocessingml/2006/main"/>
      </w:r>
      <w:r xmlns:w="http://schemas.openxmlformats.org/wordprocessingml/2006/main">
        <w:t xml:space="preserve">TRADUÇÃO: *sussurra* E se eu me mover bem devagar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e1s9sd_5b86b1a0 </w:t>
      </w:r>
      <w:r xmlns:w="http://schemas.openxmlformats.org/wordprocessingml/2006/main">
        <w:br xmlns:w="http://schemas.openxmlformats.org/wordprocessingml/2006/main"/>
      </w:r>
      <w:r xmlns:w="http://schemas.openxmlformats.org/wordprocessingml/2006/main">
        <w:t xml:space="preserve">ORIGEM: Uh... Que legal... </w:t>
      </w:r>
      <w:r xmlns:w="http://schemas.openxmlformats.org/wordprocessingml/2006/main">
        <w:br xmlns:w="http://schemas.openxmlformats.org/wordprocessingml/2006/main"/>
      </w:r>
      <w:r xmlns:w="http://schemas.openxmlformats.org/wordprocessingml/2006/main">
        <w:t xml:space="preserve">TRADUÇÃO: Uh... Que legal...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e1s9sd_4b86fc0f </w:t>
      </w:r>
      <w:r xmlns:w="http://schemas.openxmlformats.org/wordprocessingml/2006/main">
        <w:br xmlns:w="http://schemas.openxmlformats.org/wordprocessingml/2006/main"/>
      </w:r>
      <w:r xmlns:w="http://schemas.openxmlformats.org/wordprocessingml/2006/main">
        <w:t xml:space="preserve">ORIGINAL: *sussurra* Quando me movo lentamente, você não consegue evitar apreciar a forma como as paredes da minha vagina abraçam seu pau com força. </w:t>
      </w:r>
      <w:r xmlns:w="http://schemas.openxmlformats.org/wordprocessingml/2006/main">
        <w:br xmlns:w="http://schemas.openxmlformats.org/wordprocessingml/2006/main"/>
      </w:r>
      <w:r xmlns:w="http://schemas.openxmlformats.org/wordprocessingml/2006/main">
        <w:t xml:space="preserve">TRADUÇÃO: *sussurra* Quando me movo lentamente, você não consegue evitar apreciar a forma como as paredes da minha vagina abraçam seu pau com força.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e1s9sd_30336ad0 </w:t>
      </w:r>
      <w:r xmlns:w="http://schemas.openxmlformats.org/wordprocessingml/2006/main">
        <w:br xmlns:w="http://schemas.openxmlformats.org/wordprocessingml/2006/main"/>
      </w:r>
      <w:r xmlns:w="http://schemas.openxmlformats.org/wordprocessingml/2006/main">
        <w:t xml:space="preserve">ORIGEM: *sussurra* O prazeroso... escorregadio... atrito... é muito mais realçado. </w:t>
      </w:r>
      <w:r xmlns:w="http://schemas.openxmlformats.org/wordprocessingml/2006/main">
        <w:br xmlns:w="http://schemas.openxmlformats.org/wordprocessingml/2006/main"/>
      </w:r>
      <w:r xmlns:w="http://schemas.openxmlformats.org/wordprocessingml/2006/main">
        <w:t xml:space="preserve">TRADUÇÃO: *sussurra* O prazeroso... escorregadio... atrito... é muito mais realçado.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e1s9sd_7ec87aef </w:t>
      </w:r>
      <w:r xmlns:w="http://schemas.openxmlformats.org/wordprocessingml/2006/main">
        <w:br xmlns:w="http://schemas.openxmlformats.org/wordprocessingml/2006/main"/>
      </w:r>
      <w:r xmlns:w="http://schemas.openxmlformats.org/wordprocessingml/2006/main">
        <w:t xml:space="preserve">ORIGEM: *sussurra* Isso te deixa satisfeito e querendo mais ao mesmo tempo. Você anseia por algo mais profundo... e mais rápido. </w:t>
      </w:r>
      <w:r xmlns:w="http://schemas.openxmlformats.org/wordprocessingml/2006/main">
        <w:br xmlns:w="http://schemas.openxmlformats.org/wordprocessingml/2006/main"/>
      </w:r>
      <w:r xmlns:w="http://schemas.openxmlformats.org/wordprocessingml/2006/main">
        <w:t xml:space="preserve">TRADUÇÃO: *sussurra* Isso te deixa satisfeito e querendo mais ao mesmo tempo. Você anseia por algo mais profundo... e mais rápido.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e1s9sd_2e64eda0 </w:t>
      </w:r>
      <w:r xmlns:w="http://schemas.openxmlformats.org/wordprocessingml/2006/main">
        <w:br xmlns:w="http://schemas.openxmlformats.org/wordprocessingml/2006/main"/>
      </w:r>
      <w:r xmlns:w="http://schemas.openxmlformats.org/wordprocessingml/2006/main">
        <w:t xml:space="preserve">ORIGINAL: *sussurra* Oh, Deus... O que você está fazendo comigo, Krystal? </w:t>
      </w:r>
      <w:r xmlns:w="http://schemas.openxmlformats.org/wordprocessingml/2006/main">
        <w:br xmlns:w="http://schemas.openxmlformats.org/wordprocessingml/2006/main"/>
      </w:r>
      <w:r xmlns:w="http://schemas.openxmlformats.org/wordprocessingml/2006/main">
        <w:t xml:space="preserve">TRADUÇÃO: *sussurra* Oh, Deus... O que você está fazendo comigo,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e1s9sd_20d60b80 </w:t>
      </w:r>
      <w:r xmlns:w="http://schemas.openxmlformats.org/wordprocessingml/2006/main">
        <w:br xmlns:w="http://schemas.openxmlformats.org/wordprocessingml/2006/main"/>
      </w:r>
      <w:r xmlns:w="http://schemas.openxmlformats.org/wordprocessingml/2006/main">
        <w:t xml:space="preserve">ORIGEM: Heh! Dando a você o que você deseja... </w:t>
      </w:r>
      <w:r xmlns:w="http://schemas.openxmlformats.org/wordprocessingml/2006/main">
        <w:br xmlns:w="http://schemas.openxmlformats.org/wordprocessingml/2006/main"/>
      </w:r>
      <w:r xmlns:w="http://schemas.openxmlformats.org/wordprocessingml/2006/main">
        <w:t xml:space="preserve">TRADUÇÃO: Heh! Dando a você o que você deseja...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e1s9sd_abed1afe </w:t>
      </w:r>
      <w:r xmlns:w="http://schemas.openxmlformats.org/wordprocessingml/2006/main">
        <w:br xmlns:w="http://schemas.openxmlformats.org/wordprocessingml/2006/main"/>
      </w:r>
      <w:r xmlns:w="http://schemas.openxmlformats.org/wordprocessingml/2006/main">
        <w:t xml:space="preserve">ORIGEM: *sussurra* E te deixando com gostinho de quero mais. </w:t>
      </w:r>
      <w:r xmlns:w="http://schemas.openxmlformats.org/wordprocessingml/2006/main">
        <w:br xmlns:w="http://schemas.openxmlformats.org/wordprocessingml/2006/main"/>
      </w:r>
      <w:r xmlns:w="http://schemas.openxmlformats.org/wordprocessingml/2006/main">
        <w:t xml:space="preserve">TRADUÇÃO: *sussurra* E te deixando com gostinho de quero mais.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e1s9sd_f59f05f4 </w:t>
      </w:r>
      <w:r xmlns:w="http://schemas.openxmlformats.org/wordprocessingml/2006/main">
        <w:br xmlns:w="http://schemas.openxmlformats.org/wordprocessingml/2006/main"/>
      </w:r>
      <w:r xmlns:w="http://schemas.openxmlformats.org/wordprocessingml/2006/main">
        <w:t xml:space="preserve">ORIGEM: Krystal mais uma vez começa a te beijar apaixonadamente. </w:t>
      </w:r>
      <w:r xmlns:w="http://schemas.openxmlformats.org/wordprocessingml/2006/main">
        <w:br xmlns:w="http://schemas.openxmlformats.org/wordprocessingml/2006/main"/>
      </w:r>
      <w:r xmlns:w="http://schemas.openxmlformats.org/wordprocessingml/2006/main">
        <w:t xml:space="preserve">TRADUÇÃO: Krystal mais uma vez começa a te beijar apaixonadamente.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e1s9sd_439219ea </w:t>
      </w:r>
      <w:r xmlns:w="http://schemas.openxmlformats.org/wordprocessingml/2006/main">
        <w:br xmlns:w="http://schemas.openxmlformats.org/wordprocessingml/2006/main"/>
      </w:r>
      <w:r xmlns:w="http://schemas.openxmlformats.org/wordprocessingml/2006/main">
        <w:t xml:space="preserve">ORIGINAL: Ok, não aguento mais. Vá mais rápido. </w:t>
      </w:r>
      <w:r xmlns:w="http://schemas.openxmlformats.org/wordprocessingml/2006/main">
        <w:br xmlns:w="http://schemas.openxmlformats.org/wordprocessingml/2006/main"/>
      </w:r>
      <w:r xmlns:w="http://schemas.openxmlformats.org/wordprocessingml/2006/main">
        <w:t xml:space="preserve">TRADUÇÃO: Ok, não aguento mais. Vá mais rápido.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e1s9sd_bd0534f7 </w:t>
      </w:r>
      <w:r xmlns:w="http://schemas.openxmlformats.org/wordprocessingml/2006/main">
        <w:br xmlns:w="http://schemas.openxmlformats.org/wordprocessingml/2006/main"/>
      </w:r>
      <w:r xmlns:w="http://schemas.openxmlformats.org/wordprocessingml/2006/main">
        <w:t xml:space="preserve">ORIGINAL: Você quer que eu te monte de novo? </w:t>
      </w:r>
      <w:r xmlns:w="http://schemas.openxmlformats.org/wordprocessingml/2006/main">
        <w:br xmlns:w="http://schemas.openxmlformats.org/wordprocessingml/2006/main"/>
      </w:r>
      <w:r xmlns:w="http://schemas.openxmlformats.org/wordprocessingml/2006/main">
        <w:t xml:space="preserve">TRADUÇÃO: Você quer que eu te monte de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e1s9sd_179ea6cf </w:t>
      </w:r>
      <w:r xmlns:w="http://schemas.openxmlformats.org/wordprocessingml/2006/main">
        <w:br xmlns:w="http://schemas.openxmlformats.org/wordprocessingml/2006/main"/>
      </w:r>
      <w:r xmlns:w="http://schemas.openxmlformats.org/wordprocessingml/2006/main">
        <w:t xml:space="preserve">ORIGEM: Sim! *risos* </w:t>
      </w:r>
      <w:r xmlns:w="http://schemas.openxmlformats.org/wordprocessingml/2006/main">
        <w:br xmlns:w="http://schemas.openxmlformats.org/wordprocessingml/2006/main"/>
      </w:r>
      <w:r xmlns:w="http://schemas.openxmlformats.org/wordprocessingml/2006/main">
        <w:t xml:space="preserve">TRADUÇÃO: Sim!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e1s9KryCont_b4045b1d </w:t>
      </w:r>
      <w:r xmlns:w="http://schemas.openxmlformats.org/wordprocessingml/2006/main">
        <w:br xmlns:w="http://schemas.openxmlformats.org/wordprocessingml/2006/main"/>
      </w:r>
      <w:r xmlns:w="http://schemas.openxmlformats.org/wordprocessingml/2006/main">
        <w:t xml:space="preserve">ORIGINAL: Krystal volta a ficar por cima de você e olha para trás sem dizer uma palavra. </w:t>
      </w:r>
      <w:r xmlns:w="http://schemas.openxmlformats.org/wordprocessingml/2006/main">
        <w:br xmlns:w="http://schemas.openxmlformats.org/wordprocessingml/2006/main"/>
      </w:r>
      <w:r xmlns:w="http://schemas.openxmlformats.org/wordprocessingml/2006/main">
        <w:t xml:space="preserve">TRADUÇÃO: Krystal volta a ficar por cima de você e olha para trás sem dizer uma palavra.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e1s9KryCont_d24e6ee6 </w:t>
      </w:r>
      <w:r xmlns:w="http://schemas.openxmlformats.org/wordprocessingml/2006/main">
        <w:br xmlns:w="http://schemas.openxmlformats.org/wordprocessingml/2006/main"/>
      </w:r>
      <w:r xmlns:w="http://schemas.openxmlformats.org/wordprocessingml/2006/main">
        <w:t xml:space="preserve">ORIGEM: Oh, fuck! </w:t>
      </w:r>
      <w:r xmlns:w="http://schemas.openxmlformats.org/wordprocessingml/2006/main">
        <w:br xmlns:w="http://schemas.openxmlformats.org/wordprocessingml/2006/main"/>
      </w:r>
      <w:r xmlns:w="http://schemas.openxmlformats.org/wordprocessingml/2006/main">
        <w:t xml:space="preserve">TRADUCAO: Oh, fuck!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e1s9KryCont_62239f48 </w:t>
      </w:r>
      <w:r xmlns:w="http://schemas.openxmlformats.org/wordprocessingml/2006/main">
        <w:br xmlns:w="http://schemas.openxmlformats.org/wordprocessingml/2006/main"/>
      </w:r>
      <w:r xmlns:w="http://schemas.openxmlformats.org/wordprocessingml/2006/main">
        <w:t xml:space="preserve">ORIGEM: Ah... Oh yeah... Isso é melhor... </w:t>
      </w:r>
      <w:r xmlns:w="http://schemas.openxmlformats.org/wordprocessingml/2006/main">
        <w:br xmlns:w="http://schemas.openxmlformats.org/wordprocessingml/2006/main"/>
      </w:r>
      <w:r xmlns:w="http://schemas.openxmlformats.org/wordprocessingml/2006/main">
        <w:t xml:space="preserve">TRADUÇÃO: Ah... Oh yeah... Isso é melhor...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e1s9KryCont_b33e237f </w:t>
      </w:r>
      <w:r xmlns:w="http://schemas.openxmlformats.org/wordprocessingml/2006/main">
        <w:br xmlns:w="http://schemas.openxmlformats.org/wordprocessingml/2006/main"/>
      </w:r>
      <w:r xmlns:w="http://schemas.openxmlformats.org/wordprocessingml/2006/main">
        <w:t xml:space="preserve">ORIGINAL: Você está acertando em cheio! Porra! </w:t>
      </w:r>
      <w:r xmlns:w="http://schemas.openxmlformats.org/wordprocessingml/2006/main">
        <w:br xmlns:w="http://schemas.openxmlformats.org/wordprocessingml/2006/main"/>
      </w:r>
      <w:r xmlns:w="http://schemas.openxmlformats.org/wordprocessingml/2006/main">
        <w:t xml:space="preserve">TRADUÇÃO: Você está acertando em cheio! Porra!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game/scripts/e1s1.rpy:5094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e1s9KryCont_a409e2b1 </w:t>
      </w:r>
      <w:r xmlns:w="http://schemas.openxmlformats.org/wordprocessingml/2006/main">
        <w:br xmlns:w="http://schemas.openxmlformats.org/wordprocessingml/2006/main"/>
      </w:r>
      <w:r xmlns:w="http://schemas.openxmlformats.org/wordprocessingml/2006/main">
        <w:t xml:space="preserve">ORIGEM: Shiiiiit.... </w:t>
      </w:r>
      <w:r xmlns:w="http://schemas.openxmlformats.org/wordprocessingml/2006/main">
        <w:br xmlns:w="http://schemas.openxmlformats.org/wordprocessingml/2006/main"/>
      </w:r>
      <w:r xmlns:w="http://schemas.openxmlformats.org/wordprocessingml/2006/main">
        <w:t xml:space="preserve">TRADUÇÃO: Shiiiiit....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e1s9KryCont_eb6fa6d5 </w:t>
      </w:r>
      <w:r xmlns:w="http://schemas.openxmlformats.org/wordprocessingml/2006/main">
        <w:br xmlns:w="http://schemas.openxmlformats.org/wordprocessingml/2006/main"/>
      </w:r>
      <w:r xmlns:w="http://schemas.openxmlformats.org/wordprocessingml/2006/main">
        <w:t xml:space="preserve">ORIGEM: Ah, droga! </w:t>
      </w:r>
      <w:r xmlns:w="http://schemas.openxmlformats.org/wordprocessingml/2006/main">
        <w:br xmlns:w="http://schemas.openxmlformats.org/wordprocessingml/2006/main"/>
      </w:r>
      <w:r xmlns:w="http://schemas.openxmlformats.org/wordprocessingml/2006/main">
        <w:t xml:space="preserve">TRADUÇÃO: Ah, droga!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e1s9KryCont_de418913 </w:t>
      </w:r>
      <w:r xmlns:w="http://schemas.openxmlformats.org/wordprocessingml/2006/main">
        <w:br xmlns:w="http://schemas.openxmlformats.org/wordprocessingml/2006/main"/>
      </w:r>
      <w:r xmlns:w="http://schemas.openxmlformats.org/wordprocessingml/2006/main">
        <w:t xml:space="preserve">ORIGEM: AH... AH... AH....! </w:t>
      </w:r>
      <w:r xmlns:w="http://schemas.openxmlformats.org/wordprocessingml/2006/main">
        <w:br xmlns:w="http://schemas.openxmlformats.org/wordprocessingml/2006/main"/>
      </w:r>
      <w:r xmlns:w="http://schemas.openxmlformats.org/wordprocessingml/2006/main">
        <w:t xml:space="preserve">TRADUÇÃO: AH... AH... 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e1s9KryCont_b4353ffc </w:t>
      </w:r>
      <w:r xmlns:w="http://schemas.openxmlformats.org/wordprocessingml/2006/main">
        <w:br xmlns:w="http://schemas.openxmlformats.org/wordprocessingml/2006/main"/>
      </w:r>
      <w:r xmlns:w="http://schemas.openxmlformats.org/wordprocessingml/2006/main">
        <w:t xml:space="preserve">ORIGEM: I can't hold it any longer! </w:t>
      </w:r>
      <w:r xmlns:w="http://schemas.openxmlformats.org/wordprocessingml/2006/main">
        <w:br xmlns:w="http://schemas.openxmlformats.org/wordprocessingml/2006/main"/>
      </w:r>
      <w:r xmlns:w="http://schemas.openxmlformats.org/wordprocessingml/2006/main">
        <w:t xml:space="preserve">TRADUCAO: I can't hold it any longer!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e1s9KryCont_5d2d0de8 </w:t>
      </w:r>
      <w:r xmlns:w="http://schemas.openxmlformats.org/wordprocessingml/2006/main">
        <w:br xmlns:w="http://schemas.openxmlformats.org/wordprocessingml/2006/main"/>
      </w:r>
      <w:r xmlns:w="http://schemas.openxmlformats.org/wordprocessingml/2006/main">
        <w:t xml:space="preserve">ORIGEM: Give it to me, [playerName]! </w:t>
      </w:r>
      <w:r xmlns:w="http://schemas.openxmlformats.org/wordprocessingml/2006/main">
        <w:br xmlns:w="http://schemas.openxmlformats.org/wordprocessingml/2006/main"/>
      </w:r>
      <w:r xmlns:w="http://schemas.openxmlformats.org/wordprocessingml/2006/main">
        <w:t xml:space="preserve">TRADUCAO: Give it to me,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e1s9KryCont_a2fd2a4e </w:t>
      </w:r>
      <w:r xmlns:w="http://schemas.openxmlformats.org/wordprocessingml/2006/main">
        <w:br xmlns:w="http://schemas.openxmlformats.org/wordprocessingml/2006/main"/>
      </w:r>
      <w:r xmlns:w="http://schemas.openxmlformats.org/wordprocessingml/2006/main">
        <w:t xml:space="preserve">ORIGEM: UGH! </w:t>
      </w:r>
      <w:r xmlns:w="http://schemas.openxmlformats.org/wordprocessingml/2006/main">
        <w:br xmlns:w="http://schemas.openxmlformats.org/wordprocessingml/2006/main"/>
      </w:r>
      <w:r xmlns:w="http://schemas.openxmlformats.org/wordprocessingml/2006/main">
        <w:t xml:space="preserve">TRADUÇÃO: UGH!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e1s9KryCont_a93bfa29 </w:t>
      </w:r>
      <w:r xmlns:w="http://schemas.openxmlformats.org/wordprocessingml/2006/main">
        <w:br xmlns:w="http://schemas.openxmlformats.org/wordprocessingml/2006/main"/>
      </w:r>
      <w:r xmlns:w="http://schemas.openxmlformats.org/wordprocessingml/2006/main">
        <w:t xml:space="preserve">ORIGEM: AH AH AHHHHHHHH!!!!! </w:t>
      </w:r>
      <w:r xmlns:w="http://schemas.openxmlformats.org/wordprocessingml/2006/main">
        <w:br xmlns:w="http://schemas.openxmlformats.org/wordprocessingml/2006/main"/>
      </w:r>
      <w:r xmlns:w="http://schemas.openxmlformats.org/wordprocessingml/2006/main">
        <w:t xml:space="preserve">TRADUÇÃO: AH AH AHHHHHHHH!!!!!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e1s9KryCont_71ff0a77 </w:t>
      </w:r>
      <w:r xmlns:w="http://schemas.openxmlformats.org/wordprocessingml/2006/main">
        <w:br xmlns:w="http://schemas.openxmlformats.org/wordprocessingml/2006/main"/>
      </w:r>
      <w:r xmlns:w="http://schemas.openxmlformats.org/wordprocessingml/2006/main">
        <w:t xml:space="preserve">ORIGINAL: Cover my ass [playerName]! </w:t>
      </w:r>
      <w:r xmlns:w="http://schemas.openxmlformats.org/wordprocessingml/2006/main">
        <w:br xmlns:w="http://schemas.openxmlformats.org/wordprocessingml/2006/main"/>
      </w:r>
      <w:r xmlns:w="http://schemas.openxmlformats.org/wordprocessingml/2006/main">
        <w:t xml:space="preserve">TRADUÇÃO: Cover my ass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e1s9KryCont_3e429d5d </w:t>
      </w:r>
      <w:r xmlns:w="http://schemas.openxmlformats.org/wordprocessingml/2006/main">
        <w:br xmlns:w="http://schemas.openxmlformats.org/wordprocessingml/2006/main"/>
      </w:r>
      <w:r xmlns:w="http://schemas.openxmlformats.org/wordprocessingml/2006/main">
        <w:t xml:space="preserve">ORIGEM: OH SHIT! </w:t>
      </w:r>
      <w:r xmlns:w="http://schemas.openxmlformats.org/wordprocessingml/2006/main">
        <w:br xmlns:w="http://schemas.openxmlformats.org/wordprocessingml/2006/main"/>
      </w:r>
      <w:r xmlns:w="http://schemas.openxmlformats.org/wordprocessingml/2006/main">
        <w:t xml:space="preserve">TRADUÇÃO: OH SHIT!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e1s9KryCont_a2fd2a4e_1 </w:t>
      </w:r>
      <w:r xmlns:w="http://schemas.openxmlformats.org/wordprocessingml/2006/main">
        <w:br xmlns:w="http://schemas.openxmlformats.org/wordprocessingml/2006/main"/>
      </w:r>
      <w:r xmlns:w="http://schemas.openxmlformats.org/wordprocessingml/2006/main">
        <w:t xml:space="preserve">ORIGEM: UGH! </w:t>
      </w:r>
      <w:r xmlns:w="http://schemas.openxmlformats.org/wordprocessingml/2006/main">
        <w:br xmlns:w="http://schemas.openxmlformats.org/wordprocessingml/2006/main"/>
      </w:r>
      <w:r xmlns:w="http://schemas.openxmlformats.org/wordprocessingml/2006/main">
        <w:t xml:space="preserve">TRADUÇÃO: UGH!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e1s9KryCont_13753dd3 </w:t>
      </w:r>
      <w:r xmlns:w="http://schemas.openxmlformats.org/wordprocessingml/2006/main">
        <w:br xmlns:w="http://schemas.openxmlformats.org/wordprocessingml/2006/main"/>
      </w:r>
      <w:r xmlns:w="http://schemas.openxmlformats.org/wordprocessingml/2006/main">
        <w:t xml:space="preserve">ORIGEM: Ohhh... </w:t>
      </w:r>
      <w:r xmlns:w="http://schemas.openxmlformats.org/wordprocessingml/2006/main">
        <w:br xmlns:w="http://schemas.openxmlformats.org/wordprocessingml/2006/main"/>
      </w:r>
      <w:r xmlns:w="http://schemas.openxmlformats.org/wordprocessingml/2006/main">
        <w:t xml:space="preserve">TRADUÇÃO: Ohhh...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e1s9KryCont_d59945cd </w:t>
      </w:r>
      <w:r xmlns:w="http://schemas.openxmlformats.org/wordprocessingml/2006/main">
        <w:br xmlns:w="http://schemas.openxmlformats.org/wordprocessingml/2006/main"/>
      </w:r>
      <w:r xmlns:w="http://schemas.openxmlformats.org/wordprocessingml/2006/main">
        <w:t xml:space="preserve">ORIGEM: Wooh.... </w:t>
      </w:r>
      <w:r xmlns:w="http://schemas.openxmlformats.org/wordprocessingml/2006/main">
        <w:br xmlns:w="http://schemas.openxmlformats.org/wordprocessingml/2006/main"/>
      </w:r>
      <w:r xmlns:w="http://schemas.openxmlformats.org/wordprocessingml/2006/main">
        <w:t xml:space="preserve">TRADUÇÃO: Wooh....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e1s9KryCont_2217a895 </w:t>
      </w:r>
      <w:r xmlns:w="http://schemas.openxmlformats.org/wordprocessingml/2006/main">
        <w:br xmlns:w="http://schemas.openxmlformats.org/wordprocessingml/2006/main"/>
      </w:r>
      <w:r xmlns:w="http://schemas.openxmlformats.org/wordprocessingml/2006/main">
        <w:t xml:space="preserve">ORIGEM: Isso foi... muito quente! </w:t>
      </w:r>
      <w:r xmlns:w="http://schemas.openxmlformats.org/wordprocessingml/2006/main">
        <w:br xmlns:w="http://schemas.openxmlformats.org/wordprocessingml/2006/main"/>
      </w:r>
      <w:r xmlns:w="http://schemas.openxmlformats.org/wordprocessingml/2006/main">
        <w:t xml:space="preserve">TRADUÇÃO: Isso foi... muito quente!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e1s9KryCont_7259766a </w:t>
      </w:r>
      <w:r xmlns:w="http://schemas.openxmlformats.org/wordprocessingml/2006/main">
        <w:br xmlns:w="http://schemas.openxmlformats.org/wordprocessingml/2006/main"/>
      </w:r>
      <w:r xmlns:w="http://schemas.openxmlformats.org/wordprocessingml/2006/main">
        <w:t xml:space="preserve">ORIGEM: Então, o que você achou? </w:t>
      </w:r>
      <w:r xmlns:w="http://schemas.openxmlformats.org/wordprocessingml/2006/main">
        <w:br xmlns:w="http://schemas.openxmlformats.org/wordprocessingml/2006/main"/>
      </w:r>
      <w:r xmlns:w="http://schemas.openxmlformats.org/wordprocessingml/2006/main">
        <w:t xml:space="preserve">TRADUÇÃO: Então, o que você achou?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e1s9KryCont_3402f6d4 </w:t>
      </w:r>
      <w:r xmlns:w="http://schemas.openxmlformats.org/wordprocessingml/2006/main">
        <w:br xmlns:w="http://schemas.openxmlformats.org/wordprocessingml/2006/main"/>
      </w:r>
      <w:r xmlns:w="http://schemas.openxmlformats.org/wordprocessingml/2006/main">
        <w:t xml:space="preserve">ORIGEM: Isso foi muito melhor do que eu imaginava. </w:t>
      </w:r>
      <w:r xmlns:w="http://schemas.openxmlformats.org/wordprocessingml/2006/main">
        <w:br xmlns:w="http://schemas.openxmlformats.org/wordprocessingml/2006/main"/>
      </w:r>
      <w:r xmlns:w="http://schemas.openxmlformats.org/wordprocessingml/2006/main">
        <w:t xml:space="preserve">TRADUCAO: Isso foi muito melhor do que eu imaginava.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e1s9KryCont_84eafad4 </w:t>
      </w:r>
      <w:r xmlns:w="http://schemas.openxmlformats.org/wordprocessingml/2006/main">
        <w:br xmlns:w="http://schemas.openxmlformats.org/wordprocessingml/2006/main"/>
      </w:r>
      <w:r xmlns:w="http://schemas.openxmlformats.org/wordprocessingml/2006/main">
        <w:t xml:space="preserve">ORIGEM: O jeito que você cavalgou meu pau... Jesus Cristo, Krystal! Eu não esperava por isso! </w:t>
      </w:r>
      <w:r xmlns:w="http://schemas.openxmlformats.org/wordprocessingml/2006/main">
        <w:br xmlns:w="http://schemas.openxmlformats.org/wordprocessingml/2006/main"/>
      </w:r>
      <w:r xmlns:w="http://schemas.openxmlformats.org/wordprocessingml/2006/main">
        <w:t xml:space="preserve">TRADUÇÃO: O jeito que você cavalgou meu pau... Jesus Cristo, Krystal! Eu não esperava por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e1s9KryCont_fa45afc0 </w:t>
      </w:r>
      <w:r xmlns:w="http://schemas.openxmlformats.org/wordprocessingml/2006/main">
        <w:br xmlns:w="http://schemas.openxmlformats.org/wordprocessingml/2006/main"/>
      </w:r>
      <w:r xmlns:w="http://schemas.openxmlformats.org/wordprocessingml/2006/main">
        <w:t xml:space="preserve">ORIGEM: That was like pro-level dick riding! </w:t>
      </w:r>
      <w:r xmlns:w="http://schemas.openxmlformats.org/wordprocessingml/2006/main">
        <w:br xmlns:w="http://schemas.openxmlformats.org/wordprocessingml/2006/main"/>
      </w:r>
      <w:r xmlns:w="http://schemas.openxmlformats.org/wordprocessingml/2006/main">
        <w:t xml:space="preserve">TRADUCAO: That was like pro-level dick riding!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e1s9KryCont_836fe653 </w:t>
      </w:r>
      <w:r xmlns:w="http://schemas.openxmlformats.org/wordprocessingml/2006/main">
        <w:br xmlns:w="http://schemas.openxmlformats.org/wordprocessingml/2006/main"/>
      </w:r>
      <w:r xmlns:w="http://schemas.openxmlformats.org/wordprocessingml/2006/main">
        <w:t xml:space="preserve">ORIGEM: *risadinha* Bem, obrigada! </w:t>
      </w:r>
      <w:r xmlns:w="http://schemas.openxmlformats.org/wordprocessingml/2006/main">
        <w:br xmlns:w="http://schemas.openxmlformats.org/wordprocessingml/2006/main"/>
      </w:r>
      <w:r xmlns:w="http://schemas.openxmlformats.org/wordprocessingml/2006/main">
        <w:t xml:space="preserve">TRADUÇÃO: *risadinha* Bem, obrigada!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e1s9KryCont_213fdcb3 </w:t>
      </w:r>
      <w:r xmlns:w="http://schemas.openxmlformats.org/wordprocessingml/2006/main">
        <w:br xmlns:w="http://schemas.openxmlformats.org/wordprocessingml/2006/main"/>
      </w:r>
      <w:r xmlns:w="http://schemas.openxmlformats.org/wordprocessingml/2006/main">
        <w:t xml:space="preserve">ORIGEM: You were pretty damn good yourself. </w:t>
      </w:r>
      <w:r xmlns:w="http://schemas.openxmlformats.org/wordprocessingml/2006/main">
        <w:br xmlns:w="http://schemas.openxmlformats.org/wordprocessingml/2006/main"/>
      </w:r>
      <w:r xmlns:w="http://schemas.openxmlformats.org/wordprocessingml/2006/main">
        <w:t xml:space="preserve">TRADUCAO: You were pretty damn good yourself.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e1s9KryCont_e025fe2c </w:t>
      </w:r>
      <w:r xmlns:w="http://schemas.openxmlformats.org/wordprocessingml/2006/main">
        <w:br xmlns:w="http://schemas.openxmlformats.org/wordprocessingml/2006/main"/>
      </w:r>
      <w:r xmlns:w="http://schemas.openxmlformats.org/wordprocessingml/2006/main">
        <w:t xml:space="preserve">ORIGINAL: *risos* Eu não fiz muita coisa, mas obrigado. Tentei durar mais, mas você não teve piedade. </w:t>
      </w:r>
      <w:r xmlns:w="http://schemas.openxmlformats.org/wordprocessingml/2006/main">
        <w:br xmlns:w="http://schemas.openxmlformats.org/wordprocessingml/2006/main"/>
      </w:r>
      <w:r xmlns:w="http://schemas.openxmlformats.org/wordprocessingml/2006/main">
        <w:t xml:space="preserve">TRADUÇÃO: *risos* Eu não fiz muita coisa, mas obrigado. Tentei durar mais, mas você não teve piedade.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e1s9KryCont_6751cf44 </w:t>
      </w:r>
      <w:r xmlns:w="http://schemas.openxmlformats.org/wordprocessingml/2006/main">
        <w:br xmlns:w="http://schemas.openxmlformats.org/wordprocessingml/2006/main"/>
      </w:r>
      <w:r xmlns:w="http://schemas.openxmlformats.org/wordprocessingml/2006/main">
        <w:t xml:space="preserve">ORIGEM: Hehe! Eu queria te mostrar uma ótima primeira vez. </w:t>
      </w:r>
      <w:r xmlns:w="http://schemas.openxmlformats.org/wordprocessingml/2006/main">
        <w:br xmlns:w="http://schemas.openxmlformats.org/wordprocessingml/2006/main"/>
      </w:r>
      <w:r xmlns:w="http://schemas.openxmlformats.org/wordprocessingml/2006/main">
        <w:t xml:space="preserve">TRADUCAO: Hehe! Eu queria te mostrar uma ótima primeira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e1s9KryCont_620eac83 </w:t>
      </w:r>
      <w:r xmlns:w="http://schemas.openxmlformats.org/wordprocessingml/2006/main">
        <w:br xmlns:w="http://schemas.openxmlformats.org/wordprocessingml/2006/main"/>
      </w:r>
      <w:r xmlns:w="http://schemas.openxmlformats.org/wordprocessingml/2006/main">
        <w:t xml:space="preserve">ORIGEM: Next time, I want to be the one to show no mercy. </w:t>
      </w:r>
      <w:r xmlns:w="http://schemas.openxmlformats.org/wordprocessingml/2006/main">
        <w:br xmlns:w="http://schemas.openxmlformats.org/wordprocessingml/2006/main"/>
      </w:r>
      <w:r xmlns:w="http://schemas.openxmlformats.org/wordprocessingml/2006/main">
        <w:t xml:space="preserve">TRADUCAO: Next time, I want to be the one to show no mercy.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e1s9KryCont_0967b896 </w:t>
      </w:r>
      <w:r xmlns:w="http://schemas.openxmlformats.org/wordprocessingml/2006/main">
        <w:br xmlns:w="http://schemas.openxmlformats.org/wordprocessingml/2006/main"/>
      </w:r>
      <w:r xmlns:w="http://schemas.openxmlformats.org/wordprocessingml/2006/main">
        <w:t xml:space="preserve">ORIGEM: I mean, if there is a next time. </w:t>
      </w:r>
      <w:r xmlns:w="http://schemas.openxmlformats.org/wordprocessingml/2006/main">
        <w:br xmlns:w="http://schemas.openxmlformats.org/wordprocessingml/2006/main"/>
      </w:r>
      <w:r xmlns:w="http://schemas.openxmlformats.org/wordprocessingml/2006/main">
        <w:t xml:space="preserve">TRADUCAO: I mean, if there is a next time.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e1s9KryCont_0f75692f </w:t>
      </w:r>
      <w:r xmlns:w="http://schemas.openxmlformats.org/wordprocessingml/2006/main">
        <w:br xmlns:w="http://schemas.openxmlformats.org/wordprocessingml/2006/main"/>
      </w:r>
      <w:r xmlns:w="http://schemas.openxmlformats.org/wordprocessingml/2006/main">
        <w:t xml:space="preserve">ORIGEM: Eu adoraria ver você assumir o controle da próxima vez. </w:t>
      </w:r>
      <w:r xmlns:w="http://schemas.openxmlformats.org/wordprocessingml/2006/main">
        <w:br xmlns:w="http://schemas.openxmlformats.org/wordprocessingml/2006/main"/>
      </w:r>
      <w:r xmlns:w="http://schemas.openxmlformats.org/wordprocessingml/2006/main">
        <w:t xml:space="preserve">TRADUÇÃO: Eu adoraria ver você assumir o controle da próxima vez.</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e1s9KryCont_ff6a9a49 </w:t>
      </w:r>
      <w:r xmlns:w="http://schemas.openxmlformats.org/wordprocessingml/2006/main">
        <w:br xmlns:w="http://schemas.openxmlformats.org/wordprocessingml/2006/main"/>
      </w:r>
      <w:r xmlns:w="http://schemas.openxmlformats.org/wordprocessingml/2006/main">
        <w:t xml:space="preserve">ORIGEM: E parece que você ainda está duro. Se você- </w:t>
      </w:r>
      <w:r xmlns:w="http://schemas.openxmlformats.org/wordprocessingml/2006/main">
        <w:br xmlns:w="http://schemas.openxmlformats.org/wordprocessingml/2006/main"/>
      </w:r>
      <w:r xmlns:w="http://schemas.openxmlformats.org/wordprocessingml/2006/main">
        <w:t xml:space="preserve">TRADUÇÃO: E parece que você ainda está duro. Se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e1s9KryCont_0615de04 </w:t>
      </w:r>
      <w:r xmlns:w="http://schemas.openxmlformats.org/wordprocessingml/2006/main">
        <w:br xmlns:w="http://schemas.openxmlformats.org/wordprocessingml/2006/main"/>
      </w:r>
      <w:r xmlns:w="http://schemas.openxmlformats.org/wordprocessingml/2006/main">
        <w:t xml:space="preserve">ORIGEM: *phone vibration* </w:t>
      </w:r>
      <w:r xmlns:w="http://schemas.openxmlformats.org/wordprocessingml/2006/main">
        <w:br xmlns:w="http://schemas.openxmlformats.org/wordprocessingml/2006/main"/>
      </w:r>
      <w:r xmlns:w="http://schemas.openxmlformats.org/wordprocessingml/2006/main">
        <w:t xml:space="preserve">TRADUCAO: *phone vibration*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e1s9KryCont_a466bfff </w:t>
      </w:r>
      <w:r xmlns:w="http://schemas.openxmlformats.org/wordprocessingml/2006/main">
        <w:br xmlns:w="http://schemas.openxmlformats.org/wordprocessingml/2006/main"/>
      </w:r>
      <w:r xmlns:w="http://schemas.openxmlformats.org/wordprocessingml/2006/main">
        <w:t xml:space="preserve">ORIGEM: Is that my phone? </w:t>
      </w:r>
      <w:r xmlns:w="http://schemas.openxmlformats.org/wordprocessingml/2006/main">
        <w:br xmlns:w="http://schemas.openxmlformats.org/wordprocessingml/2006/main"/>
      </w:r>
      <w:r xmlns:w="http://schemas.openxmlformats.org/wordprocessingml/2006/main">
        <w:t xml:space="preserve">TRADUCAO: Is that my phone?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e1s9KryCont_93e63c45 </w:t>
      </w:r>
      <w:r xmlns:w="http://schemas.openxmlformats.org/wordprocessingml/2006/main">
        <w:br xmlns:w="http://schemas.openxmlformats.org/wordprocessingml/2006/main"/>
      </w:r>
      <w:r xmlns:w="http://schemas.openxmlformats.org/wordprocessingml/2006/main">
        <w:t xml:space="preserve">ORIGEM: Vou pegar. Espere... </w:t>
      </w:r>
      <w:r xmlns:w="http://schemas.openxmlformats.org/wordprocessingml/2006/main">
        <w:br xmlns:w="http://schemas.openxmlformats.org/wordprocessingml/2006/main"/>
      </w:r>
      <w:r xmlns:w="http://schemas.openxmlformats.org/wordprocessingml/2006/main">
        <w:t xml:space="preserve">TRADUÇÃO: Vou pegar. Espere...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e1s9KryCont_be3196db </w:t>
      </w:r>
      <w:r xmlns:w="http://schemas.openxmlformats.org/wordprocessingml/2006/main">
        <w:br xmlns:w="http://schemas.openxmlformats.org/wordprocessingml/2006/main"/>
      </w:r>
      <w:r xmlns:w="http://schemas.openxmlformats.org/wordprocessingml/2006/main">
        <w:t xml:space="preserve">ORIGEM: Olá... </w:t>
      </w:r>
      <w:r xmlns:w="http://schemas.openxmlformats.org/wordprocessingml/2006/main">
        <w:br xmlns:w="http://schemas.openxmlformats.org/wordprocessingml/2006/main"/>
      </w:r>
      <w:r xmlns:w="http://schemas.openxmlformats.org/wordprocessingml/2006/main">
        <w:t xml:space="preserve">TRADUÇÃO: Olá...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e1s9KryCont_82091822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e1s9KryCont_d33d1511 </w:t>
      </w:r>
      <w:r xmlns:w="http://schemas.openxmlformats.org/wordprocessingml/2006/main">
        <w:br xmlns:w="http://schemas.openxmlformats.org/wordprocessingml/2006/main"/>
      </w:r>
      <w:r xmlns:w="http://schemas.openxmlformats.org/wordprocessingml/2006/main">
        <w:t xml:space="preserve">ORIGEM: Yes, this is Krystal. </w:t>
      </w:r>
      <w:r xmlns:w="http://schemas.openxmlformats.org/wordprocessingml/2006/main">
        <w:br xmlns:w="http://schemas.openxmlformats.org/wordprocessingml/2006/main"/>
      </w:r>
      <w:r xmlns:w="http://schemas.openxmlformats.org/wordprocessingml/2006/main">
        <w:t xml:space="preserve">TRADUCAO: Yes, this is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e1s9KryCont_82091822_1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e1s9KryCont_e80f1822 </w:t>
      </w:r>
      <w:r xmlns:w="http://schemas.openxmlformats.org/wordprocessingml/2006/main">
        <w:br xmlns:w="http://schemas.openxmlformats.org/wordprocessingml/2006/main"/>
      </w:r>
      <w:r xmlns:w="http://schemas.openxmlformats.org/wordprocessingml/2006/main">
        <w:t xml:space="preserve">ORIGEM: Não... </w:t>
      </w:r>
      <w:r xmlns:w="http://schemas.openxmlformats.org/wordprocessingml/2006/main">
        <w:br xmlns:w="http://schemas.openxmlformats.org/wordprocessingml/2006/main"/>
      </w:r>
      <w:r xmlns:w="http://schemas.openxmlformats.org/wordprocessingml/2006/main">
        <w:t xml:space="preserve">TRADUÇÃO: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game/scripts/e1s1.rpy:5198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e1s9KryCont_82091822_2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e1s9KryCont_a68aff41 </w:t>
      </w:r>
      <w:r xmlns:w="http://schemas.openxmlformats.org/wordprocessingml/2006/main">
        <w:br xmlns:w="http://schemas.openxmlformats.org/wordprocessingml/2006/main"/>
      </w:r>
      <w:r xmlns:w="http://schemas.openxmlformats.org/wordprocessingml/2006/main">
        <w:t xml:space="preserve">ORIGEM: Oh meu Deus! Você está falando sério?! </w:t>
      </w:r>
      <w:r xmlns:w="http://schemas.openxmlformats.org/wordprocessingml/2006/main">
        <w:br xmlns:w="http://schemas.openxmlformats.org/wordprocessingml/2006/main"/>
      </w:r>
      <w:r xmlns:w="http://schemas.openxmlformats.org/wordprocessingml/2006/main">
        <w:t xml:space="preserve">TRADUÇÃO: Oh meu Deus! Você está falando sério?!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e1s9KryCont_82091822_3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e1s9KryCont_743e70ff </w:t>
      </w:r>
      <w:r xmlns:w="http://schemas.openxmlformats.org/wordprocessingml/2006/main">
        <w:br xmlns:w="http://schemas.openxmlformats.org/wordprocessingml/2006/main"/>
      </w:r>
      <w:r xmlns:w="http://schemas.openxmlformats.org/wordprocessingml/2006/main">
        <w:t xml:space="preserve">ORIGEM: Não! Não! Não! Por favor, não! </w:t>
      </w:r>
      <w:r xmlns:w="http://schemas.openxmlformats.org/wordprocessingml/2006/main">
        <w:br xmlns:w="http://schemas.openxmlformats.org/wordprocessingml/2006/main"/>
      </w:r>
      <w:r xmlns:w="http://schemas.openxmlformats.org/wordprocessingml/2006/main">
        <w:t xml:space="preserve">TRADUÇÃO: Não! Não! Não! Por favor,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e1s9KryCont_b9706b13 </w:t>
      </w:r>
      <w:r xmlns:w="http://schemas.openxmlformats.org/wordprocessingml/2006/main">
        <w:br xmlns:w="http://schemas.openxmlformats.org/wordprocessingml/2006/main"/>
      </w:r>
      <w:r xmlns:w="http://schemas.openxmlformats.org/wordprocessingml/2006/main">
        <w:t xml:space="preserve">ORIGEM: This cant't be real! </w:t>
      </w:r>
      <w:r xmlns:w="http://schemas.openxmlformats.org/wordprocessingml/2006/main">
        <w:br xmlns:w="http://schemas.openxmlformats.org/wordprocessingml/2006/main"/>
      </w:r>
      <w:r xmlns:w="http://schemas.openxmlformats.org/wordprocessingml/2006/main">
        <w:t xml:space="preserve">TRADUCAO: This cant't be real!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e1s9KryCont_0f881070 </w:t>
      </w:r>
      <w:r xmlns:w="http://schemas.openxmlformats.org/wordprocessingml/2006/main">
        <w:br xmlns:w="http://schemas.openxmlformats.org/wordprocessingml/2006/main"/>
      </w:r>
      <w:r xmlns:w="http://schemas.openxmlformats.org/wordprocessingml/2006/main">
        <w:t xml:space="preserve">ORIGINAL: Espere aí! Você ouviu isso? </w:t>
      </w:r>
      <w:r xmlns:w="http://schemas.openxmlformats.org/wordprocessingml/2006/main">
        <w:br xmlns:w="http://schemas.openxmlformats.org/wordprocessingml/2006/main"/>
      </w:r>
      <w:r xmlns:w="http://schemas.openxmlformats.org/wordprocessingml/2006/main">
        <w:t xml:space="preserve">TRADUÇÃO: Espere aí! Você ouviu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e1s9KryCont_86b9415f </w:t>
      </w:r>
      <w:r xmlns:w="http://schemas.openxmlformats.org/wordprocessingml/2006/main">
        <w:br xmlns:w="http://schemas.openxmlformats.org/wordprocessingml/2006/main"/>
      </w:r>
      <w:r xmlns:w="http://schemas.openxmlformats.org/wordprocessingml/2006/main">
        <w:t xml:space="preserve">ORIGEM: Hear what? </w:t>
      </w:r>
      <w:r xmlns:w="http://schemas.openxmlformats.org/wordprocessingml/2006/main">
        <w:br xmlns:w="http://schemas.openxmlformats.org/wordprocessingml/2006/main"/>
      </w:r>
      <w:r xmlns:w="http://schemas.openxmlformats.org/wordprocessingml/2006/main">
        <w:t xml:space="preserve">TRADUCAO: Hear what?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e1s9KryCont_884b1690 </w:t>
      </w:r>
      <w:r xmlns:w="http://schemas.openxmlformats.org/wordprocessingml/2006/main">
        <w:br xmlns:w="http://schemas.openxmlformats.org/wordprocessingml/2006/main"/>
      </w:r>
      <w:r xmlns:w="http://schemas.openxmlformats.org/wordprocessingml/2006/main">
        <w:t xml:space="preserve">ORIGEM: It sounded like- </w:t>
      </w:r>
      <w:r xmlns:w="http://schemas.openxmlformats.org/wordprocessingml/2006/main">
        <w:br xmlns:w="http://schemas.openxmlformats.org/wordprocessingml/2006/main"/>
      </w:r>
      <w:r xmlns:w="http://schemas.openxmlformats.org/wordprocessingml/2006/main">
        <w:t xml:space="preserve">TRADUCAO: It sounded like-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afterKrySex_23a619b7 </w:t>
      </w:r>
      <w:r xmlns:w="http://schemas.openxmlformats.org/wordprocessingml/2006/main">
        <w:br xmlns:w="http://schemas.openxmlformats.org/wordprocessingml/2006/main"/>
      </w:r>
      <w:r xmlns:w="http://schemas.openxmlformats.org/wordprocessingml/2006/main">
        <w:t xml:space="preserve">ORIGEM: {size=45}I GOT BURGERS!{/size} </w:t>
      </w:r>
      <w:r xmlns:w="http://schemas.openxmlformats.org/wordprocessingml/2006/main">
        <w:br xmlns:w="http://schemas.openxmlformats.org/wordprocessingml/2006/main"/>
      </w:r>
      <w:r xmlns:w="http://schemas.openxmlformats.org/wordprocessingml/2006/main">
        <w:t xml:space="preserve">TRADUCAO: {size=45}I GOT BURGERS!{/size}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afterKrySex_2d8c079c </w:t>
      </w:r>
      <w:r xmlns:w="http://schemas.openxmlformats.org/wordprocessingml/2006/main">
        <w:br xmlns:w="http://schemas.openxmlformats.org/wordprocessingml/2006/main"/>
      </w:r>
      <w:r xmlns:w="http://schemas.openxmlformats.org/wordprocessingml/2006/main">
        <w:t xml:space="preserve">ORIGEM: {size=45}AND I ALSO GOT CHICKEN...{/size} </w:t>
      </w:r>
      <w:r xmlns:w="http://schemas.openxmlformats.org/wordprocessingml/2006/main">
        <w:br xmlns:w="http://schemas.openxmlformats.org/wordprocessingml/2006/main"/>
      </w:r>
      <w:r xmlns:w="http://schemas.openxmlformats.org/wordprocessingml/2006/main">
        <w:t xml:space="preserve">TRADUCAO: {size=45}AND I ALSO GOT CHICKEN...{/size}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afterKrySex_bbd9f34b </w:t>
      </w:r>
      <w:r xmlns:w="http://schemas.openxmlformats.org/wordprocessingml/2006/main">
        <w:br xmlns:w="http://schemas.openxmlformats.org/wordprocessingml/2006/main"/>
      </w:r>
      <w:r xmlns:w="http://schemas.openxmlformats.org/wordprocessingml/2006/main">
        <w:t xml:space="preserve">ORIGEM: {size=24}Nuggies...{/size}. </w:t>
      </w:r>
      <w:r xmlns:w="http://schemas.openxmlformats.org/wordprocessingml/2006/main">
        <w:br xmlns:w="http://schemas.openxmlformats.org/wordprocessingml/2006/main"/>
      </w:r>
      <w:r xmlns:w="http://schemas.openxmlformats.org/wordprocessingml/2006/main">
        <w:t xml:space="preserve">TRADUÇÃO: {size=24}Nuggies...{/size}.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afterKrySex_d2cd1ab5 </w:t>
      </w:r>
      <w:r xmlns:w="http://schemas.openxmlformats.org/wordprocessingml/2006/main">
        <w:br xmlns:w="http://schemas.openxmlformats.org/wordprocessingml/2006/main"/>
      </w:r>
      <w:r xmlns:w="http://schemas.openxmlformats.org/wordprocessingml/2006/main">
        <w:t xml:space="preserve">ORIGEM: Oh my god, Daphne! You're here. </w:t>
      </w:r>
      <w:r xmlns:w="http://schemas.openxmlformats.org/wordprocessingml/2006/main">
        <w:br xmlns:w="http://schemas.openxmlformats.org/wordprocessingml/2006/main"/>
      </w:r>
      <w:r xmlns:w="http://schemas.openxmlformats.org/wordprocessingml/2006/main">
        <w:t xml:space="preserve">TRADUCAO: Oh my god, Daphne! You're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afterKrySex_2a9355d0 </w:t>
      </w:r>
      <w:r xmlns:w="http://schemas.openxmlformats.org/wordprocessingml/2006/main">
        <w:br xmlns:w="http://schemas.openxmlformats.org/wordprocessingml/2006/main"/>
      </w:r>
      <w:r xmlns:w="http://schemas.openxmlformats.org/wordprocessingml/2006/main">
        <w:t xml:space="preserve">ORIGEM: É, eu estou aqui. Não é como se eu tivesse morrido num ataque trágico de vampiros ou algo assim. Onde mais eu estaria? </w:t>
      </w:r>
      <w:r xmlns:w="http://schemas.openxmlformats.org/wordprocessingml/2006/main">
        <w:br xmlns:w="http://schemas.openxmlformats.org/wordprocessingml/2006/main"/>
      </w:r>
      <w:r xmlns:w="http://schemas.openxmlformats.org/wordprocessingml/2006/main">
        <w:t xml:space="preserve">TRADUÇÃO: É, eu estou aqui. Não é como se eu tivesse morrido num ataque trágico de vampiros ou algo assim. Onde mais eu estaria?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afterKrySex_dfd5a51c </w:t>
      </w:r>
      <w:r xmlns:w="http://schemas.openxmlformats.org/wordprocessingml/2006/main">
        <w:br xmlns:w="http://schemas.openxmlformats.org/wordprocessingml/2006/main"/>
      </w:r>
      <w:r xmlns:w="http://schemas.openxmlformats.org/wordprocessingml/2006/main">
        <w:t xml:space="preserve">ORIGEM: You told me last night to stop by. </w:t>
      </w:r>
      <w:r xmlns:w="http://schemas.openxmlformats.org/wordprocessingml/2006/main">
        <w:br xmlns:w="http://schemas.openxmlformats.org/wordprocessingml/2006/main"/>
      </w:r>
      <w:r xmlns:w="http://schemas.openxmlformats.org/wordprocessingml/2006/main">
        <w:t xml:space="preserve">TRADUCAO: You told me last night to stop by.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afterKrySex_02ea40a9 </w:t>
      </w:r>
      <w:r xmlns:w="http://schemas.openxmlformats.org/wordprocessingml/2006/main">
        <w:br xmlns:w="http://schemas.openxmlformats.org/wordprocessingml/2006/main"/>
      </w:r>
      <w:r xmlns:w="http://schemas.openxmlformats.org/wordprocessingml/2006/main">
        <w:t xml:space="preserve">ORIGEM: Droga! Você tem razão. Eu esqueci completamente. </w:t>
      </w:r>
      <w:r xmlns:w="http://schemas.openxmlformats.org/wordprocessingml/2006/main">
        <w:br xmlns:w="http://schemas.openxmlformats.org/wordprocessingml/2006/main"/>
      </w:r>
      <w:r xmlns:w="http://schemas.openxmlformats.org/wordprocessingml/2006/main">
        <w:t xml:space="preserve">TRADUÇÃO: Droga! Você tem razão. Eu esqueci completamente.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afterKrySex_bca79e02 </w:t>
      </w:r>
      <w:r xmlns:w="http://schemas.openxmlformats.org/wordprocessingml/2006/main">
        <w:br xmlns:w="http://schemas.openxmlformats.org/wordprocessingml/2006/main"/>
      </w:r>
      <w:r xmlns:w="http://schemas.openxmlformats.org/wordprocessingml/2006/main">
        <w:t xml:space="preserve">ORIGEM: I can see why... </w:t>
      </w:r>
      <w:r xmlns:w="http://schemas.openxmlformats.org/wordprocessingml/2006/main">
        <w:br xmlns:w="http://schemas.openxmlformats.org/wordprocessingml/2006/main"/>
      </w:r>
      <w:r xmlns:w="http://schemas.openxmlformats.org/wordprocessingml/2006/main">
        <w:t xml:space="preserve">TRADUCAO: I can see why...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afterKrySex_5e437f4f </w:t>
      </w:r>
      <w:r xmlns:w="http://schemas.openxmlformats.org/wordprocessingml/2006/main">
        <w:br xmlns:w="http://schemas.openxmlformats.org/wordprocessingml/2006/main"/>
      </w:r>
      <w:r xmlns:w="http://schemas.openxmlformats.org/wordprocessingml/2006/main">
        <w:t xml:space="preserve">ORIGEM: E infelizmente, parece que perdi toda a diversão. </w:t>
      </w:r>
      <w:r xmlns:w="http://schemas.openxmlformats.org/wordprocessingml/2006/main">
        <w:br xmlns:w="http://schemas.openxmlformats.org/wordprocessingml/2006/main"/>
      </w:r>
      <w:r xmlns:w="http://schemas.openxmlformats.org/wordprocessingml/2006/main">
        <w:t xml:space="preserve">TRADUÇÃO: E infelizmente, parece que perdi toda a diversão.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afterKrySex_207e27af </w:t>
      </w:r>
      <w:r xmlns:w="http://schemas.openxmlformats.org/wordprocessingml/2006/main">
        <w:br xmlns:w="http://schemas.openxmlformats.org/wordprocessingml/2006/main"/>
      </w:r>
      <w:r xmlns:w="http://schemas.openxmlformats.org/wordprocessingml/2006/main">
        <w:t xml:space="preserve">ORIGEM: U-Umm... Desculpe, deixe-me me cobrir e me vestir. </w:t>
      </w:r>
      <w:r xmlns:w="http://schemas.openxmlformats.org/wordprocessingml/2006/main">
        <w:br xmlns:w="http://schemas.openxmlformats.org/wordprocessingml/2006/main"/>
      </w:r>
      <w:r xmlns:w="http://schemas.openxmlformats.org/wordprocessingml/2006/main">
        <w:t xml:space="preserve">TRADUCAO: U-Umm... Desculpe, deixe-me me cobrir e me vestir.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afterKrySex_06e0693f </w:t>
      </w:r>
      <w:r xmlns:w="http://schemas.openxmlformats.org/wordprocessingml/2006/main">
        <w:br xmlns:w="http://schemas.openxmlformats.org/wordprocessingml/2006/main"/>
      </w:r>
      <w:r xmlns:w="http://schemas.openxmlformats.org/wordprocessingml/2006/main">
        <w:t xml:space="preserve">ORIGEM: Oh, I don't mind. </w:t>
      </w:r>
      <w:r xmlns:w="http://schemas.openxmlformats.org/wordprocessingml/2006/main">
        <w:br xmlns:w="http://schemas.openxmlformats.org/wordprocessingml/2006/main"/>
      </w:r>
      <w:r xmlns:w="http://schemas.openxmlformats.org/wordprocessingml/2006/main">
        <w:t xml:space="preserve">TRADUCAO: Oh, I don't mind.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afterKrySex_d64c61b1 </w:t>
      </w:r>
      <w:r xmlns:w="http://schemas.openxmlformats.org/wordprocessingml/2006/main">
        <w:br xmlns:w="http://schemas.openxmlformats.org/wordprocessingml/2006/main"/>
      </w:r>
      <w:r xmlns:w="http://schemas.openxmlformats.org/wordprocessingml/2006/main">
        <w:t xml:space="preserve">ORIGEM: Daphne! Dê a ele um pouco de privacidade. </w:t>
      </w:r>
      <w:r xmlns:w="http://schemas.openxmlformats.org/wordprocessingml/2006/main">
        <w:br xmlns:w="http://schemas.openxmlformats.org/wordprocessingml/2006/main"/>
      </w:r>
      <w:r xmlns:w="http://schemas.openxmlformats.org/wordprocessingml/2006/main">
        <w:t xml:space="preserve">TRADUÇÃO: Daphne! Dê a ele um pouco de privacidade.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afterKrySex_c5fd47ec </w:t>
      </w:r>
      <w:r xmlns:w="http://schemas.openxmlformats.org/wordprocessingml/2006/main">
        <w:br xmlns:w="http://schemas.openxmlformats.org/wordprocessingml/2006/main"/>
      </w:r>
      <w:r xmlns:w="http://schemas.openxmlformats.org/wordprocessingml/2006/main">
        <w:t xml:space="preserve">ORIGEM: Fine... </w:t>
      </w:r>
      <w:r xmlns:w="http://schemas.openxmlformats.org/wordprocessingml/2006/main">
        <w:br xmlns:w="http://schemas.openxmlformats.org/wordprocessingml/2006/main"/>
      </w:r>
      <w:r xmlns:w="http://schemas.openxmlformats.org/wordprocessingml/2006/main">
        <w:t xml:space="preserve">TRADUCAO: Fine...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afterKrySex_73ea1c21 </w:t>
      </w:r>
      <w:r xmlns:w="http://schemas.openxmlformats.org/wordprocessingml/2006/main">
        <w:br xmlns:w="http://schemas.openxmlformats.org/wordprocessingml/2006/main"/>
      </w:r>
      <w:r xmlns:w="http://schemas.openxmlformats.org/wordprocessingml/2006/main">
        <w:t xml:space="preserve">ORIGEM: Eu quis dizer, saia do quarto e deixe-o se vestir. </w:t>
      </w:r>
      <w:r xmlns:w="http://schemas.openxmlformats.org/wordprocessingml/2006/main">
        <w:br xmlns:w="http://schemas.openxmlformats.org/wordprocessingml/2006/main"/>
      </w:r>
      <w:r xmlns:w="http://schemas.openxmlformats.org/wordprocessingml/2006/main">
        <w:t xml:space="preserve">TRADUÇÃO: Eu quis dizer, saia do quarto e deixe-o se vestir.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afterKrySex_42353537 </w:t>
      </w:r>
      <w:r xmlns:w="http://schemas.openxmlformats.org/wordprocessingml/2006/main">
        <w:br xmlns:w="http://schemas.openxmlformats.org/wordprocessingml/2006/main"/>
      </w:r>
      <w:r xmlns:w="http://schemas.openxmlformats.org/wordprocessingml/2006/main">
        <w:t xml:space="preserve">ORIGINAL: Não, tudo bem. Eu já estou vestida. </w:t>
      </w:r>
      <w:r xmlns:w="http://schemas.openxmlformats.org/wordprocessingml/2006/main">
        <w:br xmlns:w="http://schemas.openxmlformats.org/wordprocessingml/2006/main"/>
      </w:r>
      <w:r xmlns:w="http://schemas.openxmlformats.org/wordprocessingml/2006/main">
        <w:t xml:space="preserve">TRADUÇÃO: Não, tudo bem. Eu já estou vestida.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afterKrySex_857bf259 </w:t>
      </w:r>
      <w:r xmlns:w="http://schemas.openxmlformats.org/wordprocessingml/2006/main">
        <w:br xmlns:w="http://schemas.openxmlformats.org/wordprocessingml/2006/main"/>
      </w:r>
      <w:r xmlns:w="http://schemas.openxmlformats.org/wordprocessingml/2006/main">
        <w:t xml:space="preserve">ORIGEM: Can I turn around? </w:t>
      </w:r>
      <w:r xmlns:w="http://schemas.openxmlformats.org/wordprocessingml/2006/main">
        <w:br xmlns:w="http://schemas.openxmlformats.org/wordprocessingml/2006/main"/>
      </w:r>
      <w:r xmlns:w="http://schemas.openxmlformats.org/wordprocessingml/2006/main">
        <w:t xml:space="preserve">TRADUCAO: Can I turn around?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afterKrySex_cf1adef2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afterKrySex_22bf9108 </w:t>
      </w:r>
      <w:r xmlns:w="http://schemas.openxmlformats.org/wordprocessingml/2006/main">
        <w:br xmlns:w="http://schemas.openxmlformats.org/wordprocessingml/2006/main"/>
      </w:r>
      <w:r xmlns:w="http://schemas.openxmlformats.org/wordprocessingml/2006/main">
        <w:t xml:space="preserve">ORIGINAL: Me desculpe por isso, [playerName]. Eu esqueci completamente que a convidei para vir ontem à noite. </w:t>
      </w:r>
      <w:r xmlns:w="http://schemas.openxmlformats.org/wordprocessingml/2006/main">
        <w:br xmlns:w="http://schemas.openxmlformats.org/wordprocessingml/2006/main"/>
      </w:r>
      <w:r xmlns:w="http://schemas.openxmlformats.org/wordprocessingml/2006/main">
        <w:t xml:space="preserve">TRADUÇÃO: Me desculpe por isso, [playerName]. Eu esqueci completamente que a convidei para vir ontem à noite.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afterKrySex_c4dc800d </w:t>
      </w:r>
      <w:r xmlns:w="http://schemas.openxmlformats.org/wordprocessingml/2006/main">
        <w:br xmlns:w="http://schemas.openxmlformats.org/wordprocessingml/2006/main"/>
      </w:r>
      <w:r xmlns:w="http://schemas.openxmlformats.org/wordprocessingml/2006/main">
        <w:t xml:space="preserve">ORIGEM: Acontece. Não se preocupe com isso. </w:t>
      </w:r>
      <w:r xmlns:w="http://schemas.openxmlformats.org/wordprocessingml/2006/main">
        <w:br xmlns:w="http://schemas.openxmlformats.org/wordprocessingml/2006/main"/>
      </w:r>
      <w:r xmlns:w="http://schemas.openxmlformats.org/wordprocessingml/2006/main">
        <w:t xml:space="preserve">TRADUÇÃO: Acontece. Não se preocupe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afterKrySex_bd00e323 </w:t>
      </w:r>
      <w:r xmlns:w="http://schemas.openxmlformats.org/wordprocessingml/2006/main">
        <w:br xmlns:w="http://schemas.openxmlformats.org/wordprocessingml/2006/main"/>
      </w:r>
      <w:r xmlns:w="http://schemas.openxmlformats.org/wordprocessingml/2006/main">
        <w:t xml:space="preserve">ORIGINAL: Enfim... Daphne, este é [playerName]. Eu já te falei dele. </w:t>
      </w:r>
      <w:r xmlns:w="http://schemas.openxmlformats.org/wordprocessingml/2006/main">
        <w:br xmlns:w="http://schemas.openxmlformats.org/wordprocessingml/2006/main"/>
      </w:r>
      <w:r xmlns:w="http://schemas.openxmlformats.org/wordprocessingml/2006/main">
        <w:t xml:space="preserve">TRADUÇÃO: Enfim... Daphne, este é [playerName]. Eu já te falei dele.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afterKrySex_738b5394 </w:t>
      </w:r>
      <w:r xmlns:w="http://schemas.openxmlformats.org/wordprocessingml/2006/main">
        <w:br xmlns:w="http://schemas.openxmlformats.org/wordprocessingml/2006/main"/>
      </w:r>
      <w:r xmlns:w="http://schemas.openxmlformats.org/wordprocessingml/2006/main">
        <w:t xml:space="preserve">ORIGEM: E [playerName], esta é Daphne. Ela frequenta a Faculdade Comunitária de Riverside. </w:t>
      </w:r>
      <w:r xmlns:w="http://schemas.openxmlformats.org/wordprocessingml/2006/main">
        <w:br xmlns:w="http://schemas.openxmlformats.org/wordprocessingml/2006/main"/>
      </w:r>
      <w:r xmlns:w="http://schemas.openxmlformats.org/wordprocessingml/2006/main">
        <w:t xml:space="preserve">TRADUÇÃO: E [playerName], esta é Daphne. Ela frequenta a Faculdade Comunitária de Riverside.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afterKrySex_32d42d7d </w:t>
      </w:r>
      <w:r xmlns:w="http://schemas.openxmlformats.org/wordprocessingml/2006/main">
        <w:br xmlns:w="http://schemas.openxmlformats.org/wordprocessingml/2006/main"/>
      </w:r>
      <w:r xmlns:w="http://schemas.openxmlformats.org/wordprocessingml/2006/main">
        <w:t xml:space="preserve">ORIGINAL: É um prazer conhecê-lo(a), [playerName]. Já ouvi falar muito de você. </w:t>
      </w:r>
      <w:r xmlns:w="http://schemas.openxmlformats.org/wordprocessingml/2006/main">
        <w:br xmlns:w="http://schemas.openxmlformats.org/wordprocessingml/2006/main"/>
      </w:r>
      <w:r xmlns:w="http://schemas.openxmlformats.org/wordprocessingml/2006/main">
        <w:t xml:space="preserve">TRADUÇÃO: É um prazer conhecê-lo(a), [playerName]. Já ouvi falar muito de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afterKrySex_9528af72 </w:t>
      </w:r>
      <w:r xmlns:w="http://schemas.openxmlformats.org/wordprocessingml/2006/main">
        <w:br xmlns:w="http://schemas.openxmlformats.org/wordprocessingml/2006/main"/>
      </w:r>
      <w:r xmlns:w="http://schemas.openxmlformats.org/wordprocessingml/2006/main">
        <w:t xml:space="preserve">ORIGEM: Coisas boas, eu espero. </w:t>
      </w:r>
      <w:r xmlns:w="http://schemas.openxmlformats.org/wordprocessingml/2006/main">
        <w:br xmlns:w="http://schemas.openxmlformats.org/wordprocessingml/2006/main"/>
      </w:r>
      <w:r xmlns:w="http://schemas.openxmlformats.org/wordprocessingml/2006/main">
        <w:t xml:space="preserve">TRADUÇÃO: Coisas boas, eu espero.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afterKrySex_480767b8 </w:t>
      </w:r>
      <w:r xmlns:w="http://schemas.openxmlformats.org/wordprocessingml/2006/main">
        <w:br xmlns:w="http://schemas.openxmlformats.org/wordprocessingml/2006/main"/>
      </w:r>
      <w:r xmlns:w="http://schemas.openxmlformats.org/wordprocessingml/2006/main">
        <w:t xml:space="preserve">ORIGEM: Of course, they were good things. </w:t>
      </w:r>
      <w:r xmlns:w="http://schemas.openxmlformats.org/wordprocessingml/2006/main">
        <w:br xmlns:w="http://schemas.openxmlformats.org/wordprocessingml/2006/main"/>
      </w:r>
      <w:r xmlns:w="http://schemas.openxmlformats.org/wordprocessingml/2006/main">
        <w:t xml:space="preserve">TRADUCAO: Course, they were good things.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afterKrySex_ab9cd205 </w:t>
      </w:r>
      <w:r xmlns:w="http://schemas.openxmlformats.org/wordprocessingml/2006/main">
        <w:br xmlns:w="http://schemas.openxmlformats.org/wordprocessingml/2006/main"/>
      </w:r>
      <w:r xmlns:w="http://schemas.openxmlformats.org/wordprocessingml/2006/main">
        <w:t xml:space="preserve">ORIGEM: Damn, girl! Look at you! </w:t>
      </w:r>
      <w:r xmlns:w="http://schemas.openxmlformats.org/wordprocessingml/2006/main">
        <w:br xmlns:w="http://schemas.openxmlformats.org/wordprocessingml/2006/main"/>
      </w:r>
      <w:r xmlns:w="http://schemas.openxmlformats.org/wordprocessingml/2006/main">
        <w:t xml:space="preserve">TRADUCAO: Damn, girl! Look at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afterKrySex_1358ac2b </w:t>
      </w:r>
      <w:r xmlns:w="http://schemas.openxmlformats.org/wordprocessingml/2006/main">
        <w:br xmlns:w="http://schemas.openxmlformats.org/wordprocessingml/2006/main"/>
      </w:r>
      <w:r xmlns:w="http://schemas.openxmlformats.org/wordprocessingml/2006/main">
        <w:t xml:space="preserve">ORIGEM: You look hot as fuck! </w:t>
      </w:r>
      <w:r xmlns:w="http://schemas.openxmlformats.org/wordprocessingml/2006/main">
        <w:br xmlns:w="http://schemas.openxmlformats.org/wordprocessingml/2006/main"/>
      </w:r>
      <w:r xmlns:w="http://schemas.openxmlformats.org/wordprocessingml/2006/main">
        <w:t xml:space="preserve">TRADUCAO: You look hot as fuck!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afterKrySex_e631c89a </w:t>
      </w:r>
      <w:r xmlns:w="http://schemas.openxmlformats.org/wordprocessingml/2006/main">
        <w:br xmlns:w="http://schemas.openxmlformats.org/wordprocessingml/2006/main"/>
      </w:r>
      <w:r xmlns:w="http://schemas.openxmlformats.org/wordprocessingml/2006/main">
        <w:t xml:space="preserve">ORIGEM: Obrigado! </w:t>
      </w:r>
      <w:r xmlns:w="http://schemas.openxmlformats.org/wordprocessingml/2006/main">
        <w:br xmlns:w="http://schemas.openxmlformats.org/wordprocessingml/2006/main"/>
      </w:r>
      <w:r xmlns:w="http://schemas.openxmlformats.org/wordprocessingml/2006/main">
        <w:t xml:space="preserve">TRADUÇÃO: Obrigado!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afterKrySex_6205902e </w:t>
      </w:r>
      <w:r xmlns:w="http://schemas.openxmlformats.org/wordprocessingml/2006/main">
        <w:br xmlns:w="http://schemas.openxmlformats.org/wordprocessingml/2006/main"/>
      </w:r>
      <w:r xmlns:w="http://schemas.openxmlformats.org/wordprocessingml/2006/main">
        <w:t xml:space="preserve">ORIGINAL: Preciso ir ao banheiro e me limpar. Já volto. </w:t>
      </w:r>
      <w:r xmlns:w="http://schemas.openxmlformats.org/wordprocessingml/2006/main">
        <w:br xmlns:w="http://schemas.openxmlformats.org/wordprocessingml/2006/main"/>
      </w:r>
      <w:r xmlns:w="http://schemas.openxmlformats.org/wordprocessingml/2006/main">
        <w:t xml:space="preserve">TRADUÇÃO: Preciso ir ao banheiro e me limpar. Já volto.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afterKrySex_03137919 </w:t>
      </w:r>
      <w:r xmlns:w="http://schemas.openxmlformats.org/wordprocessingml/2006/main">
        <w:br xmlns:w="http://schemas.openxmlformats.org/wordprocessingml/2006/main"/>
      </w:r>
      <w:r xmlns:w="http://schemas.openxmlformats.org/wordprocessingml/2006/main">
        <w:t xml:space="preserve">ORIGINAL: Daphne, faça-lhe companhia e não o assuste. </w:t>
      </w:r>
      <w:r xmlns:w="http://schemas.openxmlformats.org/wordprocessingml/2006/main">
        <w:br xmlns:w="http://schemas.openxmlformats.org/wordprocessingml/2006/main"/>
      </w:r>
      <w:r xmlns:w="http://schemas.openxmlformats.org/wordprocessingml/2006/main">
        <w:t xml:space="preserve">TRADUÇÃO: Daphne, faça-lhe companhia e não o assuste.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afterKrySex_547d5305 </w:t>
      </w:r>
      <w:r xmlns:w="http://schemas.openxmlformats.org/wordprocessingml/2006/main">
        <w:br xmlns:w="http://schemas.openxmlformats.org/wordprocessingml/2006/main"/>
      </w:r>
      <w:r xmlns:w="http://schemas.openxmlformats.org/wordprocessingml/2006/main">
        <w:t xml:space="preserve">ORIGEM: O quê?! Por que eu o assustaria? </w:t>
      </w:r>
      <w:r xmlns:w="http://schemas.openxmlformats.org/wordprocessingml/2006/main">
        <w:br xmlns:w="http://schemas.openxmlformats.org/wordprocessingml/2006/main"/>
      </w:r>
      <w:r xmlns:w="http://schemas.openxmlformats.org/wordprocessingml/2006/main">
        <w:t xml:space="preserve">TRADUÇÃO: O quê?! Por que eu o assustaria?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afterKrySex_ed9178f2 </w:t>
      </w:r>
      <w:r xmlns:w="http://schemas.openxmlformats.org/wordprocessingml/2006/main">
        <w:br xmlns:w="http://schemas.openxmlformats.org/wordprocessingml/2006/main"/>
      </w:r>
      <w:r xmlns:w="http://schemas.openxmlformats.org/wordprocessingml/2006/main">
        <w:t xml:space="preserve">ORIGEM: Just... Start eating, and I'll be back in a minute. </w:t>
      </w:r>
      <w:r xmlns:w="http://schemas.openxmlformats.org/wordprocessingml/2006/main">
        <w:br xmlns:w="http://schemas.openxmlformats.org/wordprocessingml/2006/main"/>
      </w:r>
      <w:r xmlns:w="http://schemas.openxmlformats.org/wordprocessingml/2006/main">
        <w:t xml:space="preserve">TRADUCAO: Just... Start eating, and I'll be back in a minute.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afterKrySex_7b2599ff </w:t>
      </w:r>
      <w:r xmlns:w="http://schemas.openxmlformats.org/wordprocessingml/2006/main">
        <w:br xmlns:w="http://schemas.openxmlformats.org/wordprocessingml/2006/main"/>
      </w:r>
      <w:r xmlns:w="http://schemas.openxmlformats.org/wordprocessingml/2006/main">
        <w:t xml:space="preserve">ORIGEM: Okie dokie! </w:t>
      </w:r>
      <w:r xmlns:w="http://schemas.openxmlformats.org/wordprocessingml/2006/main">
        <w:br xmlns:w="http://schemas.openxmlformats.org/wordprocessingml/2006/main"/>
      </w:r>
      <w:r xmlns:w="http://schemas.openxmlformats.org/wordprocessingml/2006/main">
        <w:t xml:space="preserve">TRADUÇÃO: Okie dokie!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afterKrySex_d32f8d2b </w:t>
      </w:r>
      <w:r xmlns:w="http://schemas.openxmlformats.org/wordprocessingml/2006/main">
        <w:br xmlns:w="http://schemas.openxmlformats.org/wordprocessingml/2006/main"/>
      </w:r>
      <w:r xmlns:w="http://schemas.openxmlformats.org/wordprocessingml/2006/main">
        <w:t xml:space="preserve">ORIGINAL: *dá tapinhas no sofá* Venha sentar comigo! </w:t>
      </w:r>
      <w:r xmlns:w="http://schemas.openxmlformats.org/wordprocessingml/2006/main">
        <w:br xmlns:w="http://schemas.openxmlformats.org/wordprocessingml/2006/main"/>
      </w:r>
      <w:r xmlns:w="http://schemas.openxmlformats.org/wordprocessingml/2006/main">
        <w:t xml:space="preserve">TRADUÇÃO: *dá tapinhas no sofá* Venha sentar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afterKrySex_2dd56494 </w:t>
      </w:r>
      <w:r xmlns:w="http://schemas.openxmlformats.org/wordprocessingml/2006/main">
        <w:br xmlns:w="http://schemas.openxmlformats.org/wordprocessingml/2006/main"/>
      </w:r>
      <w:r xmlns:w="http://schemas.openxmlformats.org/wordprocessingml/2006/main">
        <w:t xml:space="preserve">ORIGEM: Então você estuda na Riverside Community College? </w:t>
      </w:r>
      <w:r xmlns:w="http://schemas.openxmlformats.org/wordprocessingml/2006/main">
        <w:br xmlns:w="http://schemas.openxmlformats.org/wordprocessingml/2006/main"/>
      </w:r>
      <w:r xmlns:w="http://schemas.openxmlformats.org/wordprocessingml/2006/main">
        <w:t xml:space="preserve">TRADUÇÃO: Então você estuda na Riverside Community College?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afterKrySex_21762d3a </w:t>
      </w:r>
      <w:r xmlns:w="http://schemas.openxmlformats.org/wordprocessingml/2006/main">
        <w:br xmlns:w="http://schemas.openxmlformats.org/wordprocessingml/2006/main"/>
      </w:r>
      <w:r xmlns:w="http://schemas.openxmlformats.org/wordprocessingml/2006/main">
        <w:t xml:space="preserve">ORIGEM: I sure do. </w:t>
      </w:r>
      <w:r xmlns:w="http://schemas.openxmlformats.org/wordprocessingml/2006/main">
        <w:br xmlns:w="http://schemas.openxmlformats.org/wordprocessingml/2006/main"/>
      </w:r>
      <w:r xmlns:w="http://schemas.openxmlformats.org/wordprocessingml/2006/main">
        <w:t xml:space="preserve">TRADUCAO: I sure 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afterKrySex_1cee66ee </w:t>
      </w:r>
      <w:r xmlns:w="http://schemas.openxmlformats.org/wordprocessingml/2006/main">
        <w:br xmlns:w="http://schemas.openxmlformats.org/wordprocessingml/2006/main"/>
      </w:r>
      <w:r xmlns:w="http://schemas.openxmlformats.org/wordprocessingml/2006/main">
        <w:t xml:space="preserve">ORIGINAL: Mas eu não moro em Riverside. Eu moro a uns 15 minutos daqui. </w:t>
      </w:r>
      <w:r xmlns:w="http://schemas.openxmlformats.org/wordprocessingml/2006/main">
        <w:br xmlns:w="http://schemas.openxmlformats.org/wordprocessingml/2006/main"/>
      </w:r>
      <w:r xmlns:w="http://schemas.openxmlformats.org/wordprocessingml/2006/main">
        <w:t xml:space="preserve">TRADUÇÃO: Mas eu não moro em Riverside. Eu moro a uns 15 minutos daqui.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afterKrySex_3b87bb53 </w:t>
      </w:r>
      <w:r xmlns:w="http://schemas.openxmlformats.org/wordprocessingml/2006/main">
        <w:br xmlns:w="http://schemas.openxmlformats.org/wordprocessingml/2006/main"/>
      </w:r>
      <w:r xmlns:w="http://schemas.openxmlformats.org/wordprocessingml/2006/main">
        <w:t xml:space="preserve">ORIGEM: Ah, ok. Você conhece a Jessica [playerNameL]? Ela tem cabelo loiro curto e sempre usa um elástico de cabelo. A cabeça dela tem um formato meio de sino. </w:t>
      </w:r>
      <w:r xmlns:w="http://schemas.openxmlformats.org/wordprocessingml/2006/main">
        <w:br xmlns:w="http://schemas.openxmlformats.org/wordprocessingml/2006/main"/>
      </w:r>
      <w:r xmlns:w="http://schemas.openxmlformats.org/wordprocessingml/2006/main">
        <w:t xml:space="preserve">TRADUÇÃO: Ah, ok. Você conhece a Jessica [playerNameL]? Ela tem cabelo loiro curto e sempre usa um elástico de cabelo. A cabeça dela tem um formato meio de sino.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afterKrySex_5d17580c </w:t>
      </w:r>
      <w:r xmlns:w="http://schemas.openxmlformats.org/wordprocessingml/2006/main">
        <w:br xmlns:w="http://schemas.openxmlformats.org/wordprocessingml/2006/main"/>
      </w:r>
      <w:r xmlns:w="http://schemas.openxmlformats.org/wordprocessingml/2006/main">
        <w:t xml:space="preserve">ORIGINAL: Sim, eu a conheço! Nós não conversamos, mas tivemos uma aula juntos no semestre passado. </w:t>
      </w:r>
      <w:r xmlns:w="http://schemas.openxmlformats.org/wordprocessingml/2006/main">
        <w:br xmlns:w="http://schemas.openxmlformats.org/wordprocessingml/2006/main"/>
      </w:r>
      <w:r xmlns:w="http://schemas.openxmlformats.org/wordprocessingml/2006/main">
        <w:t xml:space="preserve">TRADUÇÃO: Sim, eu a conheço! Nós não conversamos, mas tivemos uma aula juntos no semestre passado.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afterKrySex_3ac08cb8 </w:t>
      </w:r>
      <w:r xmlns:w="http://schemas.openxmlformats.org/wordprocessingml/2006/main">
        <w:br xmlns:w="http://schemas.openxmlformats.org/wordprocessingml/2006/main"/>
      </w:r>
      <w:r xmlns:w="http://schemas.openxmlformats.org/wordprocessingml/2006/main">
        <w:t xml:space="preserve">ORIGEM: Jessica is my sister. </w:t>
      </w:r>
      <w:r xmlns:w="http://schemas.openxmlformats.org/wordprocessingml/2006/main">
        <w:br xmlns:w="http://schemas.openxmlformats.org/wordprocessingml/2006/main"/>
      </w:r>
      <w:r xmlns:w="http://schemas.openxmlformats.org/wordprocessingml/2006/main">
        <w:t xml:space="preserve">TRADUCAO: Jessica is my sister.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game/scripts/e1s1.rpy:5299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afterKrySex_cc77a0f7 </w:t>
      </w:r>
      <w:r xmlns:w="http://schemas.openxmlformats.org/wordprocessingml/2006/main">
        <w:br xmlns:w="http://schemas.openxmlformats.org/wordprocessingml/2006/main"/>
      </w:r>
      <w:r xmlns:w="http://schemas.openxmlformats.org/wordprocessingml/2006/main">
        <w:t xml:space="preserve">ORIGEM: Maybe I'll say hi to her sometime then. </w:t>
      </w:r>
      <w:r xmlns:w="http://schemas.openxmlformats.org/wordprocessingml/2006/main">
        <w:br xmlns:w="http://schemas.openxmlformats.org/wordprocessingml/2006/main"/>
      </w:r>
      <w:r xmlns:w="http://schemas.openxmlformats.org/wordprocessingml/2006/main">
        <w:t xml:space="preserve">TRADUCAO: Maybe I'll say hi to her sometime then.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afterKrySex_9e698ef8 </w:t>
      </w:r>
      <w:r xmlns:w="http://schemas.openxmlformats.org/wordprocessingml/2006/main">
        <w:br xmlns:w="http://schemas.openxmlformats.org/wordprocessingml/2006/main"/>
      </w:r>
      <w:r xmlns:w="http://schemas.openxmlformats.org/wordprocessingml/2006/main">
        <w:t xml:space="preserve">ORIGEM: Você pode tentar. Ela não se dá bem com muitas garotas. Ela geralmente só sai com a Skylar. </w:t>
      </w:r>
      <w:r xmlns:w="http://schemas.openxmlformats.org/wordprocessingml/2006/main">
        <w:br xmlns:w="http://schemas.openxmlformats.org/wordprocessingml/2006/main"/>
      </w:r>
      <w:r xmlns:w="http://schemas.openxmlformats.org/wordprocessingml/2006/main">
        <w:t xml:space="preserve">TRADUCAO: Você pode tentar. Ela não se dá bem com muitas garotas. Ela geralmente só sai com a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afterKrySex_f86dabfb </w:t>
      </w:r>
      <w:r xmlns:w="http://schemas.openxmlformats.org/wordprocessingml/2006/main">
        <w:br xmlns:w="http://schemas.openxmlformats.org/wordprocessingml/2006/main"/>
      </w:r>
      <w:r xmlns:w="http://schemas.openxmlformats.org/wordprocessingml/2006/main">
        <w:t xml:space="preserve">ORIGINAL: Eu também conheço a Skylar! Na verdade, já conversei com ela algumas vezes. Ela é uma garota legal. Adoro o estilo dela. </w:t>
      </w:r>
      <w:r xmlns:w="http://schemas.openxmlformats.org/wordprocessingml/2006/main">
        <w:br xmlns:w="http://schemas.openxmlformats.org/wordprocessingml/2006/main"/>
      </w:r>
      <w:r xmlns:w="http://schemas.openxmlformats.org/wordprocessingml/2006/main">
        <w:t xml:space="preserve">TRADUÇÃO: Eu também conheço a Skylar! Na verdade, já conversei com ela algumas vezes. Ela é uma garota legal. Adoro o estilo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afterKrySex_fcf340b6 </w:t>
      </w:r>
      <w:r xmlns:w="http://schemas.openxmlformats.org/wordprocessingml/2006/main">
        <w:br xmlns:w="http://schemas.openxmlformats.org/wordprocessingml/2006/main"/>
      </w:r>
      <w:r xmlns:w="http://schemas.openxmlformats.org/wordprocessingml/2006/main">
        <w:t xml:space="preserve">ORIGEM: I agree. </w:t>
      </w:r>
      <w:r xmlns:w="http://schemas.openxmlformats.org/wordprocessingml/2006/main">
        <w:br xmlns:w="http://schemas.openxmlformats.org/wordprocessingml/2006/main"/>
      </w:r>
      <w:r xmlns:w="http://schemas.openxmlformats.org/wordprocessingml/2006/main">
        <w:t xml:space="preserve">TRADUCAO: I agree.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afterKrySex_23dd3197 </w:t>
      </w:r>
      <w:r xmlns:w="http://schemas.openxmlformats.org/wordprocessingml/2006/main">
        <w:br xmlns:w="http://schemas.openxmlformats.org/wordprocessingml/2006/main"/>
      </w:r>
      <w:r xmlns:w="http://schemas.openxmlformats.org/wordprocessingml/2006/main">
        <w:t xml:space="preserve">ORIGINAL: Você quer um hambúrguer do Willy's? </w:t>
      </w:r>
      <w:r xmlns:w="http://schemas.openxmlformats.org/wordprocessingml/2006/main">
        <w:br xmlns:w="http://schemas.openxmlformats.org/wordprocessingml/2006/main"/>
      </w:r>
      <w:r xmlns:w="http://schemas.openxmlformats.org/wordprocessingml/2006/main">
        <w:t xml:space="preserve">TRADUÇÃO: Você quer um hambúrguer do Willy's?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afterKrySex_80a5c16f </w:t>
      </w:r>
      <w:r xmlns:w="http://schemas.openxmlformats.org/wordprocessingml/2006/main">
        <w:br xmlns:w="http://schemas.openxmlformats.org/wordprocessingml/2006/main"/>
      </w:r>
      <w:r xmlns:w="http://schemas.openxmlformats.org/wordprocessingml/2006/main">
        <w:t xml:space="preserve">ORIGEM: Umm... </w:t>
      </w:r>
      <w:r xmlns:w="http://schemas.openxmlformats.org/wordprocessingml/2006/main">
        <w:br xmlns:w="http://schemas.openxmlformats.org/wordprocessingml/2006/main"/>
      </w:r>
      <w:r xmlns:w="http://schemas.openxmlformats.org/wordprocessingml/2006/main">
        <w:t xml:space="preserve">TRADUÇÃO: Umm...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afterKrySex_6894bc80 </w:t>
      </w:r>
      <w:r xmlns:w="http://schemas.openxmlformats.org/wordprocessingml/2006/main">
        <w:br xmlns:w="http://schemas.openxmlformats.org/wordprocessingml/2006/main"/>
      </w:r>
      <w:r xmlns:w="http://schemas.openxmlformats.org/wordprocessingml/2006/main">
        <w:t xml:space="preserve">ORIGEM: I got... </w:t>
      </w:r>
      <w:r xmlns:w="http://schemas.openxmlformats.org/wordprocessingml/2006/main">
        <w:br xmlns:w="http://schemas.openxmlformats.org/wordprocessingml/2006/main"/>
      </w:r>
      <w:r xmlns:w="http://schemas.openxmlformats.org/wordprocessingml/2006/main">
        <w:t xml:space="preserve">TRADUCAO: I got...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afterKrySex_bbece797 </w:t>
      </w:r>
      <w:r xmlns:w="http://schemas.openxmlformats.org/wordprocessingml/2006/main">
        <w:br xmlns:w="http://schemas.openxmlformats.org/wordprocessingml/2006/main"/>
      </w:r>
      <w:r xmlns:w="http://schemas.openxmlformats.org/wordprocessingml/2006/main">
        <w:t xml:space="preserve">ORIGEM: Um cheeseburger duplo... </w:t>
      </w:r>
      <w:r xmlns:w="http://schemas.openxmlformats.org/wordprocessingml/2006/main">
        <w:br xmlns:w="http://schemas.openxmlformats.org/wordprocessingml/2006/main"/>
      </w:r>
      <w:r xmlns:w="http://schemas.openxmlformats.org/wordprocessingml/2006/main">
        <w:t xml:space="preserve">TRADUÇÃO: Um cheeseburger duplo...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afterKrySex_022d5212 </w:t>
      </w:r>
      <w:r xmlns:w="http://schemas.openxmlformats.org/wordprocessingml/2006/main">
        <w:br xmlns:w="http://schemas.openxmlformats.org/wordprocessingml/2006/main"/>
      </w:r>
      <w:r xmlns:w="http://schemas.openxmlformats.org/wordprocessingml/2006/main">
        <w:t xml:space="preserve">ORIGEM: Eu também consegui... </w:t>
      </w:r>
      <w:r xmlns:w="http://schemas.openxmlformats.org/wordprocessingml/2006/main">
        <w:br xmlns:w="http://schemas.openxmlformats.org/wordprocessingml/2006/main"/>
      </w:r>
      <w:r xmlns:w="http://schemas.openxmlformats.org/wordprocessingml/2006/main">
        <w:t xml:space="preserve">TRADUÇÃO: Eu também consegui...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afterKrySex_bee7f876 </w:t>
      </w:r>
      <w:r xmlns:w="http://schemas.openxmlformats.org/wordprocessingml/2006/main">
        <w:br xmlns:w="http://schemas.openxmlformats.org/wordprocessingml/2006/main"/>
      </w:r>
      <w:r xmlns:w="http://schemas.openxmlformats.org/wordprocessingml/2006/main">
        <w:t xml:space="preserve">ORIGEM: A Big Stack... </w:t>
      </w:r>
      <w:r xmlns:w="http://schemas.openxmlformats.org/wordprocessingml/2006/main">
        <w:br xmlns:w="http://schemas.openxmlformats.org/wordprocessingml/2006/main"/>
      </w:r>
      <w:r xmlns:w="http://schemas.openxmlformats.org/wordprocessingml/2006/main">
        <w:t xml:space="preserve">TRADUCAO: A Big Stack...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afterKrySex_6894bc80_1 </w:t>
      </w:r>
      <w:r xmlns:w="http://schemas.openxmlformats.org/wordprocessingml/2006/main">
        <w:br xmlns:w="http://schemas.openxmlformats.org/wordprocessingml/2006/main"/>
      </w:r>
      <w:r xmlns:w="http://schemas.openxmlformats.org/wordprocessingml/2006/main">
        <w:t xml:space="preserve">ORIGEM: I got... </w:t>
      </w:r>
      <w:r xmlns:w="http://schemas.openxmlformats.org/wordprocessingml/2006/main">
        <w:br xmlns:w="http://schemas.openxmlformats.org/wordprocessingml/2006/main"/>
      </w:r>
      <w:r xmlns:w="http://schemas.openxmlformats.org/wordprocessingml/2006/main">
        <w:t xml:space="preserve">TRADUCAO: I got...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afterKrySex_236260e8 </w:t>
      </w:r>
      <w:r xmlns:w="http://schemas.openxmlformats.org/wordprocessingml/2006/main">
        <w:br xmlns:w="http://schemas.openxmlformats.org/wordprocessingml/2006/main"/>
      </w:r>
      <w:r xmlns:w="http://schemas.openxmlformats.org/wordprocessingml/2006/main">
        <w:t xml:space="preserve">ORIGEM: Um sanduíche de frango... </w:t>
      </w:r>
      <w:r xmlns:w="http://schemas.openxmlformats.org/wordprocessingml/2006/main">
        <w:br xmlns:w="http://schemas.openxmlformats.org/wordprocessingml/2006/main"/>
      </w:r>
      <w:r xmlns:w="http://schemas.openxmlformats.org/wordprocessingml/2006/main">
        <w:t xml:space="preserve">TRADUÇÃO: Um sanduíche de frango...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afterKrySex_416df660 </w:t>
      </w:r>
      <w:r xmlns:w="http://schemas.openxmlformats.org/wordprocessingml/2006/main">
        <w:br xmlns:w="http://schemas.openxmlformats.org/wordprocessingml/2006/main"/>
      </w:r>
      <w:r xmlns:w="http://schemas.openxmlformats.org/wordprocessingml/2006/main">
        <w:t xml:space="preserve">ORIGEM: Another double cheeseburger... </w:t>
      </w:r>
      <w:r xmlns:w="http://schemas.openxmlformats.org/wordprocessingml/2006/main">
        <w:br xmlns:w="http://schemas.openxmlformats.org/wordprocessingml/2006/main"/>
      </w:r>
      <w:r xmlns:w="http://schemas.openxmlformats.org/wordprocessingml/2006/main">
        <w:t xml:space="preserve">TRADUCAO: Another double cheeseburger...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afterKrySex_264806cf </w:t>
      </w:r>
      <w:r xmlns:w="http://schemas.openxmlformats.org/wordprocessingml/2006/main">
        <w:br xmlns:w="http://schemas.openxmlformats.org/wordprocessingml/2006/main"/>
      </w:r>
      <w:r xmlns:w="http://schemas.openxmlformats.org/wordprocessingml/2006/main">
        <w:t xml:space="preserve">ORIGEM: Another Big Stack... </w:t>
      </w:r>
      <w:r xmlns:w="http://schemas.openxmlformats.org/wordprocessingml/2006/main">
        <w:br xmlns:w="http://schemas.openxmlformats.org/wordprocessingml/2006/main"/>
      </w:r>
      <w:r xmlns:w="http://schemas.openxmlformats.org/wordprocessingml/2006/main">
        <w:t xml:space="preserve">TRADUCAO: Another Big Stack...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afterKrySex_350300de </w:t>
      </w:r>
      <w:r xmlns:w="http://schemas.openxmlformats.org/wordprocessingml/2006/main">
        <w:br xmlns:w="http://schemas.openxmlformats.org/wordprocessingml/2006/main"/>
      </w:r>
      <w:r xmlns:w="http://schemas.openxmlformats.org/wordprocessingml/2006/main">
        <w:t xml:space="preserve">ORIGEM: Another chicken... </w:t>
      </w:r>
      <w:r xmlns:w="http://schemas.openxmlformats.org/wordprocessingml/2006/main">
        <w:br xmlns:w="http://schemas.openxmlformats.org/wordprocessingml/2006/main"/>
      </w:r>
      <w:r xmlns:w="http://schemas.openxmlformats.org/wordprocessingml/2006/main">
        <w:t xml:space="preserve">TRADUCAO: Another chicken...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afterKrySex_8c72cb34 </w:t>
      </w:r>
      <w:r xmlns:w="http://schemas.openxmlformats.org/wordprocessingml/2006/main">
        <w:br xmlns:w="http://schemas.openxmlformats.org/wordprocessingml/2006/main"/>
      </w:r>
      <w:r xmlns:w="http://schemas.openxmlformats.org/wordprocessingml/2006/main">
        <w:t xml:space="preserve">ORIGEM: Some fries... </w:t>
      </w:r>
      <w:r xmlns:w="http://schemas.openxmlformats.org/wordprocessingml/2006/main">
        <w:br xmlns:w="http://schemas.openxmlformats.org/wordprocessingml/2006/main"/>
      </w:r>
      <w:r xmlns:w="http://schemas.openxmlformats.org/wordprocessingml/2006/main">
        <w:t xml:space="preserve">TRADUCAO: Some fries...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afterKrySex_a53c9685 </w:t>
      </w:r>
      <w:r xmlns:w="http://schemas.openxmlformats.org/wordprocessingml/2006/main">
        <w:br xmlns:w="http://schemas.openxmlformats.org/wordprocessingml/2006/main"/>
      </w:r>
      <w:r xmlns:w="http://schemas.openxmlformats.org/wordprocessingml/2006/main">
        <w:t xml:space="preserve">ORIGEM: And... </w:t>
      </w:r>
      <w:r xmlns:w="http://schemas.openxmlformats.org/wordprocessingml/2006/main">
        <w:br xmlns:w="http://schemas.openxmlformats.org/wordprocessingml/2006/main"/>
      </w:r>
      <w:r xmlns:w="http://schemas.openxmlformats.org/wordprocessingml/2006/main">
        <w:t xml:space="preserve">TRADUCAO: And...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afterKrySex_0519a10d </w:t>
      </w:r>
      <w:r xmlns:w="http://schemas.openxmlformats.org/wordprocessingml/2006/main">
        <w:br xmlns:w="http://schemas.openxmlformats.org/wordprocessingml/2006/main"/>
      </w:r>
      <w:r xmlns:w="http://schemas.openxmlformats.org/wordprocessingml/2006/main">
        <w:t xml:space="preserve">ORIGINAL: Isso é muita comida. Eles vão comer tudo isso?! </w:t>
      </w:r>
      <w:r xmlns:w="http://schemas.openxmlformats.org/wordprocessingml/2006/main">
        <w:br xmlns:w="http://schemas.openxmlformats.org/wordprocessingml/2006/main"/>
      </w:r>
      <w:r xmlns:w="http://schemas.openxmlformats.org/wordprocessingml/2006/main">
        <w:t xml:space="preserve">TRADUÇÃO: Isso é muita comida. Eles vão comer tudo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afterKrySex_17bae9fa </w:t>
      </w:r>
      <w:r xmlns:w="http://schemas.openxmlformats.org/wordprocessingml/2006/main">
        <w:br xmlns:w="http://schemas.openxmlformats.org/wordprocessingml/2006/main"/>
      </w:r>
      <w:r xmlns:w="http://schemas.openxmlformats.org/wordprocessingml/2006/main">
        <w:t xml:space="preserve">ORIGEM: Ooh! Um sanduíche de frango apimentado... </w:t>
      </w:r>
      <w:r xmlns:w="http://schemas.openxmlformats.org/wordprocessingml/2006/main">
        <w:br xmlns:w="http://schemas.openxmlformats.org/wordprocessingml/2006/main"/>
      </w:r>
      <w:r xmlns:w="http://schemas.openxmlformats.org/wordprocessingml/2006/main">
        <w:t xml:space="preserve">TRADUÇÃO: Ooh! Um sanduíche de frango apimentado...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afterKrySex_8410301f </w:t>
      </w:r>
      <w:r xmlns:w="http://schemas.openxmlformats.org/wordprocessingml/2006/main">
        <w:br xmlns:w="http://schemas.openxmlformats.org/wordprocessingml/2006/main"/>
      </w:r>
      <w:r xmlns:w="http://schemas.openxmlformats.org/wordprocessingml/2006/main">
        <w:t xml:space="preserve">ORIGEM: And Chicken Nuggies... </w:t>
      </w:r>
      <w:r xmlns:w="http://schemas.openxmlformats.org/wordprocessingml/2006/main">
        <w:br xmlns:w="http://schemas.openxmlformats.org/wordprocessingml/2006/main"/>
      </w:r>
      <w:r xmlns:w="http://schemas.openxmlformats.org/wordprocessingml/2006/main">
        <w:t xml:space="preserve">TRADUCAO: And Chicken Nuggies...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afterKrySex_022bf819 </w:t>
      </w:r>
      <w:r xmlns:w="http://schemas.openxmlformats.org/wordprocessingml/2006/main">
        <w:br xmlns:w="http://schemas.openxmlformats.org/wordprocessingml/2006/main"/>
      </w:r>
      <w:r xmlns:w="http://schemas.openxmlformats.org/wordprocessingml/2006/main">
        <w:t xml:space="preserve">ORIGEM: Another double... </w:t>
      </w:r>
      <w:r xmlns:w="http://schemas.openxmlformats.org/wordprocessingml/2006/main">
        <w:br xmlns:w="http://schemas.openxmlformats.org/wordprocessingml/2006/main"/>
      </w:r>
      <w:r xmlns:w="http://schemas.openxmlformats.org/wordprocessingml/2006/main">
        <w:t xml:space="preserve">TRADUCAO: Another double...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afterKrySex_811dd5e4 </w:t>
      </w:r>
      <w:r xmlns:w="http://schemas.openxmlformats.org/wordprocessingml/2006/main">
        <w:br xmlns:w="http://schemas.openxmlformats.org/wordprocessingml/2006/main"/>
      </w:r>
      <w:r xmlns:w="http://schemas.openxmlformats.org/wordprocessingml/2006/main">
        <w:t xml:space="preserve">ORIGEM: More fries... </w:t>
      </w:r>
      <w:r xmlns:w="http://schemas.openxmlformats.org/wordprocessingml/2006/main">
        <w:br xmlns:w="http://schemas.openxmlformats.org/wordprocessingml/2006/main"/>
      </w:r>
      <w:r xmlns:w="http://schemas.openxmlformats.org/wordprocessingml/2006/main">
        <w:t xml:space="preserve">TRADUCAO: More fries...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afterKrySex_43d136cb </w:t>
      </w:r>
      <w:r xmlns:w="http://schemas.openxmlformats.org/wordprocessingml/2006/main">
        <w:br xmlns:w="http://schemas.openxmlformats.org/wordprocessingml/2006/main"/>
      </w:r>
      <w:r xmlns:w="http://schemas.openxmlformats.org/wordprocessingml/2006/main">
        <w:t xml:space="preserve">ORIGEM: Pare! Por um segundo, por favor. </w:t>
      </w:r>
      <w:r xmlns:w="http://schemas.openxmlformats.org/wordprocessingml/2006/main">
        <w:br xmlns:w="http://schemas.openxmlformats.org/wordprocessingml/2006/main"/>
      </w:r>
      <w:r xmlns:w="http://schemas.openxmlformats.org/wordprocessingml/2006/main">
        <w:t xml:space="preserve">TRADUÇÃO: Pare! Por um segundo, por favor.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afterKrySex_b38bdd16 </w:t>
      </w:r>
      <w:r xmlns:w="http://schemas.openxmlformats.org/wordprocessingml/2006/main">
        <w:br xmlns:w="http://schemas.openxmlformats.org/wordprocessingml/2006/main"/>
      </w:r>
      <w:r xmlns:w="http://schemas.openxmlformats.org/wordprocessingml/2006/main">
        <w:t xml:space="preserve">ORIGEM: O quê? Você não quer um? </w:t>
      </w:r>
      <w:r xmlns:w="http://schemas.openxmlformats.org/wordprocessingml/2006/main">
        <w:br xmlns:w="http://schemas.openxmlformats.org/wordprocessingml/2006/main"/>
      </w:r>
      <w:r xmlns:w="http://schemas.openxmlformats.org/wordprocessingml/2006/main">
        <w:t xml:space="preserve">TRADUÇÃO: O quê? Você não quer um?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afterKrySex_6d6a04ec </w:t>
      </w:r>
      <w:r xmlns:w="http://schemas.openxmlformats.org/wordprocessingml/2006/main">
        <w:br xmlns:w="http://schemas.openxmlformats.org/wordprocessingml/2006/main"/>
      </w:r>
      <w:r xmlns:w="http://schemas.openxmlformats.org/wordprocessingml/2006/main">
        <w:t xml:space="preserve">ORIGEM: Não, talvez... Eu não sei... O que eu queria perguntar é... </w:t>
      </w:r>
      <w:r xmlns:w="http://schemas.openxmlformats.org/wordprocessingml/2006/main">
        <w:br xmlns:w="http://schemas.openxmlformats.org/wordprocessingml/2006/main"/>
      </w:r>
      <w:r xmlns:w="http://schemas.openxmlformats.org/wordprocessingml/2006/main">
        <w:t xml:space="preserve">TRADUÇÃO: Não, talvez... Eu não sei... O que eu queria perguntar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afterKrySex_4b65a372 </w:t>
      </w:r>
      <w:r xmlns:w="http://schemas.openxmlformats.org/wordprocessingml/2006/main">
        <w:br xmlns:w="http://schemas.openxmlformats.org/wordprocessingml/2006/main"/>
      </w:r>
      <w:r xmlns:w="http://schemas.openxmlformats.org/wordprocessingml/2006/main">
        <w:t xml:space="preserve">ORIGINAL: Você e a Krystal vão comer toda essa comida?! </w:t>
      </w:r>
      <w:r xmlns:w="http://schemas.openxmlformats.org/wordprocessingml/2006/main">
        <w:br xmlns:w="http://schemas.openxmlformats.org/wordprocessingml/2006/main"/>
      </w:r>
      <w:r xmlns:w="http://schemas.openxmlformats.org/wordprocessingml/2006/main">
        <w:t xml:space="preserve">TRADUÇÃO: Você e a Krystal vão comer toda essa comida?!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afterKrySex_22f3d668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afterKrySex_bb90a5bc </w:t>
      </w:r>
      <w:r xmlns:w="http://schemas.openxmlformats.org/wordprocessingml/2006/main">
        <w:br xmlns:w="http://schemas.openxmlformats.org/wordprocessingml/2006/main"/>
      </w:r>
      <w:r xmlns:w="http://schemas.openxmlformats.org/wordprocessingml/2006/main">
        <w:t xml:space="preserve">ORIGEM: Krystal doesn't eat that much, but I should be able to finish most of it myself. </w:t>
      </w:r>
      <w:r xmlns:w="http://schemas.openxmlformats.org/wordprocessingml/2006/main">
        <w:br xmlns:w="http://schemas.openxmlformats.org/wordprocessingml/2006/main"/>
      </w:r>
      <w:r xmlns:w="http://schemas.openxmlformats.org/wordprocessingml/2006/main">
        <w:t xml:space="preserve">TRADUCAO: Krystal doesn't eat that much, but I should be able to finish most of it myself.</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afterKrySex_d8c2d47e </w:t>
      </w:r>
      <w:r xmlns:w="http://schemas.openxmlformats.org/wordprocessingml/2006/main">
        <w:br xmlns:w="http://schemas.openxmlformats.org/wordprocessingml/2006/main"/>
      </w:r>
      <w:r xmlns:w="http://schemas.openxmlformats.org/wordprocessingml/2006/main">
        <w:t xml:space="preserve">ORIGEM: I might not be able to eat the second Big Stack. I only got that because they were buy one, get one free. </w:t>
      </w:r>
      <w:r xmlns:w="http://schemas.openxmlformats.org/wordprocessingml/2006/main">
        <w:br xmlns:w="http://schemas.openxmlformats.org/wordprocessingml/2006/main"/>
      </w:r>
      <w:r xmlns:w="http://schemas.openxmlformats.org/wordprocessingml/2006/main">
        <w:t xml:space="preserve">TRADUCAO: I might not be able to eat the second Big Stack. I only got that because they were buy one, get one free.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afterKrySex_6156904c </w:t>
      </w:r>
      <w:r xmlns:w="http://schemas.openxmlformats.org/wordprocessingml/2006/main">
        <w:br xmlns:w="http://schemas.openxmlformats.org/wordprocessingml/2006/main"/>
      </w:r>
      <w:r xmlns:w="http://schemas.openxmlformats.org/wordprocessingml/2006/main">
        <w:t xml:space="preserve">ORIGEM: Então tudo menos a segunda Big Stack? </w:t>
      </w:r>
      <w:r xmlns:w="http://schemas.openxmlformats.org/wordprocessingml/2006/main">
        <w:br xmlns:w="http://schemas.openxmlformats.org/wordprocessingml/2006/main"/>
      </w:r>
      <w:r xmlns:w="http://schemas.openxmlformats.org/wordprocessingml/2006/main">
        <w:t xml:space="preserve">TRADUCAO: Então tudo menos a segunda Big Stack?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afterKrySex_22f3d668_1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afterKrySex_9217bc42 </w:t>
      </w:r>
      <w:r xmlns:w="http://schemas.openxmlformats.org/wordprocessingml/2006/main">
        <w:br xmlns:w="http://schemas.openxmlformats.org/wordprocessingml/2006/main"/>
      </w:r>
      <w:r xmlns:w="http://schemas.openxmlformats.org/wordprocessingml/2006/main">
        <w:t xml:space="preserve">ORIGEM: Não tem como essa garotinha comer tudo isso. Mesmo que a Krystal coma uns dois ou três itens. </w:t>
      </w:r>
      <w:r xmlns:w="http://schemas.openxmlformats.org/wordprocessingml/2006/main">
        <w:br xmlns:w="http://schemas.openxmlformats.org/wordprocessingml/2006/main"/>
      </w:r>
      <w:r xmlns:w="http://schemas.openxmlformats.org/wordprocessingml/2006/main">
        <w:t xml:space="preserve">TRADUCAO: Não tem como essa garotinha comer tudo isso. Mesmo que a Krystal coma uns dois ou três itens.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afterKrySex_2ce5d636 </w:t>
      </w:r>
      <w:r xmlns:w="http://schemas.openxmlformats.org/wordprocessingml/2006/main">
        <w:br xmlns:w="http://schemas.openxmlformats.org/wordprocessingml/2006/main"/>
      </w:r>
      <w:r xmlns:w="http://schemas.openxmlformats.org/wordprocessingml/2006/main">
        <w:t xml:space="preserve">ORIGEM: *risos* Ok... </w:t>
      </w:r>
      <w:r xmlns:w="http://schemas.openxmlformats.org/wordprocessingml/2006/main">
        <w:br xmlns:w="http://schemas.openxmlformats.org/wordprocessingml/2006/main"/>
      </w:r>
      <w:r xmlns:w="http://schemas.openxmlformats.org/wordprocessingml/2006/main">
        <w:t xml:space="preserve">TRADUÇÃO: *risos* 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afterKrySex_f4fbde03 </w:t>
      </w:r>
      <w:r xmlns:w="http://schemas.openxmlformats.org/wordprocessingml/2006/main">
        <w:br xmlns:w="http://schemas.openxmlformats.org/wordprocessingml/2006/main"/>
      </w:r>
      <w:r xmlns:w="http://schemas.openxmlformats.org/wordprocessingml/2006/main">
        <w:t xml:space="preserve">ORIGEM: E minha segunda pergunta, como toda aquela comida... </w:t>
      </w:r>
      <w:r xmlns:w="http://schemas.openxmlformats.org/wordprocessingml/2006/main">
        <w:br xmlns:w="http://schemas.openxmlformats.org/wordprocessingml/2006/main"/>
      </w:r>
      <w:r xmlns:w="http://schemas.openxmlformats.org/wordprocessingml/2006/main">
        <w:t xml:space="preserve">TRADUÇÃO: E minha segunda pergunta, como toda aquela comida...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afterKrySex_f67fe0a6 </w:t>
      </w:r>
      <w:r xmlns:w="http://schemas.openxmlformats.org/wordprocessingml/2006/main">
        <w:br xmlns:w="http://schemas.openxmlformats.org/wordprocessingml/2006/main"/>
      </w:r>
      <w:r xmlns:w="http://schemas.openxmlformats.org/wordprocessingml/2006/main">
        <w:t xml:space="preserve">ORIGEM: Cabe naquela bolsinha?! </w:t>
      </w:r>
      <w:r xmlns:w="http://schemas.openxmlformats.org/wordprocessingml/2006/main">
        <w:br xmlns:w="http://schemas.openxmlformats.org/wordprocessingml/2006/main"/>
      </w:r>
      <w:r xmlns:w="http://schemas.openxmlformats.org/wordprocessingml/2006/main">
        <w:t xml:space="preserve">TRADUÇÃO: Cabe naquela bolsinha?!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afterKrySex_a94ff1c2 </w:t>
      </w:r>
      <w:r xmlns:w="http://schemas.openxmlformats.org/wordprocessingml/2006/main">
        <w:br xmlns:w="http://schemas.openxmlformats.org/wordprocessingml/2006/main"/>
      </w:r>
      <w:r xmlns:w="http://schemas.openxmlformats.org/wordprocessingml/2006/main">
        <w:t xml:space="preserve">ORIGEM: I thought there were only a couple of burgers in there. </w:t>
      </w:r>
      <w:r xmlns:w="http://schemas.openxmlformats.org/wordprocessingml/2006/main">
        <w:br xmlns:w="http://schemas.openxmlformats.org/wordprocessingml/2006/main"/>
      </w:r>
      <w:r xmlns:w="http://schemas.openxmlformats.org/wordprocessingml/2006/main">
        <w:t xml:space="preserve">TRADUCAO: I thought there were only a couple of burgers in there.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afterKrySex_2ae45724 </w:t>
      </w:r>
      <w:r xmlns:w="http://schemas.openxmlformats.org/wordprocessingml/2006/main">
        <w:br xmlns:w="http://schemas.openxmlformats.org/wordprocessingml/2006/main"/>
      </w:r>
      <w:r xmlns:w="http://schemas.openxmlformats.org/wordprocessingml/2006/main">
        <w:t xml:space="preserve">ORIGEM: Como eu deveria saber? </w:t>
      </w:r>
      <w:r xmlns:w="http://schemas.openxmlformats.org/wordprocessingml/2006/main">
        <w:br xmlns:w="http://schemas.openxmlformats.org/wordprocessingml/2006/main"/>
      </w:r>
      <w:r xmlns:w="http://schemas.openxmlformats.org/wordprocessingml/2006/main">
        <w:t xml:space="preserve">TRADUÇÃO: Como eu deveria saber?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afterKrySex_c941f332 </w:t>
      </w:r>
      <w:r xmlns:w="http://schemas.openxmlformats.org/wordprocessingml/2006/main">
        <w:br xmlns:w="http://schemas.openxmlformats.org/wordprocessingml/2006/main"/>
      </w:r>
      <w:r xmlns:w="http://schemas.openxmlformats.org/wordprocessingml/2006/main">
        <w:t xml:space="preserve">ORIGEM: O funcionário do Willy's provavelmente só tem habilidade para encaixá-los lá. </w:t>
      </w:r>
      <w:r xmlns:w="http://schemas.openxmlformats.org/wordprocessingml/2006/main">
        <w:br xmlns:w="http://schemas.openxmlformats.org/wordprocessingml/2006/main"/>
      </w:r>
      <w:r xmlns:w="http://schemas.openxmlformats.org/wordprocessingml/2006/main">
        <w:t xml:space="preserve">TRADUCAO: O funcionário do Willy's provavelmente só tem habilidade para encaixá-los lá.</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afterKrySex_b709a79c </w:t>
      </w:r>
      <w:r xmlns:w="http://schemas.openxmlformats.org/wordprocessingml/2006/main">
        <w:br xmlns:w="http://schemas.openxmlformats.org/wordprocessingml/2006/main"/>
      </w:r>
      <w:r xmlns:w="http://schemas.openxmlformats.org/wordprocessingml/2006/main">
        <w:t xml:space="preserve">ORIGEM: Ainda não consigo ver. A menos que tenham sido esmagados até o inferno, mas estão perfeitamente bem. </w:t>
      </w:r>
      <w:r xmlns:w="http://schemas.openxmlformats.org/wordprocessingml/2006/main">
        <w:br xmlns:w="http://schemas.openxmlformats.org/wordprocessingml/2006/main"/>
      </w:r>
      <w:r xmlns:w="http://schemas.openxmlformats.org/wordprocessingml/2006/main">
        <w:t xml:space="preserve">TRADUCAO: Ainda não consigo ver. A menos que tenham sido esmagados até o inferno, mas estão perfeitamente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afterKrySex_51655c25 </w:t>
      </w:r>
      <w:r xmlns:w="http://schemas.openxmlformats.org/wordprocessingml/2006/main">
        <w:br xmlns:w="http://schemas.openxmlformats.org/wordprocessingml/2006/main"/>
      </w:r>
      <w:r xmlns:w="http://schemas.openxmlformats.org/wordprocessingml/2006/main">
        <w:t xml:space="preserve">ORIGINAL: Não questione, [playerName]. Deixe estar. A Terra está cheia de maravilhas que jamais compreenderemos. </w:t>
      </w:r>
      <w:r xmlns:w="http://schemas.openxmlformats.org/wordprocessingml/2006/main">
        <w:br xmlns:w="http://schemas.openxmlformats.org/wordprocessingml/2006/main"/>
      </w:r>
      <w:r xmlns:w="http://schemas.openxmlformats.org/wordprocessingml/2006/main">
        <w:t xml:space="preserve">TRADUÇÃO: Não questione, [playerName]. Deixe estar. A Terra está cheia de maravilhas que jamais compreenderemos.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afterKrySex_8fea2db2 </w:t>
      </w:r>
      <w:r xmlns:w="http://schemas.openxmlformats.org/wordprocessingml/2006/main">
        <w:br xmlns:w="http://schemas.openxmlformats.org/wordprocessingml/2006/main"/>
      </w:r>
      <w:r xmlns:w="http://schemas.openxmlformats.org/wordprocessingml/2006/main">
        <w:t xml:space="preserve">ORIGEM: Hmm... </w:t>
      </w:r>
      <w:r xmlns:w="http://schemas.openxmlformats.org/wordprocessingml/2006/main">
        <w:br xmlns:w="http://schemas.openxmlformats.org/wordprocessingml/2006/main"/>
      </w:r>
      <w:r xmlns:w="http://schemas.openxmlformats.org/wordprocessingml/2006/main">
        <w:t xml:space="preserve">TRADUÇÃO: Hmm...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afterKrySex_de430261 </w:t>
      </w:r>
      <w:r xmlns:w="http://schemas.openxmlformats.org/wordprocessingml/2006/main">
        <w:br xmlns:w="http://schemas.openxmlformats.org/wordprocessingml/2006/main"/>
      </w:r>
      <w:r xmlns:w="http://schemas.openxmlformats.org/wordprocessingml/2006/main">
        <w:t xml:space="preserve">ORIGINAL: Você fica sentado pensando em como toda aquela comida cabe dentro da sacola. Esse grande mistério te deixa perplexo, e você quer respostas. </w:t>
      </w:r>
      <w:r xmlns:w="http://schemas.openxmlformats.org/wordprocessingml/2006/main">
        <w:br xmlns:w="http://schemas.openxmlformats.org/wordprocessingml/2006/main"/>
      </w:r>
      <w:r xmlns:w="http://schemas.openxmlformats.org/wordprocessingml/2006/main">
        <w:t xml:space="preserve">TRADUÇÃO: Você fica sentado pensando em como toda aquela comida cabe dentro da sacola. Esse grande mistério te deixa perplexo, e você quer respostas.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afterKrySex_14256da8 </w:t>
      </w:r>
      <w:r xmlns:w="http://schemas.openxmlformats.org/wordprocessingml/2006/main">
        <w:br xmlns:w="http://schemas.openxmlformats.org/wordprocessingml/2006/main"/>
      </w:r>
      <w:r xmlns:w="http://schemas.openxmlformats.org/wordprocessingml/2006/main">
        <w:t xml:space="preserve">ORIGINAL: Ela está me sacaneando? Se estiver, como ela fez isso? Eu fiquei sentado observando-a tirar cada item da bolsa... </w:t>
      </w:r>
      <w:r xmlns:w="http://schemas.openxmlformats.org/wordprocessingml/2006/main">
        <w:br xmlns:w="http://schemas.openxmlformats.org/wordprocessingml/2006/main"/>
      </w:r>
      <w:r xmlns:w="http://schemas.openxmlformats.org/wordprocessingml/2006/main">
        <w:t xml:space="preserve">TRADUÇÃO: Ela está me sacaneando? Se estiver, como ela fez isso? Eu fiquei sentado observando-a tirar cada item da bolsa...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afterKrySex_18674d7e </w:t>
      </w:r>
      <w:r xmlns:w="http://schemas.openxmlformats.org/wordprocessingml/2006/main">
        <w:br xmlns:w="http://schemas.openxmlformats.org/wordprocessingml/2006/main"/>
      </w:r>
      <w:r xmlns:w="http://schemas.openxmlformats.org/wordprocessingml/2006/main">
        <w:t xml:space="preserve">ORIGEM: Você quer a segunda pilha grande? </w:t>
      </w:r>
      <w:r xmlns:w="http://schemas.openxmlformats.org/wordprocessingml/2006/main">
        <w:br xmlns:w="http://schemas.openxmlformats.org/wordprocessingml/2006/main"/>
      </w:r>
      <w:r xmlns:w="http://schemas.openxmlformats.org/wordprocessingml/2006/main">
        <w:t xml:space="preserve">TRADUÇÃO: Você quer a segunda pilha grande?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afterKrySex_631c94fb </w:t>
      </w:r>
      <w:r xmlns:w="http://schemas.openxmlformats.org/wordprocessingml/2006/main">
        <w:br xmlns:w="http://schemas.openxmlformats.org/wordprocessingml/2006/main"/>
      </w:r>
      <w:r xmlns:w="http://schemas.openxmlformats.org/wordprocessingml/2006/main">
        <w:t xml:space="preserve">ORIGINAL: Obrigado pela oferta, mas preciso ir embora em breve. </w:t>
      </w:r>
      <w:r xmlns:w="http://schemas.openxmlformats.org/wordprocessingml/2006/main">
        <w:br xmlns:w="http://schemas.openxmlformats.org/wordprocessingml/2006/main"/>
      </w:r>
      <w:r xmlns:w="http://schemas.openxmlformats.org/wordprocessingml/2006/main">
        <w:t xml:space="preserve">TRADUÇÃO: Obrigado pela oferta, mas preciso ir embora em breve.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afterKrySex_2cc49525 </w:t>
      </w:r>
      <w:r xmlns:w="http://schemas.openxmlformats.org/wordprocessingml/2006/main">
        <w:br xmlns:w="http://schemas.openxmlformats.org/wordprocessingml/2006/main"/>
      </w:r>
      <w:r xmlns:w="http://schemas.openxmlformats.org/wordprocessingml/2006/main">
        <w:t xml:space="preserve">ORIGEM: Não se importem comigo, então. Vou começar. </w:t>
      </w:r>
      <w:r xmlns:w="http://schemas.openxmlformats.org/wordprocessingml/2006/main">
        <w:br xmlns:w="http://schemas.openxmlformats.org/wordprocessingml/2006/main"/>
      </w:r>
      <w:r xmlns:w="http://schemas.openxmlformats.org/wordprocessingml/2006/main">
        <w:t xml:space="preserve">TRADUÇÃO: Não se importem comigo, então. Vou começar.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afterKrySex_d0d8a16d </w:t>
      </w:r>
      <w:r xmlns:w="http://schemas.openxmlformats.org/wordprocessingml/2006/main">
        <w:br xmlns:w="http://schemas.openxmlformats.org/wordprocessingml/2006/main"/>
      </w:r>
      <w:r xmlns:w="http://schemas.openxmlformats.org/wordprocessingml/2006/main">
        <w:t xml:space="preserve">ORIGEM: Ahh... </w:t>
      </w:r>
      <w:r xmlns:w="http://schemas.openxmlformats.org/wordprocessingml/2006/main">
        <w:br xmlns:w="http://schemas.openxmlformats.org/wordprocessingml/2006/main"/>
      </w:r>
      <w:r xmlns:w="http://schemas.openxmlformats.org/wordprocessingml/2006/main">
        <w:t xml:space="preserve">TRADUÇÃO: Ahh...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afterKrySex_01692e4c </w:t>
      </w:r>
      <w:r xmlns:w="http://schemas.openxmlformats.org/wordprocessingml/2006/main">
        <w:br xmlns:w="http://schemas.openxmlformats.org/wordprocessingml/2006/main"/>
      </w:r>
      <w:r xmlns:w="http://schemas.openxmlformats.org/wordprocessingml/2006/main">
        <w:t xml:space="preserve">ORIGEM: *gemido* Ah... Tão bom... </w:t>
      </w:r>
      <w:r xmlns:w="http://schemas.openxmlformats.org/wordprocessingml/2006/main">
        <w:br xmlns:w="http://schemas.openxmlformats.org/wordprocessingml/2006/main"/>
      </w:r>
      <w:r xmlns:w="http://schemas.openxmlformats.org/wordprocessingml/2006/main">
        <w:t xml:space="preserve">TRADUÇÃO: *gemido* Ah... Tão bom...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afterKrySex_127de530 </w:t>
      </w:r>
      <w:r xmlns:w="http://schemas.openxmlformats.org/wordprocessingml/2006/main">
        <w:br xmlns:w="http://schemas.openxmlformats.org/wordprocessingml/2006/main"/>
      </w:r>
      <w:r xmlns:w="http://schemas.openxmlformats.org/wordprocessingml/2006/main">
        <w:t xml:space="preserve">ORIGEM: Mmm! Mmm! Mmm! </w:t>
      </w:r>
      <w:r xmlns:w="http://schemas.openxmlformats.org/wordprocessingml/2006/main">
        <w:br xmlns:w="http://schemas.openxmlformats.org/wordprocessingml/2006/main"/>
      </w:r>
      <w:r xmlns:w="http://schemas.openxmlformats.org/wordprocessingml/2006/main">
        <w:t xml:space="preserve">TRADUÇÃO: Mmm! Mmm! Mmm!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afterKrySex_d776450a </w:t>
      </w:r>
      <w:r xmlns:w="http://schemas.openxmlformats.org/wordprocessingml/2006/main">
        <w:br xmlns:w="http://schemas.openxmlformats.org/wordprocessingml/2006/main"/>
      </w:r>
      <w:r xmlns:w="http://schemas.openxmlformats.org/wordprocessingml/2006/main">
        <w:t xml:space="preserve">ORIGEM: Ahh... *mordida* </w:t>
      </w:r>
      <w:r xmlns:w="http://schemas.openxmlformats.org/wordprocessingml/2006/main">
        <w:br xmlns:w="http://schemas.openxmlformats.org/wordprocessingml/2006/main"/>
      </w:r>
      <w:r xmlns:w="http://schemas.openxmlformats.org/wordprocessingml/2006/main">
        <w:t xml:space="preserve">TRADUÇÃO: Ahh... *mordida*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afterKrySex_e02d6cd3 </w:t>
      </w:r>
      <w:r xmlns:w="http://schemas.openxmlformats.org/wordprocessingml/2006/main">
        <w:br xmlns:w="http://schemas.openxmlformats.org/wordprocessingml/2006/main"/>
      </w:r>
      <w:r xmlns:w="http://schemas.openxmlformats.org/wordprocessingml/2006/main">
        <w:t xml:space="preserve">ORIGEM: *moan* Mmm... </w:t>
      </w:r>
      <w:r xmlns:w="http://schemas.openxmlformats.org/wordprocessingml/2006/main">
        <w:br xmlns:w="http://schemas.openxmlformats.org/wordprocessingml/2006/main"/>
      </w:r>
      <w:r xmlns:w="http://schemas.openxmlformats.org/wordprocessingml/2006/main">
        <w:t xml:space="preserve">TRADUÇÃO: *moan* Mmm...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afterKrySex_f7f9d9c1 </w:t>
      </w:r>
      <w:r xmlns:w="http://schemas.openxmlformats.org/wordprocessingml/2006/main">
        <w:br xmlns:w="http://schemas.openxmlformats.org/wordprocessingml/2006/main"/>
      </w:r>
      <w:r xmlns:w="http://schemas.openxmlformats.org/wordprocessingml/2006/main">
        <w:t xml:space="preserve">ORIGEM: Mmmph! </w:t>
      </w:r>
      <w:r xmlns:w="http://schemas.openxmlformats.org/wordprocessingml/2006/main">
        <w:br xmlns:w="http://schemas.openxmlformats.org/wordprocessingml/2006/main"/>
      </w:r>
      <w:r xmlns:w="http://schemas.openxmlformats.org/wordprocessingml/2006/main">
        <w:t xml:space="preserve">TRADUÇÃO: Mmmph!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game/scripts/e1s1.rpy:5399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afterKrySex_2bbecfe0 </w:t>
      </w:r>
      <w:r xmlns:w="http://schemas.openxmlformats.org/wordprocessingml/2006/main">
        <w:br xmlns:w="http://schemas.openxmlformats.org/wordprocessingml/2006/main"/>
      </w:r>
      <w:r xmlns:w="http://schemas.openxmlformats.org/wordprocessingml/2006/main">
        <w:t xml:space="preserve">ORIGEM: *sip* </w:t>
      </w:r>
      <w:r xmlns:w="http://schemas.openxmlformats.org/wordprocessingml/2006/main">
        <w:br xmlns:w="http://schemas.openxmlformats.org/wordprocessingml/2006/main"/>
      </w:r>
      <w:r xmlns:w="http://schemas.openxmlformats.org/wordprocessingml/2006/main">
        <w:t xml:space="preserve">TRADUÇÃO: *sip*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afterKrySex_919198f6 </w:t>
      </w:r>
      <w:r xmlns:w="http://schemas.openxmlformats.org/wordprocessingml/2006/main">
        <w:br xmlns:w="http://schemas.openxmlformats.org/wordprocessingml/2006/main"/>
      </w:r>
      <w:r xmlns:w="http://schemas.openxmlformats.org/wordprocessingml/2006/main">
        <w:t xml:space="preserve">ORIGEM: Daphne continua comendo com entusiasmo, e você começa a se sentir estranho observando-a. </w:t>
      </w:r>
      <w:r xmlns:w="http://schemas.openxmlformats.org/wordprocessingml/2006/main">
        <w:br xmlns:w="http://schemas.openxmlformats.org/wordprocessingml/2006/main"/>
      </w:r>
      <w:r xmlns:w="http://schemas.openxmlformats.org/wordprocessingml/2006/main">
        <w:t xml:space="preserve">TRADUCAO: Daphne continua comendo com entusiasmo, e você começa a se sentir estranho observando-a.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afterKrySex_cb70afb1 </w:t>
      </w:r>
      <w:r xmlns:w="http://schemas.openxmlformats.org/wordprocessingml/2006/main">
        <w:br xmlns:w="http://schemas.openxmlformats.org/wordprocessingml/2006/main"/>
      </w:r>
      <w:r xmlns:w="http://schemas.openxmlformats.org/wordprocessingml/2006/main">
        <w:t xml:space="preserve">ORIGEM: So... </w:t>
      </w:r>
      <w:r xmlns:w="http://schemas.openxmlformats.org/wordprocessingml/2006/main">
        <w:br xmlns:w="http://schemas.openxmlformats.org/wordprocessingml/2006/main"/>
      </w:r>
      <w:r xmlns:w="http://schemas.openxmlformats.org/wordprocessingml/2006/main">
        <w:t xml:space="preserve">TRADUCAO: 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afterKrySex_d2e8f9bc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afterKrySex_ad6a9d28 </w:t>
      </w:r>
      <w:r xmlns:w="http://schemas.openxmlformats.org/wordprocessingml/2006/main">
        <w:br xmlns:w="http://schemas.openxmlformats.org/wordprocessingml/2006/main"/>
      </w:r>
      <w:r xmlns:w="http://schemas.openxmlformats.org/wordprocessingml/2006/main">
        <w:t xml:space="preserve">ORIGEM: *gulp* </w:t>
      </w:r>
      <w:r xmlns:w="http://schemas.openxmlformats.org/wordprocessingml/2006/main">
        <w:br xmlns:w="http://schemas.openxmlformats.org/wordprocessingml/2006/main"/>
      </w:r>
      <w:r xmlns:w="http://schemas.openxmlformats.org/wordprocessingml/2006/main">
        <w:t xml:space="preserve">TRADUÇÃO: *gulp*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afterKrySex_2b35b6fe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afterKrySex_6fb97fa4 </w:t>
      </w:r>
      <w:r xmlns:w="http://schemas.openxmlformats.org/wordprocessingml/2006/main">
        <w:br xmlns:w="http://schemas.openxmlformats.org/wordprocessingml/2006/main"/>
      </w:r>
      <w:r xmlns:w="http://schemas.openxmlformats.org/wordprocessingml/2006/main">
        <w:t xml:space="preserve">ORIGINAL: Então deve ser um pouco estranho ficar sozinho comigo, uma garota que você acabou de conhecer, depois que eu te encontrei na cama com a Krystal com seu enorme pênis apontando para o teto. *risadinha* </w:t>
      </w:r>
      <w:r xmlns:w="http://schemas.openxmlformats.org/wordprocessingml/2006/main">
        <w:br xmlns:w="http://schemas.openxmlformats.org/wordprocessingml/2006/main"/>
      </w:r>
      <w:r xmlns:w="http://schemas.openxmlformats.org/wordprocessingml/2006/main">
        <w:t xml:space="preserve">TRADUÇÃO: Então deve ser um pouco estranho ficar sozinho comigo, uma garota que você acabou de conhecer, depois que eu te encontrei na cama com a Krystal com seu enorme pênis apontando para o teto. *risadinha*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game/scripts/e1s1.rpy:5414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afterKrySex_2f80d028 </w:t>
      </w:r>
      <w:r xmlns:w="http://schemas.openxmlformats.org/wordprocessingml/2006/main">
        <w:br xmlns:w="http://schemas.openxmlformats.org/wordprocessingml/2006/main"/>
      </w:r>
      <w:r xmlns:w="http://schemas.openxmlformats.org/wordprocessingml/2006/main">
        <w:t xml:space="preserve">ORIGEM: É, um pouquinho. *risada nervosa* </w:t>
      </w:r>
      <w:r xmlns:w="http://schemas.openxmlformats.org/wordprocessingml/2006/main">
        <w:br xmlns:w="http://schemas.openxmlformats.org/wordprocessingml/2006/main"/>
      </w:r>
      <w:r xmlns:w="http://schemas.openxmlformats.org/wordprocessingml/2006/main">
        <w:t xml:space="preserve">TRADUÇÃO: É, um pouquinho. *risada nervosa*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afterKrySex_d2e8f9bc_1 </w:t>
      </w:r>
      <w:r xmlns:w="http://schemas.openxmlformats.org/wordprocessingml/2006/main">
        <w:br xmlns:w="http://schemas.openxmlformats.org/wordprocessingml/2006/main"/>
      </w:r>
      <w:r xmlns:w="http://schemas.openxmlformats.org/wordprocessingml/2006/main">
        <w:t xml:space="preserve">ORIGEM: ... </w:t>
      </w:r>
      <w:r xmlns:w="http://schemas.openxmlformats.org/wordprocessingml/2006/main">
        <w:br xmlns:w="http://schemas.openxmlformats.org/wordprocessingml/2006/main"/>
      </w:r>
      <w:r xmlns:w="http://schemas.openxmlformats.org/wordprocessingml/2006/main">
        <w:t xml:space="preserve">TRADUÇÃO: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afterKrySex_f817f66a </w:t>
      </w:r>
      <w:r xmlns:w="http://schemas.openxmlformats.org/wordprocessingml/2006/main">
        <w:br xmlns:w="http://schemas.openxmlformats.org/wordprocessingml/2006/main"/>
      </w:r>
      <w:r xmlns:w="http://schemas.openxmlformats.org/wordprocessingml/2006/main">
        <w:t xml:space="preserve">ORIGEM: Daphne leva outro hambúrguer à boca para dar uma mordida, mas para. </w:t>
      </w:r>
      <w:r xmlns:w="http://schemas.openxmlformats.org/wordprocessingml/2006/main">
        <w:br xmlns:w="http://schemas.openxmlformats.org/wordprocessingml/2006/main"/>
      </w:r>
      <w:r xmlns:w="http://schemas.openxmlformats.org/wordprocessingml/2006/main">
        <w:t xml:space="preserve">TRADUÇÃO: Daphne leva outro hambúrguer à boca para dar uma mordida, mas para.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afterKrySex_11455b53 </w:t>
      </w:r>
      <w:r xmlns:w="http://schemas.openxmlformats.org/wordprocessingml/2006/main">
        <w:br xmlns:w="http://schemas.openxmlformats.org/wordprocessingml/2006/main"/>
      </w:r>
      <w:r xmlns:w="http://schemas.openxmlformats.org/wordprocessingml/2006/main">
        <w:t xml:space="preserve">ORIGEM: O quê? </w:t>
      </w:r>
      <w:r xmlns:w="http://schemas.openxmlformats.org/wordprocessingml/2006/main">
        <w:br xmlns:w="http://schemas.openxmlformats.org/wordprocessingml/2006/main"/>
      </w:r>
      <w:r xmlns:w="http://schemas.openxmlformats.org/wordprocessingml/2006/main">
        <w:t xml:space="preserve">TRADUÇÃO: O quê?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afterKrySex_7445f4ef </w:t>
      </w:r>
      <w:r xmlns:w="http://schemas.openxmlformats.org/wordprocessingml/2006/main">
        <w:br xmlns:w="http://schemas.openxmlformats.org/wordprocessingml/2006/main"/>
      </w:r>
      <w:r xmlns:w="http://schemas.openxmlformats.org/wordprocessingml/2006/main">
        <w:t xml:space="preserve">ORIGEM: Estou aqui saboreando este hambúrguer, e não consigo parar de pensar no seu pau duro e grosso. </w:t>
      </w:r>
      <w:r xmlns:w="http://schemas.openxmlformats.org/wordprocessingml/2006/main">
        <w:br xmlns:w="http://schemas.openxmlformats.org/wordprocessingml/2006/main"/>
      </w:r>
      <w:r xmlns:w="http://schemas.openxmlformats.org/wordprocessingml/2006/main">
        <w:t xml:space="preserve">TRADUÇÃO: Estou aqui saboreando este hambúrguer, e não consigo parar de pensar no seu pau duro e grosso.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afterKrySex_c6d910dc </w:t>
      </w:r>
      <w:r xmlns:w="http://schemas.openxmlformats.org/wordprocessingml/2006/main">
        <w:br xmlns:w="http://schemas.openxmlformats.org/wordprocessingml/2006/main"/>
      </w:r>
      <w:r xmlns:w="http://schemas.openxmlformats.org/wordprocessingml/2006/main">
        <w:t xml:space="preserve">ORIGEM: Agora meu cérebro não consegue decidir se eu quero hambúrguer ou salsicha. É confuso! </w:t>
      </w:r>
      <w:r xmlns:w="http://schemas.openxmlformats.org/wordprocessingml/2006/main">
        <w:br xmlns:w="http://schemas.openxmlformats.org/wordprocessingml/2006/main"/>
      </w:r>
      <w:r xmlns:w="http://schemas.openxmlformats.org/wordprocessingml/2006/main">
        <w:t xml:space="preserve">TRADUÇÃO: Agora meu cérebro não consegue decidir se eu quero hambúrguer ou salsicha. É confuso!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afterKrySex_09e79f0c </w:t>
      </w:r>
      <w:r xmlns:w="http://schemas.openxmlformats.org/wordprocessingml/2006/main">
        <w:br xmlns:w="http://schemas.openxmlformats.org/wordprocessingml/2006/main"/>
      </w:r>
      <w:r xmlns:w="http://schemas.openxmlformats.org/wordprocessingml/2006/main">
        <w:t xml:space="preserve">ORIGEM: Ooookaaaay... Ela certamente não é tímida. </w:t>
      </w:r>
      <w:r xmlns:w="http://schemas.openxmlformats.org/wordprocessingml/2006/main">
        <w:br xmlns:w="http://schemas.openxmlformats.org/wordprocessingml/2006/main"/>
      </w:r>
      <w:r xmlns:w="http://schemas.openxmlformats.org/wordprocessingml/2006/main">
        <w:t xml:space="preserve">TRADUCAO: Ooookaaaay... Ela certamente não é tímida.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afterKrySex_3a47b873 </w:t>
      </w:r>
      <w:r xmlns:w="http://schemas.openxmlformats.org/wordprocessingml/2006/main">
        <w:br xmlns:w="http://schemas.openxmlformats.org/wordprocessingml/2006/main"/>
      </w:r>
      <w:r xmlns:w="http://schemas.openxmlformats.org/wordprocessingml/2006/main">
        <w:t xml:space="preserve">ORIGEM: É, isso parece confuso. </w:t>
      </w:r>
      <w:r xmlns:w="http://schemas.openxmlformats.org/wordprocessingml/2006/main">
        <w:br xmlns:w="http://schemas.openxmlformats.org/wordprocessingml/2006/main"/>
      </w:r>
      <w:r xmlns:w="http://schemas.openxmlformats.org/wordprocessingml/2006/main">
        <w:t xml:space="preserve">TRADUCAO: É, isso parece confuso.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afterKrySex_e263559b </w:t>
      </w:r>
      <w:r xmlns:w="http://schemas.openxmlformats.org/wordprocessingml/2006/main">
        <w:br xmlns:w="http://schemas.openxmlformats.org/wordprocessingml/2006/main"/>
      </w:r>
      <w:r xmlns:w="http://schemas.openxmlformats.org/wordprocessingml/2006/main">
        <w:t xml:space="preserve">ORIGEM: Há quanto tempo você conhece a Krystal? </w:t>
      </w:r>
      <w:r xmlns:w="http://schemas.openxmlformats.org/wordprocessingml/2006/main">
        <w:br xmlns:w="http://schemas.openxmlformats.org/wordprocessingml/2006/main"/>
      </w:r>
      <w:r xmlns:w="http://schemas.openxmlformats.org/wordprocessingml/2006/main">
        <w:t xml:space="preserve">TRADUÇÃO: Há quanto tempo você conhece 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afterKrySex_2d324910 </w:t>
      </w:r>
      <w:r xmlns:w="http://schemas.openxmlformats.org/wordprocessingml/2006/main">
        <w:br xmlns:w="http://schemas.openxmlformats.org/wordprocessingml/2006/main"/>
      </w:r>
      <w:r xmlns:w="http://schemas.openxmlformats.org/wordprocessingml/2006/main">
        <w:t xml:space="preserve">ORIGEM: Since we were kids. </w:t>
      </w:r>
      <w:r xmlns:w="http://schemas.openxmlformats.org/wordprocessingml/2006/main">
        <w:br xmlns:w="http://schemas.openxmlformats.org/wordprocessingml/2006/main"/>
      </w:r>
      <w:r xmlns:w="http://schemas.openxmlformats.org/wordprocessingml/2006/main">
        <w:t xml:space="preserve">TRADUCAO: Since we were kids.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afterKrySex_a8a4b98a </w:t>
      </w:r>
      <w:r xmlns:w="http://schemas.openxmlformats.org/wordprocessingml/2006/main">
        <w:br xmlns:w="http://schemas.openxmlformats.org/wordprocessingml/2006/main"/>
      </w:r>
      <w:r xmlns:w="http://schemas.openxmlformats.org/wordprocessingml/2006/main">
        <w:t xml:space="preserve">ORIGEM: Oh, that's neato! </w:t>
      </w:r>
      <w:r xmlns:w="http://schemas.openxmlformats.org/wordprocessingml/2006/main">
        <w:br xmlns:w="http://schemas.openxmlformats.org/wordprocessingml/2006/main"/>
      </w:r>
      <w:r xmlns:w="http://schemas.openxmlformats.org/wordprocessingml/2006/main">
        <w:t xml:space="preserve">TRADUCAO: Oh, that's neato!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afterKrySex_270b0829 </w:t>
      </w:r>
      <w:r xmlns:w="http://schemas.openxmlformats.org/wordprocessingml/2006/main">
        <w:br xmlns:w="http://schemas.openxmlformats.org/wordprocessingml/2006/main"/>
      </w:r>
      <w:r xmlns:w="http://schemas.openxmlformats.org/wordprocessingml/2006/main">
        <w:t xml:space="preserve">ORIGEM: Acho que ela nunca te mencionou antes, mas, pensando bem, a gente meio que parou de se falar depois que minha amiga Darci foi embora. </w:t>
      </w:r>
      <w:r xmlns:w="http://schemas.openxmlformats.org/wordprocessingml/2006/main">
        <w:br xmlns:w="http://schemas.openxmlformats.org/wordprocessingml/2006/main"/>
      </w:r>
      <w:r xmlns:w="http://schemas.openxmlformats.org/wordprocessingml/2006/main">
        <w:t xml:space="preserve">TRADUÇÃO: Acho que ela nunca te mencionou antes, mas, pensando bem, a gente meio que parou de se falar depois que minha amiga Darci foi embora.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afterKrySex_ed049870 </w:t>
      </w:r>
      <w:r xmlns:w="http://schemas.openxmlformats.org/wordprocessingml/2006/main">
        <w:br xmlns:w="http://schemas.openxmlformats.org/wordprocessingml/2006/main"/>
      </w:r>
      <w:r xmlns:w="http://schemas.openxmlformats.org/wordprocessingml/2006/main">
        <w:t xml:space="preserve">ORIGEM: Faz sentido, porque nos conhecemos no ano passado. </w:t>
      </w:r>
      <w:r xmlns:w="http://schemas.openxmlformats.org/wordprocessingml/2006/main">
        <w:br xmlns:w="http://schemas.openxmlformats.org/wordprocessingml/2006/main"/>
      </w:r>
      <w:r xmlns:w="http://schemas.openxmlformats.org/wordprocessingml/2006/main">
        <w:t xml:space="preserve">TRADUÇÃO: Faz sentido, porque nos conhecemos no ano passado.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afterKrySex_25ce7584 </w:t>
      </w:r>
      <w:r xmlns:w="http://schemas.openxmlformats.org/wordprocessingml/2006/main">
        <w:br xmlns:w="http://schemas.openxmlformats.org/wordprocessingml/2006/main"/>
      </w:r>
      <w:r xmlns:w="http://schemas.openxmlformats.org/wordprocessingml/2006/main">
        <w:t xml:space="preserve">ORIGEM: Como vocês se conheceram? </w:t>
      </w:r>
      <w:r xmlns:w="http://schemas.openxmlformats.org/wordprocessingml/2006/main">
        <w:br xmlns:w="http://schemas.openxmlformats.org/wordprocessingml/2006/main"/>
      </w:r>
      <w:r xmlns:w="http://schemas.openxmlformats.org/wordprocessingml/2006/main">
        <w:t xml:space="preserve">TRADUÇÃO: Como vocês se conheceram?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afterKrySex_6e7da27a </w:t>
      </w:r>
      <w:r xmlns:w="http://schemas.openxmlformats.org/wordprocessingml/2006/main">
        <w:br xmlns:w="http://schemas.openxmlformats.org/wordprocessingml/2006/main"/>
      </w:r>
      <w:r xmlns:w="http://schemas.openxmlformats.org/wordprocessingml/2006/main">
        <w:t xml:space="preserve">ORIGEM: Ela comentou em uma das minhas fotos no Instacam. E aí, algumas semanas depois, a gente se encontrou na loja de lingerie Seger's. </w:t>
      </w:r>
      <w:r xmlns:w="http://schemas.openxmlformats.org/wordprocessingml/2006/main">
        <w:br xmlns:w="http://schemas.openxmlformats.org/wordprocessingml/2006/main"/>
      </w:r>
      <w:r xmlns:w="http://schemas.openxmlformats.org/wordprocessingml/2006/main">
        <w:t xml:space="preserve">TRADUÇÃO: Ela comentou em uma das minhas fotos no Instacam. E aí, algumas semanas depois, a gente se encontrou na loja de lingerie Seger's.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afterKrySex_9d4c9e3d </w:t>
      </w:r>
      <w:r xmlns:w="http://schemas.openxmlformats.org/wordprocessingml/2006/main">
        <w:br xmlns:w="http://schemas.openxmlformats.org/wordprocessingml/2006/main"/>
      </w:r>
      <w:r xmlns:w="http://schemas.openxmlformats.org/wordprocessingml/2006/main">
        <w:t xml:space="preserve">ORIGINAL: Por algum motivo, eu não gostei dela quando nos conhecemos. Não sei por quê... Talvez eu estivesse com inveja dos seus belos seios e bunda. </w:t>
      </w:r>
      <w:r xmlns:w="http://schemas.openxmlformats.org/wordprocessingml/2006/main">
        <w:br xmlns:w="http://schemas.openxmlformats.org/wordprocessingml/2006/main"/>
      </w:r>
      <w:r xmlns:w="http://schemas.openxmlformats.org/wordprocessingml/2006/main">
        <w:t xml:space="preserve">TRADUÇÃO: Por algum motivo, eu não gostei dela quando nos conhecemos. Não sei por quê... Talvez eu estivesse com inveja dos seus belos seios e bunda.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afterKrySex_f345b335 </w:t>
      </w:r>
      <w:r xmlns:w="http://schemas.openxmlformats.org/wordprocessingml/2006/main">
        <w:br xmlns:w="http://schemas.openxmlformats.org/wordprocessingml/2006/main"/>
      </w:r>
      <w:r xmlns:w="http://schemas.openxmlformats.org/wordprocessingml/2006/main">
        <w:t xml:space="preserve">ORIGEM: Which are perfect, by the way. </w:t>
      </w:r>
      <w:r xmlns:w="http://schemas.openxmlformats.org/wordprocessingml/2006/main">
        <w:br xmlns:w="http://schemas.openxmlformats.org/wordprocessingml/2006/main"/>
      </w:r>
      <w:r xmlns:w="http://schemas.openxmlformats.org/wordprocessingml/2006/main">
        <w:t xml:space="preserve">TRADUCAO: Which are perfect, by the way.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afterKrySex_15969029 </w:t>
      </w:r>
      <w:r xmlns:w="http://schemas.openxmlformats.org/wordprocessingml/2006/main">
        <w:br xmlns:w="http://schemas.openxmlformats.org/wordprocessingml/2006/main"/>
      </w:r>
      <w:r xmlns:w="http://schemas.openxmlformats.org/wordprocessingml/2006/main">
        <w:t xml:space="preserve">ORIGINAL: Mas aí eu a conheci, e ela é uma das pessoas mais doces e carinhosas que já conheci. </w:t>
      </w:r>
      <w:r xmlns:w="http://schemas.openxmlformats.org/wordprocessingml/2006/main">
        <w:br xmlns:w="http://schemas.openxmlformats.org/wordprocessingml/2006/main"/>
      </w:r>
      <w:r xmlns:w="http://schemas.openxmlformats.org/wordprocessingml/2006/main">
        <w:t xml:space="preserve">TRADUÇÃO: Mas aí eu a conheci, e ela é uma das pessoas mais doces e carinhosas que já conheci.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afterKrySex_19fa97f5 </w:t>
      </w:r>
      <w:r xmlns:w="http://schemas.openxmlformats.org/wordprocessingml/2006/main">
        <w:br xmlns:w="http://schemas.openxmlformats.org/wordprocessingml/2006/main"/>
      </w:r>
      <w:r xmlns:w="http://schemas.openxmlformats.org/wordprocessingml/2006/main">
        <w:t xml:space="preserve">ORIGEM: Sim, ela é. </w:t>
      </w:r>
      <w:r xmlns:w="http://schemas.openxmlformats.org/wordprocessingml/2006/main">
        <w:br xmlns:w="http://schemas.openxmlformats.org/wordprocessingml/2006/main"/>
      </w:r>
      <w:r xmlns:w="http://schemas.openxmlformats.org/wordprocessingml/2006/main">
        <w:t xml:space="preserve">TRADUÇÃO: Sim, ela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afterKrySex_7b450f15 </w:t>
      </w:r>
      <w:r xmlns:w="http://schemas.openxmlformats.org/wordprocessingml/2006/main">
        <w:br xmlns:w="http://schemas.openxmlformats.org/wordprocessingml/2006/main"/>
      </w:r>
      <w:r xmlns:w="http://schemas.openxmlformats.org/wordprocessingml/2006/main">
        <w:t xml:space="preserve">ORIGEM: *bite* </w:t>
      </w:r>
      <w:r xmlns:w="http://schemas.openxmlformats.org/wordprocessingml/2006/main">
        <w:br xmlns:w="http://schemas.openxmlformats.org/wordprocessingml/2006/main"/>
      </w:r>
      <w:r xmlns:w="http://schemas.openxmlformats.org/wordprocessingml/2006/main">
        <w:t xml:space="preserve">TRADUÇÃO: *bite*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afterKrySex_dd25332f </w:t>
      </w:r>
      <w:r xmlns:w="http://schemas.openxmlformats.org/wordprocessingml/2006/main">
        <w:br xmlns:w="http://schemas.openxmlformats.org/wordprocessingml/2006/main"/>
      </w:r>
      <w:r xmlns:w="http://schemas.openxmlformats.org/wordprocessingml/2006/main">
        <w:t xml:space="preserve">ORIGEM: Mmm! Mmm! </w:t>
      </w:r>
      <w:r xmlns:w="http://schemas.openxmlformats.org/wordprocessingml/2006/main">
        <w:br xmlns:w="http://schemas.openxmlformats.org/wordprocessingml/2006/main"/>
      </w:r>
      <w:r xmlns:w="http://schemas.openxmlformats.org/wordprocessingml/2006/main">
        <w:t xml:space="preserve">TRADUÇÃO: Mmm! Mmm!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afterKrySex_2bbecfe0_1 </w:t>
      </w:r>
      <w:r xmlns:w="http://schemas.openxmlformats.org/wordprocessingml/2006/main">
        <w:br xmlns:w="http://schemas.openxmlformats.org/wordprocessingml/2006/main"/>
      </w:r>
      <w:r xmlns:w="http://schemas.openxmlformats.org/wordprocessingml/2006/main">
        <w:t xml:space="preserve">ORIGEM: *sip* </w:t>
      </w:r>
      <w:r xmlns:w="http://schemas.openxmlformats.org/wordprocessingml/2006/main">
        <w:br xmlns:w="http://schemas.openxmlformats.org/wordprocessingml/2006/main"/>
      </w:r>
      <w:r xmlns:w="http://schemas.openxmlformats.org/wordprocessingml/2006/main">
        <w:t xml:space="preserve">TRADUÇÃO: *sip*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afterKrySex_b2d22966 </w:t>
      </w:r>
      <w:r xmlns:w="http://schemas.openxmlformats.org/wordprocessingml/2006/main">
        <w:br xmlns:w="http://schemas.openxmlformats.org/wordprocessingml/2006/main"/>
      </w:r>
      <w:r xmlns:w="http://schemas.openxmlformats.org/wordprocessingml/2006/main">
        <w:t xml:space="preserve">ORIGEM: Sabe aquele conjunto de lingerie rosa sexy que ela estava usando? </w:t>
      </w:r>
      <w:r xmlns:w="http://schemas.openxmlformats.org/wordprocessingml/2006/main">
        <w:br xmlns:w="http://schemas.openxmlformats.org/wordprocessingml/2006/main"/>
      </w:r>
      <w:r xmlns:w="http://schemas.openxmlformats.org/wordprocessingml/2006/main">
        <w:t xml:space="preserve">TRADUCAO: Sabe aquele conjunto de lingerie rosa sexy que ela estava usando?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afterKrySex_05f8d420 </w:t>
      </w:r>
      <w:r xmlns:w="http://schemas.openxmlformats.org/wordprocessingml/2006/main">
        <w:br xmlns:w="http://schemas.openxmlformats.org/wordprocessingml/2006/main"/>
      </w:r>
      <w:r xmlns:w="http://schemas.openxmlformats.org/wordprocessingml/2006/main">
        <w:t xml:space="preserve">ORIGEM: Yeah. Very sexy! </w:t>
      </w:r>
      <w:r xmlns:w="http://schemas.openxmlformats.org/wordprocessingml/2006/main">
        <w:br xmlns:w="http://schemas.openxmlformats.org/wordprocessingml/2006/main"/>
      </w:r>
      <w:r xmlns:w="http://schemas.openxmlformats.org/wordprocessingml/2006/main">
        <w:t xml:space="preserve">TRADUCAO: Yeah. Very sexy!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afterKrySex_d905bea5 </w:t>
      </w:r>
      <w:r xmlns:w="http://schemas.openxmlformats.org/wordprocessingml/2006/main">
        <w:br xmlns:w="http://schemas.openxmlformats.org/wordprocessingml/2006/main"/>
      </w:r>
      <w:r xmlns:w="http://schemas.openxmlformats.org/wordprocessingml/2006/main">
        <w:t xml:space="preserve">ORIGEM: I have it in baby blue. </w:t>
      </w:r>
      <w:r xmlns:w="http://schemas.openxmlformats.org/wordprocessingml/2006/main">
        <w:br xmlns:w="http://schemas.openxmlformats.org/wordprocessingml/2006/main"/>
      </w:r>
      <w:r xmlns:w="http://schemas.openxmlformats.org/wordprocessingml/2006/main">
        <w:t xml:space="preserve">TRADUCAO: I have it in baby blue.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afterKrySex_1d7c1464 </w:t>
      </w:r>
      <w:r xmlns:w="http://schemas.openxmlformats.org/wordprocessingml/2006/main">
        <w:br xmlns:w="http://schemas.openxmlformats.org/wordprocessingml/2006/main"/>
      </w:r>
      <w:r xmlns:w="http://schemas.openxmlformats.org/wordprocessingml/2006/main">
        <w:t xml:space="preserve">ORIGEM: Nice! It's beautiful lingerie. </w:t>
      </w:r>
      <w:r xmlns:w="http://schemas.openxmlformats.org/wordprocessingml/2006/main">
        <w:br xmlns:w="http://schemas.openxmlformats.org/wordprocessingml/2006/main"/>
      </w:r>
      <w:r xmlns:w="http://schemas.openxmlformats.org/wordprocessingml/2006/main">
        <w:t xml:space="preserve">TRADUCAO: Nice! It's beautiful lingerie.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afterKrySex_b5e5556a </w:t>
      </w:r>
      <w:r xmlns:w="http://schemas.openxmlformats.org/wordprocessingml/2006/main">
        <w:br xmlns:w="http://schemas.openxmlformats.org/wordprocessingml/2006/main"/>
      </w:r>
      <w:r xmlns:w="http://schemas.openxmlformats.org/wordprocessingml/2006/main">
        <w:t xml:space="preserve">ORIGINAL: Que legal! Aposto que você está tão linda quanto a Krystal. </w:t>
      </w:r>
      <w:r xmlns:w="http://schemas.openxmlformats.org/wordprocessingml/2006/main">
        <w:br xmlns:w="http://schemas.openxmlformats.org/wordprocessingml/2006/main"/>
      </w:r>
      <w:r xmlns:w="http://schemas.openxmlformats.org/wordprocessingml/2006/main">
        <w:t xml:space="preserve">TRADUÇÃO: Que legal! Aposto que você está tão linda quanto 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afterKrySex_05bfdcf9 </w:t>
      </w:r>
      <w:r xmlns:w="http://schemas.openxmlformats.org/wordprocessingml/2006/main">
        <w:br xmlns:w="http://schemas.openxmlformats.org/wordprocessingml/2006/main"/>
      </w:r>
      <w:r xmlns:w="http://schemas.openxmlformats.org/wordprocessingml/2006/main">
        <w:t xml:space="preserve">ORIGEM: Ha! Com meus peitinhos? Nah... </w:t>
      </w:r>
      <w:r xmlns:w="http://schemas.openxmlformats.org/wordprocessingml/2006/main">
        <w:br xmlns:w="http://schemas.openxmlformats.org/wordprocessingml/2006/main"/>
      </w:r>
      <w:r xmlns:w="http://schemas.openxmlformats.org/wordprocessingml/2006/main">
        <w:t xml:space="preserve">TRADUÇÃO: Ha! Com meus peitinhos? Nah...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afterKrySex_7f4e26d5 </w:t>
      </w:r>
      <w:r xmlns:w="http://schemas.openxmlformats.org/wordprocessingml/2006/main">
        <w:br xmlns:w="http://schemas.openxmlformats.org/wordprocessingml/2006/main"/>
      </w:r>
      <w:r xmlns:w="http://schemas.openxmlformats.org/wordprocessingml/2006/main">
        <w:t xml:space="preserve">ORIGEM: Eu estou bonita... mas nem de longe tão bonita quanto a Krystal. Agradeço o elogio! </w:t>
      </w:r>
      <w:r xmlns:w="http://schemas.openxmlformats.org/wordprocessingml/2006/main">
        <w:br xmlns:w="http://schemas.openxmlformats.org/wordprocessingml/2006/main"/>
      </w:r>
      <w:r xmlns:w="http://schemas.openxmlformats.org/wordprocessingml/2006/main">
        <w:t xml:space="preserve">TRADUÇÃO: Eu estou bonita... mas nem de longe tão bonita quanto a Krystal. Agradeço o elogio!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afterKrySex_7b450f15_1 </w:t>
      </w:r>
      <w:r xmlns:w="http://schemas.openxmlformats.org/wordprocessingml/2006/main">
        <w:br xmlns:w="http://schemas.openxmlformats.org/wordprocessingml/2006/main"/>
      </w:r>
      <w:r xmlns:w="http://schemas.openxmlformats.org/wordprocessingml/2006/main">
        <w:t xml:space="preserve">ORIGEM: *bite* </w:t>
      </w:r>
      <w:r xmlns:w="http://schemas.openxmlformats.org/wordprocessingml/2006/main">
        <w:br xmlns:w="http://schemas.openxmlformats.org/wordprocessingml/2006/main"/>
      </w:r>
      <w:r xmlns:w="http://schemas.openxmlformats.org/wordprocessingml/2006/main">
        <w:t xml:space="preserve">TRADUÇÃO: *bite*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afterKrySex_d8592b55 </w:t>
      </w:r>
      <w:r xmlns:w="http://schemas.openxmlformats.org/wordprocessingml/2006/main">
        <w:br xmlns:w="http://schemas.openxmlformats.org/wordprocessingml/2006/main"/>
      </w:r>
      <w:r xmlns:w="http://schemas.openxmlformats.org/wordprocessingml/2006/main">
        <w:t xml:space="preserve">ORIGEM: Mmph! </w:t>
      </w:r>
      <w:r xmlns:w="http://schemas.openxmlformats.org/wordprocessingml/2006/main">
        <w:br xmlns:w="http://schemas.openxmlformats.org/wordprocessingml/2006/main"/>
      </w:r>
      <w:r xmlns:w="http://schemas.openxmlformats.org/wordprocessingml/2006/main">
        <w:t xml:space="preserve">TRADUÇÃO: Mmph!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afterKrySex_2bbecfe0_2 </w:t>
      </w:r>
      <w:r xmlns:w="http://schemas.openxmlformats.org/wordprocessingml/2006/main">
        <w:br xmlns:w="http://schemas.openxmlformats.org/wordprocessingml/2006/main"/>
      </w:r>
      <w:r xmlns:w="http://schemas.openxmlformats.org/wordprocessingml/2006/main">
        <w:t xml:space="preserve">ORIGEM: *sip* </w:t>
      </w:r>
      <w:r xmlns:w="http://schemas.openxmlformats.org/wordprocessingml/2006/main">
        <w:br xmlns:w="http://schemas.openxmlformats.org/wordprocessingml/2006/main"/>
      </w:r>
      <w:r xmlns:w="http://schemas.openxmlformats.org/wordprocessingml/2006/main">
        <w:t xml:space="preserve">TRADUÇÃO: *sip*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afterKrySex_3f038299 </w:t>
      </w:r>
      <w:r xmlns:w="http://schemas.openxmlformats.org/wordprocessingml/2006/main">
        <w:br xmlns:w="http://schemas.openxmlformats.org/wordprocessingml/2006/main"/>
      </w:r>
      <w:r xmlns:w="http://schemas.openxmlformats.org/wordprocessingml/2006/main">
        <w:t xml:space="preserve">ORIGINAL: Bem, droga... Talvez ela não estivesse mentindo. Acho que ela acabou de comer o quarto hambúrguer. </w:t>
      </w:r>
      <w:r xmlns:w="http://schemas.openxmlformats.org/wordprocessingml/2006/main">
        <w:br xmlns:w="http://schemas.openxmlformats.org/wordprocessingml/2006/main"/>
      </w:r>
      <w:r xmlns:w="http://schemas.openxmlformats.org/wordprocessingml/2006/main">
        <w:t xml:space="preserve">TRADUÇÃO: Bem, droga... Talvez ela não estivesse mentindo. Acho que ela acabou de comer o quarto hambúrguer.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afterKrySex_f02b2c08 </w:t>
      </w:r>
      <w:r xmlns:w="http://schemas.openxmlformats.org/wordprocessingml/2006/main">
        <w:br xmlns:w="http://schemas.openxmlformats.org/wordprocessingml/2006/main"/>
      </w:r>
      <w:r xmlns:w="http://schemas.openxmlformats.org/wordprocessingml/2006/main">
        <w:t xml:space="preserve">ORIGEM: Você sabe mesmo como devorar esses hambúrgueres, hein? </w:t>
      </w:r>
      <w:r xmlns:w="http://schemas.openxmlformats.org/wordprocessingml/2006/main">
        <w:br xmlns:w="http://schemas.openxmlformats.org/wordprocessingml/2006/main"/>
      </w:r>
      <w:r xmlns:w="http://schemas.openxmlformats.org/wordprocessingml/2006/main">
        <w:t xml:space="preserve">TRADUÇÃO: Você sabe mesmo como devorar esses hambúrgueres, hein?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afterKrySex_77d50013 </w:t>
      </w:r>
      <w:r xmlns:w="http://schemas.openxmlformats.org/wordprocessingml/2006/main">
        <w:br xmlns:w="http://schemas.openxmlformats.org/wordprocessingml/2006/main"/>
      </w:r>
      <w:r xmlns:w="http://schemas.openxmlformats.org/wordprocessingml/2006/main">
        <w:t xml:space="preserve">ORIGEM: Are you calling me fat? </w:t>
      </w:r>
      <w:r xmlns:w="http://schemas.openxmlformats.org/wordprocessingml/2006/main">
        <w:br xmlns:w="http://schemas.openxmlformats.org/wordprocessingml/2006/main"/>
      </w:r>
      <w:r xmlns:w="http://schemas.openxmlformats.org/wordprocessingml/2006/main">
        <w:t xml:space="preserve">TRADUCAO: Are you calling me fat?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afterKrySex_9ea47dc6 </w:t>
      </w:r>
      <w:r xmlns:w="http://schemas.openxmlformats.org/wordprocessingml/2006/main">
        <w:br xmlns:w="http://schemas.openxmlformats.org/wordprocessingml/2006/main"/>
      </w:r>
      <w:r xmlns:w="http://schemas.openxmlformats.org/wordprocessingml/2006/main">
        <w:t xml:space="preserve">ORIGEM: O-O quê?! Não! </w:t>
      </w:r>
      <w:r xmlns:w="http://schemas.openxmlformats.org/wordprocessingml/2006/main">
        <w:br xmlns:w="http://schemas.openxmlformats.org/wordprocessingml/2006/main"/>
      </w:r>
      <w:r xmlns:w="http://schemas.openxmlformats.org/wordprocessingml/2006/main">
        <w:t xml:space="preserve">TRADUÇÃO: O-O quê?!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afterKrySex_49c0f877 </w:t>
      </w:r>
      <w:r xmlns:w="http://schemas.openxmlformats.org/wordprocessingml/2006/main">
        <w:br xmlns:w="http://schemas.openxmlformats.org/wordprocessingml/2006/main"/>
      </w:r>
      <w:r xmlns:w="http://schemas.openxmlformats.org/wordprocessingml/2006/main">
        <w:t xml:space="preserve">ORIGEM: Heh! Estou brincando com você. </w:t>
      </w:r>
      <w:r xmlns:w="http://schemas.openxmlformats.org/wordprocessingml/2006/main">
        <w:br xmlns:w="http://schemas.openxmlformats.org/wordprocessingml/2006/main"/>
      </w:r>
      <w:r xmlns:w="http://schemas.openxmlformats.org/wordprocessingml/2006/main">
        <w:t xml:space="preserve">TRADUÇÃO: Heh! Estou brincando com você.</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afterKrySex_218181f3 </w:t>
      </w:r>
      <w:r xmlns:w="http://schemas.openxmlformats.org/wordprocessingml/2006/main">
        <w:br xmlns:w="http://schemas.openxmlformats.org/wordprocessingml/2006/main"/>
      </w:r>
      <w:r xmlns:w="http://schemas.openxmlformats.org/wordprocessingml/2006/main">
        <w:t xml:space="preserve">ORIGINAL: Não faça isso comigo... Nossa... *risos* </w:t>
      </w:r>
      <w:r xmlns:w="http://schemas.openxmlformats.org/wordprocessingml/2006/main">
        <w:br xmlns:w="http://schemas.openxmlformats.org/wordprocessingml/2006/main"/>
      </w:r>
      <w:r xmlns:w="http://schemas.openxmlformats.org/wordprocessingml/2006/main">
        <w:t xml:space="preserve">TRADUÇÃO: Não faça isso comigo... Nossa...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afterKrySex_06db9f3f </w:t>
      </w:r>
      <w:r xmlns:w="http://schemas.openxmlformats.org/wordprocessingml/2006/main">
        <w:br xmlns:w="http://schemas.openxmlformats.org/wordprocessingml/2006/main"/>
      </w:r>
      <w:r xmlns:w="http://schemas.openxmlformats.org/wordprocessingml/2006/main">
        <w:t xml:space="preserve">ORIGINAL: É, eu sei que consigo comer muito. As pessoas me dizem isso o tempo todo. </w:t>
      </w:r>
      <w:r xmlns:w="http://schemas.openxmlformats.org/wordprocessingml/2006/main">
        <w:br xmlns:w="http://schemas.openxmlformats.org/wordprocessingml/2006/main"/>
      </w:r>
      <w:r xmlns:w="http://schemas.openxmlformats.org/wordprocessingml/2006/main">
        <w:t xml:space="preserve">TRADUÇÃO: É, eu sei que consigo comer muito. As pessoas me dizem isso o tempo todo.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afterKrySex_9d5b7102 </w:t>
      </w:r>
      <w:r xmlns:w="http://schemas.openxmlformats.org/wordprocessingml/2006/main">
        <w:br xmlns:w="http://schemas.openxmlformats.org/wordprocessingml/2006/main"/>
      </w:r>
      <w:r xmlns:w="http://schemas.openxmlformats.org/wordprocessingml/2006/main">
        <w:t xml:space="preserve">ORIGEM: The down side is I have to exercise so freaking much to counter it. </w:t>
      </w:r>
      <w:r xmlns:w="http://schemas.openxmlformats.org/wordprocessingml/2006/main">
        <w:br xmlns:w="http://schemas.openxmlformats.org/wordprocessingml/2006/main"/>
      </w:r>
      <w:r xmlns:w="http://schemas.openxmlformats.org/wordprocessingml/2006/main">
        <w:t xml:space="preserve">TRADUCAO: The down side is I have to exercise so freaking much to counter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game/scripts/e1s1.rpy:5499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afterKrySex_a3444888 </w:t>
      </w:r>
      <w:r xmlns:w="http://schemas.openxmlformats.org/wordprocessingml/2006/main">
        <w:br xmlns:w="http://schemas.openxmlformats.org/wordprocessingml/2006/main"/>
      </w:r>
      <w:r xmlns:w="http://schemas.openxmlformats.org/wordprocessingml/2006/main">
        <w:t xml:space="preserve">ORIGINAL: Então, se você precisar de uma parceira de exercícios, eu sou a pessoa certa! </w:t>
      </w:r>
      <w:r xmlns:w="http://schemas.openxmlformats.org/wordprocessingml/2006/main">
        <w:br xmlns:w="http://schemas.openxmlformats.org/wordprocessingml/2006/main"/>
      </w:r>
      <w:r xmlns:w="http://schemas.openxmlformats.org/wordprocessingml/2006/main">
        <w:t xml:space="preserve">TRADUÇÃO: Então, se você precisar de uma parceira de exercícios, eu sou a pessoa certa!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afterKrySex_b61d37c5 </w:t>
      </w:r>
      <w:r xmlns:w="http://schemas.openxmlformats.org/wordprocessingml/2006/main">
        <w:br xmlns:w="http://schemas.openxmlformats.org/wordprocessingml/2006/main"/>
      </w:r>
      <w:r xmlns:w="http://schemas.openxmlformats.org/wordprocessingml/2006/main">
        <w:t xml:space="preserve">ORIGEM: I'll remember that. </w:t>
      </w:r>
      <w:r xmlns:w="http://schemas.openxmlformats.org/wordprocessingml/2006/main">
        <w:br xmlns:w="http://schemas.openxmlformats.org/wordprocessingml/2006/main"/>
      </w:r>
      <w:r xmlns:w="http://schemas.openxmlformats.org/wordprocessingml/2006/main">
        <w:t xml:space="preserve">TRADUCAO: I'll remember that.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afterKrySex_71771123 </w:t>
      </w:r>
      <w:r xmlns:w="http://schemas.openxmlformats.org/wordprocessingml/2006/main">
        <w:br xmlns:w="http://schemas.openxmlformats.org/wordprocessingml/2006/main"/>
      </w:r>
      <w:r xmlns:w="http://schemas.openxmlformats.org/wordprocessingml/2006/main">
        <w:t xml:space="preserve">ORIGEM: Ahh...! *mordida* </w:t>
      </w:r>
      <w:r xmlns:w="http://schemas.openxmlformats.org/wordprocessingml/2006/main">
        <w:br xmlns:w="http://schemas.openxmlformats.org/wordprocessingml/2006/main"/>
      </w:r>
      <w:r xmlns:w="http://schemas.openxmlformats.org/wordprocessingml/2006/main">
        <w:t xml:space="preserve">TRADUÇÃO: Ahh...! *mordida*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afterKrySex_3604a7f9 </w:t>
      </w:r>
      <w:r xmlns:w="http://schemas.openxmlformats.org/wordprocessingml/2006/main">
        <w:br xmlns:w="http://schemas.openxmlformats.org/wordprocessingml/2006/main"/>
      </w:r>
      <w:r xmlns:w="http://schemas.openxmlformats.org/wordprocessingml/2006/main">
        <w:t xml:space="preserve">ORIGEM: Omph... </w:t>
      </w:r>
      <w:r xmlns:w="http://schemas.openxmlformats.org/wordprocessingml/2006/main">
        <w:br xmlns:w="http://schemas.openxmlformats.org/wordprocessingml/2006/main"/>
      </w:r>
      <w:r xmlns:w="http://schemas.openxmlformats.org/wordprocessingml/2006/main">
        <w:t xml:space="preserve">TRADUÇÃO: Omph...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afterKrySex_2bbecfe0_3 </w:t>
      </w:r>
      <w:r xmlns:w="http://schemas.openxmlformats.org/wordprocessingml/2006/main">
        <w:br xmlns:w="http://schemas.openxmlformats.org/wordprocessingml/2006/main"/>
      </w:r>
      <w:r xmlns:w="http://schemas.openxmlformats.org/wordprocessingml/2006/main">
        <w:t xml:space="preserve">ORIGEM: *sip* </w:t>
      </w:r>
      <w:r xmlns:w="http://schemas.openxmlformats.org/wordprocessingml/2006/main">
        <w:br xmlns:w="http://schemas.openxmlformats.org/wordprocessingml/2006/main"/>
      </w:r>
      <w:r xmlns:w="http://schemas.openxmlformats.org/wordprocessingml/2006/main">
        <w:t xml:space="preserve">TRADUÇÃO: *sip*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afterKrySex_c214b655 </w:t>
      </w:r>
      <w:r xmlns:w="http://schemas.openxmlformats.org/wordprocessingml/2006/main">
        <w:br xmlns:w="http://schemas.openxmlformats.org/wordprocessingml/2006/main"/>
      </w:r>
      <w:r xmlns:w="http://schemas.openxmlformats.org/wordprocessingml/2006/main">
        <w:t xml:space="preserve">ORIGINAL: Ela está demorando muito aí dentro. Talvez esteja tomando um banho para tirar todo esse esperma. </w:t>
      </w:r>
      <w:r xmlns:w="http://schemas.openxmlformats.org/wordprocessingml/2006/main">
        <w:br xmlns:w="http://schemas.openxmlformats.org/wordprocessingml/2006/main"/>
      </w:r>
      <w:r xmlns:w="http://schemas.openxmlformats.org/wordprocessingml/2006/main">
        <w:t xml:space="preserve">TRADUÇÃO: Ela está demorando muito aí dentro. Talvez esteja tomando um banho para tirar todo esse esperma.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afterKrySex_d5977437 </w:t>
      </w:r>
      <w:r xmlns:w="http://schemas.openxmlformats.org/wordprocessingml/2006/main">
        <w:br xmlns:w="http://schemas.openxmlformats.org/wordprocessingml/2006/main"/>
      </w:r>
      <w:r xmlns:w="http://schemas.openxmlformats.org/wordprocessingml/2006/main">
        <w:t xml:space="preserve">ORIGEM: O-Oh... Okay. </w:t>
      </w:r>
      <w:r xmlns:w="http://schemas.openxmlformats.org/wordprocessingml/2006/main">
        <w:br xmlns:w="http://schemas.openxmlformats.org/wordprocessingml/2006/main"/>
      </w:r>
      <w:r xmlns:w="http://schemas.openxmlformats.org/wordprocessingml/2006/main">
        <w:t xml:space="preserve">TRADUCAO: O-Oh... Okay.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afterKrySex_b4b1ef32 </w:t>
      </w:r>
      <w:r xmlns:w="http://schemas.openxmlformats.org/wordprocessingml/2006/main">
        <w:br xmlns:w="http://schemas.openxmlformats.org/wordprocessingml/2006/main"/>
      </w:r>
      <w:r xmlns:w="http://schemas.openxmlformats.org/wordprocessingml/2006/main">
        <w:t xml:space="preserve">ORIGEM: Você não é uma garota tímida, é? </w:t>
      </w:r>
      <w:r xmlns:w="http://schemas.openxmlformats.org/wordprocessingml/2006/main">
        <w:br xmlns:w="http://schemas.openxmlformats.org/wordprocessingml/2006/main"/>
      </w:r>
      <w:r xmlns:w="http://schemas.openxmlformats.org/wordprocessingml/2006/main">
        <w:t xml:space="preserve">TRADUÇÃO: Você não é uma garota tímida,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afterKrySex_744b1090 </w:t>
      </w:r>
      <w:r xmlns:w="http://schemas.openxmlformats.org/wordprocessingml/2006/main">
        <w:br xmlns:w="http://schemas.openxmlformats.org/wordprocessingml/2006/main"/>
      </w:r>
      <w:r xmlns:w="http://schemas.openxmlformats.org/wordprocessingml/2006/main">
        <w:t xml:space="preserve">ORIGEM: Não. *mordida* </w:t>
      </w:r>
      <w:r xmlns:w="http://schemas.openxmlformats.org/wordprocessingml/2006/main">
        <w:br xmlns:w="http://schemas.openxmlformats.org/wordprocessingml/2006/main"/>
      </w:r>
      <w:r xmlns:w="http://schemas.openxmlformats.org/wordprocessingml/2006/main">
        <w:t xml:space="preserve">TRADUÇÃO: Não. *mordida*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game/scripts/e1s1.rpy:5517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afterKrySex_a5b331a7 </w:t>
      </w:r>
      <w:r xmlns:w="http://schemas.openxmlformats.org/wordprocessingml/2006/main">
        <w:br xmlns:w="http://schemas.openxmlformats.org/wordprocessingml/2006/main"/>
      </w:r>
      <w:r xmlns:w="http://schemas.openxmlformats.org/wordprocessingml/2006/main">
        <w:t xml:space="preserve">ORIGINAL: Tem certeza de que não quer um hambúrguer? Eles são simplesmente fantásticos! </w:t>
      </w:r>
      <w:r xmlns:w="http://schemas.openxmlformats.org/wordprocessingml/2006/main">
        <w:br xmlns:w="http://schemas.openxmlformats.org/wordprocessingml/2006/main"/>
      </w:r>
      <w:r xmlns:w="http://schemas.openxmlformats.org/wordprocessingml/2006/main">
        <w:t xml:space="preserve">TRADUÇÃO: Tem certeza de que não quer um hambúrguer? Eles são simplesmente fantásticos!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afterKrySex_1e26075e </w:t>
      </w:r>
      <w:r xmlns:w="http://schemas.openxmlformats.org/wordprocessingml/2006/main">
        <w:br xmlns:w="http://schemas.openxmlformats.org/wordprocessingml/2006/main"/>
      </w:r>
      <w:r xmlns:w="http://schemas.openxmlformats.org/wordprocessingml/2006/main">
        <w:t xml:space="preserve">ORIGEM: Ohhh, okay. You talking me into it. </w:t>
      </w:r>
      <w:r xmlns:w="http://schemas.openxmlformats.org/wordprocessingml/2006/main">
        <w:br xmlns:w="http://schemas.openxmlformats.org/wordprocessingml/2006/main"/>
      </w:r>
      <w:r xmlns:w="http://schemas.openxmlformats.org/wordprocessingml/2006/main">
        <w:t xml:space="preserve">TRADUCAO: Ohhh, okay. You talking me into it.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afterKrySex_585a1adc </w:t>
      </w:r>
      <w:r xmlns:w="http://schemas.openxmlformats.org/wordprocessingml/2006/main">
        <w:br xmlns:w="http://schemas.openxmlformats.org/wordprocessingml/2006/main"/>
      </w:r>
      <w:r xmlns:w="http://schemas.openxmlformats.org/wordprocessingml/2006/main">
        <w:t xml:space="preserve">ORIGEM: Aqui, você pode ter a última pilha grande. </w:t>
      </w:r>
      <w:r xmlns:w="http://schemas.openxmlformats.org/wordprocessingml/2006/main">
        <w:br xmlns:w="http://schemas.openxmlformats.org/wordprocessingml/2006/main"/>
      </w:r>
      <w:r xmlns:w="http://schemas.openxmlformats.org/wordprocessingml/2006/main">
        <w:t xml:space="preserve">TRADUCAO: Aqui, você pode ter a última pilha grande.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afterKrySex_bb0eeaf4 </w:t>
      </w:r>
      <w:r xmlns:w="http://schemas.openxmlformats.org/wordprocessingml/2006/main">
        <w:br xmlns:w="http://schemas.openxmlformats.org/wordprocessingml/2006/main"/>
      </w:r>
      <w:r xmlns:w="http://schemas.openxmlformats.org/wordprocessingml/2006/main">
        <w:t xml:space="preserve">ORIGEM: Obrigado. </w:t>
      </w:r>
      <w:r xmlns:w="http://schemas.openxmlformats.org/wordprocessingml/2006/main">
        <w:br xmlns:w="http://schemas.openxmlformats.org/wordprocessingml/2006/main"/>
      </w:r>
      <w:r xmlns:w="http://schemas.openxmlformats.org/wordprocessingml/2006/main">
        <w:t xml:space="preserve">TRADUÇÃO: Obrigado.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afterKrySex_3a51dc53 </w:t>
      </w:r>
      <w:r xmlns:w="http://schemas.openxmlformats.org/wordprocessingml/2006/main">
        <w:br xmlns:w="http://schemas.openxmlformats.org/wordprocessingml/2006/main"/>
      </w:r>
      <w:r xmlns:w="http://schemas.openxmlformats.org/wordprocessingml/2006/main">
        <w:t xml:space="preserve">ORIGEM: Não, obrigado. Agradeço a oferta, no entanto. </w:t>
      </w:r>
      <w:r xmlns:w="http://schemas.openxmlformats.org/wordprocessingml/2006/main">
        <w:br xmlns:w="http://schemas.openxmlformats.org/wordprocessingml/2006/main"/>
      </w:r>
      <w:r xmlns:w="http://schemas.openxmlformats.org/wordprocessingml/2006/main">
        <w:t xml:space="preserve">TRADUÇÃO: Não, obrigado. Agradeço a oferta, no entanto.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afterKrySex_6340028e </w:t>
      </w:r>
      <w:r xmlns:w="http://schemas.openxmlformats.org/wordprocessingml/2006/main">
        <w:br xmlns:w="http://schemas.openxmlformats.org/wordprocessingml/2006/main"/>
      </w:r>
      <w:r xmlns:w="http://schemas.openxmlformats.org/wordprocessingml/2006/main">
        <w:t xml:space="preserve">ORIGEM: You're missing out. </w:t>
      </w:r>
      <w:r xmlns:w="http://schemas.openxmlformats.org/wordprocessingml/2006/main">
        <w:br xmlns:w="http://schemas.openxmlformats.org/wordprocessingml/2006/main"/>
      </w:r>
      <w:r xmlns:w="http://schemas.openxmlformats.org/wordprocessingml/2006/main">
        <w:t xml:space="preserve">TRADUCAO: You're missing out.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afterKrySex_0b21baae </w:t>
      </w:r>
      <w:r xmlns:w="http://schemas.openxmlformats.org/wordprocessingml/2006/main">
        <w:br xmlns:w="http://schemas.openxmlformats.org/wordprocessingml/2006/main"/>
      </w:r>
      <w:r xmlns:w="http://schemas.openxmlformats.org/wordprocessingml/2006/main">
        <w:t xml:space="preserve">ORIGEM: Ah... *mordida* </w:t>
      </w:r>
      <w:r xmlns:w="http://schemas.openxmlformats.org/wordprocessingml/2006/main">
        <w:br xmlns:w="http://schemas.openxmlformats.org/wordprocessingml/2006/main"/>
      </w:r>
      <w:r xmlns:w="http://schemas.openxmlformats.org/wordprocessingml/2006/main">
        <w:t xml:space="preserve">TRADUÇÃO: Ah... *mordida*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afterKrySex_a285a9b2 </w:t>
      </w:r>
      <w:r xmlns:w="http://schemas.openxmlformats.org/wordprocessingml/2006/main">
        <w:br xmlns:w="http://schemas.openxmlformats.org/wordprocessingml/2006/main"/>
      </w:r>
      <w:r xmlns:w="http://schemas.openxmlformats.org/wordprocessingml/2006/main">
        <w:t xml:space="preserve">ORIGINAL: Não acredito que você comeu tudo, menos um sanduíche de frango. Isso dá uns dez hambúrgueres? E batatas fritas? </w:t>
      </w:r>
      <w:r xmlns:w="http://schemas.openxmlformats.org/wordprocessingml/2006/main">
        <w:br xmlns:w="http://schemas.openxmlformats.org/wordprocessingml/2006/main"/>
      </w:r>
      <w:r xmlns:w="http://schemas.openxmlformats.org/wordprocessingml/2006/main">
        <w:t xml:space="preserve">TRADUÇÃO: Não acredito que você comeu tudo, menos um sanduíche de frango. Isso dá uns dez hambúrgueres? E batatas fritas?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afterKrySex_5a222d79 </w:t>
      </w:r>
      <w:r xmlns:w="http://schemas.openxmlformats.org/wordprocessingml/2006/main">
        <w:br xmlns:w="http://schemas.openxmlformats.org/wordprocessingml/2006/main"/>
      </w:r>
      <w:r xmlns:w="http://schemas.openxmlformats.org/wordprocessingml/2006/main">
        <w:t xml:space="preserve">ORIGINAL: Não acredito que você comeu tudo, menos um sanduíche de frango e um Big Stack. É tipo uns dez hambúrgueres? E batatas fritas? </w:t>
      </w:r>
      <w:r xmlns:w="http://schemas.openxmlformats.org/wordprocessingml/2006/main">
        <w:br xmlns:w="http://schemas.openxmlformats.org/wordprocessingml/2006/main"/>
      </w:r>
      <w:r xmlns:w="http://schemas.openxmlformats.org/wordprocessingml/2006/main">
        <w:t xml:space="preserve">TRADUÇÃO: Não acredito que você comeu tudo, menos um sanduíche de frango e um Big Stack. É tipo uns dez hambúrgueres? E batatas fritas?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afterKrySex_cb5214eb </w:t>
      </w:r>
      <w:r xmlns:w="http://schemas.openxmlformats.org/wordprocessingml/2006/main">
        <w:br xmlns:w="http://schemas.openxmlformats.org/wordprocessingml/2006/main"/>
      </w:r>
      <w:r xmlns:w="http://schemas.openxmlformats.org/wordprocessingml/2006/main">
        <w:t xml:space="preserve">ORIGEM: *arroto!* </w:t>
      </w:r>
      <w:r xmlns:w="http://schemas.openxmlformats.org/wordprocessingml/2006/main">
        <w:br xmlns:w="http://schemas.openxmlformats.org/wordprocessingml/2006/main"/>
      </w:r>
      <w:r xmlns:w="http://schemas.openxmlformats.org/wordprocessingml/2006/main">
        <w:t xml:space="preserve">TRADUÇÃO: *arroto!*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afterKrySex_b62ed939 </w:t>
      </w:r>
      <w:r xmlns:w="http://schemas.openxmlformats.org/wordprocessingml/2006/main">
        <w:br xmlns:w="http://schemas.openxmlformats.org/wordprocessingml/2006/main"/>
      </w:r>
      <w:r xmlns:w="http://schemas.openxmlformats.org/wordprocessingml/2006/main">
        <w:t xml:space="preserve">ORIGEM: And chicken nuggies! </w:t>
      </w:r>
      <w:r xmlns:w="http://schemas.openxmlformats.org/wordprocessingml/2006/main">
        <w:br xmlns:w="http://schemas.openxmlformats.org/wordprocessingml/2006/main"/>
      </w:r>
      <w:r xmlns:w="http://schemas.openxmlformats.org/wordprocessingml/2006/main">
        <w:t xml:space="preserve">TRADUCAO: And chicken nuggies!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afterKrySex_13eea14e </w:t>
      </w:r>
      <w:r xmlns:w="http://schemas.openxmlformats.org/wordprocessingml/2006/main">
        <w:br xmlns:w="http://schemas.openxmlformats.org/wordprocessingml/2006/main"/>
      </w:r>
      <w:r xmlns:w="http://schemas.openxmlformats.org/wordprocessingml/2006/main">
        <w:t xml:space="preserve">ORIGEM: *sussurro* Puta merda... </w:t>
      </w:r>
      <w:r xmlns:w="http://schemas.openxmlformats.org/wordprocessingml/2006/main">
        <w:br xmlns:w="http://schemas.openxmlformats.org/wordprocessingml/2006/main"/>
      </w:r>
      <w:r xmlns:w="http://schemas.openxmlformats.org/wordprocessingml/2006/main">
        <w:t xml:space="preserve">TRADUÇÃO: *sussurro* Puta merda...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afterKrySex_e0d02332 </w:t>
      </w:r>
      <w:r xmlns:w="http://schemas.openxmlformats.org/wordprocessingml/2006/main">
        <w:br xmlns:w="http://schemas.openxmlformats.org/wordprocessingml/2006/main"/>
      </w:r>
      <w:r xmlns:w="http://schemas.openxmlformats.org/wordprocessingml/2006/main">
        <w:t xml:space="preserve">ORIGEM: Não sei o que é mais impressionante: a quantidade que você consegue comer ou como tudo coube naquela maldita sacola. </w:t>
      </w:r>
      <w:r xmlns:w="http://schemas.openxmlformats.org/wordprocessingml/2006/main">
        <w:br xmlns:w="http://schemas.openxmlformats.org/wordprocessingml/2006/main"/>
      </w:r>
      <w:r xmlns:w="http://schemas.openxmlformats.org/wordprocessingml/2006/main">
        <w:t xml:space="preserve">TRADUÇÃO: Não sei o que é mais impressionante: a quantidade que você consegue comer ou como tudo coube naquela maldita sacola.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afterKrySex_a55e45b6 </w:t>
      </w:r>
      <w:r xmlns:w="http://schemas.openxmlformats.org/wordprocessingml/2006/main">
        <w:br xmlns:w="http://schemas.openxmlformats.org/wordprocessingml/2006/main"/>
      </w:r>
      <w:r xmlns:w="http://schemas.openxmlformats.org/wordprocessingml/2006/main">
        <w:t xml:space="preserve">ORIGEM: Alguns minutos depois. </w:t>
      </w:r>
      <w:r xmlns:w="http://schemas.openxmlformats.org/wordprocessingml/2006/main">
        <w:br xmlns:w="http://schemas.openxmlformats.org/wordprocessingml/2006/main"/>
      </w:r>
      <w:r xmlns:w="http://schemas.openxmlformats.org/wordprocessingml/2006/main">
        <w:t xml:space="preserve">TRADUÇÃO: Alguns minutos depois.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afterKrySex_0664712b </w:t>
      </w:r>
      <w:r xmlns:w="http://schemas.openxmlformats.org/wordprocessingml/2006/main">
        <w:br xmlns:w="http://schemas.openxmlformats.org/wordprocessingml/2006/main"/>
      </w:r>
      <w:r xmlns:w="http://schemas.openxmlformats.org/wordprocessingml/2006/main">
        <w:t xml:space="preserve">ORIGINAL: ...E foi aí que o urso fugiu com a minha calcinha. </w:t>
      </w:r>
      <w:r xmlns:w="http://schemas.openxmlformats.org/wordprocessingml/2006/main">
        <w:br xmlns:w="http://schemas.openxmlformats.org/wordprocessingml/2006/main"/>
      </w:r>
      <w:r xmlns:w="http://schemas.openxmlformats.org/wordprocessingml/2006/main">
        <w:t xml:space="preserve">TRADUÇÃO: ...E foi aí que o urso fugiu com a minha calcinha.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afterKrySex_8d2bac2f </w:t>
      </w:r>
      <w:r xmlns:w="http://schemas.openxmlformats.org/wordprocessingml/2006/main">
        <w:br xmlns:w="http://schemas.openxmlformats.org/wordprocessingml/2006/main"/>
      </w:r>
      <w:r xmlns:w="http://schemas.openxmlformats.org/wordprocessingml/2006/main">
        <w:t xml:space="preserve">ORIGEM: Estou de volta. Desculpe a demora. </w:t>
      </w:r>
      <w:r xmlns:w="http://schemas.openxmlformats.org/wordprocessingml/2006/main">
        <w:br xmlns:w="http://schemas.openxmlformats.org/wordprocessingml/2006/main"/>
      </w:r>
      <w:r xmlns:w="http://schemas.openxmlformats.org/wordprocessingml/2006/main">
        <w:t xml:space="preserve">TRADUÇÃO: Estou de volta. Desculpe a demora.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afterKrySex_a75a132d </w:t>
      </w:r>
      <w:r xmlns:w="http://schemas.openxmlformats.org/wordprocessingml/2006/main">
        <w:br xmlns:w="http://schemas.openxmlformats.org/wordprocessingml/2006/main"/>
      </w:r>
      <w:r xmlns:w="http://schemas.openxmlformats.org/wordprocessingml/2006/main">
        <w:t xml:space="preserve">ORIGEM: It's fine. </w:t>
      </w:r>
      <w:r xmlns:w="http://schemas.openxmlformats.org/wordprocessingml/2006/main">
        <w:br xmlns:w="http://schemas.openxmlformats.org/wordprocessingml/2006/main"/>
      </w:r>
      <w:r xmlns:w="http://schemas.openxmlformats.org/wordprocessingml/2006/main">
        <w:t xml:space="preserve">TRADUCAO: It's fine.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afterKrySex_7402f105 </w:t>
      </w:r>
      <w:r xmlns:w="http://schemas.openxmlformats.org/wordprocessingml/2006/main">
        <w:br xmlns:w="http://schemas.openxmlformats.org/wordprocessingml/2006/main"/>
      </w:r>
      <w:r xmlns:w="http://schemas.openxmlformats.org/wordprocessingml/2006/main">
        <w:t xml:space="preserve">ORIGEM: Mmm... Essa comida cheira bem! </w:t>
      </w:r>
      <w:r xmlns:w="http://schemas.openxmlformats.org/wordprocessingml/2006/main">
        <w:br xmlns:w="http://schemas.openxmlformats.org/wordprocessingml/2006/main"/>
      </w:r>
      <w:r xmlns:w="http://schemas.openxmlformats.org/wordprocessingml/2006/main">
        <w:t xml:space="preserve">TRADUÇÃO: Mmm... Essa comida cheira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afterKrySex_362515bf </w:t>
      </w:r>
      <w:r xmlns:w="http://schemas.openxmlformats.org/wordprocessingml/2006/main">
        <w:br xmlns:w="http://schemas.openxmlformats.org/wordprocessingml/2006/main"/>
      </w:r>
      <w:r xmlns:w="http://schemas.openxmlformats.org/wordprocessingml/2006/main">
        <w:t xml:space="preserve">ORIGINAL: Eu te comprei uma pilha enorme, mas [playerName] comeu tudo... Que grosseria! </w:t>
      </w:r>
      <w:r xmlns:w="http://schemas.openxmlformats.org/wordprocessingml/2006/main">
        <w:br xmlns:w="http://schemas.openxmlformats.org/wordprocessingml/2006/main"/>
      </w:r>
      <w:r xmlns:w="http://schemas.openxmlformats.org/wordprocessingml/2006/main">
        <w:t xml:space="preserve">TRADUÇÃO: Eu te comprei uma pilha enorme, mas [playerName] comeu tudo... Que grosseria!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afterKrySex_bafee7cb </w:t>
      </w:r>
      <w:r xmlns:w="http://schemas.openxmlformats.org/wordprocessingml/2006/main">
        <w:br xmlns:w="http://schemas.openxmlformats.org/wordprocessingml/2006/main"/>
      </w:r>
      <w:r xmlns:w="http://schemas.openxmlformats.org/wordprocessingml/2006/main">
        <w:t xml:space="preserve">ORIGINAL: O quê?! Você nunca me disse que era da Krystal! </w:t>
      </w:r>
      <w:r xmlns:w="http://schemas.openxmlformats.org/wordprocessingml/2006/main">
        <w:br xmlns:w="http://schemas.openxmlformats.org/wordprocessingml/2006/main"/>
      </w:r>
      <w:r xmlns:w="http://schemas.openxmlformats.org/wordprocessingml/2006/main">
        <w:t xml:space="preserve">TRADUÇÃO: O quê?! Você nunca me disse que era da Krystal!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afterKrySex_ca7bb4e8 </w:t>
      </w:r>
      <w:r xmlns:w="http://schemas.openxmlformats.org/wordprocessingml/2006/main">
        <w:br xmlns:w="http://schemas.openxmlformats.org/wordprocessingml/2006/main"/>
      </w:r>
      <w:r xmlns:w="http://schemas.openxmlformats.org/wordprocessingml/2006/main">
        <w:t xml:space="preserve">ORIGEM: Hehe! Estou brincando. Comprei o sanduíche de frango para ela. Ela não gosta de Big Stacks. </w:t>
      </w:r>
      <w:r xmlns:w="http://schemas.openxmlformats.org/wordprocessingml/2006/main">
        <w:br xmlns:w="http://schemas.openxmlformats.org/wordprocessingml/2006/main"/>
      </w:r>
      <w:r xmlns:w="http://schemas.openxmlformats.org/wordprocessingml/2006/main">
        <w:t xml:space="preserve">TRADUÇÃO: Hehe! Estou brincando. Comprei o sanduíche de frango para ela. Ela não gosta de Big Stacks.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afterKrySex_362515bf_1 </w:t>
      </w:r>
      <w:r xmlns:w="http://schemas.openxmlformats.org/wordprocessingml/2006/main">
        <w:br xmlns:w="http://schemas.openxmlformats.org/wordprocessingml/2006/main"/>
      </w:r>
      <w:r xmlns:w="http://schemas.openxmlformats.org/wordprocessingml/2006/main">
        <w:t xml:space="preserve">ORIGINAL: Eu te comprei uma pilha enorme, mas [playerName] comeu tudo... Que grosseria! </w:t>
      </w:r>
      <w:r xmlns:w="http://schemas.openxmlformats.org/wordprocessingml/2006/main">
        <w:br xmlns:w="http://schemas.openxmlformats.org/wordprocessingml/2006/main"/>
      </w:r>
      <w:r xmlns:w="http://schemas.openxmlformats.org/wordprocessingml/2006/main">
        <w:t xml:space="preserve">TRADUÇÃO: Eu te comprei uma pilha enorme, mas [playerName] comeu tudo... Que grosseria!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afterKrySex_1e179758 </w:t>
      </w:r>
      <w:r xmlns:w="http://schemas.openxmlformats.org/wordprocessingml/2006/main">
        <w:br xmlns:w="http://schemas.openxmlformats.org/wordprocessingml/2006/main"/>
      </w:r>
      <w:r xmlns:w="http://schemas.openxmlformats.org/wordprocessingml/2006/main">
        <w:t xml:space="preserve">ORIGEM: O quê?! Eu não comi nada! </w:t>
      </w:r>
      <w:r xmlns:w="http://schemas.openxmlformats.org/wordprocessingml/2006/main">
        <w:br xmlns:w="http://schemas.openxmlformats.org/wordprocessingml/2006/main"/>
      </w:r>
      <w:r xmlns:w="http://schemas.openxmlformats.org/wordprocessingml/2006/main">
        <w:t xml:space="preserve">TRADUÇÃO: O quê?! Eu não comi nada!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afterKrySex_7c730070 </w:t>
      </w:r>
      <w:r xmlns:w="http://schemas.openxmlformats.org/wordprocessingml/2006/main">
        <w:br xmlns:w="http://schemas.openxmlformats.org/wordprocessingml/2006/main"/>
      </w:r>
      <w:r xmlns:w="http://schemas.openxmlformats.org/wordprocessingml/2006/main">
        <w:t xml:space="preserve">ORIGINAL: Hehe! Estou brincando. Ofereci um hambúrguer para ele, mas ele não quis. </w:t>
      </w:r>
      <w:r xmlns:w="http://schemas.openxmlformats.org/wordprocessingml/2006/main">
        <w:br xmlns:w="http://schemas.openxmlformats.org/wordprocessingml/2006/main"/>
      </w:r>
      <w:r xmlns:w="http://schemas.openxmlformats.org/wordprocessingml/2006/main">
        <w:t xml:space="preserve">TRADUÇÃO: Hehe! Estou brincando. Ofereci um hambúrguer para ele, mas ele não quis.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afterKrySex_efe60ac2 </w:t>
      </w:r>
      <w:r xmlns:w="http://schemas.openxmlformats.org/wordprocessingml/2006/main">
        <w:br xmlns:w="http://schemas.openxmlformats.org/wordprocessingml/2006/main"/>
      </w:r>
      <w:r xmlns:w="http://schemas.openxmlformats.org/wordprocessingml/2006/main">
        <w:t xml:space="preserve">ORIGEM: Uau, você é uma garotinha muito esperta! Com certeza preciso tomar cuidado perto de você... *risos* </w:t>
      </w:r>
      <w:r xmlns:w="http://schemas.openxmlformats.org/wordprocessingml/2006/main">
        <w:br xmlns:w="http://schemas.openxmlformats.org/wordprocessingml/2006/main"/>
      </w:r>
      <w:r xmlns:w="http://schemas.openxmlformats.org/wordprocessingml/2006/main">
        <w:t xml:space="preserve">TRADUÇÃO: Uau, você é uma garotinha muito esperta? Com certeza preciso tomar cuidado perto de você...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afterKrySex_f7d012e3 </w:t>
      </w:r>
      <w:r xmlns:w="http://schemas.openxmlformats.org/wordprocessingml/2006/main">
        <w:br xmlns:w="http://schemas.openxmlformats.org/wordprocessingml/2006/main"/>
      </w:r>
      <w:r xmlns:w="http://schemas.openxmlformats.org/wordprocessingml/2006/main">
        <w:t xml:space="preserve">ORIGEM: Heh! Vejo que vocês dois estão se dando muito bem. </w:t>
      </w:r>
      <w:r xmlns:w="http://schemas.openxmlformats.org/wordprocessingml/2006/main">
        <w:br xmlns:w="http://schemas.openxmlformats.org/wordprocessingml/2006/main"/>
      </w:r>
      <w:r xmlns:w="http://schemas.openxmlformats.org/wordprocessingml/2006/main">
        <w:t xml:space="preserve">TRADUCAO: Heh! Vejo que vocês dois estão se dando muito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afterKrySex_e346fcda </w:t>
      </w:r>
      <w:r xmlns:w="http://schemas.openxmlformats.org/wordprocessingml/2006/main">
        <w:br xmlns:w="http://schemas.openxmlformats.org/wordprocessingml/2006/main"/>
      </w:r>
      <w:r xmlns:w="http://schemas.openxmlformats.org/wordprocessingml/2006/main">
        <w:t xml:space="preserve">ORIGEM: Krystal, como diabos essa garota consegue comer tanto?! </w:t>
      </w:r>
      <w:r xmlns:w="http://schemas.openxmlformats.org/wordprocessingml/2006/main">
        <w:br xmlns:w="http://schemas.openxmlformats.org/wordprocessingml/2006/main"/>
      </w:r>
      <w:r xmlns:w="http://schemas.openxmlformats.org/wordprocessingml/2006/main">
        <w:t xml:space="preserve">TRADUÇÃO: Krystal, como diabos essa garota consegue comer tanto?!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afterKrySex_6291561a </w:t>
      </w:r>
      <w:r xmlns:w="http://schemas.openxmlformats.org/wordprocessingml/2006/main">
        <w:br xmlns:w="http://schemas.openxmlformats.org/wordprocessingml/2006/main"/>
      </w:r>
      <w:r xmlns:w="http://schemas.openxmlformats.org/wordprocessingml/2006/main">
        <w:t xml:space="preserve">ORIGEM: Psh... Eu sempre me perguntei a mesma coisa. Não sei como ela continua tão pequena. </w:t>
      </w:r>
      <w:r xmlns:w="http://schemas.openxmlformats.org/wordprocessingml/2006/main">
        <w:br xmlns:w="http://schemas.openxmlformats.org/wordprocessingml/2006/main"/>
      </w:r>
      <w:r xmlns:w="http://schemas.openxmlformats.org/wordprocessingml/2006/main">
        <w:t xml:space="preserve">TRADUCAO: Psh... Eu sempre me perguntei a mesma coisa. Não sei como ela continua tão pequena.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game/scripts/e1s1.rpy:5586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afterKrySex_2bbecfe0_4 </w:t>
      </w:r>
      <w:r xmlns:w="http://schemas.openxmlformats.org/wordprocessingml/2006/main">
        <w:br xmlns:w="http://schemas.openxmlformats.org/wordprocessingml/2006/main"/>
      </w:r>
      <w:r xmlns:w="http://schemas.openxmlformats.org/wordprocessingml/2006/main">
        <w:t xml:space="preserve">ORIGEM: *sip* </w:t>
      </w:r>
      <w:r xmlns:w="http://schemas.openxmlformats.org/wordprocessingml/2006/main">
        <w:br xmlns:w="http://schemas.openxmlformats.org/wordprocessingml/2006/main"/>
      </w:r>
      <w:r xmlns:w="http://schemas.openxmlformats.org/wordprocessingml/2006/main">
        <w:t xml:space="preserve">TRADUÇÃO: *sip*</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afterKrySex_7215a669 </w:t>
      </w:r>
      <w:r xmlns:w="http://schemas.openxmlformats.org/wordprocessingml/2006/main">
        <w:br xmlns:w="http://schemas.openxmlformats.org/wordprocessingml/2006/main"/>
      </w:r>
      <w:r xmlns:w="http://schemas.openxmlformats.org/wordprocessingml/2006/main">
        <w:t xml:space="preserve">ORIGEM: Bem, eu deveria ir agora. </w:t>
      </w:r>
      <w:r xmlns:w="http://schemas.openxmlformats.org/wordprocessingml/2006/main">
        <w:br xmlns:w="http://schemas.openxmlformats.org/wordprocessingml/2006/main"/>
      </w:r>
      <w:r xmlns:w="http://schemas.openxmlformats.org/wordprocessingml/2006/main">
        <w:t xml:space="preserve">TRADUÇÃO: Bem, eu deveria ir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afterKrySex_4ba4a5f7 </w:t>
      </w:r>
      <w:r xmlns:w="http://schemas.openxmlformats.org/wordprocessingml/2006/main">
        <w:br xmlns:w="http://schemas.openxmlformats.org/wordprocessingml/2006/main"/>
      </w:r>
      <w:r xmlns:w="http://schemas.openxmlformats.org/wordprocessingml/2006/main">
        <w:t xml:space="preserve">ORIGEM: Ah... Você não pode ficar mais tempo? </w:t>
      </w:r>
      <w:r xmlns:w="http://schemas.openxmlformats.org/wordprocessingml/2006/main">
        <w:br xmlns:w="http://schemas.openxmlformats.org/wordprocessingml/2006/main"/>
      </w:r>
      <w:r xmlns:w="http://schemas.openxmlformats.org/wordprocessingml/2006/main">
        <w:t xml:space="preserve">TRADUÇÃO: Ah... Você não pode ficar mais tempo?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afterKrySex_7b9a5e03 </w:t>
      </w:r>
      <w:r xmlns:w="http://schemas.openxmlformats.org/wordprocessingml/2006/main">
        <w:br xmlns:w="http://schemas.openxmlformats.org/wordprocessingml/2006/main"/>
      </w:r>
      <w:r xmlns:w="http://schemas.openxmlformats.org/wordprocessingml/2006/main">
        <w:t xml:space="preserve">ORIGEM: Daphne, deixe-o em paz. Temos aula amanhã de manhã. </w:t>
      </w:r>
      <w:r xmlns:w="http://schemas.openxmlformats.org/wordprocessingml/2006/main">
        <w:br xmlns:w="http://schemas.openxmlformats.org/wordprocessingml/2006/main"/>
      </w:r>
      <w:r xmlns:w="http://schemas.openxmlformats.org/wordprocessingml/2006/main">
        <w:t xml:space="preserve">TRADUÇÃO: Daphne, deixe-o em paz. Temos aula amanhã de manhã.</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afterKrySex_5c894a02 </w:t>
      </w:r>
      <w:r xmlns:w="http://schemas.openxmlformats.org/wordprocessingml/2006/main">
        <w:br xmlns:w="http://schemas.openxmlformats.org/wordprocessingml/2006/main"/>
      </w:r>
      <w:r xmlns:w="http://schemas.openxmlformats.org/wordprocessingml/2006/main">
        <w:t xml:space="preserve">ORIGEM: Prometo que ficarei mais tempo da próxima vez. Obrigada por me receber, Krystal. Eu me diverti muito. </w:t>
      </w:r>
      <w:r xmlns:w="http://schemas.openxmlformats.org/wordprocessingml/2006/main">
        <w:br xmlns:w="http://schemas.openxmlformats.org/wordprocessingml/2006/main"/>
      </w:r>
      <w:r xmlns:w="http://schemas.openxmlformats.org/wordprocessingml/2006/main">
        <w:t xml:space="preserve">TRADUÇÃO: Prometo que ficarei mais tempo da próxima vez. Obrigada por me receber, Krystal. Eu me diverti muito.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afterKrySex_a034e263 </w:t>
      </w:r>
      <w:r xmlns:w="http://schemas.openxmlformats.org/wordprocessingml/2006/main">
        <w:br xmlns:w="http://schemas.openxmlformats.org/wordprocessingml/2006/main"/>
      </w:r>
      <w:r xmlns:w="http://schemas.openxmlformats.org/wordprocessingml/2006/main">
        <w:t xml:space="preserve">ORIGINAL: Foi um prazer. Obrigado por passar por aqui. </w:t>
      </w:r>
      <w:r xmlns:w="http://schemas.openxmlformats.org/wordprocessingml/2006/main">
        <w:br xmlns:w="http://schemas.openxmlformats.org/wordprocessingml/2006/main"/>
      </w:r>
      <w:r xmlns:w="http://schemas.openxmlformats.org/wordprocessingml/2006/main">
        <w:t xml:space="preserve">TRADUÇÃO: Foi um prazer. Obrigado por passar por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afterKrySex_9a5ed7d1 </w:t>
      </w:r>
      <w:r xmlns:w="http://schemas.openxmlformats.org/wordprocessingml/2006/main">
        <w:br xmlns:w="http://schemas.openxmlformats.org/wordprocessingml/2006/main"/>
      </w:r>
      <w:r xmlns:w="http://schemas.openxmlformats.org/wordprocessingml/2006/main">
        <w:t xml:space="preserve">ORIGINAL: E Daphne, foi um prazer te conhecer. Com certeza preciso ouvir o final daquela história do urso algum dia! </w:t>
      </w:r>
      <w:r xmlns:w="http://schemas.openxmlformats.org/wordprocessingml/2006/main">
        <w:br xmlns:w="http://schemas.openxmlformats.org/wordprocessingml/2006/main"/>
      </w:r>
      <w:r xmlns:w="http://schemas.openxmlformats.org/wordprocessingml/2006/main">
        <w:t xml:space="preserve">TRADUÇÃO: E Daphne, foi um prazer te conhecer. Com certeza preciso ouvir o final daquela história do urso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afterKrySex_c1ec2250 </w:t>
      </w:r>
      <w:r xmlns:w="http://schemas.openxmlformats.org/wordprocessingml/2006/main">
        <w:br xmlns:w="http://schemas.openxmlformats.org/wordprocessingml/2006/main"/>
      </w:r>
      <w:r xmlns:w="http://schemas.openxmlformats.org/wordprocessingml/2006/main">
        <w:t xml:space="preserve">ORIGINAL: Foi um prazer te conhecer também! Espero que possamos sair juntos algum dia. </w:t>
      </w:r>
      <w:r xmlns:w="http://schemas.openxmlformats.org/wordprocessingml/2006/main">
        <w:br xmlns:w="http://schemas.openxmlformats.org/wordprocessingml/2006/main"/>
      </w:r>
      <w:r xmlns:w="http://schemas.openxmlformats.org/wordprocessingml/2006/main">
        <w:t xml:space="preserve">TRADUÇÃO: Foi um prazer te conhecer também! Espero que possamos sair juntos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game/scripts/e1s1.rpy:5599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afterKrySex_4092d6fb </w:t>
      </w:r>
      <w:r xmlns:w="http://schemas.openxmlformats.org/wordprocessingml/2006/main">
        <w:br xmlns:w="http://schemas.openxmlformats.org/wordprocessingml/2006/main"/>
      </w:r>
      <w:r xmlns:w="http://schemas.openxmlformats.org/wordprocessingml/2006/main">
        <w:t xml:space="preserve">ORIGEM: Yeah, that sounds good. </w:t>
      </w:r>
      <w:r xmlns:w="http://schemas.openxmlformats.org/wordprocessingml/2006/main">
        <w:br xmlns:w="http://schemas.openxmlformats.org/wordprocessingml/2006/main"/>
      </w:r>
      <w:r xmlns:w="http://schemas.openxmlformats.org/wordprocessingml/2006/main">
        <w:t xml:space="preserve">TRADUCAO: Yeah, that sounds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afterKrySex_80b302a1 </w:t>
      </w:r>
      <w:r xmlns:w="http://schemas.openxmlformats.org/wordprocessingml/2006/main">
        <w:br xmlns:w="http://schemas.openxmlformats.org/wordprocessingml/2006/main"/>
      </w:r>
      <w:r xmlns:w="http://schemas.openxmlformats.org/wordprocessingml/2006/main">
        <w:t xml:space="preserve">ORIGEM: Bye, girls! </w:t>
      </w:r>
      <w:r xmlns:w="http://schemas.openxmlformats.org/wordprocessingml/2006/main">
        <w:br xmlns:w="http://schemas.openxmlformats.org/wordprocessingml/2006/main"/>
      </w:r>
      <w:r xmlns:w="http://schemas.openxmlformats.org/wordprocessingml/2006/main">
        <w:t xml:space="preserve">TRADUCAO: Bye, girls!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afterKrySex_32b85e75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afterKrySex_31ef2a6b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e1s10Tiffany_d80c9f49 </w:t>
      </w:r>
      <w:r xmlns:w="http://schemas.openxmlformats.org/wordprocessingml/2006/main">
        <w:br xmlns:w="http://schemas.openxmlformats.org/wordprocessingml/2006/main"/>
      </w:r>
      <w:r xmlns:w="http://schemas.openxmlformats.org/wordprocessingml/2006/main">
        <w:t xml:space="preserve">ORIGEM: Parece que a mãe está na sala assistindo TV. </w:t>
      </w:r>
      <w:r xmlns:w="http://schemas.openxmlformats.org/wordprocessingml/2006/main">
        <w:br xmlns:w="http://schemas.openxmlformats.org/wordprocessingml/2006/main"/>
      </w:r>
      <w:r xmlns:w="http://schemas.openxmlformats.org/wordprocessingml/2006/main">
        <w:t xml:space="preserve">TRADUÇÃO: Parece que a mãe está na sala assistindo TV.</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e1s10Tiffany_35fedb77 </w:t>
      </w:r>
      <w:r xmlns:w="http://schemas.openxmlformats.org/wordprocessingml/2006/main">
        <w:br xmlns:w="http://schemas.openxmlformats.org/wordprocessingml/2006/main"/>
      </w:r>
      <w:r xmlns:w="http://schemas.openxmlformats.org/wordprocessingml/2006/main">
        <w:t xml:space="preserve">ORIGEM: Hey, Mom! </w:t>
      </w:r>
      <w:r xmlns:w="http://schemas.openxmlformats.org/wordprocessingml/2006/main">
        <w:br xmlns:w="http://schemas.openxmlformats.org/wordprocessingml/2006/main"/>
      </w:r>
      <w:r xmlns:w="http://schemas.openxmlformats.org/wordprocessingml/2006/main">
        <w:t xml:space="preserve">TRADUCAO: Hey, Mom!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e1s10Tiffany_878c8375 </w:t>
      </w:r>
      <w:r xmlns:w="http://schemas.openxmlformats.org/wordprocessingml/2006/main">
        <w:br xmlns:w="http://schemas.openxmlformats.org/wordprocessingml/2006/main"/>
      </w:r>
      <w:r xmlns:w="http://schemas.openxmlformats.org/wordprocessingml/2006/main">
        <w:t xml:space="preserve">ORIGINAL: *gasp* Jesus Cristo, [nome do jogador]! Você me assustou pra caramba! </w:t>
      </w:r>
      <w:r xmlns:w="http://schemas.openxmlformats.org/wordprocessingml/2006/main">
        <w:br xmlns:w="http://schemas.openxmlformats.org/wordprocessingml/2006/main"/>
      </w:r>
      <w:r xmlns:w="http://schemas.openxmlformats.org/wordprocessingml/2006/main">
        <w:t xml:space="preserve">TRADUÇÃO: *gasp* Jesus Cristo, [nome do jogador]! Você me assustou pra caramba!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e1s10Tiffany_0995598a </w:t>
      </w:r>
      <w:r xmlns:w="http://schemas.openxmlformats.org/wordprocessingml/2006/main">
        <w:br xmlns:w="http://schemas.openxmlformats.org/wordprocessingml/2006/main"/>
      </w:r>
      <w:r xmlns:w="http://schemas.openxmlformats.org/wordprocessingml/2006/main">
        <w:t xml:space="preserve">ORIGEM: I think my heart skipped a beat. </w:t>
      </w:r>
      <w:r xmlns:w="http://schemas.openxmlformats.org/wordprocessingml/2006/main">
        <w:br xmlns:w="http://schemas.openxmlformats.org/wordprocessingml/2006/main"/>
      </w:r>
      <w:r xmlns:w="http://schemas.openxmlformats.org/wordprocessingml/2006/main">
        <w:t xml:space="preserve">TRADUCAO: I think my heart skipped a beat.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e1s10Tiffany_f9a16fba </w:t>
      </w:r>
      <w:r xmlns:w="http://schemas.openxmlformats.org/wordprocessingml/2006/main">
        <w:br xmlns:w="http://schemas.openxmlformats.org/wordprocessingml/2006/main"/>
      </w:r>
      <w:r xmlns:w="http://schemas.openxmlformats.org/wordprocessingml/2006/main">
        <w:t xml:space="preserve">ORIGINAL: Desculpe. Eu não estava tentando te pegar de surpresa. </w:t>
      </w:r>
      <w:r xmlns:w="http://schemas.openxmlformats.org/wordprocessingml/2006/main">
        <w:br xmlns:w="http://schemas.openxmlformats.org/wordprocessingml/2006/main"/>
      </w:r>
      <w:r xmlns:w="http://schemas.openxmlformats.org/wordprocessingml/2006/main">
        <w:t xml:space="preserve">TRADUÇÃO: Desculpe. Eu não estava tentando te pegar de surpresa.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e1s10Tiffany_02a65cbb </w:t>
      </w:r>
      <w:r xmlns:w="http://schemas.openxmlformats.org/wordprocessingml/2006/main">
        <w:br xmlns:w="http://schemas.openxmlformats.org/wordprocessingml/2006/main"/>
      </w:r>
      <w:r xmlns:w="http://schemas.openxmlformats.org/wordprocessingml/2006/main">
        <w:t xml:space="preserve">ORIGINAL: Heh! Tudo bem. Essa série me deu um pouco de vantagem, só isso. </w:t>
      </w:r>
      <w:r xmlns:w="http://schemas.openxmlformats.org/wordprocessingml/2006/main">
        <w:br xmlns:w="http://schemas.openxmlformats.org/wordprocessingml/2006/main"/>
      </w:r>
      <w:r xmlns:w="http://schemas.openxmlformats.org/wordprocessingml/2006/main">
        <w:t xml:space="preserve">TRADUÇÃO: Heh! Tudo bem. Essa série me deu um pouco de vantagem, só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e1s10Tiffany_93fd1316 </w:t>
      </w:r>
      <w:r xmlns:w="http://schemas.openxmlformats.org/wordprocessingml/2006/main">
        <w:br xmlns:w="http://schemas.openxmlformats.org/wordprocessingml/2006/main"/>
      </w:r>
      <w:r xmlns:w="http://schemas.openxmlformats.org/wordprocessingml/2006/main">
        <w:t xml:space="preserve">ORIGEM: O que você está assistindo? </w:t>
      </w:r>
      <w:r xmlns:w="http://schemas.openxmlformats.org/wordprocessingml/2006/main">
        <w:br xmlns:w="http://schemas.openxmlformats.org/wordprocessingml/2006/main"/>
      </w:r>
      <w:r xmlns:w="http://schemas.openxmlformats.org/wordprocessingml/2006/main">
        <w:t xml:space="preserve">TRADUÇÃO: O que você está assistindo?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e1s10Tiffany_6993c4fd </w:t>
      </w:r>
      <w:r xmlns:w="http://schemas.openxmlformats.org/wordprocessingml/2006/main">
        <w:br xmlns:w="http://schemas.openxmlformats.org/wordprocessingml/2006/main"/>
      </w:r>
      <w:r xmlns:w="http://schemas.openxmlformats.org/wordprocessingml/2006/main">
        <w:t xml:space="preserve">ORIGEM: Oh, some show about waffles and alternate dimensions. </w:t>
      </w:r>
      <w:r xmlns:w="http://schemas.openxmlformats.org/wordprocessingml/2006/main">
        <w:br xmlns:w="http://schemas.openxmlformats.org/wordprocessingml/2006/main"/>
      </w:r>
      <w:r xmlns:w="http://schemas.openxmlformats.org/wordprocessingml/2006/main">
        <w:t xml:space="preserve">TRADUCAO: Oh, some show about waffles and alternate dimensions.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e1s10Tiffany_379f9478 </w:t>
      </w:r>
      <w:r xmlns:w="http://schemas.openxmlformats.org/wordprocessingml/2006/main">
        <w:br xmlns:w="http://schemas.openxmlformats.org/wordprocessingml/2006/main"/>
      </w:r>
      <w:r xmlns:w="http://schemas.openxmlformats.org/wordprocessingml/2006/main">
        <w:t xml:space="preserve">ORIGEM: Waffle and alternate dimensions? </w:t>
      </w:r>
      <w:r xmlns:w="http://schemas.openxmlformats.org/wordprocessingml/2006/main">
        <w:br xmlns:w="http://schemas.openxmlformats.org/wordprocessingml/2006/main"/>
      </w:r>
      <w:r xmlns:w="http://schemas.openxmlformats.org/wordprocessingml/2006/main">
        <w:t xml:space="preserve">TRADUCAO: Waffle and alternate dimensions?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e1s10Tiffany_cfd92b27 </w:t>
      </w:r>
      <w:r xmlns:w="http://schemas.openxmlformats.org/wordprocessingml/2006/main">
        <w:br xmlns:w="http://schemas.openxmlformats.org/wordprocessingml/2006/main"/>
      </w:r>
      <w:r xmlns:w="http://schemas.openxmlformats.org/wordprocessingml/2006/main">
        <w:t xml:space="preserve">ORIGEM: Yeah, a strange girl that like waffles and the upside down. </w:t>
      </w:r>
      <w:r xmlns:w="http://schemas.openxmlformats.org/wordprocessingml/2006/main">
        <w:br xmlns:w="http://schemas.openxmlformats.org/wordprocessingml/2006/main"/>
      </w:r>
      <w:r xmlns:w="http://schemas.openxmlformats.org/wordprocessingml/2006/main">
        <w:t xml:space="preserve">TRADUCAO: Yeah, a strange girl that like waffles and the upside down.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game/scripts/e1s1.rpy:5642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e1s10Tiffany_fd92a3e4 </w:t>
      </w:r>
      <w:r xmlns:w="http://schemas.openxmlformats.org/wordprocessingml/2006/main">
        <w:br xmlns:w="http://schemas.openxmlformats.org/wordprocessingml/2006/main"/>
      </w:r>
      <w:r xmlns:w="http://schemas.openxmlformats.org/wordprocessingml/2006/main">
        <w:t xml:space="preserve">ORIGEM: Are you talking about Weirder Things? </w:t>
      </w:r>
      <w:r xmlns:w="http://schemas.openxmlformats.org/wordprocessingml/2006/main">
        <w:br xmlns:w="http://schemas.openxmlformats.org/wordprocessingml/2006/main"/>
      </w:r>
      <w:r xmlns:w="http://schemas.openxmlformats.org/wordprocessingml/2006/main">
        <w:t xml:space="preserve">TRADUCAO: Are you talking about Weirder Things?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game/scripts/e1s1.rpy:5644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e1s10Tiffany_b38aefcb </w:t>
      </w:r>
      <w:r xmlns:w="http://schemas.openxmlformats.org/wordprocessingml/2006/main">
        <w:br xmlns:w="http://schemas.openxmlformats.org/wordprocessingml/2006/main"/>
      </w:r>
      <w:r xmlns:w="http://schemas.openxmlformats.org/wordprocessingml/2006/main">
        <w:t xml:space="preserve">ORIGEM: Hum... Não sei. Deixe-me verificar o nome. </w:t>
      </w:r>
      <w:r xmlns:w="http://schemas.openxmlformats.org/wordprocessingml/2006/main">
        <w:br xmlns:w="http://schemas.openxmlformats.org/wordprocessingml/2006/main"/>
      </w:r>
      <w:r xmlns:w="http://schemas.openxmlformats.org/wordprocessingml/2006/main">
        <w:t xml:space="preserve">TRADUÇÃO: Hum... Não sei. Deixe-me verificar o nome.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e1s10Tiffany_c5c3e059 </w:t>
      </w:r>
      <w:r xmlns:w="http://schemas.openxmlformats.org/wordprocessingml/2006/main">
        <w:br xmlns:w="http://schemas.openxmlformats.org/wordprocessingml/2006/main"/>
      </w:r>
      <w:r xmlns:w="http://schemas.openxmlformats.org/wordprocessingml/2006/main">
        <w:t xml:space="preserve">ORIGINAL: Sim. Esse é o nome. Você já assistiu? </w:t>
      </w:r>
      <w:r xmlns:w="http://schemas.openxmlformats.org/wordprocessingml/2006/main">
        <w:br xmlns:w="http://schemas.openxmlformats.org/wordprocessingml/2006/main"/>
      </w:r>
      <w:r xmlns:w="http://schemas.openxmlformats.org/wordprocessingml/2006/main">
        <w:t xml:space="preserve">TRADUÇÃO: Sim. Esse é o nome. Você já assistiu?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e1s10Tiffany_01ad6a8a </w:t>
      </w:r>
      <w:r xmlns:w="http://schemas.openxmlformats.org/wordprocessingml/2006/main">
        <w:br xmlns:w="http://schemas.openxmlformats.org/wordprocessingml/2006/main"/>
      </w:r>
      <w:r xmlns:w="http://schemas.openxmlformats.org/wordprocessingml/2006/main">
        <w:t xml:space="preserve">ORIGEM: Não, alguém na escola estava falando sobre isso. </w:t>
      </w:r>
      <w:r xmlns:w="http://schemas.openxmlformats.org/wordprocessingml/2006/main">
        <w:br xmlns:w="http://schemas.openxmlformats.org/wordprocessingml/2006/main"/>
      </w:r>
      <w:r xmlns:w="http://schemas.openxmlformats.org/wordprocessingml/2006/main">
        <w:t xml:space="preserve">TRADUÇÃO: Não, alguém na escola estava falando sobre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e1s10Tiffany_7d275e2c </w:t>
      </w:r>
      <w:r xmlns:w="http://schemas.openxmlformats.org/wordprocessingml/2006/main">
        <w:br xmlns:w="http://schemas.openxmlformats.org/wordprocessingml/2006/main"/>
      </w:r>
      <w:r xmlns:w="http://schemas.openxmlformats.org/wordprocessingml/2006/main">
        <w:t xml:space="preserve">ORIGINAL: O que você está fazendo? Você está indo embora? </w:t>
      </w:r>
      <w:r xmlns:w="http://schemas.openxmlformats.org/wordprocessingml/2006/main">
        <w:br xmlns:w="http://schemas.openxmlformats.org/wordprocessingml/2006/main"/>
      </w:r>
      <w:r xmlns:w="http://schemas.openxmlformats.org/wordprocessingml/2006/main">
        <w:t xml:space="preserve">TRADUÇÃO: O que você está fazendo? Você está indo embora?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e1s10Tiffany_c6ca468e </w:t>
      </w:r>
      <w:r xmlns:w="http://schemas.openxmlformats.org/wordprocessingml/2006/main">
        <w:br xmlns:w="http://schemas.openxmlformats.org/wordprocessingml/2006/main"/>
      </w:r>
      <w:r xmlns:w="http://schemas.openxmlformats.org/wordprocessingml/2006/main">
        <w:t xml:space="preserve">ORIGINAL: Sim, eu vou para a casa de um amigo. </w:t>
      </w:r>
      <w:r xmlns:w="http://schemas.openxmlformats.org/wordprocessingml/2006/main">
        <w:br xmlns:w="http://schemas.openxmlformats.org/wordprocessingml/2006/main"/>
      </w:r>
      <w:r xmlns:w="http://schemas.openxmlformats.org/wordprocessingml/2006/main">
        <w:t xml:space="preserve">TRADUÇÃO: Sim, eu vou para a casa de um amigo.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e1s10Tiffany_50b02de9 </w:t>
      </w:r>
      <w:r xmlns:w="http://schemas.openxmlformats.org/wordprocessingml/2006/main">
        <w:br xmlns:w="http://schemas.openxmlformats.org/wordprocessingml/2006/main"/>
      </w:r>
      <w:r xmlns:w="http://schemas.openxmlformats.org/wordprocessingml/2006/main">
        <w:t xml:space="preserve">ORIGEM: I'm gonna go for a walk. </w:t>
      </w:r>
      <w:r xmlns:w="http://schemas.openxmlformats.org/wordprocessingml/2006/main">
        <w:br xmlns:w="http://schemas.openxmlformats.org/wordprocessingml/2006/main"/>
      </w:r>
      <w:r xmlns:w="http://schemas.openxmlformats.org/wordprocessingml/2006/main">
        <w:t xml:space="preserve">TRADUCAO: I'm gonna go for a walk.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e1s10Tiffany_bb200eed </w:t>
      </w:r>
      <w:r xmlns:w="http://schemas.openxmlformats.org/wordprocessingml/2006/main">
        <w:br xmlns:w="http://schemas.openxmlformats.org/wordprocessingml/2006/main"/>
      </w:r>
      <w:r xmlns:w="http://schemas.openxmlformats.org/wordprocessingml/2006/main">
        <w:t xml:space="preserve">ORIGINAL: Só certifique-se de estar em casa antes da meia-noite. É noite de aula. </w:t>
      </w:r>
      <w:r xmlns:w="http://schemas.openxmlformats.org/wordprocessingml/2006/main">
        <w:br xmlns:w="http://schemas.openxmlformats.org/wordprocessingml/2006/main"/>
      </w:r>
      <w:r xmlns:w="http://schemas.openxmlformats.org/wordprocessingml/2006/main">
        <w:t xml:space="preserve">TRADUÇÃO: Só certifique-se de estar em casa antes da meia-noite. É noite de aula.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e1s10Tiffany_87636060 </w:t>
      </w:r>
      <w:r xmlns:w="http://schemas.openxmlformats.org/wordprocessingml/2006/main">
        <w:br xmlns:w="http://schemas.openxmlformats.org/wordprocessingml/2006/main"/>
      </w:r>
      <w:r xmlns:w="http://schemas.openxmlformats.org/wordprocessingml/2006/main">
        <w:t xml:space="preserve">ORIGINAL: Sim, eu sei. Estarei em casa à meia-noite. </w:t>
      </w:r>
      <w:r xmlns:w="http://schemas.openxmlformats.org/wordprocessingml/2006/main">
        <w:br xmlns:w="http://schemas.openxmlformats.org/wordprocessingml/2006/main"/>
      </w:r>
      <w:r xmlns:w="http://schemas.openxmlformats.org/wordprocessingml/2006/main">
        <w:t xml:space="preserve">TRADUÇÃO: Sim, eu sei. Estarei em casa à meia-noite.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e1s10Tiffany_b66e5b57 </w:t>
      </w:r>
      <w:r xmlns:w="http://schemas.openxmlformats.org/wordprocessingml/2006/main">
        <w:br xmlns:w="http://schemas.openxmlformats.org/wordprocessingml/2006/main"/>
      </w:r>
      <w:r xmlns:w="http://schemas.openxmlformats.org/wordprocessingml/2006/main">
        <w:t xml:space="preserve">ORIGINAL: Antes de você ir, quero te perguntar uma coisa. </w:t>
      </w:r>
      <w:r xmlns:w="http://schemas.openxmlformats.org/wordprocessingml/2006/main">
        <w:br xmlns:w="http://schemas.openxmlformats.org/wordprocessingml/2006/main"/>
      </w:r>
      <w:r xmlns:w="http://schemas.openxmlformats.org/wordprocessingml/2006/main">
        <w:t xml:space="preserve">TRADUÇÃO: Antes de você ir, quero te perguntar uma coisa.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e1s10Tiffany_f49fff8f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e1s10Tiffany_278081c0 </w:t>
      </w:r>
      <w:r xmlns:w="http://schemas.openxmlformats.org/wordprocessingml/2006/main">
        <w:br xmlns:w="http://schemas.openxmlformats.org/wordprocessingml/2006/main"/>
      </w:r>
      <w:r xmlns:w="http://schemas.openxmlformats.org/wordprocessingml/2006/main">
        <w:t xml:space="preserve">ORIGEM: Jessica disse que se desculpou. Isso é verdade? </w:t>
      </w:r>
      <w:r xmlns:w="http://schemas.openxmlformats.org/wordprocessingml/2006/main">
        <w:br xmlns:w="http://schemas.openxmlformats.org/wordprocessingml/2006/main"/>
      </w:r>
      <w:r xmlns:w="http://schemas.openxmlformats.org/wordprocessingml/2006/main">
        <w:t xml:space="preserve">TRADUÇÃO: Jessica disse que se desculpou. Isso é verdade?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e1s10Tiffany_95109879 </w:t>
      </w:r>
      <w:r xmlns:w="http://schemas.openxmlformats.org/wordprocessingml/2006/main">
        <w:br xmlns:w="http://schemas.openxmlformats.org/wordprocessingml/2006/main"/>
      </w:r>
      <w:r xmlns:w="http://schemas.openxmlformats.org/wordprocessingml/2006/main">
        <w:t xml:space="preserve">ORIGINAL: Ela se desculpou comigo, mas acho que não se desculpou com a Darci. </w:t>
      </w:r>
      <w:r xmlns:w="http://schemas.openxmlformats.org/wordprocessingml/2006/main">
        <w:br xmlns:w="http://schemas.openxmlformats.org/wordprocessingml/2006/main"/>
      </w:r>
      <w:r xmlns:w="http://schemas.openxmlformats.org/wordprocessingml/2006/main">
        <w:t xml:space="preserve">TRADUÇÃO: Ela se desculpou comigo, mas acho que não se desculpou com a Darci.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e1s10Tiffany_8fa31b9e </w:t>
      </w:r>
      <w:r xmlns:w="http://schemas.openxmlformats.org/wordprocessingml/2006/main">
        <w:br xmlns:w="http://schemas.openxmlformats.org/wordprocessingml/2006/main"/>
      </w:r>
      <w:r xmlns:w="http://schemas.openxmlformats.org/wordprocessingml/2006/main">
        <w:t xml:space="preserve">ORIGINAL: Que bom. Espero que ela peça desculpas à Darci também. </w:t>
      </w:r>
      <w:r xmlns:w="http://schemas.openxmlformats.org/wordprocessingml/2006/main">
        <w:br xmlns:w="http://schemas.openxmlformats.org/wordprocessingml/2006/main"/>
      </w:r>
      <w:r xmlns:w="http://schemas.openxmlformats.org/wordprocessingml/2006/main">
        <w:t xml:space="preserve">TRADUÇÃO: Que bom. Espero que ela peça desculpas à Darci também.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e1s10Tiffany_468f0a86 </w:t>
      </w:r>
      <w:r xmlns:w="http://schemas.openxmlformats.org/wordprocessingml/2006/main">
        <w:br xmlns:w="http://schemas.openxmlformats.org/wordprocessingml/2006/main"/>
      </w:r>
      <w:r xmlns:w="http://schemas.openxmlformats.org/wordprocessingml/2006/main">
        <w:t xml:space="preserve">ORIGEM: Eu também espero. </w:t>
      </w:r>
      <w:r xmlns:w="http://schemas.openxmlformats.org/wordprocessingml/2006/main">
        <w:br xmlns:w="http://schemas.openxmlformats.org/wordprocessingml/2006/main"/>
      </w:r>
      <w:r xmlns:w="http://schemas.openxmlformats.org/wordprocessingml/2006/main">
        <w:t xml:space="preserve">TRADUCAO: Eu também espero.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e1s10Tiffany_8c3a9cb1 </w:t>
      </w:r>
      <w:r xmlns:w="http://schemas.openxmlformats.org/wordprocessingml/2006/main">
        <w:br xmlns:w="http://schemas.openxmlformats.org/wordprocessingml/2006/main"/>
      </w:r>
      <w:r xmlns:w="http://schemas.openxmlformats.org/wordprocessingml/2006/main">
        <w:t xml:space="preserve">ORIGINAL: Ok, eu só queria ter certeza. Não gosto de ver vocês dois se desentendendo. </w:t>
      </w:r>
      <w:r xmlns:w="http://schemas.openxmlformats.org/wordprocessingml/2006/main">
        <w:br xmlns:w="http://schemas.openxmlformats.org/wordprocessingml/2006/main"/>
      </w:r>
      <w:r xmlns:w="http://schemas.openxmlformats.org/wordprocessingml/2006/main">
        <w:t xml:space="preserve">TRADUÇÃO: Ok, eu só queria ter certeza. Não gosto de ver vocês dois se desentendendo.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e1s10Tiffany_c05bed45 </w:t>
      </w:r>
      <w:r xmlns:w="http://schemas.openxmlformats.org/wordprocessingml/2006/main">
        <w:br xmlns:w="http://schemas.openxmlformats.org/wordprocessingml/2006/main"/>
      </w:r>
      <w:r xmlns:w="http://schemas.openxmlformats.org/wordprocessingml/2006/main">
        <w:t xml:space="preserve">ORIGEM: Nah, everything's good. </w:t>
      </w:r>
      <w:r xmlns:w="http://schemas.openxmlformats.org/wordprocessingml/2006/main">
        <w:br xmlns:w="http://schemas.openxmlformats.org/wordprocessingml/2006/main"/>
      </w:r>
      <w:r xmlns:w="http://schemas.openxmlformats.org/wordprocessingml/2006/main">
        <w:t xml:space="preserve">TRADUCAO: Nah, everything's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e1s10Tiffany_62b8936a </w:t>
      </w:r>
      <w:r xmlns:w="http://schemas.openxmlformats.org/wordprocessingml/2006/main">
        <w:br xmlns:w="http://schemas.openxmlformats.org/wordprocessingml/2006/main"/>
      </w:r>
      <w:r xmlns:w="http://schemas.openxmlformats.org/wordprocessingml/2006/main">
        <w:t xml:space="preserve">ORIGEM: Good! </w:t>
      </w:r>
      <w:r xmlns:w="http://schemas.openxmlformats.org/wordprocessingml/2006/main">
        <w:br xmlns:w="http://schemas.openxmlformats.org/wordprocessingml/2006/main"/>
      </w:r>
      <w:r xmlns:w="http://schemas.openxmlformats.org/wordprocessingml/2006/main">
        <w:t xml:space="preserve">TRADUCAO: Good!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e1s10Tiffany_569777e7 </w:t>
      </w:r>
      <w:r xmlns:w="http://schemas.openxmlformats.org/wordprocessingml/2006/main">
        <w:br xmlns:w="http://schemas.openxmlformats.org/wordprocessingml/2006/main"/>
      </w:r>
      <w:r xmlns:w="http://schemas.openxmlformats.org/wordprocessingml/2006/main">
        <w:t xml:space="preserve">ORIGINAL: Certo, vou indo agora. </w:t>
      </w:r>
      <w:r xmlns:w="http://schemas.openxmlformats.org/wordprocessingml/2006/main">
        <w:br xmlns:w="http://schemas.openxmlformats.org/wordprocessingml/2006/main"/>
      </w:r>
      <w:r xmlns:w="http://schemas.openxmlformats.org/wordprocessingml/2006/main">
        <w:t xml:space="preserve">TRADUÇÃO: Certo, vou indo agora.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game/scripts/e1s1.rpy:5669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e1s10Tiffany_65d53c88 </w:t>
      </w:r>
      <w:r xmlns:w="http://schemas.openxmlformats.org/wordprocessingml/2006/main">
        <w:br xmlns:w="http://schemas.openxmlformats.org/wordprocessingml/2006/main"/>
      </w:r>
      <w:r xmlns:w="http://schemas.openxmlformats.org/wordprocessingml/2006/main">
        <w:t xml:space="preserve">ORIGINAL: Fique segura, querida! E não fique na rua até muito tarde. </w:t>
      </w:r>
      <w:r xmlns:w="http://schemas.openxmlformats.org/wordprocessingml/2006/main">
        <w:br xmlns:w="http://schemas.openxmlformats.org/wordprocessingml/2006/main"/>
      </w:r>
      <w:r xmlns:w="http://schemas.openxmlformats.org/wordprocessingml/2006/main">
        <w:t xml:space="preserve">TRADUÇÃO: Fique segura, querida! E não fique na rua até muito tarde.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e1s10Tiffany_be7e9809 </w:t>
      </w:r>
      <w:r xmlns:w="http://schemas.openxmlformats.org/wordprocessingml/2006/main">
        <w:br xmlns:w="http://schemas.openxmlformats.org/wordprocessingml/2006/main"/>
      </w:r>
      <w:r xmlns:w="http://schemas.openxmlformats.org/wordprocessingml/2006/main">
        <w:t xml:space="preserve">ORIGEM: I won't. Bye, Mom! </w:t>
      </w:r>
      <w:r xmlns:w="http://schemas.openxmlformats.org/wordprocessingml/2006/main">
        <w:br xmlns:w="http://schemas.openxmlformats.org/wordprocessingml/2006/main"/>
      </w:r>
      <w:r xmlns:w="http://schemas.openxmlformats.org/wordprocessingml/2006/main">
        <w:t xml:space="preserve">TRADUCAO: I won't. Bye, Mom!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e1s10Tiffany_bd2220da </w:t>
      </w:r>
      <w:r xmlns:w="http://schemas.openxmlformats.org/wordprocessingml/2006/main">
        <w:br xmlns:w="http://schemas.openxmlformats.org/wordprocessingml/2006/main"/>
      </w:r>
      <w:r xmlns:w="http://schemas.openxmlformats.org/wordprocessingml/2006/main">
        <w:t xml:space="preserve">ORIGEM: Bye, [playerName]! </w:t>
      </w:r>
      <w:r xmlns:w="http://schemas.openxmlformats.org/wordprocessingml/2006/main">
        <w:br xmlns:w="http://schemas.openxmlformats.org/wordprocessingml/2006/main"/>
      </w:r>
      <w:r xmlns:w="http://schemas.openxmlformats.org/wordprocessingml/2006/main">
        <w:t xml:space="preserve">TRADUCAO: Bye,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e1s10Tiffany_a5864b93 </w:t>
      </w:r>
      <w:r xmlns:w="http://schemas.openxmlformats.org/wordprocessingml/2006/main">
        <w:br xmlns:w="http://schemas.openxmlformats.org/wordprocessingml/2006/main"/>
      </w:r>
      <w:r xmlns:w="http://schemas.openxmlformats.org/wordprocessingml/2006/main">
        <w:t xml:space="preserve">ORIGINAL: Que bom que a Krystal mora perto. Ainda não juntei dinheiro suficiente para comprar um carro. </w:t>
      </w:r>
      <w:r xmlns:w="http://schemas.openxmlformats.org/wordprocessingml/2006/main">
        <w:br xmlns:w="http://schemas.openxmlformats.org/wordprocessingml/2006/main"/>
      </w:r>
      <w:r xmlns:w="http://schemas.openxmlformats.org/wordprocessingml/2006/main">
        <w:t xml:space="preserve">TRADUÇÃO: Que bom que a Krystal mora perto. Ainda não juntei dinheiro suficiente para comprar um carro.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e1s10Tiffany_e105dd9c </w:t>
      </w:r>
      <w:r xmlns:w="http://schemas.openxmlformats.org/wordprocessingml/2006/main">
        <w:br xmlns:w="http://schemas.openxmlformats.org/wordprocessingml/2006/main"/>
      </w:r>
      <w:r xmlns:w="http://schemas.openxmlformats.org/wordprocessingml/2006/main">
        <w:t xml:space="preserve">ORIGEM: Meu trabalho de verão não me rendeu dinheiro suficiente, mas não preciso de muito mais porque minha mãe disse que vai me ajudar. </w:t>
      </w:r>
      <w:r xmlns:w="http://schemas.openxmlformats.org/wordprocessingml/2006/main">
        <w:br xmlns:w="http://schemas.openxmlformats.org/wordprocessingml/2006/main"/>
      </w:r>
      <w:r xmlns:w="http://schemas.openxmlformats.org/wordprocessingml/2006/main">
        <w:t xml:space="preserve">TRADUCAO: Meu trabalho de verão não me rendeu dinheiro suficiente, mas não preciso de muito mais porque minha mãe disse que vai me ajudar.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e1s10Tiffany_233b2b5a </w:t>
      </w:r>
      <w:r xmlns:w="http://schemas.openxmlformats.org/wordprocessingml/2006/main">
        <w:br xmlns:w="http://schemas.openxmlformats.org/wordprocessingml/2006/main"/>
      </w:r>
      <w:r xmlns:w="http://schemas.openxmlformats.org/wordprocessingml/2006/main">
        <w:t xml:space="preserve">ORIGINAL: Mamãe não gosta que eu ande por aí à noite, mas acabou aceitando depois que concordei em nunca sair depois da meia-noite e carregar o spray de pimenta dela comigo. </w:t>
      </w:r>
      <w:r xmlns:w="http://schemas.openxmlformats.org/wordprocessingml/2006/main">
        <w:br xmlns:w="http://schemas.openxmlformats.org/wordprocessingml/2006/main"/>
      </w:r>
      <w:r xmlns:w="http://schemas.openxmlformats.org/wordprocessingml/2006/main">
        <w:t xml:space="preserve">TRADUÇÃO: Mamãe não gosta que eu ande por aí à noite, mas acabou aceitando depois que concordei em nunca sair depois da meia-noite e carregar o spray de pimenta dela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e1s10Tiffany_233e2ca6 </w:t>
      </w:r>
      <w:r xmlns:w="http://schemas.openxmlformats.org/wordprocessingml/2006/main">
        <w:br xmlns:w="http://schemas.openxmlformats.org/wordprocessingml/2006/main"/>
      </w:r>
      <w:r xmlns:w="http://schemas.openxmlformats.org/wordprocessingml/2006/main">
        <w:t xml:space="preserve">ORIGINAL: Não é como se eu tivesse com o que me preocupar. Não acontece muita coisa nesta cidadezinha. </w:t>
      </w:r>
      <w:r xmlns:w="http://schemas.openxmlformats.org/wordprocessingml/2006/main">
        <w:br xmlns:w="http://schemas.openxmlformats.org/wordprocessingml/2006/main"/>
      </w:r>
      <w:r xmlns:w="http://schemas.openxmlformats.org/wordprocessingml/2006/main">
        <w:t xml:space="preserve">TRADUÇÃO: Não é como se eu tivesse com o que me preocupar. Não acontece muita coisa nesta cidadezinha.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e1s10Tiffany_c5abf739 </w:t>
      </w:r>
      <w:r xmlns:w="http://schemas.openxmlformats.org/wordprocessingml/2006/main">
        <w:br xmlns:w="http://schemas.openxmlformats.org/wordprocessingml/2006/main"/>
      </w:r>
      <w:r xmlns:w="http://schemas.openxmlformats.org/wordprocessingml/2006/main">
        <w:t xml:space="preserve">ORIGEM: I should cut through the park to save time getting to her house... </w:t>
      </w:r>
      <w:r xmlns:w="http://schemas.openxmlformats.org/wordprocessingml/2006/main">
        <w:br xmlns:w="http://schemas.openxmlformats.org/wordprocessingml/2006/main"/>
      </w:r>
      <w:r xmlns:w="http://schemas.openxmlformats.org/wordprocessingml/2006/main">
        <w:t xml:space="preserve">TRADUCAO: I should cut through the park to save time getting to her house...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game/scripts/e1s1.rpy:5688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e1s10Tiffany_b5bb64e3 </w:t>
      </w:r>
      <w:r xmlns:w="http://schemas.openxmlformats.org/wordprocessingml/2006/main">
        <w:br xmlns:w="http://schemas.openxmlformats.org/wordprocessingml/2006/main"/>
      </w:r>
      <w:r xmlns:w="http://schemas.openxmlformats.org/wordprocessingml/2006/main">
        <w:t xml:space="preserve">ORIGEM: It's a great night to go for a walk and get some fresh air. </w:t>
      </w:r>
      <w:r xmlns:w="http://schemas.openxmlformats.org/wordprocessingml/2006/main">
        <w:br xmlns:w="http://schemas.openxmlformats.org/wordprocessingml/2006/main"/>
      </w:r>
      <w:r xmlns:w="http://schemas.openxmlformats.org/wordprocessingml/2006/main">
        <w:t xml:space="preserve">TRADUCAO: It's a great night to go for a walk and get some fresh air.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e1s10Tiffany_ae3c94b8 </w:t>
      </w:r>
      <w:r xmlns:w="http://schemas.openxmlformats.org/wordprocessingml/2006/main">
        <w:br xmlns:w="http://schemas.openxmlformats.org/wordprocessingml/2006/main"/>
      </w:r>
      <w:r xmlns:w="http://schemas.openxmlformats.org/wordprocessingml/2006/main">
        <w:t xml:space="preserve">ORIGEM: This is my favorite time of year. Not too hot and not too cold. </w:t>
      </w:r>
      <w:r xmlns:w="http://schemas.openxmlformats.org/wordprocessingml/2006/main">
        <w:br xmlns:w="http://schemas.openxmlformats.org/wordprocessingml/2006/main"/>
      </w:r>
      <w:r xmlns:w="http://schemas.openxmlformats.org/wordprocessingml/2006/main">
        <w:t xml:space="preserve">TRADUCAO: This is my favorite time of year. Not too hot and not too cold.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e1s10Tiffany_d6d6535c </w:t>
      </w:r>
      <w:r xmlns:w="http://schemas.openxmlformats.org/wordprocessingml/2006/main">
        <w:br xmlns:w="http://schemas.openxmlformats.org/wordprocessingml/2006/main"/>
      </w:r>
      <w:r xmlns:w="http://schemas.openxmlformats.org/wordprocessingml/2006/main">
        <w:t xml:space="preserve">ORIGEM: I sometimes like to walk around at nighttime. It's so peaceful and quiet. </w:t>
      </w:r>
      <w:r xmlns:w="http://schemas.openxmlformats.org/wordprocessingml/2006/main">
        <w:br xmlns:w="http://schemas.openxmlformats.org/wordprocessingml/2006/main"/>
      </w:r>
      <w:r xmlns:w="http://schemas.openxmlformats.org/wordprocessingml/2006/main">
        <w:t xml:space="preserve">TRADUCAO: I sometimes like to walk around at nighttime. It's so peaceful and quiet.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e1s10Tiffany_233b2b5a_1 </w:t>
      </w:r>
      <w:r xmlns:w="http://schemas.openxmlformats.org/wordprocessingml/2006/main">
        <w:br xmlns:w="http://schemas.openxmlformats.org/wordprocessingml/2006/main"/>
      </w:r>
      <w:r xmlns:w="http://schemas.openxmlformats.org/wordprocessingml/2006/main">
        <w:t xml:space="preserve">ORIGEM: Mamãe não gosta que eu ande por aí à noite, mas acabou aceitando depois que concordei em nunca sair depois da meia-noite e carregar o spray de pimenta dela comigo. </w:t>
      </w:r>
      <w:r xmlns:w="http://schemas.openxmlformats.org/wordprocessingml/2006/main">
        <w:br xmlns:w="http://schemas.openxmlformats.org/wordprocessingml/2006/main"/>
      </w:r>
      <w:r xmlns:w="http://schemas.openxmlformats.org/wordprocessingml/2006/main">
        <w:t xml:space="preserve">TRADUÇÃO: Mamãe não gosta que eu ande por aí à noite, mas acabou aceitando depois que concordei em nunca sair depois da meia-noite e carregar o spray de pimenta dela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e1s10Tiffany_233e2ca6_1 </w:t>
      </w:r>
      <w:r xmlns:w="http://schemas.openxmlformats.org/wordprocessingml/2006/main">
        <w:br xmlns:w="http://schemas.openxmlformats.org/wordprocessingml/2006/main"/>
      </w:r>
      <w:r xmlns:w="http://schemas.openxmlformats.org/wordprocessingml/2006/main">
        <w:t xml:space="preserve">ORIGEM: Não é como se eu tivesse com o que me preocupar. Não acontece muita coisa nesta cidadezinha. </w:t>
      </w:r>
      <w:r xmlns:w="http://schemas.openxmlformats.org/wordprocessingml/2006/main">
        <w:br xmlns:w="http://schemas.openxmlformats.org/wordprocessingml/2006/main"/>
      </w:r>
      <w:r xmlns:w="http://schemas.openxmlformats.org/wordprocessingml/2006/main">
        <w:t xml:space="preserve">TRADUCAO: Não é como se eu tivesse com o que me preocupar. Não acontece muita coisa nesta cidadezinha.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game/scripts/e1s1.rpy:5694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e1s10Tiffany_798eb712 </w:t>
      </w:r>
      <w:r xmlns:w="http://schemas.openxmlformats.org/wordprocessingml/2006/main">
        <w:br xmlns:w="http://schemas.openxmlformats.org/wordprocessingml/2006/main"/>
      </w:r>
      <w:r xmlns:w="http://schemas.openxmlformats.org/wordprocessingml/2006/main">
        <w:t xml:space="preserve">ORIGEM: Acho que vou ao parque. É perto. </w:t>
      </w:r>
      <w:r xmlns:w="http://schemas.openxmlformats.org/wordprocessingml/2006/main">
        <w:br xmlns:w="http://schemas.openxmlformats.org/wordprocessingml/2006/main"/>
      </w:r>
      <w:r xmlns:w="http://schemas.openxmlformats.org/wordprocessingml/2006/main">
        <w:t xml:space="preserve">TRADUÇÃO: Acho que vou ao parque. É perto.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e1s10Tiffany_d5de408b </w:t>
      </w:r>
      <w:r xmlns:w="http://schemas.openxmlformats.org/wordprocessingml/2006/main">
        <w:br xmlns:w="http://schemas.openxmlformats.org/wordprocessingml/2006/main"/>
      </w:r>
      <w:r xmlns:w="http://schemas.openxmlformats.org/wordprocessingml/2006/main">
        <w:t xml:space="preserve">ORIGEM: Here we are, Blackwater Park. </w:t>
      </w:r>
      <w:r xmlns:w="http://schemas.openxmlformats.org/wordprocessingml/2006/main">
        <w:br xmlns:w="http://schemas.openxmlformats.org/wordprocessingml/2006/main"/>
      </w:r>
      <w:r xmlns:w="http://schemas.openxmlformats.org/wordprocessingml/2006/main">
        <w:t xml:space="preserve">TRADUCAO: Here we are, Blackwater Park.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e1s10Tiffany_99fdebd9 </w:t>
      </w:r>
      <w:r xmlns:w="http://schemas.openxmlformats.org/wordprocessingml/2006/main">
        <w:br xmlns:w="http://schemas.openxmlformats.org/wordprocessingml/2006/main"/>
      </w:r>
      <w:r xmlns:w="http://schemas.openxmlformats.org/wordprocessingml/2006/main">
        <w:t xml:space="preserve">ORIGEM: Darci disse que se chama Parque Blackwater porque uma famosa batalha foi travada aqui há muito tempo, e o rio estava tão escuro de sangue que parecia preto. </w:t>
      </w:r>
      <w:r xmlns:w="http://schemas.openxmlformats.org/wordprocessingml/2006/main">
        <w:br xmlns:w="http://schemas.openxmlformats.org/wordprocessingml/2006/main"/>
      </w:r>
      <w:r xmlns:w="http://schemas.openxmlformats.org/wordprocessingml/2006/main">
        <w:t xml:space="preserve">TRADUÇÃO: Darci disse que se chama Parque Blackwater porque uma famosa batalha foi travada aqui há muito tempo, e o rio estava tão escuro de sangue que parecia preto.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e1s10Tiffany_e29ab445 </w:t>
      </w:r>
      <w:r xmlns:w="http://schemas.openxmlformats.org/wordprocessingml/2006/main">
        <w:br xmlns:w="http://schemas.openxmlformats.org/wordprocessingml/2006/main"/>
      </w:r>
      <w:r xmlns:w="http://schemas.openxmlformats.org/wordprocessingml/2006/main">
        <w:t xml:space="preserve">ORIGEM: Mas às vezes a Darci inventa coisas só para me sacanear, então quem sabe? </w:t>
      </w:r>
      <w:r xmlns:w="http://schemas.openxmlformats.org/wordprocessingml/2006/main">
        <w:br xmlns:w="http://schemas.openxmlformats.org/wordprocessingml/2006/main"/>
      </w:r>
      <w:r xmlns:w="http://schemas.openxmlformats.org/wordprocessingml/2006/main">
        <w:t xml:space="preserve">TRADUÇÃO: Mas às vezes a Darci inventa coisas só para me sacanear, então quem sabe?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e1s10Tiffany_81ebd4a6 </w:t>
      </w:r>
      <w:r xmlns:w="http://schemas.openxmlformats.org/wordprocessingml/2006/main">
        <w:br xmlns:w="http://schemas.openxmlformats.org/wordprocessingml/2006/main"/>
      </w:r>
      <w:r xmlns:w="http://schemas.openxmlformats.org/wordprocessingml/2006/main">
        <w:t xml:space="preserve">ORIGEM: Quando me mudei para cá, ela me disse que havia um assassino em série na região que só estuprava e matava meninos. Ela disse que ele nunca foi pego e me disse para \ </w:t>
      </w:r>
      <w:r xmlns:w="http://schemas.openxmlformats.org/wordprocessingml/2006/main">
        <w:br xmlns:w="http://schemas.openxmlformats.org/wordprocessingml/2006/main"/>
      </w:r>
      <w:r xmlns:w="http://schemas.openxmlformats.org/wordprocessingml/2006/main">
        <w:t xml:space="preserve">TRADUÇÃO: Quando me mudei para cá, ela me disse que havia um assassino em série na região que só estuprava e matava meninos. Ela disse que ele nunca foi pego e me disse para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e1s10Tiffany_2e8943a5 </w:t>
      </w:r>
      <w:r xmlns:w="http://schemas.openxmlformats.org/wordprocessingml/2006/main">
        <w:br xmlns:w="http://schemas.openxmlformats.org/wordprocessingml/2006/main"/>
      </w:r>
      <w:r xmlns:w="http://schemas.openxmlformats.org/wordprocessingml/2006/main">
        <w:t xml:space="preserve">ORIGEM: Descobri meses depois que ela inventou tudo para me assustar. Ela me disse para ter certeza de que eu protegeria meu traseiro. </w:t>
      </w:r>
      <w:r xmlns:w="http://schemas.openxmlformats.org/wordprocessingml/2006/main">
        <w:br xmlns:w="http://schemas.openxmlformats.org/wordprocessingml/2006/main"/>
      </w:r>
      <w:r xmlns:w="http://schemas.openxmlformats.org/wordprocessingml/2006/main">
        <w:t xml:space="preserve">TRADUÇÃO: Descobri meses depois que ela inventou tudo para me assustar. Ela me disse para ter certeza de que eu protegeria meu traseiro.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e1s10Tiffany_18626161 </w:t>
      </w:r>
      <w:r xmlns:w="http://schemas.openxmlformats.org/wordprocessingml/2006/main">
        <w:br xmlns:w="http://schemas.openxmlformats.org/wordprocessingml/2006/main"/>
      </w:r>
      <w:r xmlns:w="http://schemas.openxmlformats.org/wordprocessingml/2006/main">
        <w:t xml:space="preserve">ORIGINAL: Você continua sua caminhada quando, de repente, ouve um barulho vindo do túnel. </w:t>
      </w:r>
      <w:r xmlns:w="http://schemas.openxmlformats.org/wordprocessingml/2006/main">
        <w:br xmlns:w="http://schemas.openxmlformats.org/wordprocessingml/2006/main"/>
      </w:r>
      <w:r xmlns:w="http://schemas.openxmlformats.org/wordprocessingml/2006/main">
        <w:t xml:space="preserve">TRADUÇÃO: Você continua sua caminhada quando, de repente, ouve um barulho vindo do túnel.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game/scripts/e1s1.rpy:5719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e1s10Tiffany_2449c466 </w:t>
      </w:r>
      <w:r xmlns:w="http://schemas.openxmlformats.org/wordprocessingml/2006/main">
        <w:br xmlns:w="http://schemas.openxmlformats.org/wordprocessingml/2006/main"/>
      </w:r>
      <w:r xmlns:w="http://schemas.openxmlformats.org/wordprocessingml/2006/main">
        <w:t xml:space="preserve">ORIGEM: [playerName]! </w:t>
      </w:r>
      <w:r xmlns:w="http://schemas.openxmlformats.org/wordprocessingml/2006/main">
        <w:br xmlns:w="http://schemas.openxmlformats.org/wordprocessingml/2006/main"/>
      </w:r>
      <w:r xmlns:w="http://schemas.openxmlformats.org/wordprocessingml/2006/main">
        <w:t xml:space="preserve">TRADUÇÃO: [playerName]!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e1s10Tiffany_8232323e </w:t>
      </w:r>
      <w:r xmlns:w="http://schemas.openxmlformats.org/wordprocessingml/2006/main">
        <w:br xmlns:w="http://schemas.openxmlformats.org/wordprocessingml/2006/main"/>
      </w:r>
      <w:r xmlns:w="http://schemas.openxmlformats.org/wordprocessingml/2006/main">
        <w:t xml:space="preserve">ORIGEM: Hey Skylar! </w:t>
      </w:r>
      <w:r xmlns:w="http://schemas.openxmlformats.org/wordprocessingml/2006/main">
        <w:br xmlns:w="http://schemas.openxmlformats.org/wordprocessingml/2006/main"/>
      </w:r>
      <w:r xmlns:w="http://schemas.openxmlformats.org/wordprocessingml/2006/main">
        <w:t xml:space="preserve">TRADUÇÃO: Hey Skylar!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game/scripts/e1s1.rpy:5722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e1s10Tiffany_a1d502f4 </w:t>
      </w:r>
      <w:r xmlns:w="http://schemas.openxmlformats.org/wordprocessingml/2006/main">
        <w:br xmlns:w="http://schemas.openxmlformats.org/wordprocessingml/2006/main"/>
      </w:r>
      <w:r xmlns:w="http://schemas.openxmlformats.org/wordprocessingml/2006/main">
        <w:t xml:space="preserve">ORIGINAL: Eu não esperava te ver aqui esta noite. O que você está fazendo? </w:t>
      </w:r>
      <w:r xmlns:w="http://schemas.openxmlformats.org/wordprocessingml/2006/main">
        <w:br xmlns:w="http://schemas.openxmlformats.org/wordprocessingml/2006/main"/>
      </w:r>
      <w:r xmlns:w="http://schemas.openxmlformats.org/wordprocessingml/2006/main">
        <w:t xml:space="preserve">TRADUÇÃO: Eu não esperava te ver aqui esta noite. O que você está fazendo?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game/scripts/e1s1.rpy:5725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e1s10Tiffany_8bed71f3 </w:t>
      </w:r>
      <w:r xmlns:w="http://schemas.openxmlformats.org/wordprocessingml/2006/main">
        <w:br xmlns:w="http://schemas.openxmlformats.org/wordprocessingml/2006/main"/>
      </w:r>
      <w:r xmlns:w="http://schemas.openxmlformats.org/wordprocessingml/2006/main">
        <w:t xml:space="preserve">ORIGEM: Eu poderia te perguntar a mesma coisa. Vou dar uma caminhada e estou indo para a casa de um amigo. </w:t>
      </w:r>
      <w:r xmlns:w="http://schemas.openxmlformats.org/wordprocessingml/2006/main">
        <w:br xmlns:w="http://schemas.openxmlformats.org/wordprocessingml/2006/main"/>
      </w:r>
      <w:r xmlns:w="http://schemas.openxmlformats.org/wordprocessingml/2006/main">
        <w:t xml:space="preserve">TRADUÇÃO: Eu poderia te perguntar a mesma coisa. Vou dar uma caminhada e estou indo para a casa de um amigo.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e1s10Tiffany_615d19d8 </w:t>
      </w:r>
      <w:r xmlns:w="http://schemas.openxmlformats.org/wordprocessingml/2006/main">
        <w:br xmlns:w="http://schemas.openxmlformats.org/wordprocessingml/2006/main"/>
      </w:r>
      <w:r xmlns:w="http://schemas.openxmlformats.org/wordprocessingml/2006/main">
        <w:t xml:space="preserve">ORIGEM: Eu poderia te perguntar a mesma coisa. Eu estava indo dar uma caminhada e tomar um ar fresco. Eu gosto de vir aqui à noite. </w:t>
      </w:r>
      <w:r xmlns:w="http://schemas.openxmlformats.org/wordprocessingml/2006/main">
        <w:br xmlns:w="http://schemas.openxmlformats.org/wordprocessingml/2006/main"/>
      </w:r>
      <w:r xmlns:w="http://schemas.openxmlformats.org/wordprocessingml/2006/main">
        <w:t xml:space="preserve">TRADUÇÃO: Eu poderia te perguntar a mesma coisa. Eu estava indo dar uma caminhada e tomar um ar fresco. Eu gosto de vir aqui à noite.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game/scripts/e1s1.rpy:5729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e1s10Tiffany_eb676694 </w:t>
      </w:r>
      <w:r xmlns:w="http://schemas.openxmlformats.org/wordprocessingml/2006/main">
        <w:br xmlns:w="http://schemas.openxmlformats.org/wordprocessingml/2006/main"/>
      </w:r>
      <w:r xmlns:w="http://schemas.openxmlformats.org/wordprocessingml/2006/main">
        <w:t xml:space="preserve">ORIGINAL: Eu estava andando de skate por aí, mas estou prestes a ir para casa agora. Não é seguro para uma jovem estar sozinha na rua à noite. </w:t>
      </w:r>
      <w:r xmlns:w="http://schemas.openxmlformats.org/wordprocessingml/2006/main">
        <w:br xmlns:w="http://schemas.openxmlformats.org/wordprocessingml/2006/main"/>
      </w:r>
      <w:r xmlns:w="http://schemas.openxmlformats.org/wordprocessingml/2006/main">
        <w:t xml:space="preserve">TRADUÇÃO: Eu estava andando de skate por aí, mas estou prestes a ir para casa agora. Não é seguro para uma jovem estar sozinha na rua à noite.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e1s10Tiffany_044ae547 </w:t>
      </w:r>
      <w:r xmlns:w="http://schemas.openxmlformats.org/wordprocessingml/2006/main">
        <w:br xmlns:w="http://schemas.openxmlformats.org/wordprocessingml/2006/main"/>
      </w:r>
      <w:r xmlns:w="http://schemas.openxmlformats.org/wordprocessingml/2006/main">
        <w:t xml:space="preserve">ORIGEM: Eu sempre poderia nocautear alguém com meu skate, mas é melhor não arriscar. </w:t>
      </w:r>
      <w:r xmlns:w="http://schemas.openxmlformats.org/wordprocessingml/2006/main">
        <w:br xmlns:w="http://schemas.openxmlformats.org/wordprocessingml/2006/main"/>
      </w:r>
      <w:r xmlns:w="http://schemas.openxmlformats.org/wordprocessingml/2006/main">
        <w:t xml:space="preserve">TRADUÇÃO: Eu sempre poderia nocautear alguém com meu skate, mas é melhor não arriscar.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e1s10Tiffany_f7b795e6 </w:t>
      </w:r>
      <w:r xmlns:w="http://schemas.openxmlformats.org/wordprocessingml/2006/main">
        <w:br xmlns:w="http://schemas.openxmlformats.org/wordprocessingml/2006/main"/>
      </w:r>
      <w:r xmlns:w="http://schemas.openxmlformats.org/wordprocessingml/2006/main">
        <w:t xml:space="preserve">ORIGINAL: Que legal. Gostaria de te ver andar de skate algum dia. </w:t>
      </w:r>
      <w:r xmlns:w="http://schemas.openxmlformats.org/wordprocessingml/2006/main">
        <w:br xmlns:w="http://schemas.openxmlformats.org/wordprocessingml/2006/main"/>
      </w:r>
      <w:r xmlns:w="http://schemas.openxmlformats.org/wordprocessingml/2006/main">
        <w:t xml:space="preserve">TRADUÇÃO: Que legal. Gostaria de te ver andar de skate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e1s10Tiffany_316485d2 </w:t>
      </w:r>
      <w:r xmlns:w="http://schemas.openxmlformats.org/wordprocessingml/2006/main">
        <w:br xmlns:w="http://schemas.openxmlformats.org/wordprocessingml/2006/main"/>
      </w:r>
      <w:r xmlns:w="http://schemas.openxmlformats.org/wordprocessingml/2006/main">
        <w:t xml:space="preserve">ORIGEM: Eu só ando de skate há um ou dois anos, então não sou nenhuma expert. Eu gosto principalmente de dar umas voltas e fazer manobras old-school. </w:t>
      </w:r>
      <w:r xmlns:w="http://schemas.openxmlformats.org/wordprocessingml/2006/main">
        <w:br xmlns:w="http://schemas.openxmlformats.org/wordprocessingml/2006/main"/>
      </w:r>
      <w:r xmlns:w="http://schemas.openxmlformats.org/wordprocessingml/2006/main">
        <w:t xml:space="preserve">TRADUCAO: Eu só ando de skate há um ou dois anos, então não sou nenhuma expert. Eu gosto principalmente de dar umas voltas e fazer manobras old-school.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e1s10Tiffany_995c5766 </w:t>
      </w:r>
      <w:r xmlns:w="http://schemas.openxmlformats.org/wordprocessingml/2006/main">
        <w:br xmlns:w="http://schemas.openxmlformats.org/wordprocessingml/2006/main"/>
      </w:r>
      <w:r xmlns:w="http://schemas.openxmlformats.org/wordprocessingml/2006/main">
        <w:t xml:space="preserve">ORIGEM: Eu tentei andar de skate uma vez, mas acabei caindo feio. Consigo andar um pouco de snowboard, mas só isso. </w:t>
      </w:r>
      <w:r xmlns:w="http://schemas.openxmlformats.org/wordprocessingml/2006/main">
        <w:br xmlns:w="http://schemas.openxmlformats.org/wordprocessingml/2006/main"/>
      </w:r>
      <w:r xmlns:w="http://schemas.openxmlformats.org/wordprocessingml/2006/main">
        <w:t xml:space="preserve">TRADUÇÃO: Eu tentei andar de skate uma vez, mas acabei caindo feio. Consigo andar um pouco de snowboard, mas só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e1s10Tiffany_486ac726 </w:t>
      </w:r>
      <w:r xmlns:w="http://schemas.openxmlformats.org/wordprocessingml/2006/main">
        <w:br xmlns:w="http://schemas.openxmlformats.org/wordprocessingml/2006/main"/>
      </w:r>
      <w:r xmlns:w="http://schemas.openxmlformats.org/wordprocessingml/2006/main">
        <w:t xml:space="preserve">ORIGINAL: Ei! Venha sentar comigo por um minuto enquanto eu faço uma pausa. </w:t>
      </w:r>
      <w:r xmlns:w="http://schemas.openxmlformats.org/wordprocessingml/2006/main">
        <w:br xmlns:w="http://schemas.openxmlformats.org/wordprocessingml/2006/main"/>
      </w:r>
      <w:r xmlns:w="http://schemas.openxmlformats.org/wordprocessingml/2006/main">
        <w:t xml:space="preserve">TRADUÇÃO: Ei! Venha sentar comigo por um minuto enquanto eu faço uma pausa.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e1s10Tiffany_ca73ce17 </w:t>
      </w:r>
      <w:r xmlns:w="http://schemas.openxmlformats.org/wordprocessingml/2006/main">
        <w:br xmlns:w="http://schemas.openxmlformats.org/wordprocessingml/2006/main"/>
      </w:r>
      <w:r xmlns:w="http://schemas.openxmlformats.org/wordprocessingml/2006/main">
        <w:t xml:space="preserve">ORIGINAL: Eu deveria ir para a casa da Krystal, mas posso ficar um pouco e ir para a casa da Krystal depois. </w:t>
      </w:r>
      <w:r xmlns:w="http://schemas.openxmlformats.org/wordprocessingml/2006/main">
        <w:br xmlns:w="http://schemas.openxmlformats.org/wordprocessingml/2006/main"/>
      </w:r>
      <w:r xmlns:w="http://schemas.openxmlformats.org/wordprocessingml/2006/main">
        <w:t xml:space="preserve">TRADUÇÃO: Eu deveria ir para a casa da Krystal, mas posso ficar um pouco e ir para a casa da Krystal depois.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e1s10Tiffany_8e73534d </w:t>
      </w:r>
      <w:r xmlns:w="http://schemas.openxmlformats.org/wordprocessingml/2006/main">
        <w:br xmlns:w="http://schemas.openxmlformats.org/wordprocessingml/2006/main"/>
      </w:r>
      <w:r xmlns:w="http://schemas.openxmlformats.org/wordprocessingml/2006/main">
        <w:t xml:space="preserve">ORIGEM: Acho que cheguei cedo, de qualquer forma. </w:t>
      </w:r>
      <w:r xmlns:w="http://schemas.openxmlformats.org/wordprocessingml/2006/main">
        <w:br xmlns:w="http://schemas.openxmlformats.org/wordprocessingml/2006/main"/>
      </w:r>
      <w:r xmlns:w="http://schemas.openxmlformats.org/wordprocessingml/2006/main">
        <w:t xml:space="preserve">TRADUÇÃO: Acho que cheguei cedo, de qualquer forma.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skylarDetour_eb8c16ff </w:t>
      </w:r>
      <w:r xmlns:w="http://schemas.openxmlformats.org/wordprocessingml/2006/main">
        <w:br xmlns:w="http://schemas.openxmlformats.org/wordprocessingml/2006/main"/>
      </w:r>
      <w:r xmlns:w="http://schemas.openxmlformats.org/wordprocessingml/2006/main">
        <w:t xml:space="preserve">ORIGEM: Claro, por que não? </w:t>
      </w:r>
      <w:r xmlns:w="http://schemas.openxmlformats.org/wordprocessingml/2006/main">
        <w:br xmlns:w="http://schemas.openxmlformats.org/wordprocessingml/2006/main"/>
      </w:r>
      <w:r xmlns:w="http://schemas.openxmlformats.org/wordprocessingml/2006/main">
        <w:t xml:space="preserve">TRADUÇÃO: Claro, por que não?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skylarDetour_53d927c0 </w:t>
      </w:r>
      <w:r xmlns:w="http://schemas.openxmlformats.org/wordprocessingml/2006/main">
        <w:br xmlns:w="http://schemas.openxmlformats.org/wordprocessingml/2006/main"/>
      </w:r>
      <w:r xmlns:w="http://schemas.openxmlformats.org/wordprocessingml/2006/main">
        <w:t xml:space="preserve">ORIGEM: So how are things going with you? </w:t>
      </w:r>
      <w:r xmlns:w="http://schemas.openxmlformats.org/wordprocessingml/2006/main">
        <w:br xmlns:w="http://schemas.openxmlformats.org/wordprocessingml/2006/main"/>
      </w:r>
      <w:r xmlns:w="http://schemas.openxmlformats.org/wordprocessingml/2006/main">
        <w:t xml:space="preserve">TRADUCAO: So how are things going with you?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game/scripts/e1s1.rpy:5753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skylarDetour_d61f3bab </w:t>
      </w:r>
      <w:r xmlns:w="http://schemas.openxmlformats.org/wordprocessingml/2006/main">
        <w:br xmlns:w="http://schemas.openxmlformats.org/wordprocessingml/2006/main"/>
      </w:r>
      <w:r xmlns:w="http://schemas.openxmlformats.org/wordprocessingml/2006/main">
        <w:t xml:space="preserve">ORIGEM: Mmm... Muito bom, eu acho. </w:t>
      </w:r>
      <w:r xmlns:w="http://schemas.openxmlformats.org/wordprocessingml/2006/main">
        <w:br xmlns:w="http://schemas.openxmlformats.org/wordprocessingml/2006/main"/>
      </w:r>
      <w:r xmlns:w="http://schemas.openxmlformats.org/wordprocessingml/2006/main">
        <w:t xml:space="preserve">TRADUCAO: Mmm... Muito bom, eu acho.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skylarDetour_2247aa11 </w:t>
      </w:r>
      <w:r xmlns:w="http://schemas.openxmlformats.org/wordprocessingml/2006/main">
        <w:br xmlns:w="http://schemas.openxmlformats.org/wordprocessingml/2006/main"/>
      </w:r>
      <w:r xmlns:w="http://schemas.openxmlformats.org/wordprocessingml/2006/main">
        <w:t xml:space="preserve">ORIGEM: Just going to school and working for the most part. </w:t>
      </w:r>
      <w:r xmlns:w="http://schemas.openxmlformats.org/wordprocessingml/2006/main">
        <w:br xmlns:w="http://schemas.openxmlformats.org/wordprocessingml/2006/main"/>
      </w:r>
      <w:r xmlns:w="http://schemas.openxmlformats.org/wordprocessingml/2006/main">
        <w:t xml:space="preserve">TRADUCAO: Just going to school and working for the most part.</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skylarDetour_05155954 </w:t>
      </w:r>
      <w:r xmlns:w="http://schemas.openxmlformats.org/wordprocessingml/2006/main">
        <w:br xmlns:w="http://schemas.openxmlformats.org/wordprocessingml/2006/main"/>
      </w:r>
      <w:r xmlns:w="http://schemas.openxmlformats.org/wordprocessingml/2006/main">
        <w:t xml:space="preserve">ORIGEM: What are you going to school for? </w:t>
      </w:r>
      <w:r xmlns:w="http://schemas.openxmlformats.org/wordprocessingml/2006/main">
        <w:br xmlns:w="http://schemas.openxmlformats.org/wordprocessingml/2006/main"/>
      </w:r>
      <w:r xmlns:w="http://schemas.openxmlformats.org/wordprocessingml/2006/main">
        <w:t xml:space="preserve">TRADUCAO: What are you going to school for?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game/scripts/e1s1.rpy:5758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skylarDetour_66fcd763 </w:t>
      </w:r>
      <w:r xmlns:w="http://schemas.openxmlformats.org/wordprocessingml/2006/main">
        <w:br xmlns:w="http://schemas.openxmlformats.org/wordprocessingml/2006/main"/>
      </w:r>
      <w:r xmlns:w="http://schemas.openxmlformats.org/wordprocessingml/2006/main">
        <w:t xml:space="preserve">ORIGEM: Bacharel em Artes em Música. </w:t>
      </w:r>
      <w:r xmlns:w="http://schemas.openxmlformats.org/wordprocessingml/2006/main">
        <w:br xmlns:w="http://schemas.openxmlformats.org/wordprocessingml/2006/main"/>
      </w:r>
      <w:r xmlns:w="http://schemas.openxmlformats.org/wordprocessingml/2006/main">
        <w:t xml:space="preserve">TRADUÇÃO: Bacharel em Artes em Música.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skylarDetour_31ef2b07 </w:t>
      </w:r>
      <w:r xmlns:w="http://schemas.openxmlformats.org/wordprocessingml/2006/main">
        <w:br xmlns:w="http://schemas.openxmlformats.org/wordprocessingml/2006/main"/>
      </w:r>
      <w:r xmlns:w="http://schemas.openxmlformats.org/wordprocessingml/2006/main">
        <w:t xml:space="preserve">ORIGEM: Oh, nice! </w:t>
      </w:r>
      <w:r xmlns:w="http://schemas.openxmlformats.org/wordprocessingml/2006/main">
        <w:br xmlns:w="http://schemas.openxmlformats.org/wordprocessingml/2006/main"/>
      </w:r>
      <w:r xmlns:w="http://schemas.openxmlformats.org/wordprocessingml/2006/main">
        <w:t xml:space="preserve">TRADUCAO: Oh, nice!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skylarDetour_ade708e6 </w:t>
      </w:r>
      <w:r xmlns:w="http://schemas.openxmlformats.org/wordprocessingml/2006/main">
        <w:br xmlns:w="http://schemas.openxmlformats.org/wordprocessingml/2006/main"/>
      </w:r>
      <w:r xmlns:w="http://schemas.openxmlformats.org/wordprocessingml/2006/main">
        <w:t xml:space="preserve">ORIGEM: Igual aqui, tirando a parte do trabalho. Trabalhei durante o verão para juntar dinheiro para comprar um carro, e depois as aulas voltaram. </w:t>
      </w:r>
      <w:r xmlns:w="http://schemas.openxmlformats.org/wordprocessingml/2006/main">
        <w:br xmlns:w="http://schemas.openxmlformats.org/wordprocessingml/2006/main"/>
      </w:r>
      <w:r xmlns:w="http://schemas.openxmlformats.org/wordprocessingml/2006/main">
        <w:t xml:space="preserve">TRADUCAO: Igual aqui, tirando a parte do trabalho. Trabalhei durante o verão para juntar dinheiro para comprar um carro, e depois as aulas voltaram.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skylarDetour_30612aeb </w:t>
      </w:r>
      <w:r xmlns:w="http://schemas.openxmlformats.org/wordprocessingml/2006/main">
        <w:br xmlns:w="http://schemas.openxmlformats.org/wordprocessingml/2006/main"/>
      </w:r>
      <w:r xmlns:w="http://schemas.openxmlformats.org/wordprocessingml/2006/main">
        <w:t xml:space="preserve">ORIGINAL: É... eu não me importo de trabalhar. Só é uma pena que eu não consiga gastar muito do dinheiro que ganho. </w:t>
      </w:r>
      <w:r xmlns:w="http://schemas.openxmlformats.org/wordprocessingml/2006/main">
        <w:br xmlns:w="http://schemas.openxmlformats.org/wordprocessingml/2006/main"/>
      </w:r>
      <w:r xmlns:w="http://schemas.openxmlformats.org/wordprocessingml/2006/main">
        <w:t xml:space="preserve">TRADUÇÃO: É... eu não me importo de trabalhar. Só é uma pena que eu não consiga gastar muito do dinheiro que ganho.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skylarDetour_285bcd48 </w:t>
      </w:r>
      <w:r xmlns:w="http://schemas.openxmlformats.org/wordprocessingml/2006/main">
        <w:br xmlns:w="http://schemas.openxmlformats.org/wordprocessingml/2006/main"/>
      </w:r>
      <w:r xmlns:w="http://schemas.openxmlformats.org/wordprocessingml/2006/main">
        <w:t xml:space="preserve">ORIGEM: How come? </w:t>
      </w:r>
      <w:r xmlns:w="http://schemas.openxmlformats.org/wordprocessingml/2006/main">
        <w:br xmlns:w="http://schemas.openxmlformats.org/wordprocessingml/2006/main"/>
      </w:r>
      <w:r xmlns:w="http://schemas.openxmlformats.org/wordprocessingml/2006/main">
        <w:t xml:space="preserve">TRADUCAO: How come?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skylarDetour_e148cc72 </w:t>
      </w:r>
      <w:r xmlns:w="http://schemas.openxmlformats.org/wordprocessingml/2006/main">
        <w:br xmlns:w="http://schemas.openxmlformats.org/wordprocessingml/2006/main"/>
      </w:r>
      <w:r xmlns:w="http://schemas.openxmlformats.org/wordprocessingml/2006/main">
        <w:t xml:space="preserve">ORIGINAL: Bem, depois que meu pai foi preso, minha mãe teve dificuldades para pagar todas as contas e se endividou. Então, a maior parte do dinheiro que eu ganho vai para ajudá-la. </w:t>
      </w:r>
      <w:r xmlns:w="http://schemas.openxmlformats.org/wordprocessingml/2006/main">
        <w:br xmlns:w="http://schemas.openxmlformats.org/wordprocessingml/2006/main"/>
      </w:r>
      <w:r xmlns:w="http://schemas.openxmlformats.org/wordprocessingml/2006/main">
        <w:t xml:space="preserve">TRADUÇÃO: Bem, depois que meu pai foi preso, minha mãe teve dificuldades para pagar todas as contas e se endividou. Então, a maior parte do dinheiro que eu ganho vai para ajudá-la.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skylarDetour_bc2512a8 </w:t>
      </w:r>
      <w:r xmlns:w="http://schemas.openxmlformats.org/wordprocessingml/2006/main">
        <w:br xmlns:w="http://schemas.openxmlformats.org/wordprocessingml/2006/main"/>
      </w:r>
      <w:r xmlns:w="http://schemas.openxmlformats.org/wordprocessingml/2006/main">
        <w:t xml:space="preserve">ORIGEM: Ela nunca falou sobre sua vida familiar ou sua família antes. Consigo perceber a dor por trás daqueles olhos... </w:t>
      </w:r>
      <w:r xmlns:w="http://schemas.openxmlformats.org/wordprocessingml/2006/main">
        <w:br xmlns:w="http://schemas.openxmlformats.org/wordprocessingml/2006/main"/>
      </w:r>
      <w:r xmlns:w="http://schemas.openxmlformats.org/wordprocessingml/2006/main">
        <w:t xml:space="preserve">TRADUÇÃO: Ela nunca falou sobre sua vida familiar ou sua família antes. Consigo perceber a dor por trás daqueles olhos...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skylarDetour_a1b64873 </w:t>
      </w:r>
      <w:r xmlns:w="http://schemas.openxmlformats.org/wordprocessingml/2006/main">
        <w:br xmlns:w="http://schemas.openxmlformats.org/wordprocessingml/2006/main"/>
      </w:r>
      <w:r xmlns:w="http://schemas.openxmlformats.org/wordprocessingml/2006/main">
        <w:t xml:space="preserve">ORIGINAL: Sinto muito por isso. Sei como é difícil ter seu pai um dia e perdê-lo no dia seguinte. </w:t>
      </w:r>
      <w:r xmlns:w="http://schemas.openxmlformats.org/wordprocessingml/2006/main">
        <w:br xmlns:w="http://schemas.openxmlformats.org/wordprocessingml/2006/main"/>
      </w:r>
      <w:r xmlns:w="http://schemas.openxmlformats.org/wordprocessingml/2006/main">
        <w:t xml:space="preserve">TRADUÇÃO: Sinto muito por isso. Sei como é difícil ter seu pai um dia e perdê-lo no dia seguinte.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skylarDetour_ee015565 </w:t>
      </w:r>
      <w:r xmlns:w="http://schemas.openxmlformats.org/wordprocessingml/2006/main">
        <w:br xmlns:w="http://schemas.openxmlformats.org/wordprocessingml/2006/main"/>
      </w:r>
      <w:r xmlns:w="http://schemas.openxmlformats.org/wordprocessingml/2006/main">
        <w:t xml:space="preserve">ORIGINAL: Eu simplesmente não consigo acreditar que deram a ele tanto tempo. Independentemente de ele ter cometido o crime ou não, ele não deveria pegar dez anos de prisão por um crime tão pequeno e não violento. </w:t>
      </w:r>
      <w:r xmlns:w="http://schemas.openxmlformats.org/wordprocessingml/2006/main">
        <w:br xmlns:w="http://schemas.openxmlformats.org/wordprocessingml/2006/main"/>
      </w:r>
      <w:r xmlns:w="http://schemas.openxmlformats.org/wordprocessingml/2006/main">
        <w:t xml:space="preserve">TRADUÇÃO: Eu simplesmente não consigo acreditar que deram a ele tanto tempo. Independentemente de ele ter cometido o crime ou não, ele não deveria pegar dez anos de prisão por um crime tão pequeno e não violento.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skylarDetour_98bab9e8 </w:t>
      </w:r>
      <w:r xmlns:w="http://schemas.openxmlformats.org/wordprocessingml/2006/main">
        <w:br xmlns:w="http://schemas.openxmlformats.org/wordprocessingml/2006/main"/>
      </w:r>
      <w:r xmlns:w="http://schemas.openxmlformats.org/wordprocessingml/2006/main">
        <w:t xml:space="preserve">ORIGEM: Some murderers get less time than he did. </w:t>
      </w:r>
      <w:r xmlns:w="http://schemas.openxmlformats.org/wordprocessingml/2006/main">
        <w:br xmlns:w="http://schemas.openxmlformats.org/wordprocessingml/2006/main"/>
      </w:r>
      <w:r xmlns:w="http://schemas.openxmlformats.org/wordprocessingml/2006/main">
        <w:t xml:space="preserve">TRADUCAO: Some murderers get less time than he did.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skylarDetour_7caaba78 </w:t>
      </w:r>
      <w:r xmlns:w="http://schemas.openxmlformats.org/wordprocessingml/2006/main">
        <w:br xmlns:w="http://schemas.openxmlformats.org/wordprocessingml/2006/main"/>
      </w:r>
      <w:r xmlns:w="http://schemas.openxmlformats.org/wordprocessingml/2006/main">
        <w:t xml:space="preserve">ORIGINAL: Se não se importar que eu pergunte, por que ele foi preso? </w:t>
      </w:r>
      <w:r xmlns:w="http://schemas.openxmlformats.org/wordprocessingml/2006/main">
        <w:br xmlns:w="http://schemas.openxmlformats.org/wordprocessingml/2006/main"/>
      </w:r>
      <w:r xmlns:w="http://schemas.openxmlformats.org/wordprocessingml/2006/main">
        <w:t xml:space="preserve">TRADUÇÃO: Se não se importar que eu pergunte, por que ele foi preso?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skylarDetour_05ce3b28 </w:t>
      </w:r>
      <w:r xmlns:w="http://schemas.openxmlformats.org/wordprocessingml/2006/main">
        <w:br xmlns:w="http://schemas.openxmlformats.org/wordprocessingml/2006/main"/>
      </w:r>
      <w:r xmlns:w="http://schemas.openxmlformats.org/wordprocessingml/2006/main">
        <w:t xml:space="preserve">ORIGEM: Não, não me importo. Ele pegou dez anos por vender maconha, mas o problema é que ele só usa recreativamente. Alguém armou para ele e escondeu uma quantidade enorme no galpão dele, com balanças, livros-razão e tudo mais. </w:t>
      </w:r>
      <w:r xmlns:w="http://schemas.openxmlformats.org/wordprocessingml/2006/main">
        <w:br xmlns:w="http://schemas.openxmlformats.org/wordprocessingml/2006/main"/>
      </w:r>
      <w:r xmlns:w="http://schemas.openxmlformats.org/wordprocessingml/2006/main">
        <w:t xml:space="preserve">TRADUÇÃO: Não, não me importo. Ele pegou dez anos por vender maconha, mas o problema é que ele só usa recreativamente. Alguém armou para ele e escondeu uma quantidade enorme no galpão dele, com balanças, livros-razão e tudo mais.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skylarDetour_c0ee55fe </w:t>
      </w:r>
      <w:r xmlns:w="http://schemas.openxmlformats.org/wordprocessingml/2006/main">
        <w:br xmlns:w="http://schemas.openxmlformats.org/wordprocessingml/2006/main"/>
      </w:r>
      <w:r xmlns:w="http://schemas.openxmlformats.org/wordprocessingml/2006/main">
        <w:t xml:space="preserve">ORIGINAL: Supostamente, alguém avisou a polícia, e eles apareceram, encontraram e o condenaram a dez anos de prisão. Uma baita pena mínima obrigatória. </w:t>
      </w:r>
      <w:r xmlns:w="http://schemas.openxmlformats.org/wordprocessingml/2006/main">
        <w:br xmlns:w="http://schemas.openxmlformats.org/wordprocessingml/2006/main"/>
      </w:r>
      <w:r xmlns:w="http://schemas.openxmlformats.org/wordprocessingml/2006/main">
        <w:t xml:space="preserve">TRADUÇÃO: Supostamente, alguém avisou a polícia, e eles apareceram, encontraram e o condenaram a dez anos de prisão. Uma baita pena mínima obrigatória.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skylarDetour_22a90195 </w:t>
      </w:r>
      <w:r xmlns:w="http://schemas.openxmlformats.org/wordprocessingml/2006/main">
        <w:br xmlns:w="http://schemas.openxmlformats.org/wordprocessingml/2006/main"/>
      </w:r>
      <w:r xmlns:w="http://schemas.openxmlformats.org/wordprocessingml/2006/main">
        <w:t xml:space="preserve">ORIGEM: Cara... Que droga, principalmente considerando que legalizaram no ano passado. </w:t>
      </w:r>
      <w:r xmlns:w="http://schemas.openxmlformats.org/wordprocessingml/2006/main">
        <w:br xmlns:w="http://schemas.openxmlformats.org/wordprocessingml/2006/main"/>
      </w:r>
      <w:r xmlns:w="http://schemas.openxmlformats.org/wordprocessingml/2006/main">
        <w:t xml:space="preserve">TRADUCAO: Cara... Que droga, principalmente considerando que legalizaram no ano passado.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skylarDetour_8df30e7e </w:t>
      </w:r>
      <w:r xmlns:w="http://schemas.openxmlformats.org/wordprocessingml/2006/main">
        <w:br xmlns:w="http://schemas.openxmlformats.org/wordprocessingml/2006/main"/>
      </w:r>
      <w:r xmlns:w="http://schemas.openxmlformats.org/wordprocessingml/2006/main">
        <w:t xml:space="preserve">ORIGINAL: Sem brincadeira! Minha mãe e eu estamos com uma petição circulando para libertar ou reduzir as penas de prisioneiros condenados por crimes não violentos relacionados à maconha. </w:t>
      </w:r>
      <w:r xmlns:w="http://schemas.openxmlformats.org/wordprocessingml/2006/main">
        <w:br xmlns:w="http://schemas.openxmlformats.org/wordprocessingml/2006/main"/>
      </w:r>
      <w:r xmlns:w="http://schemas.openxmlformats.org/wordprocessingml/2006/main">
        <w:t xml:space="preserve">TRADUÇÃO: Sem brincadeira! Minha mãe e eu estamos com uma petição circulando para libertar ou reduzir as penas de prisioneiros condenados por crimes não violentos relacionados à maconha.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skylarDetour_4ef77e14 </w:t>
      </w:r>
      <w:r xmlns:w="http://schemas.openxmlformats.org/wordprocessingml/2006/main">
        <w:br xmlns:w="http://schemas.openxmlformats.org/wordprocessingml/2006/main"/>
      </w:r>
      <w:r xmlns:w="http://schemas.openxmlformats.org/wordprocessingml/2006/main">
        <w:t xml:space="preserve">ORIGEM: Não sei se vai adiantar muito, mas não há muitas opções. </w:t>
      </w:r>
      <w:r xmlns:w="http://schemas.openxmlformats.org/wordprocessingml/2006/main">
        <w:br xmlns:w="http://schemas.openxmlformats.org/wordprocessingml/2006/main"/>
      </w:r>
      <w:r xmlns:w="http://schemas.openxmlformats.org/wordprocessingml/2006/main">
        <w:t xml:space="preserve">TRADUCAO: Não sei se vai adiantar muito, mas não há muitas opções.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skylarDetour_24eade94 </w:t>
      </w:r>
      <w:r xmlns:w="http://schemas.openxmlformats.org/wordprocessingml/2006/main">
        <w:br xmlns:w="http://schemas.openxmlformats.org/wordprocessingml/2006/main"/>
      </w:r>
      <w:r xmlns:w="http://schemas.openxmlformats.org/wordprocessingml/2006/main">
        <w:t xml:space="preserve">ORIGINAL: Bem, espero que as pessoas certas vejam essa petição e que ela faça a diferença. </w:t>
      </w:r>
      <w:r xmlns:w="http://schemas.openxmlformats.org/wordprocessingml/2006/main">
        <w:br xmlns:w="http://schemas.openxmlformats.org/wordprocessingml/2006/main"/>
      </w:r>
      <w:r xmlns:w="http://schemas.openxmlformats.org/wordprocessingml/2006/main">
        <w:t xml:space="preserve">TRADUÇÃO: Bem, espero que as pessoas certas vejam essa petição e que ela faça a diferença.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skylarDetour_2618c8d1 </w:t>
      </w:r>
      <w:r xmlns:w="http://schemas.openxmlformats.org/wordprocessingml/2006/main">
        <w:br xmlns:w="http://schemas.openxmlformats.org/wordprocessingml/2006/main"/>
      </w:r>
      <w:r xmlns:w="http://schemas.openxmlformats.org/wordprocessingml/2006/main">
        <w:t xml:space="preserve">ORIGEM: É o que esperamos, mas descobrimos que muitos líderes governamentais são amiguinhos dos donos das prisões. </w:t>
      </w:r>
      <w:r xmlns:w="http://schemas.openxmlformats.org/wordprocessingml/2006/main">
        <w:br xmlns:w="http://schemas.openxmlformats.org/wordprocessingml/2006/main"/>
      </w:r>
      <w:r xmlns:w="http://schemas.openxmlformats.org/wordprocessingml/2006/main">
        <w:t xml:space="preserve">TRADUÇÃO: É o que esperamos, mas descobrimos que muitos líderes governamentais são amiguinhos dos donos das prisões.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skylarDetour_85315b68 </w:t>
      </w:r>
      <w:r xmlns:w="http://schemas.openxmlformats.org/wordprocessingml/2006/main">
        <w:br xmlns:w="http://schemas.openxmlformats.org/wordprocessingml/2006/main"/>
      </w:r>
      <w:r xmlns:w="http://schemas.openxmlformats.org/wordprocessingml/2006/main">
        <w:t xml:space="preserve">ORIGINAL: E prisões privadas visam o lucro, então quanto mais prisioneiros, mais dinheiro eles ganham. Dinheiro é mais importante para eles, eu acho. </w:t>
      </w:r>
      <w:r xmlns:w="http://schemas.openxmlformats.org/wordprocessingml/2006/main">
        <w:br xmlns:w="http://schemas.openxmlformats.org/wordprocessingml/2006/main"/>
      </w:r>
      <w:r xmlns:w="http://schemas.openxmlformats.org/wordprocessingml/2006/main">
        <w:t xml:space="preserve">TRADUÇÃO: E prisões privadas visam o lucro, então quanto mais prisioneiros, mais dinheiro eles ganham. Dinheiro é mais importante para eles, eu acho.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skylarDetour_48630934 </w:t>
      </w:r>
      <w:r xmlns:w="http://schemas.openxmlformats.org/wordprocessingml/2006/main">
        <w:br xmlns:w="http://schemas.openxmlformats.org/wordprocessingml/2006/main"/>
      </w:r>
      <w:r xmlns:w="http://schemas.openxmlformats.org/wordprocessingml/2006/main">
        <w:t xml:space="preserve">ORIGEM: Sério? Nossa, eu não sabia disso. </w:t>
      </w:r>
      <w:r xmlns:w="http://schemas.openxmlformats.org/wordprocessingml/2006/main">
        <w:br xmlns:w="http://schemas.openxmlformats.org/wordprocessingml/2006/main"/>
      </w:r>
      <w:r xmlns:w="http://schemas.openxmlformats.org/wordprocessingml/2006/main">
        <w:t xml:space="preserve">TRADUÇÃO: Sério? Nossa, eu não sabia disso.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skylarDetour_71f8803b </w:t>
      </w:r>
      <w:r xmlns:w="http://schemas.openxmlformats.org/wordprocessingml/2006/main">
        <w:br xmlns:w="http://schemas.openxmlformats.org/wordprocessingml/2006/main"/>
      </w:r>
      <w:r xmlns:w="http://schemas.openxmlformats.org/wordprocessingml/2006/main">
        <w:t xml:space="preserve">ORIGEM: É, eu também não sabia até pesquisar. Nem todas as prisões são privadas, mas mesmo assim... </w:t>
      </w:r>
      <w:r xmlns:w="http://schemas.openxmlformats.org/wordprocessingml/2006/main">
        <w:br xmlns:w="http://schemas.openxmlformats.org/wordprocessingml/2006/main"/>
      </w:r>
      <w:r xmlns:w="http://schemas.openxmlformats.org/wordprocessingml/2006/main">
        <w:t xml:space="preserve">TRADUÇÃO: É, eu também não sabia até pesquisar. Nem todas as prisões são privadas, mas mesmo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game/scripts/e1s1.rpy:5790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skylarDetour_bc234fda </w:t>
      </w:r>
      <w:r xmlns:w="http://schemas.openxmlformats.org/wordprocessingml/2006/main">
        <w:br xmlns:w="http://schemas.openxmlformats.org/wordprocessingml/2006/main"/>
      </w:r>
      <w:r xmlns:w="http://schemas.openxmlformats.org/wordprocessingml/2006/main">
        <w:t xml:space="preserve">ORIGINAL: É por isso que mal posso esperar para me formar na faculdade e conseguir um emprego de verdade, para poder ajudar minha mãe a pagar as contas e sair das dívidas. </w:t>
      </w:r>
      <w:r xmlns:w="http://schemas.openxmlformats.org/wordprocessingml/2006/main">
        <w:br xmlns:w="http://schemas.openxmlformats.org/wordprocessingml/2006/main"/>
      </w:r>
      <w:r xmlns:w="http://schemas.openxmlformats.org/wordprocessingml/2006/main">
        <w:t xml:space="preserve">TRADUÇÃO: É por isso que mal posso esperar para me formar na faculdade e conseguir um emprego de verdade, para poder ajudar minha mãe a pagar as contas e sair das dívidas.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game/scripts/e1s1.rpy:5792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skylarDetour_31f47f47 </w:t>
      </w:r>
      <w:r xmlns:w="http://schemas.openxmlformats.org/wordprocessingml/2006/main">
        <w:br xmlns:w="http://schemas.openxmlformats.org/wordprocessingml/2006/main"/>
      </w:r>
      <w:r xmlns:w="http://schemas.openxmlformats.org/wordprocessingml/2006/main">
        <w:t xml:space="preserve">ORIGINAL: Nossa... Eu não sabia nada disso sobre a Skylar. Ela sempre parece tão feliz e positiva, mas por dentro é uma história diferente. </w:t>
      </w:r>
      <w:r xmlns:w="http://schemas.openxmlformats.org/wordprocessingml/2006/main">
        <w:br xmlns:w="http://schemas.openxmlformats.org/wordprocessingml/2006/main"/>
      </w:r>
      <w:r xmlns:w="http://schemas.openxmlformats.org/wordprocessingml/2006/main">
        <w:t xml:space="preserve">TRADUÇÃO: Nossa... Eu não sabia nada disso sobre a Skylar. Ela sempre parece tão feliz e positiva, mas por dentro é uma história diferente.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skylarDetour_747e3940 </w:t>
      </w:r>
      <w:r xmlns:w="http://schemas.openxmlformats.org/wordprocessingml/2006/main">
        <w:br xmlns:w="http://schemas.openxmlformats.org/wordprocessingml/2006/main"/>
      </w:r>
      <w:r xmlns:w="http://schemas.openxmlformats.org/wordprocessingml/2006/main">
        <w:t xml:space="preserve">ORIGEM: É muito nobre da parte dela trabalhar para ajudar a mãe. Ela pode não ter muita escolha, já que mora com a mãe, mas mesmo assim... </w:t>
      </w:r>
      <w:r xmlns:w="http://schemas.openxmlformats.org/wordprocessingml/2006/main">
        <w:br xmlns:w="http://schemas.openxmlformats.org/wordprocessingml/2006/main"/>
      </w:r>
      <w:r xmlns:w="http://schemas.openxmlformats.org/wordprocessingml/2006/main">
        <w:t xml:space="preserve">TRADUÇÃO: É muito nobre da parte dela trabalhar para ajudar a mãe. Ela pode não ter muita escolha, já que mora com a mãe, mas mesmo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skylarDetour_71397e87 </w:t>
      </w:r>
      <w:r xmlns:w="http://schemas.openxmlformats.org/wordprocessingml/2006/main">
        <w:br xmlns:w="http://schemas.openxmlformats.org/wordprocessingml/2006/main"/>
      </w:r>
      <w:r xmlns:w="http://schemas.openxmlformats.org/wordprocessingml/2006/main">
        <w:t xml:space="preserve">ORIGEM: De qualquer forma, posso dizer que a situação está consumindo-a. </w:t>
      </w:r>
      <w:r xmlns:w="http://schemas.openxmlformats.org/wordprocessingml/2006/main">
        <w:br xmlns:w="http://schemas.openxmlformats.org/wordprocessingml/2006/main"/>
      </w:r>
      <w:r xmlns:w="http://schemas.openxmlformats.org/wordprocessingml/2006/main">
        <w:t xml:space="preserve">TRADUCAO: De qualquer forma, posso dizer que a situação está consumindo-a.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skylarDetour_4ba83373 </w:t>
      </w:r>
      <w:r xmlns:w="http://schemas.openxmlformats.org/wordprocessingml/2006/main">
        <w:br xmlns:w="http://schemas.openxmlformats.org/wordprocessingml/2006/main"/>
      </w:r>
      <w:r xmlns:w="http://schemas.openxmlformats.org/wordprocessingml/2006/main">
        <w:t xml:space="preserve">ORIGEM: I wish there was some way I could help her... </w:t>
      </w:r>
      <w:r xmlns:w="http://schemas.openxmlformats.org/wordprocessingml/2006/main">
        <w:br xmlns:w="http://schemas.openxmlformats.org/wordprocessingml/2006/main"/>
      </w:r>
      <w:r xmlns:w="http://schemas.openxmlformats.org/wordprocessingml/2006/main">
        <w:t xml:space="preserve">TRADUCAO: I wish there was some way I could help her...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game/scripts/e1s1.rpy:5797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skylarDetour_a6549313 </w:t>
      </w:r>
      <w:r xmlns:w="http://schemas.openxmlformats.org/wordprocessingml/2006/main">
        <w:br xmlns:w="http://schemas.openxmlformats.org/wordprocessingml/2006/main"/>
      </w:r>
      <w:r xmlns:w="http://schemas.openxmlformats.org/wordprocessingml/2006/main">
        <w:t xml:space="preserve">ORIGINAL: Desculpe por ser pessimista, mas não se preocupe. Eu vou ficar bem. </w:t>
      </w:r>
      <w:r xmlns:w="http://schemas.openxmlformats.org/wordprocessingml/2006/main">
        <w:br xmlns:w="http://schemas.openxmlformats.org/wordprocessingml/2006/main"/>
      </w:r>
      <w:r xmlns:w="http://schemas.openxmlformats.org/wordprocessingml/2006/main">
        <w:t xml:space="preserve">TRADUÇÃO: Desculpe por ser pessimista, mas não se preocupe. Eu vou ficar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game/scripts/e1s1.rpy:5798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skylarDetour_5337b0dd </w:t>
      </w:r>
      <w:r xmlns:w="http://schemas.openxmlformats.org/wordprocessingml/2006/main">
        <w:br xmlns:w="http://schemas.openxmlformats.org/wordprocessingml/2006/main"/>
      </w:r>
      <w:r xmlns:w="http://schemas.openxmlformats.org/wordprocessingml/2006/main">
        <w:t xml:space="preserve">ORIGINAL: Estamos nos esforçando para quitar a dívida e estou me dedicando para me formar o quanto antes. Depois disso, poderei ganhar muito mais dinheiro. </w:t>
      </w:r>
      <w:r xmlns:w="http://schemas.openxmlformats.org/wordprocessingml/2006/main">
        <w:br xmlns:w="http://schemas.openxmlformats.org/wordprocessingml/2006/main"/>
      </w:r>
      <w:r xmlns:w="http://schemas.openxmlformats.org/wordprocessingml/2006/main">
        <w:t xml:space="preserve">TRADUÇÃO: Estamos nos esforçando para quitar a dívida e estou me dedicando para me formar o quanto antes. Depois disso, poderei ganhar muito mais dinheiro.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skylarDetour_e3069dbf </w:t>
      </w:r>
      <w:r xmlns:w="http://schemas.openxmlformats.org/wordprocessingml/2006/main">
        <w:br xmlns:w="http://schemas.openxmlformats.org/wordprocessingml/2006/main"/>
      </w:r>
      <w:r xmlns:w="http://schemas.openxmlformats.org/wordprocessingml/2006/main">
        <w:t xml:space="preserve">ORIGINAL: Sinto muito pelos seus problemas, mas que ótimo que você vai se formar no ano que vem. Tenho certeza de que você conseguirá um excelente emprego e quitará a dívida rapidinho. </w:t>
      </w:r>
      <w:r xmlns:w="http://schemas.openxmlformats.org/wordprocessingml/2006/main">
        <w:br xmlns:w="http://schemas.openxmlformats.org/wordprocessingml/2006/main"/>
      </w:r>
      <w:r xmlns:w="http://schemas.openxmlformats.org/wordprocessingml/2006/main">
        <w:t xml:space="preserve">TRADUÇÃO: Sinto muito pelos seus problemas, mas que ótimo que você vai se formar no ano que vem. Tenho certeza de que você conseguirá um excelente emprego e quitará a dívida rapidinho.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game/scripts/e1s1.rpy:5804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skylarDetour_0c17a9b2 </w:t>
      </w:r>
      <w:r xmlns:w="http://schemas.openxmlformats.org/wordprocessingml/2006/main">
        <w:br xmlns:w="http://schemas.openxmlformats.org/wordprocessingml/2006/main"/>
      </w:r>
      <w:r xmlns:w="http://schemas.openxmlformats.org/wordprocessingml/2006/main">
        <w:t xml:space="preserve">ORIGEM: Se precisar de ajuda com alguma coisa, é só me avisar. </w:t>
      </w:r>
      <w:r xmlns:w="http://schemas.openxmlformats.org/wordprocessingml/2006/main">
        <w:br xmlns:w="http://schemas.openxmlformats.org/wordprocessingml/2006/main"/>
      </w:r>
      <w:r xmlns:w="http://schemas.openxmlformats.org/wordprocessingml/2006/main">
        <w:t xml:space="preserve">TRADUCAO: Se precisar de ajuda com alguma coisa, é só me avisar.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game/scripts/e1s1.rpy:5806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skylarDetour_510ca142 </w:t>
      </w:r>
      <w:r xmlns:w="http://schemas.openxmlformats.org/wordprocessingml/2006/main">
        <w:br xmlns:w="http://schemas.openxmlformats.org/wordprocessingml/2006/main"/>
      </w:r>
      <w:r xmlns:w="http://schemas.openxmlformats.org/wordprocessingml/2006/main">
        <w:t xml:space="preserve">ORIGEM: Obrigado, [playerName]. Você é muito gentil. </w:t>
      </w:r>
      <w:r xmlns:w="http://schemas.openxmlformats.org/wordprocessingml/2006/main">
        <w:br xmlns:w="http://schemas.openxmlformats.org/wordprocessingml/2006/main"/>
      </w:r>
      <w:r xmlns:w="http://schemas.openxmlformats.org/wordprocessingml/2006/main">
        <w:t xml:space="preserve">TRADUÇÃO: Obrigado, [playerName]. Você é muito gentil.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skylarDetour_9649f713 </w:t>
      </w:r>
      <w:r xmlns:w="http://schemas.openxmlformats.org/wordprocessingml/2006/main">
        <w:br xmlns:w="http://schemas.openxmlformats.org/wordprocessingml/2006/main"/>
      </w:r>
      <w:r xmlns:w="http://schemas.openxmlformats.org/wordprocessingml/2006/main">
        <w:t xml:space="preserve">ORIGINAL: Ei, estou economizando para comprar um carro e tenho dinheiro extra no banco. Se você precisar de dinheiro, ficarei feliz em ajudar com uma ou duas parcelas. </w:t>
      </w:r>
      <w:r xmlns:w="http://schemas.openxmlformats.org/wordprocessingml/2006/main">
        <w:br xmlns:w="http://schemas.openxmlformats.org/wordprocessingml/2006/main"/>
      </w:r>
      <w:r xmlns:w="http://schemas.openxmlformats.org/wordprocessingml/2006/main">
        <w:t xml:space="preserve">TRADUÇÃO: Ei, estou economizando para comprar um carro e tenho dinheiro extra no banco. Se você precisar de dinheiro, ficarei feliz em ajudar com uma ou duas parcelas.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game/scripts/e1s1.rpy:5811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skylarDetour_498e6f9e </w:t>
      </w:r>
      <w:r xmlns:w="http://schemas.openxmlformats.org/wordprocessingml/2006/main">
        <w:br xmlns:w="http://schemas.openxmlformats.org/wordprocessingml/2006/main"/>
      </w:r>
      <w:r xmlns:w="http://schemas.openxmlformats.org/wordprocessingml/2006/main">
        <w:t xml:space="preserve">ORIGINAL: Não, não... Eu jamais aceitaria algo assim. Compre um carro, [playerName]. Eu ficarei bem. </w:t>
      </w:r>
      <w:r xmlns:w="http://schemas.openxmlformats.org/wordprocessingml/2006/main">
        <w:br xmlns:w="http://schemas.openxmlformats.org/wordprocessingml/2006/main"/>
      </w:r>
      <w:r xmlns:w="http://schemas.openxmlformats.org/wordprocessingml/2006/main">
        <w:t xml:space="preserve">TRADUÇÃO: Não, não... Eu jamais aceitaria algo assim. Compre um carro, [playerName]. Eu ficarei bem.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skylarDetour_716a61c2 </w:t>
      </w:r>
      <w:r xmlns:w="http://schemas.openxmlformats.org/wordprocessingml/2006/main">
        <w:br xmlns:w="http://schemas.openxmlformats.org/wordprocessingml/2006/main"/>
      </w:r>
      <w:r xmlns:w="http://schemas.openxmlformats.org/wordprocessingml/2006/main">
        <w:t xml:space="preserve">ORIGEM: Eu meio que esperava que ela reagisse dessa forma. Ela é orgulhosa demais para aceitar o dinheiro que eu economizei. </w:t>
      </w:r>
      <w:r xmlns:w="http://schemas.openxmlformats.org/wordprocessingml/2006/main">
        <w:br xmlns:w="http://schemas.openxmlformats.org/wordprocessingml/2006/main"/>
      </w:r>
      <w:r xmlns:w="http://schemas.openxmlformats.org/wordprocessingml/2006/main">
        <w:t xml:space="preserve">TRADUCAO: Eu meio que esperava que ela reagisse dessa forma. Ela é orgulhosa demais para aceitar o dinheiro que eu economizei.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skylarDetour_630148d9 </w:t>
      </w:r>
      <w:r xmlns:w="http://schemas.openxmlformats.org/wordprocessingml/2006/main">
        <w:br xmlns:w="http://schemas.openxmlformats.org/wordprocessingml/2006/main"/>
      </w:r>
      <w:r xmlns:w="http://schemas.openxmlformats.org/wordprocessingml/2006/main">
        <w:t xml:space="preserve">ORIGEM: Eu não a culpo. Eu poderia reagir da mesma forma se ela me oferecesse dinheiro pelo qual trabalhou duro. </w:t>
      </w:r>
      <w:r xmlns:w="http://schemas.openxmlformats.org/wordprocessingml/2006/main">
        <w:br xmlns:w="http://schemas.openxmlformats.org/wordprocessingml/2006/main"/>
      </w:r>
      <w:r xmlns:w="http://schemas.openxmlformats.org/wordprocessingml/2006/main">
        <w:t xml:space="preserve">TRADUÇÃO: Eu não a culpo. Eu poderia reagir da mesma forma se ela me oferecesse dinheiro pelo qual trabalhou duro.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game/scripts/e1s1.rpy:5818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skylarDetour_a6ef420f </w:t>
      </w:r>
      <w:r xmlns:w="http://schemas.openxmlformats.org/wordprocessingml/2006/main">
        <w:br xmlns:w="http://schemas.openxmlformats.org/wordprocessingml/2006/main"/>
      </w:r>
      <w:r xmlns:w="http://schemas.openxmlformats.org/wordprocessingml/2006/main">
        <w:t xml:space="preserve">ORIGINAL: Então... Como estão as coisas? Como está a escola? </w:t>
      </w:r>
      <w:r xmlns:w="http://schemas.openxmlformats.org/wordprocessingml/2006/main">
        <w:br xmlns:w="http://schemas.openxmlformats.org/wordprocessingml/2006/main"/>
      </w:r>
      <w:r xmlns:w="http://schemas.openxmlformats.org/wordprocessingml/2006/main">
        <w:t xml:space="preserve">TRADUÇÃO: Então... Como estão as coisas? Como está a escola?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skylarDetour_6848af13 </w:t>
      </w:r>
      <w:r xmlns:w="http://schemas.openxmlformats.org/wordprocessingml/2006/main">
        <w:br xmlns:w="http://schemas.openxmlformats.org/wordprocessingml/2006/main"/>
      </w:r>
      <w:r xmlns:w="http://schemas.openxmlformats.org/wordprocessingml/2006/main">
        <w:t xml:space="preserve">ORIGEM: As coisas têm ido muito bem. Ninguém gosta muito da escola, mas está indo tão bem quanto se pode esperar. </w:t>
      </w:r>
      <w:r xmlns:w="http://schemas.openxmlformats.org/wordprocessingml/2006/main">
        <w:br xmlns:w="http://schemas.openxmlformats.org/wordprocessingml/2006/main"/>
      </w:r>
      <w:r xmlns:w="http://schemas.openxmlformats.org/wordprocessingml/2006/main">
        <w:t xml:space="preserve">TRADUCAO: As coisas têm ido muito bem. Ninguém gosta muito da escola, mas está indo tão bem quanto se pode esperar.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game/scripts/e1s1.rpy:5821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skylarDetour_16ea1343 </w:t>
      </w:r>
      <w:r xmlns:w="http://schemas.openxmlformats.org/wordprocessingml/2006/main">
        <w:br xmlns:w="http://schemas.openxmlformats.org/wordprocessingml/2006/main"/>
      </w:r>
      <w:r xmlns:w="http://schemas.openxmlformats.org/wordprocessingml/2006/main">
        <w:t xml:space="preserve">ORIGEM: Darci acabou de voltar para a cidade depois de ficar um ano fora. Então, estou animado com isso. </w:t>
      </w:r>
      <w:r xmlns:w="http://schemas.openxmlformats.org/wordprocessingml/2006/main">
        <w:br xmlns:w="http://schemas.openxmlformats.org/wordprocessingml/2006/main"/>
      </w:r>
      <w:r xmlns:w="http://schemas.openxmlformats.org/wordprocessingml/2006/main">
        <w:t xml:space="preserve">TRADUÇÃO: Darci acabou de voltar para a cidade depois de ficar um ano fora. Então, estou animado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game/scripts/e1s1.rpy:5823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skylarDetour_3cbcc801 </w:t>
      </w:r>
      <w:r xmlns:w="http://schemas.openxmlformats.org/wordprocessingml/2006/main">
        <w:br xmlns:w="http://schemas.openxmlformats.org/wordprocessingml/2006/main"/>
      </w:r>
      <w:r xmlns:w="http://schemas.openxmlformats.org/wordprocessingml/2006/main">
        <w:t xml:space="preserve">ORIGEM: Que bom ouvir isso. Eu não conheço a Darci muito bem, mas nas poucas vezes em que nos encontramos, sempre adorei a sua personalidade vibrante. </w:t>
      </w:r>
      <w:r xmlns:w="http://schemas.openxmlformats.org/wordprocessingml/2006/main">
        <w:br xmlns:w="http://schemas.openxmlformats.org/wordprocessingml/2006/main"/>
      </w:r>
      <w:r xmlns:w="http://schemas.openxmlformats.org/wordprocessingml/2006/main">
        <w:t xml:space="preserve">TRADUÇÃO: Que bom ouvir isso. Eu não conheço a Darci muito bem, mas nas poucas vezes em que nos encontramos, sempre adorei a sua personalidade vibrante.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game/scripts/e1s1.rpy:5824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skylarDetour_c7959270 </w:t>
      </w:r>
      <w:r xmlns:w="http://schemas.openxmlformats.org/wordprocessingml/2006/main">
        <w:br xmlns:w="http://schemas.openxmlformats.org/wordprocessingml/2006/main"/>
      </w:r>
      <w:r xmlns:w="http://schemas.openxmlformats.org/wordprocessingml/2006/main">
        <w:t xml:space="preserve">ORIGEM: Talvez Jessica se aproxime de Darci, e possamos sair juntas algum dia. </w:t>
      </w:r>
      <w:r xmlns:w="http://schemas.openxmlformats.org/wordprocessingml/2006/main">
        <w:br xmlns:w="http://schemas.openxmlformats.org/wordprocessingml/2006/main"/>
      </w:r>
      <w:r xmlns:w="http://schemas.openxmlformats.org/wordprocessingml/2006/main">
        <w:t xml:space="preserve">TRADUCAO: Talvez Jessica se aproxime de Darci, e possamos sair juntas algum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skylarDetour_fea699b1 </w:t>
      </w:r>
      <w:r xmlns:w="http://schemas.openxmlformats.org/wordprocessingml/2006/main">
        <w:br xmlns:w="http://schemas.openxmlformats.org/wordprocessingml/2006/main"/>
      </w:r>
      <w:r xmlns:w="http://schemas.openxmlformats.org/wordprocessingml/2006/main">
        <w:t xml:space="preserve">ORIGEM: Sim, seria legal, mas não sei se consigo imaginar isso acontecendo. </w:t>
      </w:r>
      <w:r xmlns:w="http://schemas.openxmlformats.org/wordprocessingml/2006/main">
        <w:br xmlns:w="http://schemas.openxmlformats.org/wordprocessingml/2006/main"/>
      </w:r>
      <w:r xmlns:w="http://schemas.openxmlformats.org/wordprocessingml/2006/main">
        <w:t xml:space="preserve">TRADUCAO: Sim, seria legal, mas não sei se consigo imaginar isso acontecendo.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skylarDetour_278c70c7 </w:t>
      </w:r>
      <w:r xmlns:w="http://schemas.openxmlformats.org/wordprocessingml/2006/main">
        <w:br xmlns:w="http://schemas.openxmlformats.org/wordprocessingml/2006/main"/>
      </w:r>
      <w:r xmlns:w="http://schemas.openxmlformats.org/wordprocessingml/2006/main">
        <w:t xml:space="preserve">ORIGEM: Never say never! </w:t>
      </w:r>
      <w:r xmlns:w="http://schemas.openxmlformats.org/wordprocessingml/2006/main">
        <w:br xmlns:w="http://schemas.openxmlformats.org/wordprocessingml/2006/main"/>
      </w:r>
      <w:r xmlns:w="http://schemas.openxmlformats.org/wordprocessingml/2006/main">
        <w:t xml:space="preserve">TRADUCAO: Never say never!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skylarDetour_50639c95 </w:t>
      </w:r>
      <w:r xmlns:w="http://schemas.openxmlformats.org/wordprocessingml/2006/main">
        <w:br xmlns:w="http://schemas.openxmlformats.org/wordprocessingml/2006/main"/>
      </w:r>
      <w:r xmlns:w="http://schemas.openxmlformats.org/wordprocessingml/2006/main">
        <w:t xml:space="preserve">ORIGEM: I guess so... </w:t>
      </w:r>
      <w:r xmlns:w="http://schemas.openxmlformats.org/wordprocessingml/2006/main">
        <w:br xmlns:w="http://schemas.openxmlformats.org/wordprocessingml/2006/main"/>
      </w:r>
      <w:r xmlns:w="http://schemas.openxmlformats.org/wordprocessingml/2006/main">
        <w:t xml:space="preserve">TRADUCAO: I guess 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skylarDetour_f26859c8 </w:t>
      </w:r>
      <w:r xmlns:w="http://schemas.openxmlformats.org/wordprocessingml/2006/main">
        <w:br xmlns:w="http://schemas.openxmlformats.org/wordprocessingml/2006/main"/>
      </w:r>
      <w:r xmlns:w="http://schemas.openxmlformats.org/wordprocessingml/2006/main">
        <w:t xml:space="preserve">ORIGEM: I wish we had a skate park here. </w:t>
      </w:r>
      <w:r xmlns:w="http://schemas.openxmlformats.org/wordprocessingml/2006/main">
        <w:br xmlns:w="http://schemas.openxmlformats.org/wordprocessingml/2006/main"/>
      </w:r>
      <w:r xmlns:w="http://schemas.openxmlformats.org/wordprocessingml/2006/main">
        <w:t xml:space="preserve">TRADUCAO: I wish we had a skate park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skylarDetour_2ba4cb02 </w:t>
      </w:r>
      <w:r xmlns:w="http://schemas.openxmlformats.org/wordprocessingml/2006/main">
        <w:br xmlns:w="http://schemas.openxmlformats.org/wordprocessingml/2006/main"/>
      </w:r>
      <w:r xmlns:w="http://schemas.openxmlformats.org/wordprocessingml/2006/main">
        <w:t xml:space="preserve">ORIGEM: Ouvi dizer que tem um em Riverside. </w:t>
      </w:r>
      <w:r xmlns:w="http://schemas.openxmlformats.org/wordprocessingml/2006/main">
        <w:br xmlns:w="http://schemas.openxmlformats.org/wordprocessingml/2006/main"/>
      </w:r>
      <w:r xmlns:w="http://schemas.openxmlformats.org/wordprocessingml/2006/main">
        <w:t xml:space="preserve">TRADUÇÃO: Ouvi dizer que tem um em Riverside.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skylarDetour_a14c80a9 </w:t>
      </w:r>
      <w:r xmlns:w="http://schemas.openxmlformats.org/wordprocessingml/2006/main">
        <w:br xmlns:w="http://schemas.openxmlformats.org/wordprocessingml/2006/main"/>
      </w:r>
      <w:r xmlns:w="http://schemas.openxmlformats.org/wordprocessingml/2006/main">
        <w:t xml:space="preserve">ORIGINAL: É, é o que eu ouço. Talvez eu possa dirigir até lá um dia e conferir. </w:t>
      </w:r>
      <w:r xmlns:w="http://schemas.openxmlformats.org/wordprocessingml/2006/main">
        <w:br xmlns:w="http://schemas.openxmlformats.org/wordprocessingml/2006/main"/>
      </w:r>
      <w:r xmlns:w="http://schemas.openxmlformats.org/wordprocessingml/2006/main">
        <w:t xml:space="preserve">TRADUÇÃO: É, é o que eu ouço. Talvez eu possa dirigir até lá um dia e conferir.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game/scripts/e1s1.rpy:5837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skylarDetour_3ac2563e </w:t>
      </w:r>
      <w:r xmlns:w="http://schemas.openxmlformats.org/wordprocessingml/2006/main">
        <w:br xmlns:w="http://schemas.openxmlformats.org/wordprocessingml/2006/main"/>
      </w:r>
      <w:r xmlns:w="http://schemas.openxmlformats.org/wordprocessingml/2006/main">
        <w:t xml:space="preserve">ORIGEM: Você disse que queria me ver patinar, né? </w:t>
      </w:r>
      <w:r xmlns:w="http://schemas.openxmlformats.org/wordprocessingml/2006/main">
        <w:br xmlns:w="http://schemas.openxmlformats.org/wordprocessingml/2006/main"/>
      </w:r>
      <w:r xmlns:w="http://schemas.openxmlformats.org/wordprocessingml/2006/main">
        <w:t xml:space="preserve">TRADUÇÃO: Você disse que queria me ver patinar, né?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skylarDetour_cf1adef2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skylarDetour_0fce5ad0 </w:t>
      </w:r>
      <w:r xmlns:w="http://schemas.openxmlformats.org/wordprocessingml/2006/main">
        <w:br xmlns:w="http://schemas.openxmlformats.org/wordprocessingml/2006/main"/>
      </w:r>
      <w:r xmlns:w="http://schemas.openxmlformats.org/wordprocessingml/2006/main">
        <w:t xml:space="preserve">ORIGINAL: Se eu fosse ao parque de skate de Riverside, você viria comigo? </w:t>
      </w:r>
      <w:r xmlns:w="http://schemas.openxmlformats.org/wordprocessingml/2006/main">
        <w:br xmlns:w="http://schemas.openxmlformats.org/wordprocessingml/2006/main"/>
      </w:r>
      <w:r xmlns:w="http://schemas.openxmlformats.org/wordprocessingml/2006/main">
        <w:t xml:space="preserve">TRADUÇÃO: Se eu fosse ao parque de skate de Riverside, você viria comigo?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skylarDetour_efa71ed3 </w:t>
      </w:r>
      <w:r xmlns:w="http://schemas.openxmlformats.org/wordprocessingml/2006/main">
        <w:br xmlns:w="http://schemas.openxmlformats.org/wordprocessingml/2006/main"/>
      </w:r>
      <w:r xmlns:w="http://schemas.openxmlformats.org/wordprocessingml/2006/main">
        <w:t xml:space="preserve">ORIGEM: Claro que sim. Contanto que eu não esteja ocupado naquele dia. </w:t>
      </w:r>
      <w:r xmlns:w="http://schemas.openxmlformats.org/wordprocessingml/2006/main">
        <w:br xmlns:w="http://schemas.openxmlformats.org/wordprocessingml/2006/main"/>
      </w:r>
      <w:r xmlns:w="http://schemas.openxmlformats.org/wordprocessingml/2006/main">
        <w:t xml:space="preserve">TRADUÇÃO: Claro que sim. Contanto que eu não esteja ocupado naquele dia.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skylarDetour_516302d7 </w:t>
      </w:r>
      <w:r xmlns:w="http://schemas.openxmlformats.org/wordprocessingml/2006/main">
        <w:br xmlns:w="http://schemas.openxmlformats.org/wordprocessingml/2006/main"/>
      </w:r>
      <w:r xmlns:w="http://schemas.openxmlformats.org/wordprocessingml/2006/main">
        <w:t xml:space="preserve">ORIGEM: Yay! I got a skate buddy! </w:t>
      </w:r>
      <w:r xmlns:w="http://schemas.openxmlformats.org/wordprocessingml/2006/main">
        <w:br xmlns:w="http://schemas.openxmlformats.org/wordprocessingml/2006/main"/>
      </w:r>
      <w:r xmlns:w="http://schemas.openxmlformats.org/wordprocessingml/2006/main">
        <w:t xml:space="preserve">TRADUCAO: Yay! I got a skate buddy!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game/scripts/e1s1.rpy:5850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skylarDetour_d4311307 </w:t>
      </w:r>
      <w:r xmlns:w="http://schemas.openxmlformats.org/wordprocessingml/2006/main">
        <w:br xmlns:w="http://schemas.openxmlformats.org/wordprocessingml/2006/main"/>
      </w:r>
      <w:r xmlns:w="http://schemas.openxmlformats.org/wordprocessingml/2006/main">
        <w:t xml:space="preserve">ORIGINAL: Ei! Eu nunca disse que ia andar de skate, mas com certeza vou assistir. </w:t>
      </w:r>
      <w:r xmlns:w="http://schemas.openxmlformats.org/wordprocessingml/2006/main">
        <w:br xmlns:w="http://schemas.openxmlformats.org/wordprocessingml/2006/main"/>
      </w:r>
      <w:r xmlns:w="http://schemas.openxmlformats.org/wordprocessingml/2006/main">
        <w:t xml:space="preserve">TRADUÇÃO: Ei! Eu nunca disse que ia andar de skate, mas com certeza vou assistir.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skylarDetour_aa52dea5 </w:t>
      </w:r>
      <w:r xmlns:w="http://schemas.openxmlformats.org/wordprocessingml/2006/main">
        <w:br xmlns:w="http://schemas.openxmlformats.org/wordprocessingml/2006/main"/>
      </w:r>
      <w:r xmlns:w="http://schemas.openxmlformats.org/wordprocessingml/2006/main">
        <w:t xml:space="preserve">ORIGEM: Bem, é um começo. Vou te colocar no tabuleiro em algum momento. *risos* </w:t>
      </w:r>
      <w:r xmlns:w="http://schemas.openxmlformats.org/wordprocessingml/2006/main">
        <w:br xmlns:w="http://schemas.openxmlformats.org/wordprocessingml/2006/main"/>
      </w:r>
      <w:r xmlns:w="http://schemas.openxmlformats.org/wordprocessingml/2006/main">
        <w:t xml:space="preserve">TRADUÇÃO: Bem, é um começo. Vou te colocar no tabuleiro em algum momento.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skylarDetour_0ee04de2 </w:t>
      </w:r>
      <w:r xmlns:w="http://schemas.openxmlformats.org/wordprocessingml/2006/main">
        <w:br xmlns:w="http://schemas.openxmlformats.org/wordprocessingml/2006/main"/>
      </w:r>
      <w:r xmlns:w="http://schemas.openxmlformats.org/wordprocessingml/2006/main">
        <w:t xml:space="preserve">ORIGEM: Veremos. *risos* </w:t>
      </w:r>
      <w:r xmlns:w="http://schemas.openxmlformats.org/wordprocessingml/2006/main">
        <w:br xmlns:w="http://schemas.openxmlformats.org/wordprocessingml/2006/main"/>
      </w:r>
      <w:r xmlns:w="http://schemas.openxmlformats.org/wordprocessingml/2006/main">
        <w:t xml:space="preserve">TRADUÇÃO: Veremos. *risos*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skylarDetour_fc44e3ad </w:t>
      </w:r>
      <w:r xmlns:w="http://schemas.openxmlformats.org/wordprocessingml/2006/main">
        <w:br xmlns:w="http://schemas.openxmlformats.org/wordprocessingml/2006/main"/>
      </w:r>
      <w:r xmlns:w="http://schemas.openxmlformats.org/wordprocessingml/2006/main">
        <w:t xml:space="preserve">ORIGINAL: Ok, eu te aviso quando tiver um tempo livre. </w:t>
      </w:r>
      <w:r xmlns:w="http://schemas.openxmlformats.org/wordprocessingml/2006/main">
        <w:br xmlns:w="http://schemas.openxmlformats.org/wordprocessingml/2006/main"/>
      </w:r>
      <w:r xmlns:w="http://schemas.openxmlformats.org/wordprocessingml/2006/main">
        <w:t xml:space="preserve">TRADUÇÃO: Ok, eu te aviso quando tiver um tempo livre.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skylarDetour_c1288947 </w:t>
      </w:r>
      <w:r xmlns:w="http://schemas.openxmlformats.org/wordprocessingml/2006/main">
        <w:br xmlns:w="http://schemas.openxmlformats.org/wordprocessingml/2006/main"/>
      </w:r>
      <w:r xmlns:w="http://schemas.openxmlformats.org/wordprocessingml/2006/main">
        <w:t xml:space="preserve">ORIGEM: A skate park doesn't really sound like my type of thing. </w:t>
      </w:r>
      <w:r xmlns:w="http://schemas.openxmlformats.org/wordprocessingml/2006/main">
        <w:br xmlns:w="http://schemas.openxmlformats.org/wordprocessingml/2006/main"/>
      </w:r>
      <w:r xmlns:w="http://schemas.openxmlformats.org/wordprocessingml/2006/main">
        <w:t xml:space="preserve">TRADUCAO: A skate park doesn't really sound like my type of thing.</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game/scripts/e1s1.rpy:5861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skylarDetour_d2585e43 </w:t>
      </w:r>
      <w:r xmlns:w="http://schemas.openxmlformats.org/wordprocessingml/2006/main">
        <w:br xmlns:w="http://schemas.openxmlformats.org/wordprocessingml/2006/main"/>
      </w:r>
      <w:r xmlns:w="http://schemas.openxmlformats.org/wordprocessingml/2006/main">
        <w:t xml:space="preserve">ORIGEM: Oh, okay. Well, just let me know if you change your mind. </w:t>
      </w:r>
      <w:r xmlns:w="http://schemas.openxmlformats.org/wordprocessingml/2006/main">
        <w:br xmlns:w="http://schemas.openxmlformats.org/wordprocessingml/2006/main"/>
      </w:r>
      <w:r xmlns:w="http://schemas.openxmlformats.org/wordprocessingml/2006/main">
        <w:t xml:space="preserve">TRADUCAO: Oh, okay. Well, just let me know if you change your mind.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skylarDetour_3f1937dc </w:t>
      </w:r>
      <w:r xmlns:w="http://schemas.openxmlformats.org/wordprocessingml/2006/main">
        <w:br xmlns:w="http://schemas.openxmlformats.org/wordprocessingml/2006/main"/>
      </w:r>
      <w:r xmlns:w="http://schemas.openxmlformats.org/wordprocessingml/2006/main">
        <w:t xml:space="preserve">ORIGEM: Você quer ver esse novo truque em que estou trabalhando? </w:t>
      </w:r>
      <w:r xmlns:w="http://schemas.openxmlformats.org/wordprocessingml/2006/main">
        <w:br xmlns:w="http://schemas.openxmlformats.org/wordprocessingml/2006/main"/>
      </w:r>
      <w:r xmlns:w="http://schemas.openxmlformats.org/wordprocessingml/2006/main">
        <w:t xml:space="preserve">TRADUÇÃO: Você quer ver esse novo truque em que estou trabalhando?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game/scripts/e1s1.rpy:5865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skylarDetour_eaad136a </w:t>
      </w:r>
      <w:r xmlns:w="http://schemas.openxmlformats.org/wordprocessingml/2006/main">
        <w:br xmlns:w="http://schemas.openxmlformats.org/wordprocessingml/2006/main"/>
      </w:r>
      <w:r xmlns:w="http://schemas.openxmlformats.org/wordprocessingml/2006/main">
        <w:t xml:space="preserve">ORIGEM: Vamos ver. </w:t>
      </w:r>
      <w:r xmlns:w="http://schemas.openxmlformats.org/wordprocessingml/2006/main">
        <w:br xmlns:w="http://schemas.openxmlformats.org/wordprocessingml/2006/main"/>
      </w:r>
      <w:r xmlns:w="http://schemas.openxmlformats.org/wordprocessingml/2006/main">
        <w:t xml:space="preserve">TRADUÇÃO: Vamos ver.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skylarDetour_4703b01d </w:t>
      </w:r>
      <w:r xmlns:w="http://schemas.openxmlformats.org/wordprocessingml/2006/main">
        <w:br xmlns:w="http://schemas.openxmlformats.org/wordprocessingml/2006/main"/>
      </w:r>
      <w:r xmlns:w="http://schemas.openxmlformats.org/wordprocessingml/2006/main">
        <w:t xml:space="preserve">ORIGEM: É um truque da velha guarda, mas é- </w:t>
      </w:r>
      <w:r xmlns:w="http://schemas.openxmlformats.org/wordprocessingml/2006/main">
        <w:br xmlns:w="http://schemas.openxmlformats.org/wordprocessingml/2006/main"/>
      </w:r>
      <w:r xmlns:w="http://schemas.openxmlformats.org/wordprocessingml/2006/main">
        <w:t xml:space="preserve">TRADUÇÃO: É um truque da velha guarda, mas é-</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skylarDetour_18a3cb8e </w:t>
      </w:r>
      <w:r xmlns:w="http://schemas.openxmlformats.org/wordprocessingml/2006/main">
        <w:br xmlns:w="http://schemas.openxmlformats.org/wordprocessingml/2006/main"/>
      </w:r>
      <w:r xmlns:w="http://schemas.openxmlformats.org/wordprocessingml/2006/main">
        <w:t xml:space="preserve">ORIGEM: *falando ao longe* </w:t>
      </w:r>
      <w:r xmlns:w="http://schemas.openxmlformats.org/wordprocessingml/2006/main">
        <w:br xmlns:w="http://schemas.openxmlformats.org/wordprocessingml/2006/main"/>
      </w:r>
      <w:r xmlns:w="http://schemas.openxmlformats.org/wordprocessingml/2006/main">
        <w:t xml:space="preserve">TRADUÇÃO: *falando ao longe*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game/scripts/e1s1.rpy:5874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skylarDetour_d5822a7a </w:t>
      </w:r>
      <w:r xmlns:w="http://schemas.openxmlformats.org/wordprocessingml/2006/main">
        <w:br xmlns:w="http://schemas.openxmlformats.org/wordprocessingml/2006/main"/>
      </w:r>
      <w:r xmlns:w="http://schemas.openxmlformats.org/wordprocessingml/2006/main">
        <w:t xml:space="preserve">ORIGEM: Você e Skylar ouvem pessoas chegando. </w:t>
      </w:r>
      <w:r xmlns:w="http://schemas.openxmlformats.org/wordprocessingml/2006/main">
        <w:br xmlns:w="http://schemas.openxmlformats.org/wordprocessingml/2006/main"/>
      </w:r>
      <w:r xmlns:w="http://schemas.openxmlformats.org/wordprocessingml/2006/main">
        <w:t xml:space="preserve">TRADUÇÃO: Você e Skylar ouvem pessoas chegando.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game/scripts/e1s1.rpy:5877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skylarDetour_6d17b658 </w:t>
      </w:r>
      <w:r xmlns:w="http://schemas.openxmlformats.org/wordprocessingml/2006/main">
        <w:br xmlns:w="http://schemas.openxmlformats.org/wordprocessingml/2006/main"/>
      </w:r>
      <w:r xmlns:w="http://schemas.openxmlformats.org/wordprocessingml/2006/main">
        <w:t xml:space="preserve">ORIGEM: Rápido! Siga-me! </w:t>
      </w:r>
      <w:r xmlns:w="http://schemas.openxmlformats.org/wordprocessingml/2006/main">
        <w:br xmlns:w="http://schemas.openxmlformats.org/wordprocessingml/2006/main"/>
      </w:r>
      <w:r xmlns:w="http://schemas.openxmlformats.org/wordprocessingml/2006/main">
        <w:t xml:space="preserve">TRADUÇÃO: Rápido! Siga-me!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skylarDetour_9d825831 </w:t>
      </w:r>
      <w:r xmlns:w="http://schemas.openxmlformats.org/wordprocessingml/2006/main">
        <w:br xmlns:w="http://schemas.openxmlformats.org/wordprocessingml/2006/main"/>
      </w:r>
      <w:r xmlns:w="http://schemas.openxmlformats.org/wordprocessingml/2006/main">
        <w:t xml:space="preserve">ORIGEM: Skylar agarra sua mão e te arrasta para longe do caminho. </w:t>
      </w:r>
      <w:r xmlns:w="http://schemas.openxmlformats.org/wordprocessingml/2006/main">
        <w:br xmlns:w="http://schemas.openxmlformats.org/wordprocessingml/2006/main"/>
      </w:r>
      <w:r xmlns:w="http://schemas.openxmlformats.org/wordprocessingml/2006/main">
        <w:t xml:space="preserve">TRADUÇÃO: Skylar agarra sua mão e te arrasta para longe do caminho.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game/scripts/e1s1.rpy:5880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skylarDetour_8c26cb31 </w:t>
      </w:r>
      <w:r xmlns:w="http://schemas.openxmlformats.org/wordprocessingml/2006/main">
        <w:br xmlns:w="http://schemas.openxmlformats.org/wordprocessingml/2006/main"/>
      </w:r>
      <w:r xmlns:w="http://schemas.openxmlformats.org/wordprocessingml/2006/main">
        <w:t xml:space="preserve">ORIGEM: What's going on? </w:t>
      </w:r>
      <w:r xmlns:w="http://schemas.openxmlformats.org/wordprocessingml/2006/main">
        <w:br xmlns:w="http://schemas.openxmlformats.org/wordprocessingml/2006/main"/>
      </w:r>
      <w:r xmlns:w="http://schemas.openxmlformats.org/wordprocessingml/2006/main">
        <w:t xml:space="preserve">TRADUCAO: What's going 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skylarDetour_bcdae8e9 </w:t>
      </w:r>
      <w:r xmlns:w="http://schemas.openxmlformats.org/wordprocessingml/2006/main">
        <w:br xmlns:w="http://schemas.openxmlformats.org/wordprocessingml/2006/main"/>
      </w:r>
      <w:r xmlns:w="http://schemas.openxmlformats.org/wordprocessingml/2006/main">
        <w:t xml:space="preserve">ORIGINAL: Acho que aquela vadia estúpida está vindo. Eu a vi a uns 800 metros de distância. Quero zoar com ela quando passar por aqui. </w:t>
      </w:r>
      <w:r xmlns:w="http://schemas.openxmlformats.org/wordprocessingml/2006/main">
        <w:br xmlns:w="http://schemas.openxmlformats.org/wordprocessingml/2006/main"/>
      </w:r>
      <w:r xmlns:w="http://schemas.openxmlformats.org/wordprocessingml/2006/main">
        <w:t xml:space="preserve">TRADUÇÃO: Acho que aquela vadia estúpida está vindo. Eu a vi a uns 800 metros de distância. Quero zoar com ela quando passar por 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game/scripts/e1s1.rpy:5883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skylarDetour_1ef706f6 </w:t>
      </w:r>
      <w:r xmlns:w="http://schemas.openxmlformats.org/wordprocessingml/2006/main">
        <w:br xmlns:w="http://schemas.openxmlformats.org/wordprocessingml/2006/main"/>
      </w:r>
      <w:r xmlns:w="http://schemas.openxmlformats.org/wordprocessingml/2006/main">
        <w:t xml:space="preserve">ORIGEM: Who? </w:t>
      </w:r>
      <w:r xmlns:w="http://schemas.openxmlformats.org/wordprocessingml/2006/main">
        <w:br xmlns:w="http://schemas.openxmlformats.org/wordprocessingml/2006/main"/>
      </w:r>
      <w:r xmlns:w="http://schemas.openxmlformats.org/wordprocessingml/2006/main">
        <w:t xml:space="preserve">TRADUCAO: Who?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skylarDetour_e7496d09 </w:t>
      </w:r>
      <w:r xmlns:w="http://schemas.openxmlformats.org/wordprocessingml/2006/main">
        <w:br xmlns:w="http://schemas.openxmlformats.org/wordprocessingml/2006/main"/>
      </w:r>
      <w:r xmlns:w="http://schemas.openxmlformats.org/wordprocessingml/2006/main">
        <w:t xml:space="preserve">ORIGEM: Acho que o nome dela é Shelly ou algo assim. Uma metida que fez minha mãe ser demitida. </w:t>
      </w:r>
      <w:r xmlns:w="http://schemas.openxmlformats.org/wordprocessingml/2006/main">
        <w:br xmlns:w="http://schemas.openxmlformats.org/wordprocessingml/2006/main"/>
      </w:r>
      <w:r xmlns:w="http://schemas.openxmlformats.org/wordprocessingml/2006/main">
        <w:t xml:space="preserve">TRADUÇÃO: Acho que o nome dela é Shelly ou algo assim. Uma metida que fez minha mãe ser demitida.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skylarDetour_d9b66ca9 </w:t>
      </w:r>
      <w:r xmlns:w="http://schemas.openxmlformats.org/wordprocessingml/2006/main">
        <w:br xmlns:w="http://schemas.openxmlformats.org/wordprocessingml/2006/main"/>
      </w:r>
      <w:r xmlns:w="http://schemas.openxmlformats.org/wordprocessingml/2006/main">
        <w:t xml:space="preserve">ORIGEM: Come here and take a look... </w:t>
      </w:r>
      <w:r xmlns:w="http://schemas.openxmlformats.org/wordprocessingml/2006/main">
        <w:br xmlns:w="http://schemas.openxmlformats.org/wordprocessingml/2006/main"/>
      </w:r>
      <w:r xmlns:w="http://schemas.openxmlformats.org/wordprocessingml/2006/main">
        <w:t xml:space="preserve">TRADUCAO: Come here and take a look...</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game/scripts/e1s1.rpy:5895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skylarDetour_c329e074 </w:t>
      </w:r>
      <w:r xmlns:w="http://schemas.openxmlformats.org/wordprocessingml/2006/main">
        <w:br xmlns:w="http://schemas.openxmlformats.org/wordprocessingml/2006/main"/>
      </w:r>
      <w:r xmlns:w="http://schemas.openxmlformats.org/wordprocessingml/2006/main">
        <w:t xml:space="preserve">ORIGINAL: Ohhh...! Eu a conheço! É a Shelby. Ela estuda na minha escola. </w:t>
      </w:r>
      <w:r xmlns:w="http://schemas.openxmlformats.org/wordprocessingml/2006/main">
        <w:br xmlns:w="http://schemas.openxmlformats.org/wordprocessingml/2006/main"/>
      </w:r>
      <w:r xmlns:w="http://schemas.openxmlformats.org/wordprocessingml/2006/main">
        <w:t xml:space="preserve">TRADUÇÃO: Ohhh...! Eu a conheço! É a Shelby. Ela estuda na minha escola.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skylarDetour_19a961a6 </w:t>
      </w:r>
      <w:r xmlns:w="http://schemas.openxmlformats.org/wordprocessingml/2006/main">
        <w:br xmlns:w="http://schemas.openxmlformats.org/wordprocessingml/2006/main"/>
      </w:r>
      <w:r xmlns:w="http://schemas.openxmlformats.org/wordprocessingml/2006/main">
        <w:t xml:space="preserve">ORIGEM: And the other girl is Dani. </w:t>
      </w:r>
      <w:r xmlns:w="http://schemas.openxmlformats.org/wordprocessingml/2006/main">
        <w:br xmlns:w="http://schemas.openxmlformats.org/wordprocessingml/2006/main"/>
      </w:r>
      <w:r xmlns:w="http://schemas.openxmlformats.org/wordprocessingml/2006/main">
        <w:t xml:space="preserve">TRADUCAO: And the other girl is Dani.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game/scripts/e1s1.rpy:5898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skylarDetour_6d5b0f8a </w:t>
      </w:r>
      <w:r xmlns:w="http://schemas.openxmlformats.org/wordprocessingml/2006/main">
        <w:br xmlns:w="http://schemas.openxmlformats.org/wordprocessingml/2006/main"/>
      </w:r>
      <w:r xmlns:w="http://schemas.openxmlformats.org/wordprocessingml/2006/main">
        <w:t xml:space="preserve">ORIGEM: Então ela diz, \ </w:t>
      </w:r>
      <w:r xmlns:w="http://schemas.openxmlformats.org/wordprocessingml/2006/main">
        <w:br xmlns:w="http://schemas.openxmlformats.org/wordprocessingml/2006/main"/>
      </w:r>
      <w:r xmlns:w="http://schemas.openxmlformats.org/wordprocessingml/2006/main">
        <w:t xml:space="preserve">TRADUÇÃO: Então ela diz,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game/scripts/e1s1.rpy:5899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skylarDetour_e6380c1e </w:t>
      </w:r>
      <w:r xmlns:w="http://schemas.openxmlformats.org/wordprocessingml/2006/main">
        <w:br xmlns:w="http://schemas.openxmlformats.org/wordprocessingml/2006/main"/>
      </w:r>
      <w:r xmlns:w="http://schemas.openxmlformats.org/wordprocessingml/2006/main">
        <w:t xml:space="preserve">ORIGEM: Essas vadias por aqui não chegam aos meus pés! </w:t>
      </w:r>
      <w:r xmlns:w="http://schemas.openxmlformats.org/wordprocessingml/2006/main">
        <w:br xmlns:w="http://schemas.openxmlformats.org/wordprocessingml/2006/main"/>
      </w:r>
      <w:r xmlns:w="http://schemas.openxmlformats.org/wordprocessingml/2006/main">
        <w:t xml:space="preserve">TRADUÇÃO: Essas vadias por aqui não chegam aos meus pés!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skylarDetour_6cfbca75 </w:t>
      </w:r>
      <w:r xmlns:w="http://schemas.openxmlformats.org/wordprocessingml/2006/main">
        <w:br xmlns:w="http://schemas.openxmlformats.org/wordprocessingml/2006/main"/>
      </w:r>
      <w:r xmlns:w="http://schemas.openxmlformats.org/wordprocessingml/2006/main">
        <w:t xml:space="preserve">ORIGEM: Haha, até minha cachorra recebe 5 mil curtidas na conta dela! </w:t>
      </w:r>
      <w:r xmlns:w="http://schemas.openxmlformats.org/wordprocessingml/2006/main">
        <w:br xmlns:w="http://schemas.openxmlformats.org/wordprocessingml/2006/main"/>
      </w:r>
      <w:r xmlns:w="http://schemas.openxmlformats.org/wordprocessingml/2006/main">
        <w:t xml:space="preserve">TRADUCAO: Haha, até minha cachorra recebe 5 mil curtidas na conta dela!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game/scripts/e1s1.rpy:5903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skylarDetour_a46429a7 </w:t>
      </w:r>
      <w:r xmlns:w="http://schemas.openxmlformats.org/wordprocessingml/2006/main">
        <w:br xmlns:w="http://schemas.openxmlformats.org/wordprocessingml/2006/main"/>
      </w:r>
      <w:r xmlns:w="http://schemas.openxmlformats.org/wordprocessingml/2006/main">
        <w:t xml:space="preserve">ORIGINAL: É uma boa ideia. Preciso de um cachorro. As pessoas adoram ver fotos de filhotes fofos. Provavelmente consigo aumentar meus inscritos em vinte por cento. </w:t>
      </w:r>
      <w:r xmlns:w="http://schemas.openxmlformats.org/wordprocessingml/2006/main">
        <w:br xmlns:w="http://schemas.openxmlformats.org/wordprocessingml/2006/main"/>
      </w:r>
      <w:r xmlns:w="http://schemas.openxmlformats.org/wordprocessingml/2006/main">
        <w:t xml:space="preserve">TRADUÇÃO: É uma boa ideia. Preciso de um cachorro. As pessoas adoram ver fotos de filhotes fofos. Provavelmente consigo aumentar meus inscritos em vinte por cento.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skylarDetour_c4ccba20 </w:t>
      </w:r>
      <w:r xmlns:w="http://schemas.openxmlformats.org/wordprocessingml/2006/main">
        <w:br xmlns:w="http://schemas.openxmlformats.org/wordprocessingml/2006/main"/>
      </w:r>
      <w:r xmlns:w="http://schemas.openxmlformats.org/wordprocessingml/2006/main">
        <w:t xml:space="preserve">ORIGEM: Pare de monopolizar a bebida! Me dê uma bebida! </w:t>
      </w:r>
      <w:r xmlns:w="http://schemas.openxmlformats.org/wordprocessingml/2006/main">
        <w:br xmlns:w="http://schemas.openxmlformats.org/wordprocessingml/2006/main"/>
      </w:r>
      <w:r xmlns:w="http://schemas.openxmlformats.org/wordprocessingml/2006/main">
        <w:t xml:space="preserve">TRADUÇÃO: Pare de monopolizar a bebida! Me dê uma bebida!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skylarDetour_fa7629fc </w:t>
      </w:r>
      <w:r xmlns:w="http://schemas.openxmlformats.org/wordprocessingml/2006/main">
        <w:br xmlns:w="http://schemas.openxmlformats.org/wordprocessingml/2006/main"/>
      </w:r>
      <w:r xmlns:w="http://schemas.openxmlformats.org/wordprocessingml/2006/main">
        <w:t xml:space="preserve">ORIGEM: Dani, ninguém gosta de quem reclama. Você precisa parar com isso. </w:t>
      </w:r>
      <w:r xmlns:w="http://schemas.openxmlformats.org/wordprocessingml/2006/main">
        <w:br xmlns:w="http://schemas.openxmlformats.org/wordprocessingml/2006/main"/>
      </w:r>
      <w:r xmlns:w="http://schemas.openxmlformats.org/wordprocessingml/2006/main">
        <w:t xml:space="preserve">TRADUCAO: Dani, ninguém gosta de quem reclama. Você precisa parar com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skylarDetour_4eba8fdd </w:t>
      </w:r>
      <w:r xmlns:w="http://schemas.openxmlformats.org/wordprocessingml/2006/main">
        <w:br xmlns:w="http://schemas.openxmlformats.org/wordprocessingml/2006/main"/>
      </w:r>
      <w:r xmlns:w="http://schemas.openxmlformats.org/wordprocessingml/2006/main">
        <w:t xml:space="preserve">ORIGINAL: Ah! Isso me lembra, tire uma foto minha com a garrafa. Precisamos postar isso na minha conta. </w:t>
      </w:r>
      <w:r xmlns:w="http://schemas.openxmlformats.org/wordprocessingml/2006/main">
        <w:br xmlns:w="http://schemas.openxmlformats.org/wordprocessingml/2006/main"/>
      </w:r>
      <w:r xmlns:w="http://schemas.openxmlformats.org/wordprocessingml/2006/main">
        <w:t xml:space="preserve">TRADUÇÃO: Ah! Isso me lembra, tire uma foto minha com a garrafa. Precisamos postar isso na minha conta.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skylarDetour_8f0e5a3e </w:t>
      </w:r>
      <w:r xmlns:w="http://schemas.openxmlformats.org/wordprocessingml/2006/main">
        <w:br xmlns:w="http://schemas.openxmlformats.org/wordprocessingml/2006/main"/>
      </w:r>
      <w:r xmlns:w="http://schemas.openxmlformats.org/wordprocessingml/2006/main">
        <w:t xml:space="preserve">ORIGEM: Tudo bem, mas você tem que fazer o mesmo por mim. </w:t>
      </w:r>
      <w:r xmlns:w="http://schemas.openxmlformats.org/wordprocessingml/2006/main">
        <w:br xmlns:w="http://schemas.openxmlformats.org/wordprocessingml/2006/main"/>
      </w:r>
      <w:r xmlns:w="http://schemas.openxmlformats.org/wordprocessingml/2006/main">
        <w:t xml:space="preserve">TRADUCAO: Tudo bem, mas você tem que fazer o mesmo por mim.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game/scripts/e1s1.rpy:5913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skylarDetour_4fee7e09 </w:t>
      </w:r>
      <w:r xmlns:w="http://schemas.openxmlformats.org/wordprocessingml/2006/main">
        <w:br xmlns:w="http://schemas.openxmlformats.org/wordprocessingml/2006/main"/>
      </w:r>
      <w:r xmlns:w="http://schemas.openxmlformats.org/wordprocessingml/2006/main">
        <w:t xml:space="preserve">ORIGINAL: Ok, garota! Faça uma pose sexy! </w:t>
      </w:r>
      <w:r xmlns:w="http://schemas.openxmlformats.org/wordprocessingml/2006/main">
        <w:br xmlns:w="http://schemas.openxmlformats.org/wordprocessingml/2006/main"/>
      </w:r>
      <w:r xmlns:w="http://schemas.openxmlformats.org/wordprocessingml/2006/main">
        <w:t xml:space="preserve">TRADUÇÃO: Ok, garota! Faça uma pose sexy!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game/scripts/e1s1.rpy:5926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skylarDetour_28f85882 </w:t>
      </w:r>
      <w:r xmlns:w="http://schemas.openxmlformats.org/wordprocessingml/2006/main">
        <w:br xmlns:w="http://schemas.openxmlformats.org/wordprocessingml/2006/main"/>
      </w:r>
      <w:r xmlns:w="http://schemas.openxmlformats.org/wordprocessingml/2006/main">
        <w:t xml:space="preserve">ORIGEM: Ugh... Essas garotas são insuportáveis! </w:t>
      </w:r>
      <w:r xmlns:w="http://schemas.openxmlformats.org/wordprocessingml/2006/main">
        <w:br xmlns:w="http://schemas.openxmlformats.org/wordprocessingml/2006/main"/>
      </w:r>
      <w:r xmlns:w="http://schemas.openxmlformats.org/wordprocessingml/2006/main">
        <w:t xml:space="preserve">TRADUCAO: Ugh... Essas garotas são insuportáveis!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game/scripts/e1s1.rpy:5927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skylarDetour_d9ac1018 </w:t>
      </w:r>
      <w:r xmlns:w="http://schemas.openxmlformats.org/wordprocessingml/2006/main">
        <w:br xmlns:w="http://schemas.openxmlformats.org/wordprocessingml/2006/main"/>
      </w:r>
      <w:r xmlns:w="http://schemas.openxmlformats.org/wordprocessingml/2006/main">
        <w:t xml:space="preserve">ORIGEM: You have no idea. </w:t>
      </w:r>
      <w:r xmlns:w="http://schemas.openxmlformats.org/wordprocessingml/2006/main">
        <w:br xmlns:w="http://schemas.openxmlformats.org/wordprocessingml/2006/main"/>
      </w:r>
      <w:r xmlns:w="http://schemas.openxmlformats.org/wordprocessingml/2006/main">
        <w:t xml:space="preserve">TRADUCAO: You have no idea.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game/scripts/e1s1.rpy:5928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skylarDetour_dccb314f </w:t>
      </w:r>
      <w:r xmlns:w="http://schemas.openxmlformats.org/wordprocessingml/2006/main">
        <w:br xmlns:w="http://schemas.openxmlformats.org/wordprocessingml/2006/main"/>
      </w:r>
      <w:r xmlns:w="http://schemas.openxmlformats.org/wordprocessingml/2006/main">
        <w:t xml:space="preserve">ORIGEM: How did she get your mom fired? </w:t>
      </w:r>
      <w:r xmlns:w="http://schemas.openxmlformats.org/wordprocessingml/2006/main">
        <w:br xmlns:w="http://schemas.openxmlformats.org/wordprocessingml/2006/main"/>
      </w:r>
      <w:r xmlns:w="http://schemas.openxmlformats.org/wordprocessingml/2006/main">
        <w:t xml:space="preserve">TRADUCAO: How did she get your mom fired?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skylarDetour_c2db309d </w:t>
      </w:r>
      <w:r xmlns:w="http://schemas.openxmlformats.org/wordprocessingml/2006/main">
        <w:br xmlns:w="http://schemas.openxmlformats.org/wordprocessingml/2006/main"/>
      </w:r>
      <w:r xmlns:w="http://schemas.openxmlformats.org/wordprocessingml/2006/main">
        <w:t xml:space="preserve">ORIGEM: Bem, eu acho que foi o pai dela que fez isso, mas foi ela quem reclamou muito. </w:t>
      </w:r>
      <w:r xmlns:w="http://schemas.openxmlformats.org/wordprocessingml/2006/main">
        <w:br xmlns:w="http://schemas.openxmlformats.org/wordprocessingml/2006/main"/>
      </w:r>
      <w:r xmlns:w="http://schemas.openxmlformats.org/wordprocessingml/2006/main">
        <w:t xml:space="preserve">TRADUÇÃO: Bem, eu acho que foi o pai dela que fez isso, mas foi ela quem reclamou muito.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skylarDetour_6e6dcdbd </w:t>
      </w:r>
      <w:r xmlns:w="http://schemas.openxmlformats.org/wordprocessingml/2006/main">
        <w:br xmlns:w="http://schemas.openxmlformats.org/wordprocessingml/2006/main"/>
      </w:r>
      <w:r xmlns:w="http://schemas.openxmlformats.org/wordprocessingml/2006/main">
        <w:t xml:space="preserve">ORIGEM: Minha mãe era garçonete no Roma Luigi's, e aquela vaca foi lá comer. Depois que recebeu a comida, ela deu um chilique e disse que estava horrível. </w:t>
      </w:r>
      <w:r xmlns:w="http://schemas.openxmlformats.org/wordprocessingml/2006/main">
        <w:br xmlns:w="http://schemas.openxmlformats.org/wordprocessingml/2006/main"/>
      </w:r>
      <w:r xmlns:w="http://schemas.openxmlformats.org/wordprocessingml/2006/main">
        <w:t xml:space="preserve">TRADUÇÃO: Minha mãe era garçonete no Roma Luigi's, e aquela vaca foi lá comer. Depois que recebeu a comida, ela deu um chilique e disse que estava horrível.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skylarDetour_6bca0ebd </w:t>
      </w:r>
      <w:r xmlns:w="http://schemas.openxmlformats.org/wordprocessingml/2006/main">
        <w:br xmlns:w="http://schemas.openxmlformats.org/wordprocessingml/2006/main"/>
      </w:r>
      <w:r xmlns:w="http://schemas.openxmlformats.org/wordprocessingml/2006/main">
        <w:t xml:space="preserve">ORIGINAL: Minha mãe se desculpou e deixou que ela pedisse algo diferente, sem custo adicional. Ela então reclamou novamente e disse que não era o que ela havia pedido. </w:t>
      </w:r>
      <w:r xmlns:w="http://schemas.openxmlformats.org/wordprocessingml/2006/main">
        <w:br xmlns:w="http://schemas.openxmlformats.org/wordprocessingml/2006/main"/>
      </w:r>
      <w:r xmlns:w="http://schemas.openxmlformats.org/wordprocessingml/2006/main">
        <w:t xml:space="preserve">TRADUÇÃO: Minha mãe se desculpou e deixou que ela pedisse algo diferente, sem custo adicional. Ela então reclamou novamente e disse que não era o que ela havia pedido.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skylarDetour_8d77fd6c </w:t>
      </w:r>
      <w:r xmlns:w="http://schemas.openxmlformats.org/wordprocessingml/2006/main">
        <w:br xmlns:w="http://schemas.openxmlformats.org/wordprocessingml/2006/main"/>
      </w:r>
      <w:r xmlns:w="http://schemas.openxmlformats.org/wordprocessingml/2006/main">
        <w:t xml:space="preserve">ORIGEM: É claro que ela estava mentindo e só queria continuar pedindo coisas diferentes. Resumindo, minha mãe foi demitida no dia seguinte quando chegou ao trabalho. </w:t>
      </w:r>
      <w:r xmlns:w="http://schemas.openxmlformats.org/wordprocessingml/2006/main">
        <w:br xmlns:w="http://schemas.openxmlformats.org/wordprocessingml/2006/main"/>
      </w:r>
      <w:r xmlns:w="http://schemas.openxmlformats.org/wordprocessingml/2006/main">
        <w:t xml:space="preserve">TRADUÇÃO: É claro que ela estava mentindo e só queria continuar pedindo coisas diferentes. Resumindo, minha mãe foi demitida no dia seguinte quando chegou ao trabalho.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skylarDetour_d9d300ad </w:t>
      </w:r>
      <w:r xmlns:w="http://schemas.openxmlformats.org/wordprocessingml/2006/main">
        <w:br xmlns:w="http://schemas.openxmlformats.org/wordprocessingml/2006/main"/>
      </w:r>
      <w:r xmlns:w="http://schemas.openxmlformats.org/wordprocessingml/2006/main">
        <w:t xml:space="preserve">ORIGEM: Damn... </w:t>
      </w:r>
      <w:r xmlns:w="http://schemas.openxmlformats.org/wordprocessingml/2006/main">
        <w:br xmlns:w="http://schemas.openxmlformats.org/wordprocessingml/2006/main"/>
      </w:r>
      <w:r xmlns:w="http://schemas.openxmlformats.org/wordprocessingml/2006/main">
        <w:t xml:space="preserve">TRADUCAO: Damn...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skylarDetour_e7ff1d9d </w:t>
      </w:r>
      <w:r xmlns:w="http://schemas.openxmlformats.org/wordprocessingml/2006/main">
        <w:br xmlns:w="http://schemas.openxmlformats.org/wordprocessingml/2006/main"/>
      </w:r>
      <w:r xmlns:w="http://schemas.openxmlformats.org/wordprocessingml/2006/main">
        <w:t xml:space="preserve">ORIGINAL: É, ela até discutiu com a Darci hoje e fez um escândalo. </w:t>
      </w:r>
      <w:r xmlns:w="http://schemas.openxmlformats.org/wordprocessingml/2006/main">
        <w:br xmlns:w="http://schemas.openxmlformats.org/wordprocessingml/2006/main"/>
      </w:r>
      <w:r xmlns:w="http://schemas.openxmlformats.org/wordprocessingml/2006/main">
        <w:t xml:space="preserve">TRADUÇÃO: É, ela até discutiu com a Darci hoje e fez um escândalo.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skylarDetour_f0dee96c </w:t>
      </w:r>
      <w:r xmlns:w="http://schemas.openxmlformats.org/wordprocessingml/2006/main">
        <w:br xmlns:w="http://schemas.openxmlformats.org/wordprocessingml/2006/main"/>
      </w:r>
      <w:r xmlns:w="http://schemas.openxmlformats.org/wordprocessingml/2006/main">
        <w:t xml:space="preserve">ORIGEM: See! She deserves to be fucked with! </w:t>
      </w:r>
      <w:r xmlns:w="http://schemas.openxmlformats.org/wordprocessingml/2006/main">
        <w:br xmlns:w="http://schemas.openxmlformats.org/wordprocessingml/2006/main"/>
      </w:r>
      <w:r xmlns:w="http://schemas.openxmlformats.org/wordprocessingml/2006/main">
        <w:t xml:space="preserve">TRADUCAO: See! She deserves to be fucked with!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game/scripts/e1s1.rpy:5939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skylarDetour_d3f17176 </w:t>
      </w:r>
      <w:r xmlns:w="http://schemas.openxmlformats.org/wordprocessingml/2006/main">
        <w:br xmlns:w="http://schemas.openxmlformats.org/wordprocessingml/2006/main"/>
      </w:r>
      <w:r xmlns:w="http://schemas.openxmlformats.org/wordprocessingml/2006/main">
        <w:t xml:space="preserve">ORIGINAL: Mas eu vou me esconder, para que ela não saiba quem é. Ela ficará louca sabendo que não pode usar sua influência para se vingar. </w:t>
      </w:r>
      <w:r xmlns:w="http://schemas.openxmlformats.org/wordprocessingml/2006/main">
        <w:br xmlns:w="http://schemas.openxmlformats.org/wordprocessingml/2006/main"/>
      </w:r>
      <w:r xmlns:w="http://schemas.openxmlformats.org/wordprocessingml/2006/main">
        <w:t xml:space="preserve">TRADUÇÃO: Mas eu vou me esconder, para que ela não saiba quem é. Ela ficará louca sabendo que não pode usar sua influência para se vingar.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skylarDetour_eed3d8ad </w:t>
      </w:r>
      <w:r xmlns:w="http://schemas.openxmlformats.org/wordprocessingml/2006/main">
        <w:br xmlns:w="http://schemas.openxmlformats.org/wordprocessingml/2006/main"/>
      </w:r>
      <w:r xmlns:w="http://schemas.openxmlformats.org/wordprocessingml/2006/main">
        <w:t xml:space="preserve">ORIGEM: Então, o que você vai fazer? </w:t>
      </w:r>
      <w:r xmlns:w="http://schemas.openxmlformats.org/wordprocessingml/2006/main">
        <w:br xmlns:w="http://schemas.openxmlformats.org/wordprocessingml/2006/main"/>
      </w:r>
      <w:r xmlns:w="http://schemas.openxmlformats.org/wordprocessingml/2006/main">
        <w:t xml:space="preserve">TRADUÇÃO: Então, o que você vai fazer?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skylarDetour_fc90e174 </w:t>
      </w:r>
      <w:r xmlns:w="http://schemas.openxmlformats.org/wordprocessingml/2006/main">
        <w:br xmlns:w="http://schemas.openxmlformats.org/wordprocessingml/2006/main"/>
      </w:r>
      <w:r xmlns:w="http://schemas.openxmlformats.org/wordprocessingml/2006/main">
        <w:t xml:space="preserve">ORIGEM: Não sei, eu ia assustá-los ou algo assim. </w:t>
      </w:r>
      <w:r xmlns:w="http://schemas.openxmlformats.org/wordprocessingml/2006/main">
        <w:br xmlns:w="http://schemas.openxmlformats.org/wordprocessingml/2006/main"/>
      </w:r>
      <w:r xmlns:w="http://schemas.openxmlformats.org/wordprocessingml/2006/main">
        <w:t xml:space="preserve">TRADUÇÃO: Não sei, eu ia assustá-los ou algo assim.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skylarDetour_50aba37c </w:t>
      </w:r>
      <w:r xmlns:w="http://schemas.openxmlformats.org/wordprocessingml/2006/main">
        <w:br xmlns:w="http://schemas.openxmlformats.org/wordprocessingml/2006/main"/>
      </w:r>
      <w:r xmlns:w="http://schemas.openxmlformats.org/wordprocessingml/2006/main">
        <w:t xml:space="preserve">ORIGEM: Actually... </w:t>
      </w:r>
      <w:r xmlns:w="http://schemas.openxmlformats.org/wordprocessingml/2006/main">
        <w:br xmlns:w="http://schemas.openxmlformats.org/wordprocessingml/2006/main"/>
      </w:r>
      <w:r xmlns:w="http://schemas.openxmlformats.org/wordprocessingml/2006/main">
        <w:t xml:space="preserve">TRADUCAO: Actually...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skylarDetour_f0202a45 </w:t>
      </w:r>
      <w:r xmlns:w="http://schemas.openxmlformats.org/wordprocessingml/2006/main">
        <w:br xmlns:w="http://schemas.openxmlformats.org/wordprocessingml/2006/main"/>
      </w:r>
      <w:r xmlns:w="http://schemas.openxmlformats.org/wordprocessingml/2006/main">
        <w:t xml:space="preserve">ORIGEM: Skylar starts digging through the trash can. </w:t>
      </w:r>
      <w:r xmlns:w="http://schemas.openxmlformats.org/wordprocessingml/2006/main">
        <w:br xmlns:w="http://schemas.openxmlformats.org/wordprocessingml/2006/main"/>
      </w:r>
      <w:r xmlns:w="http://schemas.openxmlformats.org/wordprocessingml/2006/main">
        <w:t xml:space="preserve">TRADUCAO: Skylar starts digging through the trash can.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skylarDetour_ed55ab3e </w:t>
      </w:r>
      <w:r xmlns:w="http://schemas.openxmlformats.org/wordprocessingml/2006/main">
        <w:br xmlns:w="http://schemas.openxmlformats.org/wordprocessingml/2006/main"/>
      </w:r>
      <w:r xmlns:w="http://schemas.openxmlformats.org/wordprocessingml/2006/main">
        <w:t xml:space="preserve">ORIGINAL: Talvez eu encontre algo desagradável aqui para jogar nela! *risada maligna* </w:t>
      </w:r>
      <w:r xmlns:w="http://schemas.openxmlformats.org/wordprocessingml/2006/main">
        <w:br xmlns:w="http://schemas.openxmlformats.org/wordprocessingml/2006/main"/>
      </w:r>
      <w:r xmlns:w="http://schemas.openxmlformats.org/wordprocessingml/2006/main">
        <w:t xml:space="preserve">TRADUÇÃO: Talvez eu encontre algo desagradável aqui para jogar nela! *risada maligna*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skylarDetour_c8f6a7ef </w:t>
      </w:r>
      <w:r xmlns:w="http://schemas.openxmlformats.org/wordprocessingml/2006/main">
        <w:br xmlns:w="http://schemas.openxmlformats.org/wordprocessingml/2006/main"/>
      </w:r>
      <w:r xmlns:w="http://schemas.openxmlformats.org/wordprocessingml/2006/main">
        <w:t xml:space="preserve">ORIGEM: *sussurra* Oh não... Haha! </w:t>
      </w:r>
      <w:r xmlns:w="http://schemas.openxmlformats.org/wordprocessingml/2006/main">
        <w:br xmlns:w="http://schemas.openxmlformats.org/wordprocessingml/2006/main"/>
      </w:r>
      <w:r xmlns:w="http://schemas.openxmlformats.org/wordprocessingml/2006/main">
        <w:t xml:space="preserve">TRADUÇÃO: *sussurra* Oh não... Haha!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skylarDetour_3066c739 </w:t>
      </w:r>
      <w:r xmlns:w="http://schemas.openxmlformats.org/wordprocessingml/2006/main">
        <w:br xmlns:w="http://schemas.openxmlformats.org/wordprocessingml/2006/main"/>
      </w:r>
      <w:r xmlns:w="http://schemas.openxmlformats.org/wordprocessingml/2006/main">
        <w:t xml:space="preserve">ORIGINAL: *sussurra* Skylar! Eles vão te ver! </w:t>
      </w:r>
      <w:r xmlns:w="http://schemas.openxmlformats.org/wordprocessingml/2006/main">
        <w:br xmlns:w="http://schemas.openxmlformats.org/wordprocessingml/2006/main"/>
      </w:r>
      <w:r xmlns:w="http://schemas.openxmlformats.org/wordprocessingml/2006/main">
        <w:t xml:space="preserve">TRADUÇÃO: *sussurra* Skylar! Eles vão te ver!</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game/scripts/e1s1.rpy:5949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skylarDetour_c75ce138 </w:t>
      </w:r>
      <w:r xmlns:w="http://schemas.openxmlformats.org/wordprocessingml/2006/main">
        <w:br xmlns:w="http://schemas.openxmlformats.org/wordprocessingml/2006/main"/>
      </w:r>
      <w:r xmlns:w="http://schemas.openxmlformats.org/wordprocessingml/2006/main">
        <w:t xml:space="preserve">ORIGEM: Nah, eles estão muito concentrados na sessão de fotos bêbados para me notarem. Serei rápido. </w:t>
      </w:r>
      <w:r xmlns:w="http://schemas.openxmlformats.org/wordprocessingml/2006/main">
        <w:br xmlns:w="http://schemas.openxmlformats.org/wordprocessingml/2006/main"/>
      </w:r>
      <w:r xmlns:w="http://schemas.openxmlformats.org/wordprocessingml/2006/main">
        <w:t xml:space="preserve">TRADUCAO: Nah, eles estão muito concentrados na sessão de fotos bêbados para me notarem. Serei rápido.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game/scripts/e1s1.rpy:5951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skylarDetour_8e6dc94d </w:t>
      </w:r>
      <w:r xmlns:w="http://schemas.openxmlformats.org/wordprocessingml/2006/main">
        <w:br xmlns:w="http://schemas.openxmlformats.org/wordprocessingml/2006/main"/>
      </w:r>
      <w:r xmlns:w="http://schemas.openxmlformats.org/wordprocessingml/2006/main">
        <w:t xml:space="preserve">ORIGEM: Hand me a leaf or something. I don't want to touch this. </w:t>
      </w:r>
      <w:r xmlns:w="http://schemas.openxmlformats.org/wordprocessingml/2006/main">
        <w:br xmlns:w="http://schemas.openxmlformats.org/wordprocessingml/2006/main"/>
      </w:r>
      <w:r xmlns:w="http://schemas.openxmlformats.org/wordprocessingml/2006/main">
        <w:t xml:space="preserve">TRADUCAO: Hand me a leaf or something. I don't want to touch this.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game/scripts/e1s1.rpy:5952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skylarDetour_bcf9e106 </w:t>
      </w:r>
      <w:r xmlns:w="http://schemas.openxmlformats.org/wordprocessingml/2006/main">
        <w:br xmlns:w="http://schemas.openxmlformats.org/wordprocessingml/2006/main"/>
      </w:r>
      <w:r xmlns:w="http://schemas.openxmlformats.org/wordprocessingml/2006/main">
        <w:t xml:space="preserve">ORIGINAL: E me avise se eles começarem a andar por aqui de novo. </w:t>
      </w:r>
      <w:r xmlns:w="http://schemas.openxmlformats.org/wordprocessingml/2006/main">
        <w:br xmlns:w="http://schemas.openxmlformats.org/wordprocessingml/2006/main"/>
      </w:r>
      <w:r xmlns:w="http://schemas.openxmlformats.org/wordprocessingml/2006/main">
        <w:t xml:space="preserve">TRADUÇÃO: E me avise se eles começarem a andar por aqui de novo.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game/scripts/e1s1.rpy:5954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skylarDetour_3dbd2a33 </w:t>
      </w:r>
      <w:r xmlns:w="http://schemas.openxmlformats.org/wordprocessingml/2006/main">
        <w:br xmlns:w="http://schemas.openxmlformats.org/wordprocessingml/2006/main"/>
      </w:r>
      <w:r xmlns:w="http://schemas.openxmlformats.org/wordprocessingml/2006/main">
        <w:t xml:space="preserve">ORIGEM: Here! </w:t>
      </w:r>
      <w:r xmlns:w="http://schemas.openxmlformats.org/wordprocessingml/2006/main">
        <w:br xmlns:w="http://schemas.openxmlformats.org/wordprocessingml/2006/main"/>
      </w:r>
      <w:r xmlns:w="http://schemas.openxmlformats.org/wordprocessingml/2006/main">
        <w:t xml:space="preserve">TRADUCAO: Here!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game/scripts/e1s1.rpy:5956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skylarDetour_19a02689 </w:t>
      </w:r>
      <w:r xmlns:w="http://schemas.openxmlformats.org/wordprocessingml/2006/main">
        <w:br xmlns:w="http://schemas.openxmlformats.org/wordprocessingml/2006/main"/>
      </w:r>
      <w:r xmlns:w="http://schemas.openxmlformats.org/wordprocessingml/2006/main">
        <w:t xml:space="preserve">ORIGEM: O que você encontrou? </w:t>
      </w:r>
      <w:r xmlns:w="http://schemas.openxmlformats.org/wordprocessingml/2006/main">
        <w:br xmlns:w="http://schemas.openxmlformats.org/wordprocessingml/2006/main"/>
      </w:r>
      <w:r xmlns:w="http://schemas.openxmlformats.org/wordprocessingml/2006/main">
        <w:t xml:space="preserve">TRADUÇÃO: O que você encontrou?</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game/scripts/e1s1.rpy:5957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skylarDetour_3128ba0b </w:t>
      </w:r>
      <w:r xmlns:w="http://schemas.openxmlformats.org/wordprocessingml/2006/main">
        <w:br xmlns:w="http://schemas.openxmlformats.org/wordprocessingml/2006/main"/>
      </w:r>
      <w:r xmlns:w="http://schemas.openxmlformats.org/wordprocessingml/2006/main">
        <w:t xml:space="preserve">ORIGEM: Alguma comida estragada, eu acho. </w:t>
      </w:r>
      <w:r xmlns:w="http://schemas.openxmlformats.org/wordprocessingml/2006/main">
        <w:br xmlns:w="http://schemas.openxmlformats.org/wordprocessingml/2006/main"/>
      </w:r>
      <w:r xmlns:w="http://schemas.openxmlformats.org/wordprocessingml/2006/main">
        <w:t xml:space="preserve">TRADUÇÃO: Alguma comida estragada, eu acho.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game/scripts/e1s1.rpy:5959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skylarDetour_57cfe731 </w:t>
      </w:r>
      <w:r xmlns:w="http://schemas.openxmlformats.org/wordprocessingml/2006/main">
        <w:br xmlns:w="http://schemas.openxmlformats.org/wordprocessingml/2006/main"/>
      </w:r>
      <w:r xmlns:w="http://schemas.openxmlformats.org/wordprocessingml/2006/main">
        <w:t xml:space="preserve">ORIGEM: Agora só precisamos esperar até que eles terminem seu pequeno desfile de moda. </w:t>
      </w:r>
      <w:r xmlns:w="http://schemas.openxmlformats.org/wordprocessingml/2006/main">
        <w:br xmlns:w="http://schemas.openxmlformats.org/wordprocessingml/2006/main"/>
      </w:r>
      <w:r xmlns:w="http://schemas.openxmlformats.org/wordprocessingml/2006/main">
        <w:t xml:space="preserve">TRADUCAO: Agora só precisamos esperar até que eles terminem seu pequeno desfile de moda.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game/scripts/e1s1.rpy:5960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skylarDetour_c69a89a1 </w:t>
      </w:r>
      <w:r xmlns:w="http://schemas.openxmlformats.org/wordprocessingml/2006/main">
        <w:br xmlns:w="http://schemas.openxmlformats.org/wordprocessingml/2006/main"/>
      </w:r>
      <w:r xmlns:w="http://schemas.openxmlformats.org/wordprocessingml/2006/main">
        <w:t xml:space="preserve">ORIGEM: Eca... O que é isso? </w:t>
      </w:r>
      <w:r xmlns:w="http://schemas.openxmlformats.org/wordprocessingml/2006/main">
        <w:br xmlns:w="http://schemas.openxmlformats.org/wordprocessingml/2006/main"/>
      </w:r>
      <w:r xmlns:w="http://schemas.openxmlformats.org/wordprocessingml/2006/main">
        <w:t xml:space="preserve">TRADUÇÃO: Eca... O que é isso?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game/scripts/e1s1.rpy:5962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skylarDetour_d5a33cb2 </w:t>
      </w:r>
      <w:r xmlns:w="http://schemas.openxmlformats.org/wordprocessingml/2006/main">
        <w:br xmlns:w="http://schemas.openxmlformats.org/wordprocessingml/2006/main"/>
      </w:r>
      <w:r xmlns:w="http://schemas.openxmlformats.org/wordprocessingml/2006/main">
        <w:t xml:space="preserve">ORIGEM: Não faço ideia, mas com certeza fede. Acho que é carne podre com larvas e alguma coisa viscosa em cima. </w:t>
      </w:r>
      <w:r xmlns:w="http://schemas.openxmlformats.org/wordprocessingml/2006/main">
        <w:br xmlns:w="http://schemas.openxmlformats.org/wordprocessingml/2006/main"/>
      </w:r>
      <w:r xmlns:w="http://schemas.openxmlformats.org/wordprocessingml/2006/main">
        <w:t xml:space="preserve">TRADUCAO: Não faço ideia, mas com certeza fede. Acho que é carne podre com larvas e alguma coisa viscosa em cima.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game/scripts/e1s1.rpy:5963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skylarDetour_f8b36c7c </w:t>
      </w:r>
      <w:r xmlns:w="http://schemas.openxmlformats.org/wordprocessingml/2006/main">
        <w:br xmlns:w="http://schemas.openxmlformats.org/wordprocessingml/2006/main"/>
      </w:r>
      <w:r xmlns:w="http://schemas.openxmlformats.org/wordprocessingml/2006/main">
        <w:t xml:space="preserve">ORIGINAL: Você tem razão, isso cheira muito mal! *engasgo* </w:t>
      </w:r>
      <w:r xmlns:w="http://schemas.openxmlformats.org/wordprocessingml/2006/main">
        <w:br xmlns:w="http://schemas.openxmlformats.org/wordprocessingml/2006/main"/>
      </w:r>
      <w:r xmlns:w="http://schemas.openxmlformats.org/wordprocessingml/2006/main">
        <w:t xml:space="preserve">TRADUÇÃO: Você tem razão, isso cheira muito mal! *engasgo*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game/scripts/e1s1.rpy:5964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skylarDetour_6a01ed09 </w:t>
      </w:r>
      <w:r xmlns:w="http://schemas.openxmlformats.org/wordprocessingml/2006/main">
        <w:br xmlns:w="http://schemas.openxmlformats.org/wordprocessingml/2006/main"/>
      </w:r>
      <w:r xmlns:w="http://schemas.openxmlformats.org/wordprocessingml/2006/main">
        <w:t xml:space="preserve">ORIGEM: Get it away from me! </w:t>
      </w:r>
      <w:r xmlns:w="http://schemas.openxmlformats.org/wordprocessingml/2006/main">
        <w:br xmlns:w="http://schemas.openxmlformats.org/wordprocessingml/2006/main"/>
      </w:r>
      <w:r xmlns:w="http://schemas.openxmlformats.org/wordprocessingml/2006/main">
        <w:t xml:space="preserve">TRADUCAO: Get it away from me!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game/scripts/e1s1.rpy:5966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skylarDetour_a19579cf </w:t>
      </w:r>
      <w:r xmlns:w="http://schemas.openxmlformats.org/wordprocessingml/2006/main">
        <w:br xmlns:w="http://schemas.openxmlformats.org/wordprocessingml/2006/main"/>
      </w:r>
      <w:r xmlns:w="http://schemas.openxmlformats.org/wordprocessingml/2006/main">
        <w:t xml:space="preserve">ORIGEM: *sussurra* Ok, hora da missão! </w:t>
      </w:r>
      <w:r xmlns:w="http://schemas.openxmlformats.org/wordprocessingml/2006/main">
        <w:br xmlns:w="http://schemas.openxmlformats.org/wordprocessingml/2006/main"/>
      </w:r>
      <w:r xmlns:w="http://schemas.openxmlformats.org/wordprocessingml/2006/main">
        <w:t xml:space="preserve">TRADUÇÃO: *sussurra* Ok, hora da missão!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game/scripts/e1s1.rpy:5967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skylarDetour_2d920932 </w:t>
      </w:r>
      <w:r xmlns:w="http://schemas.openxmlformats.org/wordprocessingml/2006/main">
        <w:br xmlns:w="http://schemas.openxmlformats.org/wordprocessingml/2006/main"/>
      </w:r>
      <w:r xmlns:w="http://schemas.openxmlformats.org/wordprocessingml/2006/main">
        <w:t xml:space="preserve">ORIGINAL: *sussurra* Fique um pouco mais atrás da árvore, para que eles não te vejam. E depois que eu jogar, volte para a escuridão. </w:t>
      </w:r>
      <w:r xmlns:w="http://schemas.openxmlformats.org/wordprocessingml/2006/main">
        <w:br xmlns:w="http://schemas.openxmlformats.org/wordprocessingml/2006/main"/>
      </w:r>
      <w:r xmlns:w="http://schemas.openxmlformats.org/wordprocessingml/2006/main">
        <w:t xml:space="preserve">TRADUÇÃO: *sussurra* Fique um pouco mais atrás da árvore, para que eles não te vejam. E depois que eu jogar, volte para a escuridão.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game/scripts/e1s1.rpy:5968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skylarDetour_5617dc6a </w:t>
      </w:r>
      <w:r xmlns:w="http://schemas.openxmlformats.org/wordprocessingml/2006/main">
        <w:br xmlns:w="http://schemas.openxmlformats.org/wordprocessingml/2006/main"/>
      </w:r>
      <w:r xmlns:w="http://schemas.openxmlformats.org/wordprocessingml/2006/main">
        <w:t xml:space="preserve">ORIGEM: *sussurra* Entendido! </w:t>
      </w:r>
      <w:r xmlns:w="http://schemas.openxmlformats.org/wordprocessingml/2006/main">
        <w:br xmlns:w="http://schemas.openxmlformats.org/wordprocessingml/2006/main"/>
      </w:r>
      <w:r xmlns:w="http://schemas.openxmlformats.org/wordprocessingml/2006/main">
        <w:t xml:space="preserve">TRADUÇÃO: *sussurra* Entendido!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game/scripts/e1s1.rpy:5970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skylarDetour_a8902ad1 </w:t>
      </w:r>
      <w:r xmlns:w="http://schemas.openxmlformats.org/wordprocessingml/2006/main">
        <w:br xmlns:w="http://schemas.openxmlformats.org/wordprocessingml/2006/main"/>
      </w:r>
      <w:r xmlns:w="http://schemas.openxmlformats.org/wordprocessingml/2006/main">
        <w:t xml:space="preserve">ORIGEM: *sussurra* Agora esperamos... </w:t>
      </w:r>
      <w:r xmlns:w="http://schemas.openxmlformats.org/wordprocessingml/2006/main">
        <w:br xmlns:w="http://schemas.openxmlformats.org/wordprocessingml/2006/main"/>
      </w:r>
      <w:r xmlns:w="http://schemas.openxmlformats.org/wordprocessingml/2006/main">
        <w:t xml:space="preserve">TRADUÇÃO: *sussurra* Agora esperamos...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game/scripts/e1s1.rpy:5973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skylarDetour_7385cf7c </w:t>
      </w:r>
      <w:r xmlns:w="http://schemas.openxmlformats.org/wordprocessingml/2006/main">
        <w:br xmlns:w="http://schemas.openxmlformats.org/wordprocessingml/2006/main"/>
      </w:r>
      <w:r xmlns:w="http://schemas.openxmlformats.org/wordprocessingml/2006/main">
        <w:t xml:space="preserve">ORIGINAL: E que tipo de pessoa quer cagar na boca de alguém? Vadiazinha nojenta! </w:t>
      </w:r>
      <w:r xmlns:w="http://schemas.openxmlformats.org/wordprocessingml/2006/main">
        <w:br xmlns:w="http://schemas.openxmlformats.org/wordprocessingml/2006/main"/>
      </w:r>
      <w:r xmlns:w="http://schemas.openxmlformats.org/wordprocessingml/2006/main">
        <w:t xml:space="preserve">TRADUÇÃO: E que tipo de pessoa quer cagar na boca de alguém? Vadiazinha nojenta!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game/scripts/e1s1.rpy:5975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skylarDetour_23a7f12c </w:t>
      </w:r>
      <w:r xmlns:w="http://schemas.openxmlformats.org/wordprocessingml/2006/main">
        <w:br xmlns:w="http://schemas.openxmlformats.org/wordprocessingml/2006/main"/>
      </w:r>
      <w:r xmlns:w="http://schemas.openxmlformats.org/wordprocessingml/2006/main">
        <w:t xml:space="preserve">ORIGEM: Eu não sei, mas você deveria ter cuidado. Jared estava dizendo que aquela garota é louca! </w:t>
      </w:r>
      <w:r xmlns:w="http://schemas.openxmlformats.org/wordprocessingml/2006/main">
        <w:br xmlns:w="http://schemas.openxmlformats.org/wordprocessingml/2006/main"/>
      </w:r>
      <w:r xmlns:w="http://schemas.openxmlformats.org/wordprocessingml/2006/main">
        <w:t xml:space="preserve">TRADUÇÃO: Eu não sei, mas você deveria ter cuidado. Jared estava dizendo que aquela garota é louca!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game/scripts/e1s1.rpy:5976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skylarDetour_efbba0ab </w:t>
      </w:r>
      <w:r xmlns:w="http://schemas.openxmlformats.org/wordprocessingml/2006/main">
        <w:br xmlns:w="http://schemas.openxmlformats.org/wordprocessingml/2006/main"/>
      </w:r>
      <w:r xmlns:w="http://schemas.openxmlformats.org/wordprocessingml/2006/main">
        <w:t xml:space="preserve">ORIGEM: Ele disse algo sobre ela ser uma ninja e bater no amigo dele. </w:t>
      </w:r>
      <w:r xmlns:w="http://schemas.openxmlformats.org/wordprocessingml/2006/main">
        <w:br xmlns:w="http://schemas.openxmlformats.org/wordprocessingml/2006/main"/>
      </w:r>
      <w:r xmlns:w="http://schemas.openxmlformats.org/wordprocessingml/2006/main">
        <w:t xml:space="preserve">TRADUÇÃO: Ele disse algo sobre ela ser uma ninja e bater no amigo dele.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game/scripts/e1s1.rpy:5978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skylarDetour_5a1740cb </w:t>
      </w:r>
      <w:r xmlns:w="http://schemas.openxmlformats.org/wordprocessingml/2006/main">
        <w:br xmlns:w="http://schemas.openxmlformats.org/wordprocessingml/2006/main"/>
      </w:r>
      <w:r xmlns:w="http://schemas.openxmlformats.org/wordprocessingml/2006/main">
        <w:t xml:space="preserve">ORIGINAL: Um ninja? O Jared é um idiota! Eu nem sei por que estou namorando com ele. Ele nem consegue me satisfazer direito! </w:t>
      </w:r>
      <w:r xmlns:w="http://schemas.openxmlformats.org/wordprocessingml/2006/main">
        <w:br xmlns:w="http://schemas.openxmlformats.org/wordprocessingml/2006/main"/>
      </w:r>
      <w:r xmlns:w="http://schemas.openxmlformats.org/wordprocessingml/2006/main">
        <w:t xml:space="preserve">TRADUÇÃO: Um ninja? O Jared é um idiota! Eu nem sei por que estou namorando com ele. Ele nem consegue me satisfazer direito!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game/scripts/e1s1.rpy:5979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skylarDetour_0cbbef93 </w:t>
      </w:r>
      <w:r xmlns:w="http://schemas.openxmlformats.org/wordprocessingml/2006/main">
        <w:br xmlns:w="http://schemas.openxmlformats.org/wordprocessingml/2006/main"/>
      </w:r>
      <w:r xmlns:w="http://schemas.openxmlformats.org/wordprocessingml/2006/main">
        <w:t xml:space="preserve">ORIGEM: *zomba* Ninja... Vocês têm cinco anos? </w:t>
      </w:r>
      <w:r xmlns:w="http://schemas.openxmlformats.org/wordprocessingml/2006/main">
        <w:br xmlns:w="http://schemas.openxmlformats.org/wordprocessingml/2006/main"/>
      </w:r>
      <w:r xmlns:w="http://schemas.openxmlformats.org/wordprocessingml/2006/main">
        <w:t xml:space="preserve">TRADUÇÃO: *zomba* Ninja... Vocês têm cinco anos?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game/scripts/e1s1.rpy:5981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skylarDetour_f2383e72 </w:t>
      </w:r>
      <w:r xmlns:w="http://schemas.openxmlformats.org/wordprocessingml/2006/main">
        <w:br xmlns:w="http://schemas.openxmlformats.org/wordprocessingml/2006/main"/>
      </w:r>
      <w:r xmlns:w="http://schemas.openxmlformats.org/wordprocessingml/2006/main">
        <w:t xml:space="preserve">ORIGEM: Eu não disse isso! Foi o Jared! </w:t>
      </w:r>
      <w:r xmlns:w="http://schemas.openxmlformats.org/wordprocessingml/2006/main">
        <w:br xmlns:w="http://schemas.openxmlformats.org/wordprocessingml/2006/main"/>
      </w:r>
      <w:r xmlns:w="http://schemas.openxmlformats.org/wordprocessingml/2006/main">
        <w:t xml:space="preserve">TRADUÇÃO: Eu não disse isso! Foi o Jared!</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game/scripts/e1s1.rpy:5982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skylarDetour_9d89fd72 </w:t>
      </w:r>
      <w:r xmlns:w="http://schemas.openxmlformats.org/wordprocessingml/2006/main">
        <w:br xmlns:w="http://schemas.openxmlformats.org/wordprocessingml/2006/main"/>
      </w:r>
      <w:r xmlns:w="http://schemas.openxmlformats.org/wordprocessingml/2006/main">
        <w:t xml:space="preserve">ORIGEM: *soluço* Mas ela sabe caratê, ou Super Saiyajin, ou algum tipo de estilo de luta. Não sei os nomes. </w:t>
      </w:r>
      <w:r xmlns:w="http://schemas.openxmlformats.org/wordprocessingml/2006/main">
        <w:br xmlns:w="http://schemas.openxmlformats.org/wordprocessingml/2006/main"/>
      </w:r>
      <w:r xmlns:w="http://schemas.openxmlformats.org/wordprocessingml/2006/main">
        <w:t xml:space="preserve">TRADUÇÃO: *soluço* Mas ela sabe caratê, ou Super Saiyajin, ou algum tipo de estilo de luta. Não sei os nomes.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game/scripts/e1s1.rpy:5984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skylarDetour_9476133f </w:t>
      </w:r>
      <w:r xmlns:w="http://schemas.openxmlformats.org/wordprocessingml/2006/main">
        <w:br xmlns:w="http://schemas.openxmlformats.org/wordprocessingml/2006/main"/>
      </w:r>
      <w:r xmlns:w="http://schemas.openxmlformats.org/wordprocessingml/2006/main">
        <w:t xml:space="preserve">ORIGEM: Karate is fucking stupid. All they do is weird stances and yell out \ </w:t>
      </w:r>
      <w:r xmlns:w="http://schemas.openxmlformats.org/wordprocessingml/2006/main">
        <w:br xmlns:w="http://schemas.openxmlformats.org/wordprocessingml/2006/main"/>
      </w:r>
      <w:r xmlns:w="http://schemas.openxmlformats.org/wordprocessingml/2006/main">
        <w:t xml:space="preserve">TRADUCAO: Karate is fucking stupid. All they do is weird stances and yell out \</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game/scripts/e1s1.rpy:5985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skylarDetour_b84cd8ba </w:t>
      </w:r>
      <w:r xmlns:w="http://schemas.openxmlformats.org/wordprocessingml/2006/main">
        <w:br xmlns:w="http://schemas.openxmlformats.org/wordprocessingml/2006/main"/>
      </w:r>
      <w:r xmlns:w="http://schemas.openxmlformats.org/wordprocessingml/2006/main">
        <w:t xml:space="preserve">ORIGINAL: E o que eu acabei de te dizer sobre reclamar? É tão irritante! Não é à toa que você não consegue nada com os caras. </w:t>
      </w:r>
      <w:r xmlns:w="http://schemas.openxmlformats.org/wordprocessingml/2006/main">
        <w:br xmlns:w="http://schemas.openxmlformats.org/wordprocessingml/2006/main"/>
      </w:r>
      <w:r xmlns:w="http://schemas.openxmlformats.org/wordprocessingml/2006/main">
        <w:t xml:space="preserve">TRADUÇÃO: E o que eu acabei de te dizer sobre reclamar? É tão irritante! Não é à toa que você não consegue nada com os caras.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game/scripts/e1s1.rpy:5987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skylarDetour_4c8d9221 </w:t>
      </w:r>
      <w:r xmlns:w="http://schemas.openxmlformats.org/wordprocessingml/2006/main">
        <w:br xmlns:w="http://schemas.openxmlformats.org/wordprocessingml/2006/main"/>
      </w:r>
      <w:r xmlns:w="http://schemas.openxmlformats.org/wordprocessingml/2006/main">
        <w:t xml:space="preserve">ORIGEM: I get action... </w:t>
      </w:r>
      <w:r xmlns:w="http://schemas.openxmlformats.org/wordprocessingml/2006/main">
        <w:br xmlns:w="http://schemas.openxmlformats.org/wordprocessingml/2006/main"/>
      </w:r>
      <w:r xmlns:w="http://schemas.openxmlformats.org/wordprocessingml/2006/main">
        <w:t xml:space="preserve">TRADUCAO: I get action...</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game/scripts/e1s1.rpy:5989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skylarDetour_39847fb4 </w:t>
      </w:r>
      <w:r xmlns:w="http://schemas.openxmlformats.org/wordprocessingml/2006/main">
        <w:br xmlns:w="http://schemas.openxmlformats.org/wordprocessingml/2006/main"/>
      </w:r>
      <w:r xmlns:w="http://schemas.openxmlformats.org/wordprocessingml/2006/main">
        <w:t xml:space="preserve">ORIGEM: Dani! Você não precisa mentir quando somos só nós dois. </w:t>
      </w:r>
      <w:r xmlns:w="http://schemas.openxmlformats.org/wordprocessingml/2006/main">
        <w:br xmlns:w="http://schemas.openxmlformats.org/wordprocessingml/2006/main"/>
      </w:r>
      <w:r xmlns:w="http://schemas.openxmlformats.org/wordprocessingml/2006/main">
        <w:t xml:space="preserve">TRADUÇÃO: Dani! Você não precisa mentir quando somos só nós dois.</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game/scripts/e1s1.rpy:5991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skylarDetour_d4d1694d </w:t>
      </w:r>
      <w:r xmlns:w="http://schemas.openxmlformats.org/wordprocessingml/2006/main">
        <w:br xmlns:w="http://schemas.openxmlformats.org/wordprocessingml/2006/main"/>
      </w:r>
      <w:r xmlns:w="http://schemas.openxmlformats.org/wordprocessingml/2006/main">
        <w:t xml:space="preserve">ORIGEM: Não, sério. Hoje mesmo eu estava com... Deixa pra lá... *suspiro* </w:t>
      </w:r>
      <w:r xmlns:w="http://schemas.openxmlformats.org/wordprocessingml/2006/main">
        <w:br xmlns:w="http://schemas.openxmlformats.org/wordprocessingml/2006/main"/>
      </w:r>
      <w:r xmlns:w="http://schemas.openxmlformats.org/wordprocessingml/2006/main">
        <w:t xml:space="preserve">TRADUÇÃO: Não, sério. Hoje mesmo eu estava com... Deixa pra lá... *suspiro*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game/scripts/e1s1.rpy:5993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skylarDetour_ffe8c0aa </w:t>
      </w:r>
      <w:r xmlns:w="http://schemas.openxmlformats.org/wordprocessingml/2006/main">
        <w:br xmlns:w="http://schemas.openxmlformats.org/wordprocessingml/2006/main"/>
      </w:r>
      <w:r xmlns:w="http://schemas.openxmlformats.org/wordprocessingml/2006/main">
        <w:t xml:space="preserve">ORIGINAL: Não se preocupe, vamos encontrar alguém para você, e você finalmente poderá transar. Você só precisa pensar antes de falar. Você fala muita besteira. </w:t>
      </w:r>
      <w:r xmlns:w="http://schemas.openxmlformats.org/wordprocessingml/2006/main">
        <w:br xmlns:w="http://schemas.openxmlformats.org/wordprocessingml/2006/main"/>
      </w:r>
      <w:r xmlns:w="http://schemas.openxmlformats.org/wordprocessingml/2006/main">
        <w:t xml:space="preserve">TRADUÇÃO: Não se preocupe, vamos encontrar alguém para você, e você finalmente poderá transar. Você só precisa pensar antes de falar. Você fala muita besteira.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game/scripts/e1s1.rpy:5994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skylarDetour_705e72b3 </w:t>
      </w:r>
      <w:r xmlns:w="http://schemas.openxmlformats.org/wordprocessingml/2006/main">
        <w:br xmlns:w="http://schemas.openxmlformats.org/wordprocessingml/2006/main"/>
      </w:r>
      <w:r xmlns:w="http://schemas.openxmlformats.org/wordprocessingml/2006/main">
        <w:t xml:space="preserve">ORIGEM: Você tem um rosto bonito e é magra. Alguns caras adoram o visual de modelo faminta. </w:t>
      </w:r>
      <w:r xmlns:w="http://schemas.openxmlformats.org/wordprocessingml/2006/main">
        <w:br xmlns:w="http://schemas.openxmlformats.org/wordprocessingml/2006/main"/>
      </w:r>
      <w:r xmlns:w="http://schemas.openxmlformats.org/wordprocessingml/2006/main">
        <w:t xml:space="preserve">TRADUÇÃO: Você tem um rosto bonito e é magra. Alguns caras adoram o visual de modelo faminta.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game/scripts/e1s1.rpy:5996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skylarDetour_9818578e </w:t>
      </w:r>
      <w:r xmlns:w="http://schemas.openxmlformats.org/wordprocessingml/2006/main">
        <w:br xmlns:w="http://schemas.openxmlformats.org/wordprocessingml/2006/main"/>
      </w:r>
      <w:r xmlns:w="http://schemas.openxmlformats.org/wordprocessingml/2006/main">
        <w:t xml:space="preserve">ORIGINAL: Eu quero colocar implantes de silicone! </w:t>
      </w:r>
      <w:r xmlns:w="http://schemas.openxmlformats.org/wordprocessingml/2006/main">
        <w:br xmlns:w="http://schemas.openxmlformats.org/wordprocessingml/2006/main"/>
      </w:r>
      <w:r xmlns:w="http://schemas.openxmlformats.org/wordprocessingml/2006/main">
        <w:t xml:space="preserve">TRADUÇÃO: Eu quero colocar implantes de silicone!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skylarDetour_09cb5286 </w:t>
      </w:r>
      <w:r xmlns:w="http://schemas.openxmlformats.org/wordprocessingml/2006/main">
        <w:br xmlns:w="http://schemas.openxmlformats.org/wordprocessingml/2006/main"/>
      </w:r>
      <w:r xmlns:w="http://schemas.openxmlformats.org/wordprocessingml/2006/main">
        <w:t xml:space="preserve">ORIGINAL: *sussurra* Ah, qual é! Comece a andar de novo. Acho que não consigo acertá-la daqui. </w:t>
      </w:r>
      <w:r xmlns:w="http://schemas.openxmlformats.org/wordprocessingml/2006/main">
        <w:br xmlns:w="http://schemas.openxmlformats.org/wordprocessingml/2006/main"/>
      </w:r>
      <w:r xmlns:w="http://schemas.openxmlformats.org/wordprocessingml/2006/main">
        <w:t xml:space="preserve">TRADUÇÃO: *sussurra* Ah, qual é! Comece a andar de novo. Acho que não consigo acertá-la daqui.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game/scripts/e1s1.rpy:6001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skylarDetour_47016b84 </w:t>
      </w:r>
      <w:r xmlns:w="http://schemas.openxmlformats.org/wordprocessingml/2006/main">
        <w:br xmlns:w="http://schemas.openxmlformats.org/wordprocessingml/2006/main"/>
      </w:r>
      <w:r xmlns:w="http://schemas.openxmlformats.org/wordprocessingml/2006/main">
        <w:t xml:space="preserve">ORIGINAL: *sussurra* Por que temos que ouvir isso? E por que ela é tão má com a amiga? </w:t>
      </w:r>
      <w:r xmlns:w="http://schemas.openxmlformats.org/wordprocessingml/2006/main">
        <w:br xmlns:w="http://schemas.openxmlformats.org/wordprocessingml/2006/main"/>
      </w:r>
      <w:r xmlns:w="http://schemas.openxmlformats.org/wordprocessingml/2006/main">
        <w:t xml:space="preserve">TRADUÇÃO: *sussurra* Por que temos que ouvir isso? E por que ela é tão má com a amiga?</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skylarDetour_4a2ef417 </w:t>
      </w:r>
      <w:r xmlns:w="http://schemas.openxmlformats.org/wordprocessingml/2006/main">
        <w:br xmlns:w="http://schemas.openxmlformats.org/wordprocessingml/2006/main"/>
      </w:r>
      <w:r xmlns:w="http://schemas.openxmlformats.org/wordprocessingml/2006/main">
        <w:t xml:space="preserve">ORIGEM: Não sei... </w:t>
      </w:r>
      <w:r xmlns:w="http://schemas.openxmlformats.org/wordprocessingml/2006/main">
        <w:br xmlns:w="http://schemas.openxmlformats.org/wordprocessingml/2006/main"/>
      </w:r>
      <w:r xmlns:w="http://schemas.openxmlformats.org/wordprocessingml/2006/main">
        <w:t xml:space="preserve">TRADUÇÃO: Não sei...</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skylarDetour_01941727 </w:t>
      </w:r>
      <w:r xmlns:w="http://schemas.openxmlformats.org/wordprocessingml/2006/main">
        <w:br xmlns:w="http://schemas.openxmlformats.org/wordprocessingml/2006/main"/>
      </w:r>
      <w:r xmlns:w="http://schemas.openxmlformats.org/wordprocessingml/2006/main">
        <w:t xml:space="preserve">ORIGINAL: Acredite em mim, você vai ficar ridícula com implantes nesse seu corpo magro. Além disso, eles nunca são tão bons quanto os de verdade. </w:t>
      </w:r>
      <w:r xmlns:w="http://schemas.openxmlformats.org/wordprocessingml/2006/main">
        <w:br xmlns:w="http://schemas.openxmlformats.org/wordprocessingml/2006/main"/>
      </w:r>
      <w:r xmlns:w="http://schemas.openxmlformats.org/wordprocessingml/2006/main">
        <w:t xml:space="preserve">TRADUÇÃO: Acredite em mim, você vai ficar ridícula com implantes nesse seu corpo magro. Além disso, eles nunca são tão bons quanto os de verdade.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game/scripts/e1s1.rpy:6007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skylarDetour_8d9f866d </w:t>
      </w:r>
      <w:r xmlns:w="http://schemas.openxmlformats.org/wordprocessingml/2006/main">
        <w:br xmlns:w="http://schemas.openxmlformats.org/wordprocessingml/2006/main"/>
      </w:r>
      <w:r xmlns:w="http://schemas.openxmlformats.org/wordprocessingml/2006/main">
        <w:t xml:space="preserve">ORIGEM: You see how bouncy and squishy mine are? </w:t>
      </w:r>
      <w:r xmlns:w="http://schemas.openxmlformats.org/wordprocessingml/2006/main">
        <w:br xmlns:w="http://schemas.openxmlformats.org/wordprocessingml/2006/main"/>
      </w:r>
      <w:r xmlns:w="http://schemas.openxmlformats.org/wordprocessingml/2006/main">
        <w:t xml:space="preserve">TRADUCAO: You see how bouncy and squishy mine are?</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game/scripts/e1s1.rpy:6008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skylarDetour_8cf95c14 </w:t>
      </w:r>
      <w:r xmlns:w="http://schemas.openxmlformats.org/wordprocessingml/2006/main">
        <w:br xmlns:w="http://schemas.openxmlformats.org/wordprocessingml/2006/main"/>
      </w:r>
      <w:r xmlns:w="http://schemas.openxmlformats.org/wordprocessingml/2006/main">
        <w:t xml:space="preserve">ORIGEM: Yeah. </w:t>
      </w:r>
      <w:r xmlns:w="http://schemas.openxmlformats.org/wordprocessingml/2006/main">
        <w:br xmlns:w="http://schemas.openxmlformats.org/wordprocessingml/2006/main"/>
      </w:r>
      <w:r xmlns:w="http://schemas.openxmlformats.org/wordprocessingml/2006/main">
        <w:t xml:space="preserve">TRADUCAO: Yeah.</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game/scripts/e1s1.rpy:6009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skylarDetour_594a57bb </w:t>
      </w:r>
      <w:r xmlns:w="http://schemas.openxmlformats.org/wordprocessingml/2006/main">
        <w:br xmlns:w="http://schemas.openxmlformats.org/wordprocessingml/2006/main"/>
      </w:r>
      <w:r xmlns:w="http://schemas.openxmlformats.org/wordprocessingml/2006/main">
        <w:t xml:space="preserve">ORIGEM: That's because they're real. </w:t>
      </w:r>
      <w:r xmlns:w="http://schemas.openxmlformats.org/wordprocessingml/2006/main">
        <w:br xmlns:w="http://schemas.openxmlformats.org/wordprocessingml/2006/main"/>
      </w:r>
      <w:r xmlns:w="http://schemas.openxmlformats.org/wordprocessingml/2006/main">
        <w:t xml:space="preserve">TRADUCAO: That's because they're real.</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game/scripts/e1s1.rpy:6010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skylarDetour_232aec6b </w:t>
      </w:r>
      <w:r xmlns:w="http://schemas.openxmlformats.org/wordprocessingml/2006/main">
        <w:br xmlns:w="http://schemas.openxmlformats.org/wordprocessingml/2006/main"/>
      </w:r>
      <w:r xmlns:w="http://schemas.openxmlformats.org/wordprocessingml/2006/main">
        <w:t xml:space="preserve">ORIGEM: Hehe! Squishy! </w:t>
      </w:r>
      <w:r xmlns:w="http://schemas.openxmlformats.org/wordprocessingml/2006/main">
        <w:br xmlns:w="http://schemas.openxmlformats.org/wordprocessingml/2006/main"/>
      </w:r>
      <w:r xmlns:w="http://schemas.openxmlformats.org/wordprocessingml/2006/main">
        <w:t xml:space="preserve">TRADUÇÃO: Hehe! Squishy!</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game/scripts/e1s1.rpy:6012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skylarDetour_41cbdce1 </w:t>
      </w:r>
      <w:r xmlns:w="http://schemas.openxmlformats.org/wordprocessingml/2006/main">
        <w:br xmlns:w="http://schemas.openxmlformats.org/wordprocessingml/2006/main"/>
      </w:r>
      <w:r xmlns:w="http://schemas.openxmlformats.org/wordprocessingml/2006/main">
        <w:t xml:space="preserve">ORIGEM: I want to feel them. </w:t>
      </w:r>
      <w:r xmlns:w="http://schemas.openxmlformats.org/wordprocessingml/2006/main">
        <w:br xmlns:w="http://schemas.openxmlformats.org/wordprocessingml/2006/main"/>
      </w:r>
      <w:r xmlns:w="http://schemas.openxmlformats.org/wordprocessingml/2006/main">
        <w:t xml:space="preserve">TRADUCAO: I want to feel them.</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game/scripts/e1s1.rpy:6015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skylarDetour_0a81ddbc </w:t>
      </w:r>
      <w:r xmlns:w="http://schemas.openxmlformats.org/wordprocessingml/2006/main">
        <w:br xmlns:w="http://schemas.openxmlformats.org/wordprocessingml/2006/main"/>
      </w:r>
      <w:r xmlns:w="http://schemas.openxmlformats.org/wordprocessingml/2006/main">
        <w:t xml:space="preserve">ORIGINAL: *bate na mão* Não! Pare de agir como uma vadia tarada. É por isso que precisamos te arranjar um encontro. </w:t>
      </w:r>
      <w:r xmlns:w="http://schemas.openxmlformats.org/wordprocessingml/2006/main">
        <w:br xmlns:w="http://schemas.openxmlformats.org/wordprocessingml/2006/main"/>
      </w:r>
      <w:r xmlns:w="http://schemas.openxmlformats.org/wordprocessingml/2006/main">
        <w:t xml:space="preserve">TRADUÇÃO: *bate na mão* Não! Pare de agir como uma vadia tarada. É por isso que precisamos te arranjar um encontro.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game/scripts/e1s1.rpy:6016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skylarDetour_cf91a958 </w:t>
      </w:r>
      <w:r xmlns:w="http://schemas.openxmlformats.org/wordprocessingml/2006/main">
        <w:br xmlns:w="http://schemas.openxmlformats.org/wordprocessingml/2006/main"/>
      </w:r>
      <w:r xmlns:w="http://schemas.openxmlformats.org/wordprocessingml/2006/main">
        <w:t xml:space="preserve">ORIGINAL: Agora me dê a garrafa e vamos continuar andando. *soluço* </w:t>
      </w:r>
      <w:r xmlns:w="http://schemas.openxmlformats.org/wordprocessingml/2006/main">
        <w:br xmlns:w="http://schemas.openxmlformats.org/wordprocessingml/2006/main"/>
      </w:r>
      <w:r xmlns:w="http://schemas.openxmlformats.org/wordprocessingml/2006/main">
        <w:t xml:space="preserve">TRADUÇÃO: Agora me dê a garrafa e vamos continuar andando. *soluço*</w:t>
      </w:r>
    </w:p>
    <w:p>
      <w:pPr xmlns:w="http://schemas.openxmlformats.org/wordprocessingml/2006/main">
        <w:spacing w:after="120"/>
      </w:pPr>
      <w:r xmlns:w="http://schemas.openxmlformats.org/wordprocessingml/2006/main">
        <w:t xml:space="preserve">__________________________________________________</w:t>
      </w:r>
    </w:p>
    <w:p>
      <w:pPr xmlns:w="http://schemas.openxmlformats.org/wordprocessingml/2006/main">
        <w:spacing w:after="0"/>
      </w:pPr>
      <w:r xmlns:w="http://schemas.openxmlformats.org/wordprocessingml/2006/main">
        <w:t xml:space="preserve"># game/scripts/e1s1.rpy:6020 </w:t>
      </w:r>
      <w:r xmlns:w="http://schemas.openxmlformats.org/wordprocessingml/2006/main">
        <w:br xmlns:w="http://schemas.openxmlformats.org/wordprocessingml/2006/main"/>
      </w:r>
      <w:r xmlns:w="http://schemas.openxmlformats.org/wordprocessingml/2006/main">
        <w:br xmlns:w="http://schemas.openxmlformats.org/wordprocessingml/2006/main"/>
      </w:r>
      <w:r xmlns:w="http://schemas.openxmlformats.org/wordprocessingml/2006/main">
        <w:t xml:space="preserve">ID: skylarDetour_89ec6de7 </w:t>
      </w:r>
      <w:r xmlns:w="http://schemas.openxmlformats.org/wordprocessingml/2006/main">
        <w:br xmlns:w="http://schemas.openxmlformats.org/wordprocessingml/2006/main"/>
      </w:r>
      <w:r xmlns:w="http://schemas.openxmlformats.org/wordprocessingml/2006/main">
        <w:t xml:space="preserve">ORIGEM: *sussurra* Essa vadia vai ficar sóbria rapidinho. Vamos ver como ela reage quando eu sujar as roupas de grife preciosas dela. </w:t>
      </w:r>
      <w:r xmlns:w="http://schemas.openxmlformats.org/wordprocessingml/2006/main">
        <w:br xmlns:w="http://schemas.openxmlformats.org/wordprocessingml/2006/main"/>
      </w:r>
      <w:r xmlns:w="http://schemas.openxmlformats.org/wordprocessingml/2006/main">
        <w:t xml:space="preserve">TRADUÇÃO: *sussurra* Essa vadia vai ficar sóbria rapidinho. Vamos ver como ela reage quando eu sujar as roupas de grife preciosas dela.</w:t>
      </w:r>
    </w:p>
    <w:p>
      <w:pPr xmlns:w="http://schemas.openxmlformats.org/wordprocessingml/2006/main">
        <w:spacing w:after="120"/>
      </w:pPr>
      <w:r xmlns:w="http://schemas.openxmlformats.org/wordprocessingml/2006/main">
        <w:t xml:space="preserve">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