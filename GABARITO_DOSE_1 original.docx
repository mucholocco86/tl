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 game/bin/scripts/00about.rpy:46</w:t>
        <w:br/>
        <w:br/>
        <w:t>ID: 5a6ff15a2c27</w:t>
        <w:br/>
        <w:t>ORIGEM: Licky Slime, Degrs, Trumbo, KatanaVN, pitr1k, BGshitsu, KageAfJörmungandr, and Tristan.</w:t>
        <w:br/>
        <w:t>TRADUCAO: Licky Slime, Degrs, Trumbo, KatanaVN, pitr1k, BGshitsu, KageAfJörmungandr, and Tristan.</w:t>
      </w:r>
    </w:p>
    <w:p>
      <w:pPr>
        <w:spacing w:after="120"/>
      </w:pPr>
      <w:r>
        <w:t>__________________________________________________</w:t>
      </w:r>
    </w:p>
    <w:p>
      <w:pPr>
        <w:spacing w:after="0"/>
      </w:pPr>
      <w:r>
        <w:t># game/bin/scripts/00about.rpy:48</w:t>
        <w:br/>
        <w:br/>
        <w:t>ID: 4a7cf40e9e1e</w:t>
        <w:br/>
        <w:t>ORIGEM: {color=#42c2f5}Also a huge thanks to:{/color} !</w:t>
        <w:br/>
        <w:t>TRADUCAO: {color=#42c2f5}Also a huge thanks to:{/color} !</w:t>
      </w:r>
    </w:p>
    <w:p>
      <w:pPr>
        <w:spacing w:after="120"/>
      </w:pPr>
      <w:r>
        <w:t>__________________________________________________</w:t>
      </w:r>
    </w:p>
    <w:p>
      <w:pPr>
        <w:spacing w:after="0"/>
      </w:pPr>
      <w:r>
        <w:t># game/bin/scripts/00about.rpy:63</w:t>
        <w:br/>
        <w:br/>
        <w:t>ID: cdcd85c8565f</w:t>
        <w:br/>
        <w:t>ORIGEM: {color=#42c2f5}Phone Anime Wallpapers:{/color}</w:t>
        <w:br/>
        <w:t>TRADUCAO: {color=#42c2f5}Phone Anime Wallpapers:{/color}</w:t>
      </w:r>
    </w:p>
    <w:p>
      <w:pPr>
        <w:spacing w:after="120"/>
      </w:pPr>
      <w:r>
        <w:t>__________________________________________________</w:t>
      </w:r>
    </w:p>
    <w:p>
      <w:pPr>
        <w:spacing w:after="0"/>
      </w:pPr>
      <w:r>
        <w:t># game/bin/scripts/00about.rpy:70</w:t>
        <w:br/>
        <w:br/>
        <w:t>ID: dc198d7ee177</w:t>
        <w:br/>
        <w:t>ORIGEM: {color=#42c2f5}Music:{/color}</w:t>
        <w:br/>
        <w:t>TRADUCAO: {color=#42c2f5}Music:{/color}</w:t>
      </w:r>
    </w:p>
    <w:p>
      <w:pPr>
        <w:spacing w:after="120"/>
      </w:pPr>
      <w:r>
        <w:t>__________________________________________________</w:t>
      </w:r>
    </w:p>
    <w:p>
      <w:pPr>
        <w:spacing w:after="0"/>
      </w:pPr>
      <w:r>
        <w:t># game/bin/scripts/00confirm.rpy:48</w:t>
        <w:br/>
        <w:br/>
        <w:t>ID: 70d9be9b1398</w:t>
        <w:br/>
        <w:t>ORIGEM: Confirm</w:t>
        <w:br/>
        <w:t>TRADUCAO: Confirm</w:t>
      </w:r>
    </w:p>
    <w:p>
      <w:pPr>
        <w:spacing w:after="120"/>
      </w:pPr>
      <w:r>
        <w:t>__________________________________________________</w:t>
      </w:r>
    </w:p>
    <w:p>
      <w:pPr>
        <w:spacing w:after="0"/>
      </w:pPr>
      <w:r>
        <w:t># game/bin/scripts/00extras.rpy:4</w:t>
        <w:br/>
        <w:br/>
        <w:t>ID: 7a6ac4e333f1</w:t>
        <w:br/>
        <w:t>ORIGEM: Joker Tier Commission \n- Wedding Day \n- Shelby, Dani, and Darci.</w:t>
        <w:br/>
        <w:t>TRADUCAO: Joker Tier Commission \n- Wedding Day \n- Shelby, Dani, and Darci.</w:t>
      </w:r>
    </w:p>
    <w:p>
      <w:pPr>
        <w:spacing w:after="120"/>
      </w:pPr>
      <w:r>
        <w:t>__________________________________________________</w:t>
      </w:r>
    </w:p>
    <w:p>
      <w:pPr>
        <w:spacing w:after="0"/>
      </w:pPr>
      <w:r>
        <w:t># game/bin/scripts/00extras.rpy:4</w:t>
        <w:br/>
        <w:br/>
        <w:t>ID: 85271ab5cd56</w:t>
        <w:br/>
        <w:t xml:space="preserve">ORIGEM: Joker Tier Commission \n- Alice helps April at the gym </w:t>
        <w:br/>
        <w:t xml:space="preserve">TRADUCAO: Joker Tier Commission \n- Alice helps April at the gym </w:t>
      </w:r>
    </w:p>
    <w:p>
      <w:pPr>
        <w:spacing w:after="120"/>
      </w:pPr>
      <w:r>
        <w:t>__________________________________________________</w:t>
      </w:r>
    </w:p>
    <w:p>
      <w:pPr>
        <w:spacing w:after="0"/>
      </w:pPr>
      <w:r>
        <w:t># game/bin/scripts/00extras.rpy:4</w:t>
        <w:br/>
        <w:br/>
        <w:t>ID: fc6f9c770df1</w:t>
        <w:br/>
        <w:t>ORIGEM: Random Discord Banner \n- Jenny and the Snowman</w:t>
        <w:br/>
        <w:t>TRADUCAO: Random Discord Banner \n- Jenny and the Snowman</w:t>
      </w:r>
    </w:p>
    <w:p>
      <w:pPr>
        <w:spacing w:after="120"/>
      </w:pPr>
      <w:r>
        <w:t>__________________________________________________</w:t>
      </w:r>
    </w:p>
    <w:p>
      <w:pPr>
        <w:spacing w:after="0"/>
      </w:pPr>
      <w:r>
        <w:t># game/bin/scripts/00extras.rpy:4</w:t>
        <w:br/>
        <w:br/>
        <w:t>ID: 21480b499895</w:t>
        <w:br/>
        <w:t xml:space="preserve">ORIGEM: Joker Tier Commission \n- Pool Day \n- Tiffany, Scarlett, Jenny, and Khloe </w:t>
        <w:br/>
        <w:t xml:space="preserve">TRADUCAO: Joker Tier Commission \n- Pool Day \n- Tiffany, Scarlett, Jenny, and Khloe </w:t>
      </w:r>
    </w:p>
    <w:p>
      <w:pPr>
        <w:spacing w:after="120"/>
      </w:pPr>
      <w:r>
        <w:t>__________________________________________________</w:t>
      </w:r>
    </w:p>
    <w:p>
      <w:pPr>
        <w:spacing w:after="0"/>
      </w:pPr>
      <w:r>
        <w:t># game/bin/scripts/00extras.rpy:4</w:t>
        <w:br/>
        <w:br/>
        <w:t>ID: 0e34e9fc1136</w:t>
        <w:br/>
        <w:t>ORIGEM: Patreon Monthly Custom \n- Halloween 2024 \n- Zombie Skylar</w:t>
        <w:br/>
        <w:t>TRADUCAO: Patreon Monthly Custom \n- Halloween 2024 \n- Zombie Skylar</w:t>
      </w:r>
    </w:p>
    <w:p>
      <w:pPr>
        <w:spacing w:after="120"/>
      </w:pPr>
      <w:r>
        <w:t>__________________________________________________</w:t>
      </w:r>
    </w:p>
    <w:p>
      <w:pPr>
        <w:spacing w:after="0"/>
      </w:pPr>
      <w:r>
        <w:t># game/bin/scripts/00extras.rpy:4</w:t>
        <w:br/>
        <w:br/>
        <w:t>ID: 0189654b1254</w:t>
        <w:br/>
        <w:t>ORIGEM: Patreon Monthly Custom \n- Halloween 2024 \n- Jenny</w:t>
        <w:br/>
        <w:t>TRADUCAO: Patreon Monthly Custom \n- Halloween 2024 \n- Jenny</w:t>
      </w:r>
    </w:p>
    <w:p>
      <w:pPr>
        <w:spacing w:after="120"/>
      </w:pPr>
      <w:r>
        <w:t>__________________________________________________</w:t>
      </w:r>
    </w:p>
    <w:p>
      <w:pPr>
        <w:spacing w:after="0"/>
      </w:pPr>
      <w:r>
        <w:t># game/bin/scripts/00extras.rpy:4</w:t>
        <w:br/>
        <w:br/>
        <w:t>ID: 1cf1a8ffc041</w:t>
        <w:br/>
        <w:t>ORIGEM: Patreon Monthly Custom \n- Halloween 2024 \n- Darci</w:t>
        <w:br/>
        <w:t>TRADUCAO: Patreon Monthly Custom \n- Halloween 2024 \n- Darci</w:t>
      </w:r>
    </w:p>
    <w:p>
      <w:pPr>
        <w:spacing w:after="120"/>
      </w:pPr>
      <w:r>
        <w:t>__________________________________________________</w:t>
      </w:r>
    </w:p>
    <w:p>
      <w:pPr>
        <w:spacing w:after="0"/>
      </w:pPr>
      <w:r>
        <w:t># game/bin/scripts/00extras.rpy:4</w:t>
        <w:br/>
        <w:br/>
        <w:t>ID: 03a0c28909f9</w:t>
        <w:br/>
        <w:t xml:space="preserve">ORIGEM: Joker Tier Commission \n- A Night at the Carnival \n- Darci, Jenny, and Alyssa </w:t>
        <w:br/>
        <w:t xml:space="preserve">TRADUCAO: Joker Tier Commission \n- A Night at the Carnival \n- Darci, Jenny, and Alyssa </w:t>
      </w:r>
    </w:p>
    <w:p>
      <w:pPr>
        <w:spacing w:after="120"/>
      </w:pPr>
      <w:r>
        <w:t>__________________________________________________</w:t>
      </w:r>
    </w:p>
    <w:p>
      <w:pPr>
        <w:spacing w:after="0"/>
      </w:pPr>
      <w:r>
        <w:t># game/bin/scripts/00extras.rpy:4</w:t>
        <w:br/>
        <w:br/>
        <w:t>ID: d3b1d06269ea</w:t>
        <w:br/>
        <w:t>ORIGEM: Discord Art \n- Alyssa</w:t>
        <w:br/>
        <w:t>TRADUCAO: Discord Art \n- Alyssa</w:t>
      </w:r>
    </w:p>
    <w:p>
      <w:pPr>
        <w:spacing w:after="120"/>
      </w:pPr>
      <w:r>
        <w:t>__________________________________________________</w:t>
      </w:r>
    </w:p>
    <w:p>
      <w:pPr>
        <w:spacing w:after="0"/>
      </w:pPr>
      <w:r>
        <w:t># game/bin/scripts/00extras.rpy:4</w:t>
        <w:br/>
        <w:br/>
        <w:t>ID: 11e4ea2224c6</w:t>
        <w:br/>
        <w:t>ORIGEM: Discord Art \n- Skylar</w:t>
        <w:br/>
        <w:t>TRADUCAO: Discord Art \n- Skylar</w:t>
      </w:r>
    </w:p>
    <w:p>
      <w:pPr>
        <w:spacing w:after="120"/>
      </w:pPr>
      <w:r>
        <w:t>__________________________________________________</w:t>
      </w:r>
    </w:p>
    <w:p>
      <w:pPr>
        <w:spacing w:after="0"/>
      </w:pPr>
      <w:r>
        <w:t># game/bin/scripts/00extras.rpy:4</w:t>
        <w:br/>
        <w:br/>
        <w:t>ID: 51bf3b38d517</w:t>
        <w:br/>
        <w:t>ORIGEM: Discord Art \n- Jessica</w:t>
        <w:br/>
        <w:t>TRADUCAO: Discord Art \n- Jessica</w:t>
      </w:r>
    </w:p>
    <w:p>
      <w:pPr>
        <w:spacing w:after="120"/>
      </w:pPr>
      <w:r>
        <w:t>__________________________________________________</w:t>
      </w:r>
    </w:p>
    <w:p>
      <w:pPr>
        <w:spacing w:after="0"/>
      </w:pPr>
      <w:r>
        <w:t># game/bin/scripts/00extras.rpy:4</w:t>
        <w:br/>
        <w:br/>
        <w:t>ID: 83952e45b84e</w:t>
        <w:br/>
        <w:t>ORIGEM: Discord Art \n- Darci</w:t>
        <w:br/>
        <w:t>TRADUCAO: Discord Art \n- Darci</w:t>
      </w:r>
    </w:p>
    <w:p>
      <w:pPr>
        <w:spacing w:after="120"/>
      </w:pPr>
      <w:r>
        <w:t>__________________________________________________</w:t>
      </w:r>
    </w:p>
    <w:p>
      <w:pPr>
        <w:spacing w:after="0"/>
      </w:pPr>
      <w:r>
        <w:t># game/bin/scripts/00extras.rpy:4</w:t>
        <w:br/>
        <w:br/>
        <w:t>ID: 01e66db9bd57</w:t>
        <w:br/>
        <w:t>ORIGEM: Discord Art \n- Krystal</w:t>
        <w:br/>
        <w:t>TRADUCAO: Discord Art \n- Krystal</w:t>
      </w:r>
    </w:p>
    <w:p>
      <w:pPr>
        <w:spacing w:after="120"/>
      </w:pPr>
      <w:r>
        <w:t>__________________________________________________</w:t>
      </w:r>
    </w:p>
    <w:p>
      <w:pPr>
        <w:spacing w:after="0"/>
      </w:pPr>
      <w:r>
        <w:t># game/bin/scripts/00extras.rpy:4</w:t>
        <w:br/>
        <w:br/>
        <w:t>ID: 16d02d4a15ae</w:t>
        <w:br/>
        <w:t>ORIGEM: Discord Art \n- Alice and Alyssa</w:t>
        <w:br/>
        <w:t>TRADUCAO: Discord Art \n- Alice and Alyssa</w:t>
      </w:r>
    </w:p>
    <w:p>
      <w:pPr>
        <w:spacing w:after="120"/>
      </w:pPr>
      <w:r>
        <w:t>__________________________________________________</w:t>
      </w:r>
    </w:p>
    <w:p>
      <w:pPr>
        <w:spacing w:after="0"/>
      </w:pPr>
      <w:r>
        <w:t># game/bin/scripts/00extras.rpy:26</w:t>
        <w:br/>
        <w:br/>
        <w:t>ID: d03baf92bae4</w:t>
        <w:br/>
        <w:t>ORIGEM: Joker Tier Commission \n- FF7 Cosplay Photoshoot. \n- Scarlett, Luna, and Lizzie</w:t>
        <w:br/>
        <w:t>TRADUCAO: Joker Tier Commission \n- FF7 Cosplay Photoshoot. \n- Scarlett, Luna, and Lizzie</w:t>
      </w:r>
    </w:p>
    <w:p>
      <w:pPr>
        <w:spacing w:after="120"/>
      </w:pPr>
      <w:r>
        <w:t>__________________________________________________</w:t>
      </w:r>
    </w:p>
    <w:p>
      <w:pPr>
        <w:spacing w:after="0"/>
      </w:pPr>
      <w:r>
        <w:t># game/bin/scripts/00extras.rpy:26</w:t>
        <w:br/>
        <w:br/>
        <w:t>ID: a4f8e643dfad</w:t>
        <w:br/>
        <w:t>ORIGEM: Joker Tier Commission \n- Walk on the beach. \n- Luna, and Scarlett</w:t>
        <w:br/>
        <w:t>TRADUCAO: Joker Tier Commission \n- Walk on the beach. \n- Luna, and Scarlett</w:t>
      </w:r>
    </w:p>
    <w:p>
      <w:pPr>
        <w:spacing w:after="120"/>
      </w:pPr>
      <w:r>
        <w:t>__________________________________________________</w:t>
      </w:r>
    </w:p>
    <w:p>
      <w:pPr>
        <w:spacing w:after="0"/>
      </w:pPr>
      <w:r>
        <w:t># game/bin/scripts/00extras.rpy:26</w:t>
        <w:br/>
        <w:br/>
        <w:t>ID: 1dc71f237605</w:t>
        <w:br/>
        <w:t>ORIGEM: Joker Tier Commission \n- Scarlett and April</w:t>
        <w:br/>
        <w:t>TRADUCAO: Joker Tier Commission \n- Scarlett and April</w:t>
      </w:r>
    </w:p>
    <w:p>
      <w:pPr>
        <w:spacing w:after="120"/>
      </w:pPr>
      <w:r>
        <w:t>__________________________________________________</w:t>
      </w:r>
    </w:p>
    <w:p>
      <w:pPr>
        <w:spacing w:after="0"/>
      </w:pPr>
      <w:r>
        <w:t># game/bin/scripts/00extras.rpy:26</w:t>
        <w:br/>
        <w:br/>
        <w:t>ID: 598e157f0303</w:t>
        <w:br/>
        <w:t>ORIGEM: Joker Tier Commission \n- Live Wallpaper \n- Scarlett, ALyssa, and Alice</w:t>
        <w:br/>
        <w:t>TRADUCAO: Joker Tier Commission \n- Live Wallpaper \n- Scarlett, ALyssa, and Alice</w:t>
      </w:r>
    </w:p>
    <w:p>
      <w:pPr>
        <w:spacing w:after="120"/>
      </w:pPr>
      <w:r>
        <w:t>__________________________________________________</w:t>
      </w:r>
    </w:p>
    <w:p>
      <w:pPr>
        <w:spacing w:after="0"/>
      </w:pPr>
      <w:r>
        <w:t># game/bin/scripts/00extras.rpy:26</w:t>
        <w:br/>
        <w:br/>
        <w:t>ID: 765ccaf04412</w:t>
        <w:br/>
        <w:t>ORIGEM: Joker Tier Commission \n- Morning Wake Up \n- Scarlett and Khloe</w:t>
        <w:br/>
        <w:t>TRADUCAO: Joker Tier Commission \n- Morning Wake Up \n- Scarlett and Khloe</w:t>
      </w:r>
    </w:p>
    <w:p>
      <w:pPr>
        <w:spacing w:after="120"/>
      </w:pPr>
      <w:r>
        <w:t>__________________________________________________</w:t>
      </w:r>
    </w:p>
    <w:p>
      <w:pPr>
        <w:spacing w:after="0"/>
      </w:pPr>
      <w:r>
        <w:t># game/bin/scripts/00extras.rpy:26</w:t>
        <w:br/>
        <w:br/>
        <w:t>ID: de1c071cf894</w:t>
        <w:br/>
        <w:t>ORIGEM: Joker Tier Commission \n- A Day at the Gym \n- Tiffany</w:t>
        <w:br/>
        <w:t>TRADUCAO: Joker Tier Commission \n- A Day at the Gym \n- Tiffany</w:t>
      </w:r>
    </w:p>
    <w:p>
      <w:pPr>
        <w:spacing w:after="120"/>
      </w:pPr>
      <w:r>
        <w:t>__________________________________________________</w:t>
      </w:r>
    </w:p>
    <w:p>
      <w:pPr>
        <w:spacing w:after="0"/>
      </w:pPr>
      <w:r>
        <w:t># game/bin/scripts/00extras.rpy:26</w:t>
        <w:br/>
        <w:br/>
        <w:t>ID: 5d144a3d7228</w:t>
        <w:br/>
        <w:t>ORIGEM: Joker Tier Commission \n- Animated Banner/Live Wallpaper \n- Shelby, Dani, and Darci</w:t>
        <w:br/>
        <w:t>TRADUCAO: Joker Tier Commission \n- Animated Banner/Live Wallpaper \n- Shelby, Dani, and Darci</w:t>
      </w:r>
    </w:p>
    <w:p>
      <w:pPr>
        <w:spacing w:after="120"/>
      </w:pPr>
      <w:r>
        <w:t>__________________________________________________</w:t>
      </w:r>
    </w:p>
    <w:p>
      <w:pPr>
        <w:spacing w:after="0"/>
      </w:pPr>
      <w:r>
        <w:t># game/bin/scripts/00extras.rpy:26</w:t>
        <w:br/>
        <w:br/>
        <w:t>ID: 4f862cf18ccb</w:t>
        <w:br/>
        <w:t>ORIGEM: Joker Tier Commission \n- April wants in on the fun \n- Scarlett and April</w:t>
        <w:br/>
        <w:t>TRADUCAO: Joker Tier Commission \n- April wants in on the fun \n- Scarlett and April</w:t>
      </w:r>
    </w:p>
    <w:p>
      <w:pPr>
        <w:spacing w:after="120"/>
      </w:pPr>
      <w:r>
        <w:t>__________________________________________________</w:t>
      </w:r>
    </w:p>
    <w:p>
      <w:pPr>
        <w:spacing w:after="0"/>
      </w:pPr>
      <w:r>
        <w:t># game/bin/scripts/00extras.rpy:26</w:t>
        <w:br/>
        <w:br/>
        <w:t>ID: fc1572683afd</w:t>
        <w:br/>
        <w:t>ORIGEM: Patreon Monthly Customs \n- Halloween Animation \n- Riley</w:t>
        <w:br/>
        <w:t>TRADUCAO: Patreon Monthly Customs \n- Halloween Animation \n- Riley</w:t>
      </w:r>
    </w:p>
    <w:p>
      <w:pPr>
        <w:spacing w:after="120"/>
      </w:pPr>
      <w:r>
        <w:t>__________________________________________________</w:t>
      </w:r>
    </w:p>
    <w:p>
      <w:pPr>
        <w:spacing w:after="0"/>
      </w:pPr>
      <w:r>
        <w:t># game/bin/scripts/00extras.rpy:26</w:t>
        <w:br/>
        <w:br/>
        <w:t>ID: 85c911135836</w:t>
        <w:br/>
        <w:t>ORIGEM: Joker Tier Commission \n- Jackie Teaches Pole Dance Class \n- Jackie, Tiffany, and Valerie</w:t>
        <w:br/>
        <w:t>TRADUCAO: Joker Tier Commission \n- Jackie Teaches Pole Dance Class \n- Jackie, Tiffany, and Valerie</w:t>
      </w:r>
    </w:p>
    <w:p>
      <w:pPr>
        <w:spacing w:after="120"/>
      </w:pPr>
      <w:r>
        <w:t>__________________________________________________</w:t>
      </w:r>
    </w:p>
    <w:p>
      <w:pPr>
        <w:spacing w:after="0"/>
      </w:pPr>
      <w:r>
        <w:t># game/bin/scripts/00extras.rpy:52</w:t>
        <w:br/>
        <w:br/>
        <w:t>ID: 0a3f082873eb</w:t>
        <w:br/>
        <w:t>ORIGEM: Extras</w:t>
        <w:br/>
        <w:t>TRADUCAO: Extras</w:t>
      </w:r>
    </w:p>
    <w:p>
      <w:pPr>
        <w:spacing w:after="120"/>
      </w:pPr>
      <w:r>
        <w:t>__________________________________________________</w:t>
      </w:r>
    </w:p>
    <w:p>
      <w:pPr>
        <w:spacing w:after="0"/>
      </w:pPr>
      <w:r>
        <w:t># game/bin/scripts/00extras.rpy:69</w:t>
        <w:br/>
        <w:br/>
        <w:t>ID: 5c93310dd029</w:t>
        <w:br/>
        <w:t>ORIGEM: Gallery</w:t>
        <w:br/>
        <w:t>TRADUCAO: Gallery</w:t>
      </w:r>
    </w:p>
    <w:p>
      <w:pPr>
        <w:spacing w:after="120"/>
      </w:pPr>
      <w:r>
        <w:t>__________________________________________________</w:t>
      </w:r>
    </w:p>
    <w:p>
      <w:pPr>
        <w:spacing w:after="0"/>
      </w:pPr>
      <w:r>
        <w:t># game/bin/scripts/00extras.rpy:87</w:t>
        <w:br/>
        <w:br/>
        <w:t>ID: 043d2f0a7edc</w:t>
        <w:br/>
        <w:t>ORIGEM: Animations</w:t>
        <w:br/>
        <w:t>TRADUCAO: Animations</w:t>
      </w:r>
    </w:p>
    <w:p>
      <w:pPr>
        <w:spacing w:after="120"/>
      </w:pPr>
      <w:r>
        <w:t>__________________________________________________</w:t>
      </w:r>
    </w:p>
    <w:p>
      <w:pPr>
        <w:spacing w:after="0"/>
      </w:pPr>
      <w:r>
        <w:t># game/bin/scripts/00extras.rpy:88</w:t>
        <w:br/>
        <w:br/>
        <w:t>ID: e90e04a677b8</w:t>
        <w:br/>
        <w:t>ORIGEM: Renders</w:t>
        <w:br/>
        <w:t>TRADUCAO: Renders</w:t>
      </w:r>
    </w:p>
    <w:p>
      <w:pPr>
        <w:spacing w:after="120"/>
      </w:pPr>
      <w:r>
        <w:t>__________________________________________________</w:t>
      </w:r>
    </w:p>
    <w:p>
      <w:pPr>
        <w:spacing w:after="0"/>
      </w:pPr>
      <w:r>
        <w:t># game/bin/scripts/00fileslots.rpy:1</w:t>
        <w:br/>
        <w:br/>
        <w:t>ID: a84f4bef</w:t>
        <w:br/>
        <w:t>ORIGEM: Fileslots Radio-style Button Component</w:t>
        <w:br/>
        <w:t>TRADUCAO: Fileslots Radio-style Button Component</w:t>
      </w:r>
    </w:p>
    <w:p>
      <w:pPr>
        <w:spacing w:after="120"/>
      </w:pPr>
      <w:r>
        <w:t>__________________________________________________</w:t>
      </w:r>
    </w:p>
    <w:p>
      <w:pPr>
        <w:spacing w:after="0"/>
      </w:pPr>
      <w:r>
        <w:t># game/bin/scripts/00fileslots.rpy:1</w:t>
        <w:br/>
        <w:br/>
        <w:t>ID: 128efc17</w:t>
        <w:br/>
        <w:t>ORIGEM: Parameters: text : (str) - The text to display on the button. action : (renpy.action) - The action to perform when the button is clicked. x : (int) - The width of the button.</w:t>
        <w:br/>
        <w:t>TRADUCAO: Parameters: text : (str) - The text to display on the button. action : (renpy.action) - The action to perform when the button is clicked. x : (int) - The width of the button.</w:t>
      </w:r>
    </w:p>
    <w:p>
      <w:pPr>
        <w:spacing w:after="120"/>
      </w:pPr>
      <w:r>
        <w:t>__________________________________________________</w:t>
      </w:r>
    </w:p>
    <w:p>
      <w:pPr>
        <w:spacing w:after="0"/>
      </w:pPr>
      <w:r>
        <w:t># game/bin/scripts/00fileslots.rpy:53</w:t>
        <w:br/>
        <w:br/>
        <w:t>ID: b7d342f2</w:t>
        <w:br/>
        <w:t>ORIGEM: Fileslots Page Button Component</w:t>
        <w:br/>
        <w:t>TRADUCAO: Fileslots Page Button Component</w:t>
      </w:r>
    </w:p>
    <w:p>
      <w:pPr>
        <w:spacing w:after="120"/>
      </w:pPr>
      <w:r>
        <w:t>__________________________________________________</w:t>
      </w:r>
    </w:p>
    <w:p>
      <w:pPr>
        <w:spacing w:after="0"/>
      </w:pPr>
      <w:r>
        <w:t># game/bin/scripts/00fileslots.rpy:53</w:t>
        <w:br/>
        <w:br/>
        <w:t>ID: 3e0ffdcb</w:t>
        <w:br/>
        <w:t>ORIGEM: Parameters: text : (str) - The text to display on the button. action : (renpy.action) - The action to perform when the button is clicked.</w:t>
        <w:br/>
        <w:t>TRADUCAO: Parameters: text : (str) - The text to display on the button. action : (renpy.action) - The action to perform when the button is clicked.</w:t>
      </w:r>
    </w:p>
    <w:p>
      <w:pPr>
        <w:spacing w:after="120"/>
      </w:pPr>
      <w:r>
        <w:t>__________________________________________________</w:t>
      </w:r>
    </w:p>
    <w:p>
      <w:pPr>
        <w:spacing w:after="0"/>
      </w:pPr>
      <w:r>
        <w:t># game/bin/scripts/00fileslots.rpy:126</w:t>
        <w:br/>
        <w:br/>
        <w:t>ID: ca5ceb6c45eb</w:t>
        <w:br/>
        <w:t>ORIGEM: Save name ({color=#f00}overwrite{/color})</w:t>
        <w:br/>
        <w:t>TRADUCAO: Save name ({color=#f00}overwrite{/color})</w:t>
      </w:r>
    </w:p>
    <w:p>
      <w:pPr>
        <w:spacing w:after="120"/>
      </w:pPr>
      <w:r>
        <w:t>__________________________________________________</w:t>
      </w:r>
    </w:p>
    <w:p>
      <w:pPr>
        <w:spacing w:after="0"/>
      </w:pPr>
      <w:r>
        <w:t># game/bin/scripts/00fileslots.rpy:128</w:t>
        <w:br/>
        <w:br/>
        <w:t>ID: 80b57d9bc6f0</w:t>
        <w:br/>
        <w:t>ORIGEM: Save name ({color=#00ff00}new{/color})</w:t>
        <w:br/>
        <w:t>TRADUCAO: Save name ({color=#00ff00}new{/color})</w:t>
      </w:r>
    </w:p>
    <w:p>
      <w:pPr>
        <w:spacing w:after="120"/>
      </w:pPr>
      <w:r>
        <w:t>__________________________________________________</w:t>
      </w:r>
    </w:p>
    <w:p>
      <w:pPr>
        <w:spacing w:after="0"/>
      </w:pPr>
      <w:r>
        <w:t># game/bin/scripts/00fileslots.rpy:213</w:t>
        <w:br/>
        <w:br/>
        <w:t>ID: f19dbf2edb3a</w:t>
        <w:br/>
        <w:t>ORIGEM: Load</w:t>
        <w:br/>
        <w:t>TRADUCAO: Load</w:t>
      </w:r>
    </w:p>
    <w:p>
      <w:pPr>
        <w:spacing w:after="120"/>
      </w:pPr>
      <w:r>
        <w:t>__________________________________________________</w:t>
      </w:r>
    </w:p>
    <w:p>
      <w:pPr>
        <w:spacing w:after="0"/>
      </w:pPr>
      <w:r>
        <w:t># game/bin/scripts/00fileslots.rpy:235</w:t>
        <w:br/>
        <w:br/>
        <w:t>ID: 0e209b6923aa</w:t>
        <w:br/>
        <w:t>ORIGEM: Save Naming</w:t>
        <w:br/>
        <w:t>TRADUCAO: Save Naming</w:t>
      </w:r>
    </w:p>
    <w:p>
      <w:pPr>
        <w:spacing w:after="120"/>
      </w:pPr>
      <w:r>
        <w:t>__________________________________________________</w:t>
      </w:r>
    </w:p>
    <w:p>
      <w:pPr>
        <w:spacing w:after="0"/>
      </w:pPr>
      <w:r>
        <w:t># game/bin/scripts/00fileslots.rpy:365</w:t>
        <w:br/>
        <w:br/>
        <w:t>ID: 71700169f725</w:t>
        <w:br/>
        <w:t>ORIGEM: Upload Sync</w:t>
        <w:br/>
        <w:t>TRADUCAO: Upload Sync</w:t>
      </w:r>
    </w:p>
    <w:p>
      <w:pPr>
        <w:spacing w:after="120"/>
      </w:pPr>
      <w:r>
        <w:t>__________________________________________________</w:t>
      </w:r>
    </w:p>
    <w:p>
      <w:pPr>
        <w:spacing w:after="0"/>
      </w:pPr>
      <w:r>
        <w:t># game/bin/scripts/00fileslots.rpy:367</w:t>
        <w:br/>
        <w:br/>
        <w:t>ID: aa1db5453435</w:t>
        <w:br/>
        <w:t>ORIGEM: Download Sync</w:t>
        <w:br/>
        <w:t>TRADUCAO: Download Sync</w:t>
      </w:r>
    </w:p>
    <w:p>
      <w:pPr>
        <w:spacing w:after="120"/>
      </w:pPr>
      <w:r>
        <w:t>__________________________________________________</w:t>
      </w:r>
    </w:p>
    <w:p>
      <w:pPr>
        <w:spacing w:after="0"/>
      </w:pPr>
      <w:r>
        <w:t># game/bin/scripts/00gallery.rpy:8</w:t>
        <w:br/>
        <w:br/>
        <w:t>ID: 71094714135f</w:t>
        <w:br/>
        <w:t>ORIGEM: {b}Location:{/b} Episode One, Skylar's room on the bookshelf.\n{b}Hint:{/b} Snow Globe.</w:t>
        <w:br/>
        <w:t>TRADUCAO: {b}Location:{/b} Episode One, Skylar's room on the bookshelf.\n{b}Hint:{/b} Snow Globe.</w:t>
      </w:r>
    </w:p>
    <w:p>
      <w:pPr>
        <w:spacing w:after="120"/>
      </w:pPr>
      <w:r>
        <w:t>__________________________________________________</w:t>
      </w:r>
    </w:p>
    <w:p>
      <w:pPr>
        <w:spacing w:after="0"/>
      </w:pPr>
      <w:r>
        <w:t># game/bin/scripts/00gallery.rpy:8</w:t>
        <w:br/>
        <w:br/>
        <w:t>ID: 007cf68bf640</w:t>
        <w:br/>
        <w:t>ORIGEM: {b}Location:{/b} Episode One, The hallway outside of Alyssa's room.\n{b}Hint:{/b} Blue bear.</w:t>
        <w:br/>
        <w:t>TRADUCAO: {b}Location:{/b} Episode One, The hallway outside of Alyssa's room.\n{b}Hint:{/b} Blue bear.</w:t>
      </w:r>
    </w:p>
    <w:p>
      <w:pPr>
        <w:spacing w:after="120"/>
      </w:pPr>
      <w:r>
        <w:t>__________________________________________________</w:t>
      </w:r>
    </w:p>
    <w:p>
      <w:pPr>
        <w:spacing w:after="0"/>
      </w:pPr>
      <w:r>
        <w:t># game/bin/scripts/00gallery.rpy:8</w:t>
        <w:br/>
        <w:br/>
        <w:t>ID: fcedeeb23b7d</w:t>
        <w:br/>
        <w:t>ORIGEM: {b}Location:{/b} Episode One, The kitchen.\n{b}Hint:{/b} Salt shaker.</w:t>
        <w:br/>
        <w:t>TRADUCAO: {b}Location:{/b} Episode One, The kitchen.\n{b}Hint:{/b} Salt shaker.</w:t>
      </w:r>
    </w:p>
    <w:p>
      <w:pPr>
        <w:spacing w:after="120"/>
      </w:pPr>
      <w:r>
        <w:t>__________________________________________________</w:t>
      </w:r>
    </w:p>
    <w:p>
      <w:pPr>
        <w:spacing w:after="0"/>
      </w:pPr>
      <w:r>
        <w:t># game/bin/scripts/00gallery.rpy:8</w:t>
        <w:br/>
        <w:br/>
        <w:t>ID: 10a8c0ec104f</w:t>
        <w:br/>
        <w:t>ORIGEM: {b}Location:{/b} Episode One, When Krystal meets Skylar in the park.\n{b}Hint:{/b} Bird.</w:t>
        <w:br/>
        <w:t>TRADUCAO: {b}Location:{/b} Episode One, When Krystal meets Skylar in the park.\n{b}Hint:{/b} Bird.</w:t>
      </w:r>
    </w:p>
    <w:p>
      <w:pPr>
        <w:spacing w:after="120"/>
      </w:pPr>
      <w:r>
        <w:t>__________________________________________________</w:t>
      </w:r>
    </w:p>
    <w:p>
      <w:pPr>
        <w:spacing w:after="0"/>
      </w:pPr>
      <w:r>
        <w:t># game/bin/scripts/00gallery.rpy:8</w:t>
        <w:br/>
        <w:br/>
        <w:t>ID: f6e36d9db281</w:t>
        <w:br/>
        <w:t>ORIGEM: {b}Location:{/b} Episode One, Krystal's apartment.\n{b}Hint:{/b} Ashtray.</w:t>
        <w:br/>
        <w:t>TRADUCAO: {b}Location:{/b} Episode One, Krystal's apartment.\n{b}Hint:{/b} Ashtray.</w:t>
      </w:r>
    </w:p>
    <w:p>
      <w:pPr>
        <w:spacing w:after="120"/>
      </w:pPr>
      <w:r>
        <w:t>__________________________________________________</w:t>
      </w:r>
    </w:p>
    <w:p>
      <w:pPr>
        <w:spacing w:after="0"/>
      </w:pPr>
      <w:r>
        <w:t># game/bin/scripts/00gallery.rpy:8</w:t>
        <w:br/>
        <w:br/>
        <w:t>ID: b0edeec62416</w:t>
        <w:br/>
        <w:t>ORIGEM: {b}Location:{/b} Episode Two, Alice and Alyssa's bedroom.\n{b}Hint:{/b} Camera.</w:t>
        <w:br/>
        <w:t>TRADUCAO: {b}Location:{/b} Episode Two, Alice and Alyssa's bedroom.\n{b}Hint:{/b} Camera.</w:t>
      </w:r>
    </w:p>
    <w:p>
      <w:pPr>
        <w:spacing w:after="120"/>
      </w:pPr>
      <w:r>
        <w:t>__________________________________________________</w:t>
      </w:r>
    </w:p>
    <w:p>
      <w:pPr>
        <w:spacing w:after="0"/>
      </w:pPr>
      <w:r>
        <w:t># game/bin/scripts/00gallery.rpy:8</w:t>
        <w:br/>
        <w:br/>
        <w:t>ID: 3be6a3facd0a</w:t>
        <w:br/>
        <w:t>ORIGEM: {b}Location:{/b} Episode Two, On the way to Alice and Alyssa's bedroom.\n{b}Hint:{/b} Backpack.</w:t>
        <w:br/>
        <w:t>TRADUCAO: {b}Location:{/b} Episode Two, On the way to Alice and Alyssa's bedroom.\n{b}Hint:{/b} Backpack.</w:t>
      </w:r>
    </w:p>
    <w:p>
      <w:pPr>
        <w:spacing w:after="120"/>
      </w:pPr>
      <w:r>
        <w:t>__________________________________________________</w:t>
      </w:r>
    </w:p>
    <w:p>
      <w:pPr>
        <w:spacing w:after="0"/>
      </w:pPr>
      <w:r>
        <w:t># game/bin/scripts/00gallery.rpy:8</w:t>
        <w:br/>
        <w:br/>
        <w:t>ID: dce159e03aa1</w:t>
        <w:br/>
        <w:t>ORIGEM: {b}Location:{/b} Episode Two, Darci's backyard.\n{b}Hint:{/b} Security camera.</w:t>
        <w:br/>
        <w:t>TRADUCAO: {b}Location:{/b} Episode Two, Darci's backyard.\n{b}Hint:{/b} Security camera.</w:t>
      </w:r>
    </w:p>
    <w:p>
      <w:pPr>
        <w:spacing w:after="120"/>
      </w:pPr>
      <w:r>
        <w:t>__________________________________________________</w:t>
      </w:r>
    </w:p>
    <w:p>
      <w:pPr>
        <w:spacing w:after="0"/>
      </w:pPr>
      <w:r>
        <w:t># game/bin/scripts/00gallery.rpy:8</w:t>
        <w:br/>
        <w:br/>
        <w:t>ID: a9705e42f68e</w:t>
        <w:br/>
        <w:t>ORIGEM: {b}Location:{/b} Episode Two, Jessica's bedroom.\n{b}Hint:{/b} Perfume bottle.</w:t>
        <w:br/>
        <w:t>TRADUCAO: {b}Location:{/b} Episode Two, Jessica's bedroom.\n{b}Hint:{/b} Perfume bottle.</w:t>
      </w:r>
    </w:p>
    <w:p>
      <w:pPr>
        <w:spacing w:after="120"/>
      </w:pPr>
      <w:r>
        <w:t>__________________________________________________</w:t>
      </w:r>
    </w:p>
    <w:p>
      <w:pPr>
        <w:spacing w:after="0"/>
      </w:pPr>
      <w:r>
        <w:t># game/bin/scripts/00gallery.rpy:8</w:t>
        <w:br/>
        <w:br/>
        <w:t>ID: 4469c1f4cde4</w:t>
        <w:br/>
        <w:t>ORIGEM: {b}Location:{/b} Episode Two, Outside Skylar's school.\n{b}Hint:{/b} Bus.</w:t>
        <w:br/>
        <w:t>TRADUCAO: {b}Location:{/b} Episode Two, Outside Skylar's school.\n{b}Hint:{/b} Bus.</w:t>
      </w:r>
    </w:p>
    <w:p>
      <w:pPr>
        <w:spacing w:after="120"/>
      </w:pPr>
      <w:r>
        <w:t>__________________________________________________</w:t>
      </w:r>
    </w:p>
    <w:p>
      <w:pPr>
        <w:spacing w:after="0"/>
      </w:pPr>
      <w:r>
        <w:t># game/bin/scripts/00gallery.rpy:8</w:t>
        <w:br/>
        <w:br/>
        <w:t>ID: c86f8bf5419d</w:t>
        <w:br/>
        <w:t>ORIGEM: {b}Location:{/b} Episode Three, On the way to school.\n{b}Hint:{/b} Trash bag.</w:t>
        <w:br/>
        <w:t>TRADUCAO: {b}Location:{/b} Episode Three, On the way to school.\n{b}Hint:{/b} Trash bag.</w:t>
      </w:r>
    </w:p>
    <w:p>
      <w:pPr>
        <w:spacing w:after="120"/>
      </w:pPr>
      <w:r>
        <w:t>__________________________________________________</w:t>
      </w:r>
    </w:p>
    <w:p>
      <w:pPr>
        <w:spacing w:after="0"/>
      </w:pPr>
      <w:r>
        <w:t># game/bin/scripts/00gallery.rpy:8</w:t>
        <w:br/>
        <w:br/>
        <w:t>ID: e0e7429648bd</w:t>
        <w:br/>
        <w:t>ORIGEM: {b}Location:{/b} Episode Three, When Tiffany introduces the new teacher.\n{b}Hint:{/b} Chalk eraser.</w:t>
        <w:br/>
        <w:t>TRADUCAO: {b}Location:{/b} Episode Three, When Tiffany introduces the new teacher.\n{b}Hint:{/b} Chalk eraser.</w:t>
      </w:r>
    </w:p>
    <w:p>
      <w:pPr>
        <w:spacing w:after="120"/>
      </w:pPr>
      <w:r>
        <w:t>__________________________________________________</w:t>
      </w:r>
    </w:p>
    <w:p>
      <w:pPr>
        <w:spacing w:after="0"/>
      </w:pPr>
      <w:r>
        <w:t># game/bin/scripts/00gallery.rpy:8</w:t>
        <w:br/>
        <w:br/>
        <w:t>ID: e74d767aab54</w:t>
        <w:br/>
        <w:t>ORIGEM: {b}Location:{/b} Episode Three, At the police station.\n{b}Hint:{/b} Computer mouse.</w:t>
        <w:br/>
        <w:t>TRADUCAO: {b}Location:{/b} Episode Three, At the police station.\n{b}Hint:{/b} Computer mouse.</w:t>
      </w:r>
    </w:p>
    <w:p>
      <w:pPr>
        <w:spacing w:after="120"/>
      </w:pPr>
      <w:r>
        <w:t>__________________________________________________</w:t>
      </w:r>
    </w:p>
    <w:p>
      <w:pPr>
        <w:spacing w:after="0"/>
      </w:pPr>
      <w:r>
        <w:t># game/bin/scripts/00gallery.rpy:8</w:t>
        <w:br/>
        <w:br/>
        <w:t>ID: a83b4b9fc072</w:t>
        <w:br/>
        <w:t>ORIGEM: {b}Location:{/b} Episode Three, During meditation.\n{b}Hint:{/b} Candle.</w:t>
        <w:br/>
        <w:t>TRADUCAO: {b}Location:{/b} Episode Three, During meditation.\n{b}Hint:{/b} Candle.</w:t>
      </w:r>
    </w:p>
    <w:p>
      <w:pPr>
        <w:spacing w:after="120"/>
      </w:pPr>
      <w:r>
        <w:t>__________________________________________________</w:t>
      </w:r>
    </w:p>
    <w:p>
      <w:pPr>
        <w:spacing w:after="0"/>
      </w:pPr>
      <w:r>
        <w:t># game/bin/scripts/00gallery.rpy:8</w:t>
        <w:br/>
        <w:br/>
        <w:t>ID: 2c9fbab5049e</w:t>
        <w:br/>
        <w:t>ORIGEM: {b}Location:{/b} Episode Three, At the jewelry store.\n{b}Hint:{/b} Nameplate.</w:t>
        <w:br/>
        <w:t>TRADUCAO: {b}Location:{/b} Episode Three, At the jewelry store.\n{b}Hint:{/b} Nameplate.</w:t>
      </w:r>
    </w:p>
    <w:p>
      <w:pPr>
        <w:spacing w:after="120"/>
      </w:pPr>
      <w:r>
        <w:t>__________________________________________________</w:t>
      </w:r>
    </w:p>
    <w:p>
      <w:pPr>
        <w:spacing w:after="0"/>
      </w:pPr>
      <w:r>
        <w:t># game/bin/scripts/00gallery.rpy:8</w:t>
        <w:br/>
        <w:br/>
        <w:t>ID: 8a692a294fe2</w:t>
        <w:br/>
        <w:t>ORIGEM: {b}Location:{/b} Episode Four, After taking out the trash.\n{b}Hint:{/b} Mug.</w:t>
        <w:br/>
        <w:t>TRADUCAO: {b}Location:{/b} Episode Four, After taking out the trash.\n{b}Hint:{/b} Mug.</w:t>
      </w:r>
    </w:p>
    <w:p>
      <w:pPr>
        <w:spacing w:after="120"/>
      </w:pPr>
      <w:r>
        <w:t>__________________________________________________</w:t>
      </w:r>
    </w:p>
    <w:p>
      <w:pPr>
        <w:spacing w:after="0"/>
      </w:pPr>
      <w:r>
        <w:t># game/bin/scripts/00gallery.rpy:8</w:t>
        <w:br/>
        <w:br/>
        <w:t>ID: 8cbf35000507</w:t>
        <w:br/>
        <w:t>ORIGEM: {b}Location:{/b} Episode Four, Following Darci at night.\n{b}Hint:{/b} Lantern.</w:t>
        <w:br/>
        <w:t>TRADUCAO: {b}Location:{/b} Episode Four, Following Darci at night.\n{b}Hint:{/b} Lantern.</w:t>
      </w:r>
    </w:p>
    <w:p>
      <w:pPr>
        <w:spacing w:after="120"/>
      </w:pPr>
      <w:r>
        <w:t>__________________________________________________</w:t>
      </w:r>
    </w:p>
    <w:p>
      <w:pPr>
        <w:spacing w:after="0"/>
      </w:pPr>
      <w:r>
        <w:t># game/bin/scripts/00gallery.rpy:8</w:t>
        <w:br/>
        <w:br/>
        <w:t>ID: d3c1a6ad2207</w:t>
        <w:br/>
        <w:t>ORIGEM: {b}Location:{/b} Episode Four, Visiting Cindy.\n{b}Hint:{/b} Nameplate.</w:t>
        <w:br/>
        <w:t>TRADUCAO: {b}Location:{/b} Episode Four, Visiting Cindy.\n{b}Hint:{/b} Nameplate.</w:t>
      </w:r>
    </w:p>
    <w:p>
      <w:pPr>
        <w:spacing w:after="120"/>
      </w:pPr>
      <w:r>
        <w:t>__________________________________________________</w:t>
      </w:r>
    </w:p>
    <w:p>
      <w:pPr>
        <w:spacing w:after="0"/>
      </w:pPr>
      <w:r>
        <w:t># game/bin/scripts/00gallery.rpy:8</w:t>
        <w:br/>
        <w:br/>
        <w:t>ID: 28438fac77e4</w:t>
        <w:br/>
        <w:t>ORIGEM: {b}Location:{/b} Episode Four, Talking to Scarlett.\n{b}Hint:{/b} Ashtray.</w:t>
        <w:br/>
        <w:t>TRADUCAO: {b}Location:{/b} Episode Four, Talking to Scarlett.\n{b}Hint:{/b} Ashtray.</w:t>
      </w:r>
    </w:p>
    <w:p>
      <w:pPr>
        <w:spacing w:after="120"/>
      </w:pPr>
      <w:r>
        <w:t>__________________________________________________</w:t>
      </w:r>
    </w:p>
    <w:p>
      <w:pPr>
        <w:spacing w:after="0"/>
      </w:pPr>
      <w:r>
        <w:t># game/bin/scripts/00gallery.rpy:8</w:t>
        <w:br/>
        <w:br/>
        <w:t>ID: bd6c2d05311d</w:t>
        <w:br/>
        <w:t>ORIGEM: {b}Location:{/b} Episode Five, Inside the diner in 1999.\n{b}Hint:{/b} Milkshake.</w:t>
        <w:br/>
        <w:t>TRADUCAO: {b}Location:{/b} Episode Five, Inside the diner in 1999.\n{b}Hint:{/b} Milkshake.</w:t>
      </w:r>
    </w:p>
    <w:p>
      <w:pPr>
        <w:spacing w:after="120"/>
      </w:pPr>
      <w:r>
        <w:t>__________________________________________________</w:t>
      </w:r>
    </w:p>
    <w:p>
      <w:pPr>
        <w:spacing w:after="0"/>
      </w:pPr>
      <w:r>
        <w:t># game/bin/scripts/00gallery.rpy:8</w:t>
        <w:br/>
        <w:br/>
        <w:t>ID: ed2c76ef717e</w:t>
        <w:br/>
        <w:t>ORIGEM: {b}Location:{/b} Episode Five, After confronting Shelby.\n{b}Hint:{/b} Door knob.</w:t>
        <w:br/>
        <w:t>TRADUCAO: {b}Location:{/b} Episode Five, After confronting Shelby.\n{b}Hint:{/b} Door knob.</w:t>
      </w:r>
    </w:p>
    <w:p>
      <w:pPr>
        <w:spacing w:after="120"/>
      </w:pPr>
      <w:r>
        <w:t>__________________________________________________</w:t>
      </w:r>
    </w:p>
    <w:p>
      <w:pPr>
        <w:spacing w:after="0"/>
      </w:pPr>
      <w:r>
        <w:t># game/bin/scripts/00gallery.rpy:8</w:t>
        <w:br/>
        <w:br/>
        <w:t>ID: c08c26dbda22</w:t>
        <w:br/>
        <w:t>ORIGEM: {b}Location:{/b} Episode Five, Entering the bunker with Darci.\n{b}Hint:{/b} Number pad.</w:t>
        <w:br/>
        <w:t>TRADUCAO: {b}Location:{/b} Episode Five, Entering the bunker with Darci.\n{b}Hint:{/b} Number pad.</w:t>
      </w:r>
    </w:p>
    <w:p>
      <w:pPr>
        <w:spacing w:after="120"/>
      </w:pPr>
      <w:r>
        <w:t>__________________________________________________</w:t>
      </w:r>
    </w:p>
    <w:p>
      <w:pPr>
        <w:spacing w:after="0"/>
      </w:pPr>
      <w:r>
        <w:t># game/bin/scripts/00gallery.rpy:8</w:t>
        <w:br/>
        <w:br/>
        <w:t>ID: 1792a79b76b5</w:t>
        <w:br/>
        <w:t>ORIGEM: {b}Location:{/b} Episode Five, Tiffany and Jessica on couch.\n{b}Hint:{/b} Remote.</w:t>
        <w:br/>
        <w:t>TRADUCAO: {b}Location:{/b} Episode Five, Tiffany and Jessica on couch.\n{b}Hint:{/b} Remote.</w:t>
      </w:r>
    </w:p>
    <w:p>
      <w:pPr>
        <w:spacing w:after="120"/>
      </w:pPr>
      <w:r>
        <w:t>__________________________________________________</w:t>
      </w:r>
    </w:p>
    <w:p>
      <w:pPr>
        <w:spacing w:after="0"/>
      </w:pPr>
      <w:r>
        <w:t># game/bin/scripts/00gallery.rpy:8</w:t>
        <w:br/>
        <w:br/>
        <w:t>ID: c0c6dd38afcf</w:t>
        <w:br/>
        <w:t>ORIGEM: {b}Location:{/b} Episode Five, Alyssa's room playing anime.\n{b}Hint:{/b} Pillow.</w:t>
        <w:br/>
        <w:t>TRADUCAO: {b}Location:{/b} Episode Five, Alyssa's room playing anime.\n{b}Hint:{/b} Pillow.</w:t>
      </w:r>
    </w:p>
    <w:p>
      <w:pPr>
        <w:spacing w:after="120"/>
      </w:pPr>
      <w:r>
        <w:t>__________________________________________________</w:t>
      </w:r>
    </w:p>
    <w:p>
      <w:pPr>
        <w:spacing w:after="0"/>
      </w:pPr>
      <w:r>
        <w:t># game/bin/scripts/00gallery.rpy:8</w:t>
        <w:br/>
        <w:br/>
        <w:t>ID: b5f90a673063</w:t>
        <w:br/>
        <w:t>ORIGEM: {b}Location:{/b} Episode Six, Riley sitting by the tree.\n{b}Hint:{/b} Rose.</w:t>
        <w:br/>
        <w:t>TRADUCAO: {b}Location:{/b} Episode Six, Riley sitting by the tree.\n{b}Hint:{/b} Rose.</w:t>
      </w:r>
    </w:p>
    <w:p>
      <w:pPr>
        <w:spacing w:after="120"/>
      </w:pPr>
      <w:r>
        <w:t>__________________________________________________</w:t>
      </w:r>
    </w:p>
    <w:p>
      <w:pPr>
        <w:spacing w:after="0"/>
      </w:pPr>
      <w:r>
        <w:t># game/bin/scripts/00gallery.rpy:8</w:t>
        <w:br/>
        <w:br/>
        <w:t>ID: c8eb6748581c</w:t>
        <w:br/>
        <w:t>ORIGEM: {b}Location:{/b} Episode Six, When asking Valerie questions.\n{b}Hint:{/b} Box.</w:t>
        <w:br/>
        <w:t>TRADUCAO: {b}Location:{/b} Episode Six, When asking Valerie questions.\n{b}Hint:{/b} Box.</w:t>
      </w:r>
    </w:p>
    <w:p>
      <w:pPr>
        <w:spacing w:after="120"/>
      </w:pPr>
      <w:r>
        <w:t>__________________________________________________</w:t>
      </w:r>
    </w:p>
    <w:p>
      <w:pPr>
        <w:spacing w:after="0"/>
      </w:pPr>
      <w:r>
        <w:t># game/bin/scripts/00gallery.rpy:8</w:t>
        <w:br/>
        <w:br/>
        <w:t>ID: 52912e678edd</w:t>
        <w:br/>
        <w:t>ORIGEM: {b}Location:{/b} Episode Six, When Skylar pulls up on her skateboard.\n{b}Hint:{/b} Skateboard wheel.</w:t>
        <w:br/>
        <w:t>TRADUCAO: {b}Location:{/b} Episode Six, When Skylar pulls up on her skateboard.\n{b}Hint:{/b} Skateboard wheel.</w:t>
      </w:r>
    </w:p>
    <w:p>
      <w:pPr>
        <w:spacing w:after="120"/>
      </w:pPr>
      <w:r>
        <w:t>__________________________________________________</w:t>
      </w:r>
    </w:p>
    <w:p>
      <w:pPr>
        <w:spacing w:after="0"/>
      </w:pPr>
      <w:r>
        <w:t># game/bin/scripts/00gallery.rpy:8</w:t>
        <w:br/>
        <w:br/>
        <w:t>ID: 8e809209a290</w:t>
        <w:br/>
        <w:t>ORIGEM: {b}Location:{/b} Episode Six, Giving Jessica her phone back.\n{b}Hint:{/b} Phone.</w:t>
        <w:br/>
        <w:t>TRADUCAO: {b}Location:{/b} Episode Six, Giving Jessica her phone back.\n{b}Hint:{/b} Phone.</w:t>
      </w:r>
    </w:p>
    <w:p>
      <w:pPr>
        <w:spacing w:after="120"/>
      </w:pPr>
      <w:r>
        <w:t>__________________________________________________</w:t>
      </w:r>
    </w:p>
    <w:p>
      <w:pPr>
        <w:spacing w:after="0"/>
      </w:pPr>
      <w:r>
        <w:t># game/bin/scripts/00gallery.rpy:8</w:t>
        <w:br/>
        <w:br/>
        <w:t>ID: ecab0f2298d6</w:t>
        <w:br/>
        <w:t>ORIGEM: {b}Location:{/b} Episode Seven, Opening safe with Darci.\n{b}Hint:{/b} Light bulb.</w:t>
        <w:br/>
        <w:t>TRADUCAO: {b}Location:{/b} Episode Seven, Opening safe with Darci.\n{b}Hint:{/b} Light bulb.</w:t>
      </w:r>
    </w:p>
    <w:p>
      <w:pPr>
        <w:spacing w:after="120"/>
      </w:pPr>
      <w:r>
        <w:t>__________________________________________________</w:t>
      </w:r>
    </w:p>
    <w:p>
      <w:pPr>
        <w:spacing w:after="0"/>
      </w:pPr>
      <w:r>
        <w:t># game/bin/scripts/00gallery.rpy:8</w:t>
        <w:br/>
        <w:br/>
        <w:t>ID: 7690224222f5</w:t>
        <w:br/>
        <w:t>ORIGEM: {b}Location:{/b} Episode Seven, Before sneaking into the warehouse room.\n{b}Hint:{/b} Latch.</w:t>
        <w:br/>
        <w:t>TRADUCAO: {b}Location:{/b} Episode Seven, Before sneaking into the warehouse room.\n{b}Hint:{/b} Latch.</w:t>
      </w:r>
    </w:p>
    <w:p>
      <w:pPr>
        <w:spacing w:after="120"/>
      </w:pPr>
      <w:r>
        <w:t>__________________________________________________</w:t>
      </w:r>
    </w:p>
    <w:p>
      <w:pPr>
        <w:spacing w:after="0"/>
      </w:pPr>
      <w:r>
        <w:t># game/bin/scripts/00gallery.rpy:8</w:t>
        <w:br/>
        <w:br/>
        <w:t>ID: 7d5d5dbdbf1a</w:t>
        <w:br/>
        <w:t>ORIGEM: {b}Location:{/b} Episode Seven, Dinner with Scarlett and family.\n{b}Hint:{/b} Spoon.</w:t>
        <w:br/>
        <w:t>TRADUCAO: {b}Location:{/b} Episode Seven, Dinner with Scarlett and family.\n{b}Hint:{/b} Spoon.</w:t>
      </w:r>
    </w:p>
    <w:p>
      <w:pPr>
        <w:spacing w:after="120"/>
      </w:pPr>
      <w:r>
        <w:t>__________________________________________________</w:t>
      </w:r>
    </w:p>
    <w:p>
      <w:pPr>
        <w:spacing w:after="0"/>
      </w:pPr>
      <w:r>
        <w:t># game/bin/scripts/00gallery.rpy:8</w:t>
        <w:br/>
        <w:br/>
        <w:t>ID: 005547e335bb</w:t>
        <w:br/>
        <w:t>ORIGEM: {b}Location:{/b} Episode Seven, Outside of Darci's house in 1999.\n{b}Hint:{/b} Wind Chime.</w:t>
        <w:br/>
        <w:t>TRADUCAO: {b}Location:{/b} Episode Seven, Outside of Darci's house in 1999.\n{b}Hint:{/b} Wind Chime.</w:t>
      </w:r>
    </w:p>
    <w:p>
      <w:pPr>
        <w:spacing w:after="120"/>
      </w:pPr>
      <w:r>
        <w:t>__________________________________________________</w:t>
      </w:r>
    </w:p>
    <w:p>
      <w:pPr>
        <w:spacing w:after="0"/>
      </w:pPr>
      <w:r>
        <w:t># game/bin/scripts/00gallery.rpy:8</w:t>
        <w:br/>
        <w:br/>
        <w:t>ID: 8f389b3e7d21</w:t>
        <w:br/>
        <w:t>ORIGEM: {b}Location:{/b} Episode Eight, Outside 1999 college.\n{b}Hint:{/b} Coffee.</w:t>
        <w:br/>
        <w:t>TRADUCAO: {b}Location:{/b} Episode Eight, Outside 1999 college.\n{b}Hint:{/b} Coffee.</w:t>
      </w:r>
    </w:p>
    <w:p>
      <w:pPr>
        <w:spacing w:after="120"/>
      </w:pPr>
      <w:r>
        <w:t>__________________________________________________</w:t>
      </w:r>
    </w:p>
    <w:p>
      <w:pPr>
        <w:spacing w:after="0"/>
      </w:pPr>
      <w:r>
        <w:t># game/bin/scripts/00gallery.rpy:8</w:t>
        <w:br/>
        <w:br/>
        <w:t>ID: 62273f164e8d</w:t>
        <w:br/>
        <w:t>ORIGEM: {b}Location:{/b} Episode Eight, Cafe in 1999.\n{b}Hint:{/b} Donut.</w:t>
        <w:br/>
        <w:t>TRADUCAO: {b}Location:{/b} Episode Eight, Cafe in 1999.\n{b}Hint:{/b} Donut.</w:t>
      </w:r>
    </w:p>
    <w:p>
      <w:pPr>
        <w:spacing w:after="120"/>
      </w:pPr>
      <w:r>
        <w:t>__________________________________________________</w:t>
      </w:r>
    </w:p>
    <w:p>
      <w:pPr>
        <w:spacing w:after="0"/>
      </w:pPr>
      <w:r>
        <w:t># game/bin/scripts/00gallery.rpy:8</w:t>
        <w:br/>
        <w:br/>
        <w:t>ID: 1f07c7e3bc68</w:t>
        <w:br/>
        <w:t>ORIGEM: {b}Location:{/b} Episode Eight, Going into Power Plant.\n{b}Hint:{/b} Vent.</w:t>
        <w:br/>
        <w:t>TRADUCAO: {b}Location:{/b} Episode Eight, Going into Power Plant.\n{b}Hint:{/b} Vent.</w:t>
      </w:r>
    </w:p>
    <w:p>
      <w:pPr>
        <w:spacing w:after="120"/>
      </w:pPr>
      <w:r>
        <w:t>__________________________________________________</w:t>
      </w:r>
    </w:p>
    <w:p>
      <w:pPr>
        <w:spacing w:after="0"/>
      </w:pPr>
      <w:r>
        <w:t># game/bin/scripts/00gallery.rpy:8</w:t>
        <w:br/>
        <w:br/>
        <w:t>ID: 9d484ff639da</w:t>
        <w:br/>
        <w:t>ORIGEM: {b}Location:{/b} Episode Eight, Party with Khloe and Valerie.\n{b}Hint:{/b} Bear.</w:t>
        <w:br/>
        <w:t>TRADUCAO: {b}Location:{/b} Episode Eight, Party with Khloe and Valerie.\n{b}Hint:{/b} Bear.</w:t>
      </w:r>
    </w:p>
    <w:p>
      <w:pPr>
        <w:spacing w:after="120"/>
      </w:pPr>
      <w:r>
        <w:t>__________________________________________________</w:t>
      </w:r>
    </w:p>
    <w:p>
      <w:pPr>
        <w:spacing w:after="0"/>
      </w:pPr>
      <w:r>
        <w:t># game/bin/scripts/00gallery.rpy:8</w:t>
        <w:br/>
        <w:br/>
        <w:t>ID: 6dae42089e73</w:t>
        <w:br/>
        <w:t>ORIGEM: {b}Location:{/b} Episode Eight, Walk-in closet with Riley.\n{b}Hint:{/b} Cookie.</w:t>
        <w:br/>
        <w:t>TRADUCAO: {b}Location:{/b} Episode Eight, Walk-in closet with Riley.\n{b}Hint:{/b} Cookie.</w:t>
      </w:r>
    </w:p>
    <w:p>
      <w:pPr>
        <w:spacing w:after="120"/>
      </w:pPr>
      <w:r>
        <w:t>__________________________________________________</w:t>
      </w:r>
    </w:p>
    <w:p>
      <w:pPr>
        <w:spacing w:after="0"/>
      </w:pPr>
      <w:r>
        <w:t># game/bin/scripts/00gallery.rpy:8</w:t>
        <w:br/>
        <w:br/>
        <w:t>ID: 03c2f484d4d9</w:t>
        <w:br/>
        <w:t>ORIGEM: {b}Location:{/b} Episode Nine, Jessica's room during photoshoot.\n{b}Hint:{/b} Beach ball.</w:t>
        <w:br/>
        <w:t>TRADUCAO: {b}Location:{/b} Episode Nine, Jessica's room during photoshoot.\n{b}Hint:{/b} Beach ball.</w:t>
      </w:r>
    </w:p>
    <w:p>
      <w:pPr>
        <w:spacing w:after="120"/>
      </w:pPr>
      <w:r>
        <w:t>__________________________________________________</w:t>
      </w:r>
    </w:p>
    <w:p>
      <w:pPr>
        <w:spacing w:after="0"/>
      </w:pPr>
      <w:r>
        <w:t># game/bin/scripts/00gallery.rpy:8</w:t>
        <w:br/>
        <w:br/>
        <w:t>ID: c2efa2ba317e</w:t>
        <w:br/>
        <w:t>ORIGEM: {b}Location:{/b} Episode Nine, Basement during photoshoot.\n{b}Hint:{/b} Skull.</w:t>
        <w:br/>
        <w:t>TRADUCAO: {b}Location:{/b} Episode Nine, Basement during photoshoot.\n{b}Hint:{/b} Skull.</w:t>
      </w:r>
    </w:p>
    <w:p>
      <w:pPr>
        <w:spacing w:after="120"/>
      </w:pPr>
      <w:r>
        <w:t>__________________________________________________</w:t>
      </w:r>
    </w:p>
    <w:p>
      <w:pPr>
        <w:spacing w:after="0"/>
      </w:pPr>
      <w:r>
        <w:t># game/bin/scripts/00gallery.rpy:8</w:t>
        <w:br/>
        <w:br/>
        <w:t>ID: 0d5c4664d2d0</w:t>
        <w:br/>
        <w:t>ORIGEM: {b}Location:{/b} Episode Nine, Living Room.\n{b}Hint:{/b} Daisies.</w:t>
        <w:br/>
        <w:t>TRADUCAO: {b}Location:{/b} Episode Nine, Living Room.\n{b}Hint:{/b} Daisies.</w:t>
      </w:r>
    </w:p>
    <w:p>
      <w:pPr>
        <w:spacing w:after="120"/>
      </w:pPr>
      <w:r>
        <w:t>__________________________________________________</w:t>
      </w:r>
    </w:p>
    <w:p>
      <w:pPr>
        <w:spacing w:after="0"/>
      </w:pPr>
      <w:r>
        <w:t># game/bin/scripts/00gallery.rpy:8</w:t>
        <w:br/>
        <w:br/>
        <w:t>ID: c7039573075c</w:t>
        <w:br/>
        <w:t>ORIGEM: {b}Location:{/b} Episode Nine, Bowling Alley Arcade.\n{b}Hint:{/b} Space.</w:t>
        <w:br/>
        <w:t>TRADUCAO: {b}Location:{/b} Episode Nine, Bowling Alley Arcade.\n{b}Hint:{/b} Space.</w:t>
      </w:r>
    </w:p>
    <w:p>
      <w:pPr>
        <w:spacing w:after="120"/>
      </w:pPr>
      <w:r>
        <w:t>__________________________________________________</w:t>
      </w:r>
    </w:p>
    <w:p>
      <w:pPr>
        <w:spacing w:after="0"/>
      </w:pPr>
      <w:r>
        <w:t># game/bin/scripts/00gallery.rpy:8</w:t>
        <w:br/>
        <w:br/>
        <w:t>ID: 78077276d417</w:t>
        <w:br/>
        <w:t>ORIGEM: {b}Location:{/b} Episode Nine, Portal Room.\n{b}Hint:{/b} Battlefield.</w:t>
        <w:br/>
        <w:t>TRADUCAO: {b}Location:{/b} Episode Nine, Portal Room.\n{b}Hint:{/b} Battlefield.</w:t>
      </w:r>
    </w:p>
    <w:p>
      <w:pPr>
        <w:spacing w:after="120"/>
      </w:pPr>
      <w:r>
        <w:t>__________________________________________________</w:t>
      </w:r>
    </w:p>
    <w:p>
      <w:pPr>
        <w:spacing w:after="0"/>
      </w:pPr>
      <w:r>
        <w:t># game/bin/scripts/00gallery.rpy:54</w:t>
        <w:br/>
        <w:br/>
        <w:t>ID: bdb545897d76</w:t>
        <w:br/>
        <w:t>ORIGEM: Practice with Darci. (Episode 1)</w:t>
        <w:br/>
        <w:t>TRADUCAO: Practice with Darci. (Episode 1)</w:t>
      </w:r>
    </w:p>
    <w:p>
      <w:pPr>
        <w:spacing w:after="120"/>
      </w:pPr>
      <w:r>
        <w:t>__________________________________________________</w:t>
      </w:r>
    </w:p>
    <w:p>
      <w:pPr>
        <w:spacing w:after="0"/>
      </w:pPr>
      <w:r>
        <w:t># game/bin/scripts/00gallery.rpy:54</w:t>
        <w:br/>
        <w:br/>
        <w:t>ID: 9fc6acbf0721</w:t>
        <w:br/>
        <w:t>ORIGEM: Say yes to hang out with Krystal. (Episode 1)</w:t>
        <w:br/>
        <w:t>TRADUCAO: Say yes to hang out with Krystal. (Episode 1)</w:t>
      </w:r>
    </w:p>
    <w:p>
      <w:pPr>
        <w:spacing w:after="120"/>
      </w:pPr>
      <w:r>
        <w:t>__________________________________________________</w:t>
      </w:r>
    </w:p>
    <w:p>
      <w:pPr>
        <w:spacing w:after="0"/>
      </w:pPr>
      <w:r>
        <w:t># game/bin/scripts/00gallery.rpy:54</w:t>
        <w:br/>
        <w:br/>
        <w:t>ID: eb78427f509e</w:t>
        <w:br/>
        <w:t>ORIGEM: Darci route and 3 Darci points. (Episode 1)</w:t>
        <w:br/>
        <w:t>TRADUCAO: Darci route and 3 Darci points. (Episode 1)</w:t>
      </w:r>
    </w:p>
    <w:p>
      <w:pPr>
        <w:spacing w:after="120"/>
      </w:pPr>
      <w:r>
        <w:t>__________________________________________________</w:t>
      </w:r>
    </w:p>
    <w:p>
      <w:pPr>
        <w:spacing w:after="0"/>
      </w:pPr>
      <w:r>
        <w:t># game/bin/scripts/00gallery.rpy:54</w:t>
        <w:br/>
        <w:br/>
        <w:t>ID: 624ab83fe4bc</w:t>
        <w:br/>
        <w:t>ORIGEM: Encourage Skylar in the Park. (Episode 1)</w:t>
        <w:br/>
        <w:t>TRADUCAO: Encourage Skylar in the Park. (Episode 1)</w:t>
      </w:r>
    </w:p>
    <w:p>
      <w:pPr>
        <w:spacing w:after="120"/>
      </w:pPr>
      <w:r>
        <w:t>__________________________________________________</w:t>
      </w:r>
    </w:p>
    <w:p>
      <w:pPr>
        <w:spacing w:after="0"/>
      </w:pPr>
      <w:r>
        <w:t># game/bin/scripts/00gallery.rpy:54</w:t>
        <w:br/>
        <w:br/>
        <w:t>ID: f744788874ba</w:t>
        <w:br/>
        <w:t>ORIGEM: Two Jenny points and stay in bathroom. (Episode 2)</w:t>
        <w:br/>
        <w:t>TRADUCAO: Two Jenny points and stay in bathroom. (Episode 2)</w:t>
      </w:r>
    </w:p>
    <w:p>
      <w:pPr>
        <w:spacing w:after="120"/>
      </w:pPr>
      <w:r>
        <w:t>__________________________________________________</w:t>
      </w:r>
    </w:p>
    <w:p>
      <w:pPr>
        <w:spacing w:after="0"/>
      </w:pPr>
      <w:r>
        <w:t># game/bin/scripts/00gallery.rpy:54</w:t>
        <w:br/>
        <w:br/>
        <w:t>ID: 586d60c9a27e</w:t>
        <w:br/>
        <w:t>ORIGEM: Take pictures with Scarlett. (Episode 2)</w:t>
        <w:br/>
        <w:t>TRADUCAO: Take pictures with Scarlett. (Episode 2)</w:t>
      </w:r>
    </w:p>
    <w:p>
      <w:pPr>
        <w:spacing w:after="120"/>
      </w:pPr>
      <w:r>
        <w:t>__________________________________________________</w:t>
      </w:r>
    </w:p>
    <w:p>
      <w:pPr>
        <w:spacing w:after="0"/>
      </w:pPr>
      <w:r>
        <w:t># game/bin/scripts/00gallery.rpy:54</w:t>
        <w:br/>
        <w:br/>
        <w:t>ID: 18d076fab12a</w:t>
        <w:br/>
        <w:t>ORIGEM: Be on Skylar's route and have 7 or more Skylar points. (Episode 2)</w:t>
        <w:br/>
        <w:t>TRADUCAO: Be on Skylar's route and have 7 or more Skylar points. (Episode 2)</w:t>
      </w:r>
    </w:p>
    <w:p>
      <w:pPr>
        <w:spacing w:after="120"/>
      </w:pPr>
      <w:r>
        <w:t>__________________________________________________</w:t>
      </w:r>
    </w:p>
    <w:p>
      <w:pPr>
        <w:spacing w:after="0"/>
      </w:pPr>
      <w:r>
        <w:t># game/bin/scripts/00gallery.rpy:54</w:t>
        <w:br/>
        <w:br/>
        <w:t>ID: c66ffae79276</w:t>
        <w:br/>
        <w:t>ORIGEM: Practice with Darci and have 5 more Darci points. (Episode 2)</w:t>
        <w:br/>
        <w:t>TRADUCAO: Practice with Darci and have 5 more Darci points. (Episode 2)</w:t>
      </w:r>
    </w:p>
    <w:p>
      <w:pPr>
        <w:spacing w:after="120"/>
      </w:pPr>
      <w:r>
        <w:t>__________________________________________________</w:t>
      </w:r>
    </w:p>
    <w:p>
      <w:pPr>
        <w:spacing w:after="0"/>
      </w:pPr>
      <w:r>
        <w:t># game/bin/scripts/00gallery.rpy:54</w:t>
        <w:br/>
        <w:br/>
        <w:t>ID: 59ed04402a28</w:t>
        <w:br/>
        <w:t>ORIGEM: Rub Tiffany's shoulders. (Episode 2)</w:t>
        <w:br/>
        <w:t>TRADUCAO: Rub Tiffany's shoulders. (Episode 2)</w:t>
      </w:r>
    </w:p>
    <w:p>
      <w:pPr>
        <w:spacing w:after="120"/>
      </w:pPr>
      <w:r>
        <w:t>__________________________________________________</w:t>
      </w:r>
    </w:p>
    <w:p>
      <w:pPr>
        <w:spacing w:after="0"/>
      </w:pPr>
      <w:r>
        <w:t># game/bin/scripts/00gallery.rpy:54</w:t>
        <w:br/>
        <w:br/>
        <w:t>ID: 713e3a7d9a1e</w:t>
        <w:br/>
        <w:t>ORIGEM: Let Jessica stay in your room. (Episode 2/3)</w:t>
        <w:br/>
        <w:t>TRADUCAO: Let Jessica stay in your room. (Episode 2/3)</w:t>
      </w:r>
    </w:p>
    <w:p>
      <w:pPr>
        <w:spacing w:after="120"/>
      </w:pPr>
      <w:r>
        <w:t>__________________________________________________</w:t>
      </w:r>
    </w:p>
    <w:p>
      <w:pPr>
        <w:spacing w:after="0"/>
      </w:pPr>
      <w:r>
        <w:t># game/bin/scripts/00gallery.rpy:54</w:t>
        <w:br/>
        <w:br/>
        <w:t>ID: 618e8430a2b6</w:t>
        <w:br/>
        <w:t>ORIGEM: Be on Krystal's route and have 5 or more Krystal points and go for a ride with her. (Episode 3)</w:t>
        <w:br/>
        <w:t>TRADUCAO: Be on Krystal's route and have 5 or more Krystal points and go for a ride with her. (Episode 3)</w:t>
      </w:r>
    </w:p>
    <w:p>
      <w:pPr>
        <w:spacing w:after="120"/>
      </w:pPr>
      <w:r>
        <w:t>__________________________________________________</w:t>
      </w:r>
    </w:p>
    <w:p>
      <w:pPr>
        <w:spacing w:after="0"/>
      </w:pPr>
      <w:r>
        <w:t># game/bin/scripts/00gallery.rpy:54</w:t>
        <w:br/>
        <w:br/>
        <w:t>ID: 96a6e6f7846c</w:t>
        <w:br/>
        <w:t>ORIGEM: Agree to help Riley. (Episode 3)</w:t>
        <w:br/>
        <w:t>TRADUCAO: Agree to help Riley. (Episode 3)</w:t>
      </w:r>
    </w:p>
    <w:p>
      <w:pPr>
        <w:spacing w:after="120"/>
      </w:pPr>
      <w:r>
        <w:t>__________________________________________________</w:t>
      </w:r>
    </w:p>
    <w:p>
      <w:pPr>
        <w:spacing w:after="0"/>
      </w:pPr>
      <w:r>
        <w:t># game/bin/scripts/00gallery.rpy:54</w:t>
        <w:br/>
        <w:br/>
        <w:t>ID: 599fde8fdf79</w:t>
        <w:br/>
        <w:t>ORIGEM: Join Tiffany and Valerie to workout/yoga. (Episdoe 3)</w:t>
        <w:br/>
        <w:t>TRADUCAO: Join Tiffany and Valerie to workout/yoga. (Episdoe 3)</w:t>
      </w:r>
    </w:p>
    <w:p>
      <w:pPr>
        <w:spacing w:after="120"/>
      </w:pPr>
      <w:r>
        <w:t>__________________________________________________</w:t>
      </w:r>
    </w:p>
    <w:p>
      <w:pPr>
        <w:spacing w:after="0"/>
      </w:pPr>
      <w:r>
        <w:t># game/bin/scripts/00gallery.rpy:54</w:t>
        <w:br/>
        <w:br/>
        <w:t>ID: 6910f4a04996</w:t>
        <w:br/>
        <w:t>ORIGEM: Risk your relationship with Jessica. (Episode 3)</w:t>
        <w:br/>
        <w:t>TRADUCAO: Risk your relationship with Jessica. (Episode 3)</w:t>
      </w:r>
    </w:p>
    <w:p>
      <w:pPr>
        <w:spacing w:after="120"/>
      </w:pPr>
      <w:r>
        <w:t>__________________________________________________</w:t>
      </w:r>
    </w:p>
    <w:p>
      <w:pPr>
        <w:spacing w:after="0"/>
      </w:pPr>
      <w:r>
        <w:t># game/bin/scripts/00gallery.rpy:54</w:t>
        <w:br/>
        <w:br/>
        <w:t>ID: c2ef801df902</w:t>
        <w:br/>
        <w:t>ORIGEM: Krystal Route and ask her about her cosplay.</w:t>
        <w:br/>
        <w:t>TRADUCAO: Krystal Route and ask her about her cosplay.</w:t>
      </w:r>
    </w:p>
    <w:p>
      <w:pPr>
        <w:spacing w:after="120"/>
      </w:pPr>
      <w:r>
        <w:t>__________________________________________________</w:t>
      </w:r>
    </w:p>
    <w:p>
      <w:pPr>
        <w:spacing w:after="0"/>
      </w:pPr>
      <w:r>
        <w:t># game/bin/scripts/00gallery.rpy:54</w:t>
        <w:br/>
        <w:br/>
        <w:t>ID: 06e621096530</w:t>
        <w:br/>
        <w:t>ORIGEM: Play along with Janelle. (Episode 3)</w:t>
        <w:br/>
        <w:t>TRADUCAO: Play along with Janelle. (Episode 3)</w:t>
      </w:r>
    </w:p>
    <w:p>
      <w:pPr>
        <w:spacing w:after="120"/>
      </w:pPr>
      <w:r>
        <w:t>__________________________________________________</w:t>
      </w:r>
    </w:p>
    <w:p>
      <w:pPr>
        <w:spacing w:after="0"/>
      </w:pPr>
      <w:r>
        <w:t># game/bin/scripts/00gallery.rpy:54</w:t>
        <w:br/>
        <w:br/>
        <w:t>ID: 1ca017665110</w:t>
        <w:br/>
        <w:t>ORIGEM: Tell Jackie the truth and 2 Jackie points.</w:t>
        <w:br/>
        <w:t>TRADUCAO: Tell Jackie the truth and 2 Jackie points.</w:t>
      </w:r>
    </w:p>
    <w:p>
      <w:pPr>
        <w:spacing w:after="120"/>
      </w:pPr>
      <w:r>
        <w:t>__________________________________________________</w:t>
      </w:r>
    </w:p>
    <w:p>
      <w:pPr>
        <w:spacing w:after="0"/>
      </w:pPr>
      <w:r>
        <w:t># game/bin/scripts/00gallery.rpy:54</w:t>
        <w:br/>
        <w:br/>
        <w:t>ID: 6f6822443b66</w:t>
        <w:br/>
        <w:t>ORIGEM: Darci route and 8 or more Darci points. (Episode 3)</w:t>
        <w:br/>
        <w:t>TRADUCAO: Darci route and 8 or more Darci points. (Episode 3)</w:t>
      </w:r>
    </w:p>
    <w:p>
      <w:pPr>
        <w:spacing w:after="120"/>
      </w:pPr>
      <w:r>
        <w:t>__________________________________________________</w:t>
      </w:r>
    </w:p>
    <w:p>
      <w:pPr>
        <w:spacing w:after="0"/>
      </w:pPr>
      <w:r>
        <w:t># game/bin/scripts/00gallery.rpy:54</w:t>
        <w:br/>
        <w:br/>
        <w:t>ID: 7b84b51678c7</w:t>
        <w:br/>
        <w:t>ORIGEM: Four or more seduce points with Cindy. (Episode 4)</w:t>
        <w:br/>
        <w:t>TRADUCAO: Four or more seduce points with Cindy. (Episode 4)</w:t>
      </w:r>
    </w:p>
    <w:p>
      <w:pPr>
        <w:spacing w:after="120"/>
      </w:pPr>
      <w:r>
        <w:t>__________________________________________________</w:t>
      </w:r>
    </w:p>
    <w:p>
      <w:pPr>
        <w:spacing w:after="0"/>
      </w:pPr>
      <w:r>
        <w:t># game/bin/scripts/00gallery.rpy:54</w:t>
        <w:br/>
        <w:br/>
        <w:t>ID: 8352504f7fb3</w:t>
        <w:br/>
        <w:t>ORIGEM: Two or more Scarlett points.</w:t>
        <w:br/>
        <w:t>TRADUCAO: Two or more Scarlett points.</w:t>
      </w:r>
    </w:p>
    <w:p>
      <w:pPr>
        <w:spacing w:after="120"/>
      </w:pPr>
      <w:r>
        <w:t>__________________________________________________</w:t>
      </w:r>
    </w:p>
    <w:p>
      <w:pPr>
        <w:spacing w:after="0"/>
      </w:pPr>
      <w:r>
        <w:t># game/bin/scripts/00gallery.rpy:54</w:t>
        <w:br/>
        <w:br/>
        <w:t>ID: ecf8b9aa185c</w:t>
        <w:br/>
        <w:t>ORIGEM: Jenny Route, 6 Jenny points, and 2 Jenny lust points. (Episode 4)</w:t>
        <w:br/>
        <w:t>TRADUCAO: Jenny Route, 6 Jenny points, and 2 Jenny lust points. (Episode 4)</w:t>
      </w:r>
    </w:p>
    <w:p>
      <w:pPr>
        <w:spacing w:after="120"/>
      </w:pPr>
      <w:r>
        <w:t>__________________________________________________</w:t>
      </w:r>
    </w:p>
    <w:p>
      <w:pPr>
        <w:spacing w:after="0"/>
      </w:pPr>
      <w:r>
        <w:t># game/bin/scripts/00gallery.rpy:54</w:t>
        <w:br/>
        <w:br/>
        <w:t>ID: 60b1bb8f291f</w:t>
        <w:br/>
        <w:t>ORIGEM: Do the first Cindy event and run into her workers in power plant hallways.</w:t>
        <w:br/>
        <w:t>TRADUCAO: Do the first Cindy event and run into her workers in power plant hallways.</w:t>
      </w:r>
    </w:p>
    <w:p>
      <w:pPr>
        <w:spacing w:after="120"/>
      </w:pPr>
      <w:r>
        <w:t>__________________________________________________</w:t>
      </w:r>
    </w:p>
    <w:p>
      <w:pPr>
        <w:spacing w:after="0"/>
      </w:pPr>
      <w:r>
        <w:t># game/bin/scripts/00gallery.rpy:54</w:t>
        <w:br/>
        <w:br/>
        <w:t>ID: 534756f2a494</w:t>
        <w:br/>
        <w:t>ORIGEM: Be on Darci's route and tell her the truth. (Episode 5)</w:t>
        <w:br/>
        <w:t>TRADUCAO: Be on Darci's route and tell her the truth. (Episode 5)</w:t>
      </w:r>
    </w:p>
    <w:p>
      <w:pPr>
        <w:spacing w:after="120"/>
      </w:pPr>
      <w:r>
        <w:t>__________________________________________________</w:t>
      </w:r>
    </w:p>
    <w:p>
      <w:pPr>
        <w:spacing w:after="0"/>
      </w:pPr>
      <w:r>
        <w:t># game/bin/scripts/00gallery.rpy:54</w:t>
        <w:br/>
        <w:br/>
        <w:t>ID: b955a24d47f1</w:t>
        <w:br/>
        <w:t>ORIGEM: Have 7 Alyssa points and watch anime with her. (Episode 5)</w:t>
        <w:br/>
        <w:t>TRADUCAO: Have 7 Alyssa points and watch anime with her. (Episode 5)</w:t>
      </w:r>
    </w:p>
    <w:p>
      <w:pPr>
        <w:spacing w:after="120"/>
      </w:pPr>
      <w:r>
        <w:t>__________________________________________________</w:t>
      </w:r>
    </w:p>
    <w:p>
      <w:pPr>
        <w:spacing w:after="0"/>
      </w:pPr>
      <w:r>
        <w:t># game/bin/scripts/00gallery.rpy:54</w:t>
        <w:br/>
        <w:br/>
        <w:t>ID: 1bd09e2431d9</w:t>
        <w:br/>
        <w:t>ORIGEM: Be on Scarlett's route. (Episode 5)</w:t>
        <w:br/>
        <w:t>TRADUCAO: Be on Scarlett's route. (Episode 5)</w:t>
      </w:r>
    </w:p>
    <w:p>
      <w:pPr>
        <w:spacing w:after="120"/>
      </w:pPr>
      <w:r>
        <w:t>__________________________________________________</w:t>
      </w:r>
    </w:p>
    <w:p>
      <w:pPr>
        <w:spacing w:after="0"/>
      </w:pPr>
      <w:r>
        <w:t># game/bin/scripts/00gallery.rpy:54</w:t>
        <w:br/>
        <w:br/>
        <w:t>ID: 40625bd3e94d</w:t>
        <w:br/>
        <w:t>ORIGEM: Peak on Tiffany. (Episode 5)</w:t>
        <w:br/>
        <w:t>TRADUCAO: Peak on Tiffany. (Episode 5)</w:t>
      </w:r>
    </w:p>
    <w:p>
      <w:pPr>
        <w:spacing w:after="120"/>
      </w:pPr>
      <w:r>
        <w:t>__________________________________________________</w:t>
      </w:r>
    </w:p>
    <w:p>
      <w:pPr>
        <w:spacing w:after="0"/>
      </w:pPr>
      <w:r>
        <w:t># game/bin/scripts/00gallery.rpy:54</w:t>
        <w:br/>
        <w:br/>
        <w:t>ID: 1745020f7585</w:t>
        <w:br/>
        <w:t>ORIGEM: Agree to photo shoot and pick playful outfit. (Episode 5)</w:t>
        <w:br/>
        <w:t>TRADUCAO: Agree to photo shoot and pick playful outfit. (Episode 5)</w:t>
      </w:r>
    </w:p>
    <w:p>
      <w:pPr>
        <w:spacing w:after="120"/>
      </w:pPr>
      <w:r>
        <w:t>__________________________________________________</w:t>
      </w:r>
    </w:p>
    <w:p>
      <w:pPr>
        <w:spacing w:after="0"/>
      </w:pPr>
      <w:r>
        <w:t># game/bin/scripts/00gallery.rpy:54</w:t>
        <w:br/>
        <w:br/>
        <w:t>ID: cd3c0c850fa5</w:t>
        <w:br/>
        <w:t>ORIGEM: Agree to photo shoot and pick sexy outfit. (Episode 5)</w:t>
        <w:br/>
        <w:t>TRADUCAO: Agree to photo shoot and pick sexy outfit. (Episode 5)</w:t>
      </w:r>
    </w:p>
    <w:p>
      <w:pPr>
        <w:spacing w:after="120"/>
      </w:pPr>
      <w:r>
        <w:t>__________________________________________________</w:t>
      </w:r>
    </w:p>
    <w:p>
      <w:pPr>
        <w:spacing w:after="0"/>
      </w:pPr>
      <w:r>
        <w:t># game/bin/scripts/00gallery.rpy:54</w:t>
        <w:br/>
        <w:br/>
        <w:t>ID: 6422d10cf7df</w:t>
        <w:br/>
        <w:t>ORIGEM: Agree to photo shoot and have 6 or more Daphne Points. (Episode 5)</w:t>
        <w:br/>
        <w:t>TRADUCAO: Agree to photo shoot and have 6 or more Daphne Points. (Episode 5)</w:t>
      </w:r>
    </w:p>
    <w:p>
      <w:pPr>
        <w:spacing w:after="120"/>
      </w:pPr>
      <w:r>
        <w:t>__________________________________________________</w:t>
      </w:r>
    </w:p>
    <w:p>
      <w:pPr>
        <w:spacing w:after="0"/>
      </w:pPr>
      <w:r>
        <w:t># game/bin/scripts/00gallery.rpy:54</w:t>
        <w:br/>
        <w:br/>
        <w:t>ID: 890633ca57f2</w:t>
        <w:br/>
        <w:t>ORIGEM: Tiffany route and watch movie with her. (Episode 5)</w:t>
        <w:br/>
        <w:t>TRADUCAO: Tiffany route and watch movie with her. (Episode 5)</w:t>
      </w:r>
    </w:p>
    <w:p>
      <w:pPr>
        <w:spacing w:after="120"/>
      </w:pPr>
      <w:r>
        <w:t>__________________________________________________</w:t>
      </w:r>
    </w:p>
    <w:p>
      <w:pPr>
        <w:spacing w:after="0"/>
      </w:pPr>
      <w:r>
        <w:t># game/bin/scripts/00gallery.rpy:54</w:t>
        <w:br/>
        <w:br/>
        <w:t>ID: 38c1dc8366b1</w:t>
        <w:br/>
        <w:t>ORIGEM: Unmissable scene in Episode 6.</w:t>
        <w:br/>
        <w:t>TRADUCAO: Unmissable scene in Episode 6.</w:t>
      </w:r>
    </w:p>
    <w:p>
      <w:pPr>
        <w:spacing w:after="120"/>
      </w:pPr>
      <w:r>
        <w:t>__________________________________________________</w:t>
      </w:r>
    </w:p>
    <w:p>
      <w:pPr>
        <w:spacing w:after="0"/>
      </w:pPr>
      <w:r>
        <w:t># game/bin/scripts/00gallery.rpy:54</w:t>
        <w:br/>
        <w:br/>
        <w:t>ID: 167c84eb33f3</w:t>
        <w:br/>
        <w:t>ORIGEM: Talk to Dani in episode 5. (Episode 6)</w:t>
        <w:br/>
        <w:t>TRADUCAO: Talk to Dani in episode 5. (Episode 6)</w:t>
      </w:r>
    </w:p>
    <w:p>
      <w:pPr>
        <w:spacing w:after="120"/>
      </w:pPr>
      <w:r>
        <w:t>__________________________________________________</w:t>
      </w:r>
    </w:p>
    <w:p>
      <w:pPr>
        <w:spacing w:after="0"/>
      </w:pPr>
      <w:r>
        <w:t># game/bin/scripts/00gallery.rpy:54</w:t>
        <w:br/>
        <w:br/>
        <w:t>ID: 7bf5bcd2d783</w:t>
        <w:br/>
        <w:t>ORIGEM: Be on Riley's route and help her in episode 3. (Episode 6)</w:t>
        <w:br/>
        <w:t>TRADUCAO: Be on Riley's route and help her in episode 3. (Episode 6)</w:t>
      </w:r>
    </w:p>
    <w:p>
      <w:pPr>
        <w:spacing w:after="120"/>
      </w:pPr>
      <w:r>
        <w:t>__________________________________________________</w:t>
      </w:r>
    </w:p>
    <w:p>
      <w:pPr>
        <w:spacing w:after="0"/>
      </w:pPr>
      <w:r>
        <w:t># game/bin/scripts/00gallery.rpy:54</w:t>
        <w:br/>
        <w:br/>
        <w:t>ID: 68a6b70c6b02</w:t>
        <w:br/>
        <w:t>ORIGEM: Risk you relationship with Skylar in episode 3. (Episode 6)</w:t>
        <w:br/>
        <w:t>TRADUCAO: Risk you relationship with Skylar in episode 3. (Episode 6)</w:t>
      </w:r>
    </w:p>
    <w:p>
      <w:pPr>
        <w:spacing w:after="120"/>
      </w:pPr>
      <w:r>
        <w:t>__________________________________________________</w:t>
      </w:r>
    </w:p>
    <w:p>
      <w:pPr>
        <w:spacing w:after="0"/>
      </w:pPr>
      <w:r>
        <w:t># game/bin/scripts/00gallery.rpy:54</w:t>
        <w:br/>
        <w:br/>
        <w:t>ID: 19a0c32897c6</w:t>
        <w:br/>
        <w:t>ORIGEM: Risk you relationship with Skylar in episode 3, and help with her camera. (Episode 6)</w:t>
        <w:br/>
        <w:t>TRADUCAO: Risk you relationship with Skylar in episode 3, and help with her camera. (Episode 6)</w:t>
      </w:r>
    </w:p>
    <w:p>
      <w:pPr>
        <w:spacing w:after="120"/>
      </w:pPr>
      <w:r>
        <w:t>__________________________________________________</w:t>
      </w:r>
    </w:p>
    <w:p>
      <w:pPr>
        <w:spacing w:after="0"/>
      </w:pPr>
      <w:r>
        <w:t># game/bin/scripts/00gallery.rpy:54</w:t>
        <w:br/>
        <w:br/>
        <w:t>ID: d2429fd2d6c0</w:t>
        <w:br/>
        <w:t>ORIGEM: Risk you relationship with Jessica in episode 3. (Episode 6)</w:t>
        <w:br/>
        <w:t>TRADUCAO: Risk you relationship with Jessica in episode 3. (Episode 6)</w:t>
      </w:r>
    </w:p>
    <w:p>
      <w:pPr>
        <w:spacing w:after="120"/>
      </w:pPr>
      <w:r>
        <w:t>__________________________________________________</w:t>
      </w:r>
    </w:p>
    <w:p>
      <w:pPr>
        <w:spacing w:after="0"/>
      </w:pPr>
      <w:r>
        <w:t># game/bin/scripts/00gallery.rpy:54</w:t>
        <w:br/>
        <w:br/>
        <w:t>ID: 2932e09bcab3</w:t>
        <w:br/>
        <w:t>ORIGEM: Bury safe box in episode 4 and stay with Khloe and Valerie. (Episode 7)</w:t>
        <w:br/>
        <w:t>TRADUCAO: Bury safe box in episode 4 and stay with Khloe and Valerie. (Episode 7)</w:t>
      </w:r>
    </w:p>
    <w:p>
      <w:pPr>
        <w:spacing w:after="120"/>
      </w:pPr>
      <w:r>
        <w:t>__________________________________________________</w:t>
      </w:r>
    </w:p>
    <w:p>
      <w:pPr>
        <w:spacing w:after="0"/>
      </w:pPr>
      <w:r>
        <w:t># game/bin/scripts/00gallery.rpy:54</w:t>
        <w:br/>
        <w:br/>
        <w:t>ID: d9740ce4fac5</w:t>
        <w:br/>
        <w:t>ORIGEM: Be on Jenny route. (Episode 7)</w:t>
        <w:br/>
        <w:t>TRADUCAO: Be on Jenny route. (Episode 7)</w:t>
      </w:r>
    </w:p>
    <w:p>
      <w:pPr>
        <w:spacing w:after="120"/>
      </w:pPr>
      <w:r>
        <w:t>__________________________________________________</w:t>
      </w:r>
    </w:p>
    <w:p>
      <w:pPr>
        <w:spacing w:after="0"/>
      </w:pPr>
      <w:r>
        <w:t># game/bin/scripts/00gallery.rpy:54</w:t>
        <w:br/>
        <w:br/>
        <w:t>ID: a19a1e34439a</w:t>
        <w:br/>
        <w:t>ORIGEM: Be on Scarlett's route and have 5 or more Scarlett points. (Episode 7)</w:t>
        <w:br/>
        <w:t>TRADUCAO: Be on Scarlett's route and have 5 or more Scarlett points. (Episode 7)</w:t>
      </w:r>
    </w:p>
    <w:p>
      <w:pPr>
        <w:spacing w:after="120"/>
      </w:pPr>
      <w:r>
        <w:t>__________________________________________________</w:t>
      </w:r>
    </w:p>
    <w:p>
      <w:pPr>
        <w:spacing w:after="0"/>
      </w:pPr>
      <w:r>
        <w:t># game/bin/scripts/00gallery.rpy:54</w:t>
        <w:br/>
        <w:br/>
        <w:t>ID: 1f1e25e0839d</w:t>
        <w:br/>
        <w:t>ORIGEM: Unmissable scene in Episode 8.</w:t>
        <w:br/>
        <w:t>TRADUCAO: Unmissable scene in Episode 8.</w:t>
      </w:r>
    </w:p>
    <w:p>
      <w:pPr>
        <w:spacing w:after="120"/>
      </w:pPr>
      <w:r>
        <w:t>__________________________________________________</w:t>
      </w:r>
    </w:p>
    <w:p>
      <w:pPr>
        <w:spacing w:after="0"/>
      </w:pPr>
      <w:r>
        <w:t># game/bin/scripts/00gallery.rpy:54</w:t>
        <w:br/>
        <w:br/>
        <w:t>ID: 7005d577aca9</w:t>
        <w:br/>
        <w:t>ORIGEM: Be on Jenny's route. (Episode 8)</w:t>
        <w:br/>
        <w:t>TRADUCAO: Be on Jenny's route. (Episode 8)</w:t>
      </w:r>
    </w:p>
    <w:p>
      <w:pPr>
        <w:spacing w:after="120"/>
      </w:pPr>
      <w:r>
        <w:t>__________________________________________________</w:t>
      </w:r>
    </w:p>
    <w:p>
      <w:pPr>
        <w:spacing w:after="0"/>
      </w:pPr>
      <w:r>
        <w:t># game/bin/scripts/00gallery.rpy:54</w:t>
        <w:br/>
        <w:br/>
        <w:t>ID: 849bfc2ed8bc</w:t>
        <w:br/>
        <w:t>ORIGEM: -Seen Valerie &amp; Khloe's jewelry store scene (Episode 7) + Pick threesome question in drinking game(Episode 8)\n OR\n -Spin the bottle left + Pick threesome question in drinking game.</w:t>
        <w:br/>
        <w:t>TRADUCAO: -Seen Valerie &amp; Khloe's jewelry store scene (Episode 7) + Pick threesome question in drinking game(Episode 8)\n OR\n -Spin the bottle left + Pick threesome question in drinking game.</w:t>
      </w:r>
    </w:p>
    <w:p>
      <w:pPr>
        <w:spacing w:after="120"/>
      </w:pPr>
      <w:r>
        <w:t>__________________________________________________</w:t>
      </w:r>
    </w:p>
    <w:p>
      <w:pPr>
        <w:spacing w:after="0"/>
      </w:pPr>
      <w:r>
        <w:t># game/bin/scripts/00gallery.rpy:54</w:t>
        <w:br/>
        <w:br/>
        <w:t>ID: e4bd4f28ffc2</w:t>
        <w:br/>
        <w:t>ORIGEM: In drinking game, spin bottle right. (Episode 8) \n+ \nStick up for yourself to Tori. (Episode 8)</w:t>
        <w:br/>
        <w:t>TRADUCAO: In drinking game, spin bottle right. (Episode 8) \n+ \nStick up for yourself to Tori. (Episode 8)</w:t>
      </w:r>
    </w:p>
    <w:p>
      <w:pPr>
        <w:spacing w:after="120"/>
      </w:pPr>
      <w:r>
        <w:t>__________________________________________________</w:t>
      </w:r>
    </w:p>
    <w:p>
      <w:pPr>
        <w:spacing w:after="0"/>
      </w:pPr>
      <w:r>
        <w:t># game/bin/scripts/00gallery.rpy:54</w:t>
        <w:br/>
        <w:br/>
        <w:t>ID: 3f1dda7fda8d</w:t>
        <w:br/>
        <w:t>ORIGEM: Need at least three Luna points. (Episode 8)</w:t>
        <w:br/>
        <w:t>TRADUCAO: Need at least three Luna points. (Episode 8)</w:t>
      </w:r>
    </w:p>
    <w:p>
      <w:pPr>
        <w:spacing w:after="120"/>
      </w:pPr>
      <w:r>
        <w:t>__________________________________________________</w:t>
      </w:r>
    </w:p>
    <w:p>
      <w:pPr>
        <w:spacing w:after="0"/>
      </w:pPr>
      <w:r>
        <w:t># game/bin/scripts/00gallery.rpy:54</w:t>
        <w:br/>
        <w:br/>
        <w:t>ID: 875b6f823b95</w:t>
        <w:br/>
        <w:t>ORIGEM: Must be on Jenny's route. (Episode 8)</w:t>
        <w:br/>
        <w:t>TRADUCAO: Must be on Jenny's route. (Episode 8)</w:t>
      </w:r>
    </w:p>
    <w:p>
      <w:pPr>
        <w:spacing w:after="120"/>
      </w:pPr>
      <w:r>
        <w:t>__________________________________________________</w:t>
      </w:r>
    </w:p>
    <w:p>
      <w:pPr>
        <w:spacing w:after="0"/>
      </w:pPr>
      <w:r>
        <w:t># game/bin/scripts/00gallery.rpy:54</w:t>
        <w:br/>
        <w:br/>
        <w:t>ID: 3a963d9127aa</w:t>
        <w:br/>
        <w:t>ORIGEM: Must be on Jessica's route and risked relationship with Skylar. (Episode 9)</w:t>
        <w:br/>
        <w:t>TRADUCAO: Must be on Jessica's route and risked relationship with Skylar. (Episode 9)</w:t>
      </w:r>
    </w:p>
    <w:p>
      <w:pPr>
        <w:spacing w:after="120"/>
      </w:pPr>
      <w:r>
        <w:t>__________________________________________________</w:t>
      </w:r>
    </w:p>
    <w:p>
      <w:pPr>
        <w:spacing w:after="0"/>
      </w:pPr>
      <w:r>
        <w:t># game/bin/scripts/00gallery.rpy:54</w:t>
        <w:br/>
        <w:br/>
        <w:t>ID: 7cfb097ffb5c</w:t>
        <w:br/>
        <w:t>ORIGEM: Must be on Tiffany's route. (Episode 9)</w:t>
        <w:br/>
        <w:t>TRADUCAO: Must be on Tiffany's route. (Episode 9)</w:t>
      </w:r>
    </w:p>
    <w:p>
      <w:pPr>
        <w:spacing w:after="120"/>
      </w:pPr>
      <w:r>
        <w:t>__________________________________________________</w:t>
      </w:r>
    </w:p>
    <w:p>
      <w:pPr>
        <w:spacing w:after="0"/>
      </w:pPr>
      <w:r>
        <w:t># game/bin/scripts/00gallery.rpy:54</w:t>
        <w:br/>
        <w:br/>
        <w:t>ID: efb5e5ed3216</w:t>
        <w:br/>
        <w:t>ORIGEM: Must be on Jessica's route and risked relationship with Skylar, and picked goth outfit. (Episode 9)</w:t>
        <w:br/>
        <w:t>TRADUCAO: Must be on Jessica's route and risked relationship with Skylar, and picked goth outfit. (Episode 9)</w:t>
      </w:r>
    </w:p>
    <w:p>
      <w:pPr>
        <w:spacing w:after="120"/>
      </w:pPr>
      <w:r>
        <w:t>__________________________________________________</w:t>
      </w:r>
    </w:p>
    <w:p>
      <w:pPr>
        <w:spacing w:after="0"/>
      </w:pPr>
      <w:r>
        <w:t># game/bin/scripts/00gallery.rpy:54</w:t>
        <w:br/>
        <w:br/>
        <w:t>ID: e5532576cfdb</w:t>
        <w:br/>
        <w:t>ORIGEM: Must be on Tiffany's route, and workout with her. (Episode 9)</w:t>
        <w:br/>
        <w:t>TRADUCAO: Must be on Tiffany's route, and workout with her. (Episode 9)</w:t>
      </w:r>
    </w:p>
    <w:p>
      <w:pPr>
        <w:spacing w:after="120"/>
      </w:pPr>
      <w:r>
        <w:t>__________________________________________________</w:t>
      </w:r>
    </w:p>
    <w:p>
      <w:pPr>
        <w:spacing w:after="0"/>
      </w:pPr>
      <w:r>
        <w:t># game/bin/scripts/00gallery.rpy:54</w:t>
        <w:br/>
        <w:br/>
        <w:t>ID: 72ed2246393c</w:t>
        <w:br/>
        <w:t>ORIGEM: Must be on Darci's route. (Episode 9)</w:t>
        <w:br/>
        <w:t>TRADUCAO: Must be on Darci's route. (Episode 9)</w:t>
      </w:r>
    </w:p>
    <w:p>
      <w:pPr>
        <w:spacing w:after="120"/>
      </w:pPr>
      <w:r>
        <w:t>__________________________________________________</w:t>
      </w:r>
    </w:p>
    <w:p>
      <w:pPr>
        <w:spacing w:after="0"/>
      </w:pPr>
      <w:r>
        <w:t># game/bin/scripts/00gallery.rpy:155</w:t>
        <w:br/>
        <w:br/>
        <w:t>ID: a1855cb812bf</w:t>
        <w:br/>
        <w:t>ORIGEM: Replays</w:t>
        <w:br/>
        <w:t>TRADUCAO: Replays</w:t>
      </w:r>
    </w:p>
    <w:p>
      <w:pPr>
        <w:spacing w:after="120"/>
      </w:pPr>
      <w:r>
        <w:t>__________________________________________________</w:t>
      </w:r>
    </w:p>
    <w:p>
      <w:pPr>
        <w:spacing w:after="0"/>
      </w:pPr>
      <w:r>
        <w:t># game/bin/scripts/00gallery.rpy:218</w:t>
        <w:br/>
        <w:br/>
        <w:t>ID: bcf215aafeb3</w:t>
        <w:br/>
        <w:t>ORIGEM: Tap for Hint!</w:t>
        <w:br/>
        <w:t>TRADUCAO: Tap for Hint!</w:t>
      </w:r>
    </w:p>
    <w:p>
      <w:pPr>
        <w:spacing w:after="120"/>
      </w:pPr>
      <w:r>
        <w:t>__________________________________________________</w:t>
      </w:r>
    </w:p>
    <w:p>
      <w:pPr>
        <w:spacing w:after="0"/>
      </w:pPr>
      <w:r>
        <w:t># game/bin/scripts/00gallery.rpy:249</w:t>
        <w:br/>
        <w:br/>
        <w:t>ID: de44f56e135e</w:t>
        <w:br/>
        <w:t>ORIGEM: Hidden Renders</w:t>
        <w:br/>
        <w:t>TRADUCAO: Hidden Renders</w:t>
      </w:r>
    </w:p>
    <w:p>
      <w:pPr>
        <w:spacing w:after="120"/>
      </w:pPr>
      <w:r>
        <w:t>__________________________________________________</w:t>
      </w:r>
    </w:p>
    <w:p>
      <w:pPr>
        <w:spacing w:after="0"/>
      </w:pPr>
      <w:r>
        <w:t># game/bin/scripts/00game_menu.rpy:3</w:t>
        <w:br/>
        <w:br/>
        <w:t>ID: b457cbbb</w:t>
        <w:br/>
        <w:t>ORIGEM: Game Menu Button Component</w:t>
        <w:br/>
        <w:t>TRADUCAO: Game Menu Button Component</w:t>
      </w:r>
    </w:p>
    <w:p>
      <w:pPr>
        <w:spacing w:after="120"/>
      </w:pPr>
      <w:r>
        <w:t>__________________________________________________</w:t>
      </w:r>
    </w:p>
    <w:p>
      <w:pPr>
        <w:spacing w:after="0"/>
      </w:pPr>
      <w:r>
        <w:t># game/bin/scripts/00game_menu.rpy:3</w:t>
        <w:br/>
        <w:br/>
        <w:t>ID: c3207cc2</w:t>
        <w:br/>
        <w:t>ORIGEM: Parameters:</w:t>
        <w:br/>
        <w:t>TRADUCAO: Parameters:</w:t>
      </w:r>
    </w:p>
    <w:p>
      <w:pPr>
        <w:spacing w:after="120"/>
      </w:pPr>
      <w:r>
        <w:t>__________________________________________________</w:t>
      </w:r>
    </w:p>
    <w:p>
      <w:pPr>
        <w:spacing w:after="0"/>
      </w:pPr>
      <w:r>
        <w:t># game/bin/scripts/00game_menu.rpy:3</w:t>
        <w:br/>
        <w:br/>
        <w:t>ID: d7a8d23c</w:t>
        <w:br/>
        <w:t>ORIGEM: text : (str) - The text to display on the button. thumb : (str) - The image to display on the button. action : (renpy.action) - The action to perform when the button is clicked. interval: (int) - The time interval for the button to be displayed.</w:t>
        <w:br/>
        <w:t>TRADUCAO: text : (str) - The text to display on the button. thumb : (str) - The image to display on the button. action : (renpy.action) - The action to perform when the button is clicked. interval: (int) - The time interval for the button to be displayed.</w:t>
      </w:r>
    </w:p>
    <w:p>
      <w:pPr>
        <w:spacing w:after="120"/>
      </w:pPr>
      <w:r>
        <w:t>__________________________________________________</w:t>
      </w:r>
    </w:p>
    <w:p>
      <w:pPr>
        <w:spacing w:after="0"/>
      </w:pPr>
      <w:r>
        <w:t># game/bin/scripts/00game_menu.rpy:189</w:t>
        <w:br/>
        <w:br/>
        <w:t>ID: a6122a65eaa6</w:t>
        <w:br/>
        <w:t>ORIGEM: Start</w:t>
        <w:br/>
        <w:t>TRADUCAO: Start</w:t>
      </w:r>
    </w:p>
    <w:p>
      <w:pPr>
        <w:spacing w:after="120"/>
      </w:pPr>
      <w:r>
        <w:t>__________________________________________________</w:t>
      </w:r>
    </w:p>
    <w:p>
      <w:pPr>
        <w:spacing w:after="0"/>
      </w:pPr>
      <w:r>
        <w:t># game/bin/scripts/00game_menu.rpy:194</w:t>
        <w:br/>
        <w:br/>
        <w:t>ID: dae8ace18bdc</w:t>
        <w:br/>
        <w:t>ORIGEM: Options</w:t>
        <w:br/>
        <w:t>TRADUCAO: Options</w:t>
      </w:r>
    </w:p>
    <w:p>
      <w:pPr>
        <w:spacing w:after="120"/>
      </w:pPr>
      <w:r>
        <w:t>__________________________________________________</w:t>
      </w:r>
    </w:p>
    <w:p>
      <w:pPr>
        <w:spacing w:after="0"/>
      </w:pPr>
      <w:r>
        <w:t># game/bin/scripts/00game_menu.rpy:196</w:t>
        <w:br/>
        <w:br/>
        <w:t>ID: e404dd0bece5</w:t>
        <w:br/>
        <w:t>ORIGEM: Main Menu</w:t>
        <w:br/>
        <w:t>TRADUCAO: Main Menu</w:t>
      </w:r>
    </w:p>
    <w:p>
      <w:pPr>
        <w:spacing w:after="120"/>
      </w:pPr>
      <w:r>
        <w:t>__________________________________________________</w:t>
      </w:r>
    </w:p>
    <w:p>
      <w:pPr>
        <w:spacing w:after="0"/>
      </w:pPr>
      <w:r>
        <w:t># game/bin/scripts/00game_menu.rpy:198</w:t>
        <w:br/>
        <w:br/>
        <w:t>ID: f5b930cda258</w:t>
        <w:br/>
        <w:t>ORIGEM: End Replay</w:t>
        <w:br/>
        <w:t>TRADUCAO: End Replay</w:t>
      </w:r>
    </w:p>
    <w:p>
      <w:pPr>
        <w:spacing w:after="120"/>
      </w:pPr>
      <w:r>
        <w:t>__________________________________________________</w:t>
      </w:r>
    </w:p>
    <w:p>
      <w:pPr>
        <w:spacing w:after="0"/>
      </w:pPr>
      <w:r>
        <w:t># game/bin/scripts/00game_menu.rpy:201</w:t>
        <w:br/>
        <w:br/>
        <w:t>ID: 0d82790b0612</w:t>
        <w:br/>
        <w:t>ORIGEM: Quit</w:t>
        <w:br/>
        <w:t>TRADUCAO: Quit</w:t>
      </w:r>
    </w:p>
    <w:p>
      <w:pPr>
        <w:spacing w:after="120"/>
      </w:pPr>
      <w:r>
        <w:t>__________________________________________________</w:t>
      </w:r>
    </w:p>
    <w:p>
      <w:pPr>
        <w:spacing w:after="0"/>
      </w:pPr>
      <w:r>
        <w:t># game/bin/scripts/00main_menu.rpy:1</w:t>
        <w:br/>
        <w:br/>
        <w:t>ID: 37eb7289</w:t>
        <w:br/>
        <w:t>ORIGEM: Main Menu Button Component</w:t>
        <w:br/>
        <w:t>TRADUCAO: Main Menu Button Component</w:t>
      </w:r>
    </w:p>
    <w:p>
      <w:pPr>
        <w:spacing w:after="120"/>
      </w:pPr>
      <w:r>
        <w:t>__________________________________________________</w:t>
      </w:r>
    </w:p>
    <w:p>
      <w:pPr>
        <w:spacing w:after="0"/>
      </w:pPr>
      <w:r>
        <w:t># game/bin/scripts/00main_menu.rpy:1</w:t>
        <w:br/>
        <w:br/>
        <w:t>ID: c3207cc2_1</w:t>
        <w:br/>
        <w:t>ORIGEM: Parameters:</w:t>
        <w:br/>
        <w:t>TRADUCAO: Parameters:</w:t>
      </w:r>
    </w:p>
    <w:p>
      <w:pPr>
        <w:spacing w:after="120"/>
      </w:pPr>
      <w:r>
        <w:t>__________________________________________________</w:t>
      </w:r>
    </w:p>
    <w:p>
      <w:pPr>
        <w:spacing w:after="0"/>
      </w:pPr>
      <w:r>
        <w:t># game/bin/scripts/00main_menu.rpy:1</w:t>
        <w:br/>
        <w:br/>
        <w:t>ID: 2cdbf3d9</w:t>
        <w:br/>
        <w:t>ORIGEM: kind : 'main' or 'sub' (str) - The type of button to display. 'main' buttons are larger and more prominent, while 'sub' buttons are smaller and less prominent. label : (str) - The text to display on the button. action : (renpy.action) - The action to perform when the button is clicked. thumb : (str) - The path to the thumbnail image to display on the button. interval: (float) - The interval at which the button should appear on the screen. offset : (int) - The offset value of the button for the x axis.</w:t>
        <w:br/>
        <w:t>TRADUCAO: kind : 'main' or 'sub' (str) - The type of button to display. 'main' buttons are larger and more prominent, while 'sub' buttons are smaller and less prominent. label : (str) - The text to display on the button. action : (renpy.action) - The action to perform when the button is clicked. thumb : (str) - The path to the thumbnail image to display on the button. interval: (float) - The interval at which the button should appear on the screen. offset : (int) - The offset value of the button for the x axis.</w:t>
      </w:r>
    </w:p>
    <w:p>
      <w:pPr>
        <w:spacing w:after="120"/>
      </w:pPr>
      <w:r>
        <w:t>__________________________________________________</w:t>
      </w:r>
    </w:p>
    <w:p>
      <w:pPr>
        <w:spacing w:after="0"/>
      </w:pPr>
      <w:r>
        <w:t># game/bin/scripts/00main_menu.rpy:167</w:t>
        <w:br/>
        <w:br/>
        <w:t>ID: f0b66862</w:t>
        <w:br/>
        <w:t>ORIGEM: Social Media Buttons</w:t>
        <w:br/>
        <w:t>TRADUCAO: Social Media Buttons</w:t>
      </w:r>
    </w:p>
    <w:p>
      <w:pPr>
        <w:spacing w:after="120"/>
      </w:pPr>
      <w:r>
        <w:t>__________________________________________________</w:t>
      </w:r>
    </w:p>
    <w:p>
      <w:pPr>
        <w:spacing w:after="0"/>
      </w:pPr>
      <w:r>
        <w:t># game/bin/scripts/00main_menu.rpy:167</w:t>
        <w:br/>
        <w:br/>
        <w:t>ID: c3207cc2_2</w:t>
        <w:br/>
        <w:t>ORIGEM: Parameters:</w:t>
        <w:br/>
        <w:t>TRADUCAO: Parameters:</w:t>
      </w:r>
    </w:p>
    <w:p>
      <w:pPr>
        <w:spacing w:after="120"/>
      </w:pPr>
      <w:r>
        <w:t>__________________________________________________</w:t>
      </w:r>
    </w:p>
    <w:p>
      <w:pPr>
        <w:spacing w:after="0"/>
      </w:pPr>
      <w:r>
        <w:t># game/bin/scripts/00main_menu.rpy:167</w:t>
        <w:br/>
        <w:br/>
        <w:t>ID: a1261f8d</w:t>
        <w:br/>
        <w:t>ORIGEM: url : (str) - The URL to open when the button is clicked. thumb : (str) - The path to the thumbnail image to display on the button.</w:t>
        <w:br/>
        <w:t>TRADUCAO: url : (str) - The URL to open when the button is clicked. thumb : (str) - The path to the thumbnail image to display on the button.</w:t>
      </w:r>
    </w:p>
    <w:p>
      <w:pPr>
        <w:spacing w:after="120"/>
      </w:pPr>
      <w:r>
        <w:t>__________________________________________________</w:t>
      </w:r>
    </w:p>
    <w:p>
      <w:pPr>
        <w:spacing w:after="0"/>
      </w:pPr>
      <w:r>
        <w:t># game/bin/scripts/00main_menu.rpy:231</w:t>
        <w:br/>
        <w:br/>
        <w:t>ID: 10e54c54305a</w:t>
        <w:br/>
        <w:t>ORIGEM: ripples</w:t>
        <w:br/>
        <w:t>TRADUCAO: ripples</w:t>
      </w:r>
    </w:p>
    <w:p>
      <w:pPr>
        <w:spacing w:after="120"/>
      </w:pPr>
      <w:r>
        <w:t>__________________________________________________</w:t>
      </w:r>
    </w:p>
    <w:p>
      <w:pPr>
        <w:spacing w:after="0"/>
      </w:pPr>
      <w:r>
        <w:t># game/bin/scripts/00preferences.rpy:1</w:t>
        <w:br/>
        <w:br/>
        <w:t>ID: 76be88cd</w:t>
        <w:br/>
        <w:t>ORIGEM: Preferences Screen Components</w:t>
        <w:br/>
        <w:t>TRADUCAO: Preferences Screen Components</w:t>
      </w:r>
    </w:p>
    <w:p>
      <w:pPr>
        <w:spacing w:after="120"/>
      </w:pPr>
      <w:r>
        <w:t>__________________________________________________</w:t>
      </w:r>
    </w:p>
    <w:p>
      <w:pPr>
        <w:spacing w:after="0"/>
      </w:pPr>
      <w:r>
        <w:t># game/bin/scripts/00preferences.rpy:1</w:t>
        <w:br/>
        <w:br/>
        <w:t>ID: c3207cc2_3</w:t>
        <w:br/>
        <w:t>ORIGEM: Parameters:</w:t>
        <w:br/>
        <w:t>TRADUCAO: Parameters:</w:t>
      </w:r>
    </w:p>
    <w:p>
      <w:pPr>
        <w:spacing w:after="120"/>
      </w:pPr>
      <w:r>
        <w:t>__________________________________________________</w:t>
      </w:r>
    </w:p>
    <w:p>
      <w:pPr>
        <w:spacing w:after="0"/>
      </w:pPr>
      <w:r>
        <w:t># game/bin/scripts/00preferences.rpy:1</w:t>
        <w:br/>
        <w:br/>
        <w:t>ID: b2300bc5</w:t>
        <w:br/>
        <w:t>ORIGEM: kind : 'selection' or 'state' (str) - The type of preference component to display. 'selection' is used for options with multiple choices, while 'state' is used for toggleable states. label : (str) - The text label to display for the preference option. descript: (str) - A brief description of the preference option. buttons : (list) - A list of button options for 'selection' type preferences. Each button is a list containing a label (str) and an action (renpy.action). - Example: [ ['label1', action1], ['label2', action2] ] slider : (None) - Reserved for future use or slider-based preferences. interval: (float) - The delay interval for animations or transitions.</w:t>
        <w:br/>
        <w:t>TRADUCAO: kind : 'selection' or 'state' (str) - The type of preference component to display. 'selection' is used for options with multiple choices, while 'state' is used for toggleable states. label : (str) - The text label to display for the preference option. descript: (str) - A brief description of the preference option. buttons : (list) - A list of button options for 'selection' type preferences. Each button is a list containing a label (str) and an action (renpy.action). - Example: [ ['label1', action1], ['label2', action2] ] slider : (None) - Reserved for future use or slider-based preferences. interval: (float) - The delay interval for animations or transitions.</w:t>
      </w:r>
    </w:p>
    <w:p>
      <w:pPr>
        <w:spacing w:after="120"/>
      </w:pPr>
      <w:r>
        <w:t>__________________________________________________</w:t>
      </w:r>
    </w:p>
    <w:p>
      <w:pPr>
        <w:spacing w:after="0"/>
      </w:pPr>
      <w:r>
        <w:t># game/bin/scripts/00preferences.rpy:152</w:t>
        <w:br/>
        <w:br/>
        <w:t>ID: 056b2e38</w:t>
        <w:br/>
        <w:t>ORIGEM: Preferences State Button Component</w:t>
        <w:br/>
        <w:t>TRADUCAO: Preferences State Button Component</w:t>
      </w:r>
    </w:p>
    <w:p>
      <w:pPr>
        <w:spacing w:after="120"/>
      </w:pPr>
      <w:r>
        <w:t>__________________________________________________</w:t>
      </w:r>
    </w:p>
    <w:p>
      <w:pPr>
        <w:spacing w:after="0"/>
      </w:pPr>
      <w:r>
        <w:t># game/bin/scripts/00preferences.rpy:152</w:t>
        <w:br/>
        <w:br/>
        <w:t>ID: c3207cc2_4</w:t>
        <w:br/>
        <w:t>ORIGEM: Parameters:</w:t>
        <w:br/>
        <w:t>TRADUCAO: Parameters:</w:t>
      </w:r>
    </w:p>
    <w:p>
      <w:pPr>
        <w:spacing w:after="120"/>
      </w:pPr>
      <w:r>
        <w:t>__________________________________________________</w:t>
      </w:r>
    </w:p>
    <w:p>
      <w:pPr>
        <w:spacing w:after="0"/>
      </w:pPr>
      <w:r>
        <w:t># game/bin/scripts/00preferences.rpy:152</w:t>
        <w:br/>
        <w:br/>
        <w:t>ID: f5743aa3</w:t>
        <w:br/>
        <w:t>ORIGEM: label : (str) - The text label to display for the preference option. action : (renpy.action) - The action to perform when the button is clicked. interval: (float) - The delay interval for animations or transitions.</w:t>
        <w:br/>
        <w:t>TRADUCAO: label : (str) - The text label to display for the preference option. action : (renpy.action) - The action to perform when the button is clicked. interval: (float) - The delay interval for animations or transitions.</w:t>
      </w:r>
    </w:p>
    <w:p>
      <w:pPr>
        <w:spacing w:after="120"/>
      </w:pPr>
      <w:r>
        <w:t>__________________________________________________</w:t>
      </w:r>
    </w:p>
    <w:p>
      <w:pPr>
        <w:spacing w:after="0"/>
      </w:pPr>
      <w:r>
        <w:t># game/bin/scripts/00preferences.rpy:224</w:t>
        <w:br/>
        <w:br/>
        <w:t>ID: d0834fcec633</w:t>
        <w:br/>
        <w:t>ORIGEM: Preferences</w:t>
        <w:br/>
        <w:t>TRADUCAO: Preferences</w:t>
      </w:r>
    </w:p>
    <w:p>
      <w:pPr>
        <w:spacing w:after="120"/>
      </w:pPr>
      <w:r>
        <w:t>__________________________________________________</w:t>
      </w:r>
    </w:p>
    <w:p>
      <w:pPr>
        <w:spacing w:after="0"/>
      </w:pPr>
      <w:r>
        <w:t># game/bin/scripts/00preferences.rpy:232</w:t>
        <w:br/>
        <w:br/>
        <w:t>ID: 4994a8ffeba4</w:t>
        <w:br/>
        <w:t>ORIGEM: Language</w:t>
        <w:br/>
        <w:t>TRADUCAO: Language</w:t>
      </w:r>
    </w:p>
    <w:p>
      <w:pPr>
        <w:spacing w:after="120"/>
      </w:pPr>
      <w:r>
        <w:t>__________________________________________________</w:t>
      </w:r>
    </w:p>
    <w:p>
      <w:pPr>
        <w:spacing w:after="0"/>
      </w:pPr>
      <w:r>
        <w:t># game/bin/scripts/00preferences.rpy:232</w:t>
        <w:br/>
        <w:br/>
        <w:t>ID: 471198e666e3</w:t>
        <w:br/>
        <w:t>ORIGEM: Change game language</w:t>
        <w:br/>
        <w:t>TRADUCAO: Change game language</w:t>
      </w:r>
    </w:p>
    <w:p>
      <w:pPr>
        <w:spacing w:after="120"/>
      </w:pPr>
      <w:r>
        <w:t>__________________________________________________</w:t>
      </w:r>
    </w:p>
    <w:p>
      <w:pPr>
        <w:spacing w:after="0"/>
      </w:pPr>
      <w:r>
        <w:t># game/bin/scripts/00preferences.rpy:232</w:t>
        <w:br/>
        <w:br/>
        <w:t>ID: 78463a384a5a</w:t>
        <w:br/>
        <w:t>ORIGEM: English</w:t>
        <w:br/>
        <w:t>TRADUCAO: English</w:t>
      </w:r>
    </w:p>
    <w:p>
      <w:pPr>
        <w:spacing w:after="120"/>
      </w:pPr>
      <w:r>
        <w:t>__________________________________________________</w:t>
      </w:r>
    </w:p>
    <w:p>
      <w:pPr>
        <w:spacing w:after="0"/>
      </w:pPr>
      <w:r>
        <w:t># game/bin/scripts/00preferences.rpy:232</w:t>
        <w:br/>
        <w:br/>
        <w:t>ID: 3b261136e3c3</w:t>
        <w:br/>
        <w:t>ORIGEM: Chinese</w:t>
        <w:br/>
        <w:t>TRADUCAO: Chinese</w:t>
      </w:r>
    </w:p>
    <w:p>
      <w:pPr>
        <w:spacing w:after="120"/>
      </w:pPr>
      <w:r>
        <w:t>__________________________________________________</w:t>
      </w:r>
    </w:p>
    <w:p>
      <w:pPr>
        <w:spacing w:after="0"/>
      </w:pPr>
      <w:r>
        <w:t># game/bin/scripts/00preferences.rpy:238</w:t>
        <w:br/>
        <w:br/>
        <w:t>ID: c314332878bc</w:t>
        <w:br/>
        <w:t>ORIGEM: Change your display settings</w:t>
        <w:br/>
        <w:t>TRADUCAO: Change your display settings</w:t>
      </w:r>
    </w:p>
    <w:p>
      <w:pPr>
        <w:spacing w:after="120"/>
      </w:pPr>
      <w:r>
        <w:t>__________________________________________________</w:t>
      </w:r>
    </w:p>
    <w:p>
      <w:pPr>
        <w:spacing w:after="0"/>
      </w:pPr>
      <w:r>
        <w:t># game/bin/scripts/00preferences.rpy:242</w:t>
        <w:br/>
        <w:br/>
        <w:t>ID: a14f9b027da0</w:t>
        <w:br/>
        <w:t>ORIGEM: Change your rollback side settings</w:t>
        <w:br/>
        <w:t>TRADUCAO: Change your rollback side settings</w:t>
      </w:r>
    </w:p>
    <w:p>
      <w:pPr>
        <w:spacing w:after="120"/>
      </w:pPr>
      <w:r>
        <w:t>__________________________________________________</w:t>
      </w:r>
    </w:p>
    <w:p>
      <w:pPr>
        <w:spacing w:after="0"/>
      </w:pPr>
      <w:r>
        <w:t># game/bin/scripts/00preferences.rpy:247</w:t>
        <w:br/>
        <w:br/>
        <w:t>ID: cd6805e75f8c</w:t>
        <w:br/>
        <w:t>ORIGEM: Change your skip settings</w:t>
        <w:br/>
        <w:t>TRADUCAO: Change your skip settings</w:t>
      </w:r>
    </w:p>
    <w:p>
      <w:pPr>
        <w:spacing w:after="120"/>
      </w:pPr>
      <w:r>
        <w:t>__________________________________________________</w:t>
      </w:r>
    </w:p>
    <w:p>
      <w:pPr>
        <w:spacing w:after="0"/>
      </w:pPr>
      <w:r>
        <w:t># game/bin/scripts/00preferences.rpy:252</w:t>
        <w:br/>
        <w:br/>
        <w:t>ID: 5c679798127f</w:t>
        <w:br/>
        <w:t>ORIGEM: Enable or disable the quick menu</w:t>
        <w:br/>
        <w:t>TRADUCAO: Enable or disable the quick menu</w:t>
      </w:r>
    </w:p>
    <w:p>
      <w:pPr>
        <w:spacing w:after="120"/>
      </w:pPr>
      <w:r>
        <w:t>__________________________________________________</w:t>
      </w:r>
    </w:p>
    <w:p>
      <w:pPr>
        <w:spacing w:after="0"/>
      </w:pPr>
      <w:r>
        <w:t># game/bin/scripts/00preferences.rpy:263</w:t>
        <w:br/>
        <w:br/>
        <w:t>ID: 359928afdf6c</w:t>
        <w:br/>
        <w:t>ORIGEM: Dialogue</w:t>
        <w:br/>
        <w:t>TRADUCAO: Dialogue</w:t>
      </w:r>
    </w:p>
    <w:p>
      <w:pPr>
        <w:spacing w:after="120"/>
      </w:pPr>
      <w:r>
        <w:t>__________________________________________________</w:t>
      </w:r>
    </w:p>
    <w:p>
      <w:pPr>
        <w:spacing w:after="0"/>
      </w:pPr>
      <w:r>
        <w:t># game/bin/scripts/00preferences.rpy:263</w:t>
        <w:br/>
        <w:br/>
        <w:t>ID: 31535e90fd44</w:t>
        <w:br/>
        <w:t>ORIGEM: Sliders to adjust dialogue settings</w:t>
        <w:br/>
        <w:t>TRADUCAO: Sliders to adjust dialogue settings</w:t>
      </w:r>
    </w:p>
    <w:p>
      <w:pPr>
        <w:spacing w:after="120"/>
      </w:pPr>
      <w:r>
        <w:t>__________________________________________________</w:t>
      </w:r>
    </w:p>
    <w:p>
      <w:pPr>
        <w:spacing w:after="0"/>
      </w:pPr>
      <w:r>
        <w:t># game/bin/scripts/00preferences.rpy:263</w:t>
        <w:br/>
        <w:br/>
        <w:t>ID: bbfed9363ffe</w:t>
        <w:br/>
        <w:t>ORIGEM: Adjusts the speed of when text appears</w:t>
        <w:br/>
        <w:t>TRADUCAO: Adjusts the speed of when text appears</w:t>
      </w:r>
    </w:p>
    <w:p>
      <w:pPr>
        <w:spacing w:after="120"/>
      </w:pPr>
      <w:r>
        <w:t>__________________________________________________</w:t>
      </w:r>
    </w:p>
    <w:p>
      <w:pPr>
        <w:spacing w:after="0"/>
      </w:pPr>
      <w:r>
        <w:t># game/bin/scripts/00preferences.rpy:263</w:t>
        <w:br/>
        <w:br/>
        <w:t>ID: b621223d32cb</w:t>
        <w:br/>
        <w:t>ORIGEM: Adjusts the time between the next line of dialogue</w:t>
        <w:br/>
        <w:t>TRADUCAO: Adjusts the time between the next line of dialogue</w:t>
      </w:r>
    </w:p>
    <w:p>
      <w:pPr>
        <w:spacing w:after="120"/>
      </w:pPr>
      <w:r>
        <w:t>__________________________________________________</w:t>
      </w:r>
    </w:p>
    <w:p>
      <w:pPr>
        <w:spacing w:after="0"/>
      </w:pPr>
      <w:r>
        <w:t># game/bin/scripts/00preferences.rpy:263</w:t>
        <w:br/>
        <w:br/>
        <w:t>ID: ed764f70e5a6</w:t>
        <w:br/>
        <w:t>ORIGEM: Adjusts the transparency of the textbox</w:t>
        <w:br/>
        <w:t>TRADUCAO: Adjusts the transparency of the textbox</w:t>
      </w:r>
    </w:p>
    <w:p>
      <w:pPr>
        <w:spacing w:after="120"/>
      </w:pPr>
      <w:r>
        <w:t>__________________________________________________</w:t>
      </w:r>
    </w:p>
    <w:p>
      <w:pPr>
        <w:spacing w:after="0"/>
      </w:pPr>
      <w:r>
        <w:t># game/bin/scripts/00preferences.rpy:268</w:t>
        <w:br/>
        <w:br/>
        <w:t>ID: b22f0418e8ac</w:t>
        <w:br/>
        <w:t>ORIGEM: Audio</w:t>
        <w:br/>
        <w:t>TRADUCAO: Audio</w:t>
      </w:r>
    </w:p>
    <w:p>
      <w:pPr>
        <w:spacing w:after="120"/>
      </w:pPr>
      <w:r>
        <w:t>__________________________________________________</w:t>
      </w:r>
    </w:p>
    <w:p>
      <w:pPr>
        <w:spacing w:after="0"/>
      </w:pPr>
      <w:r>
        <w:t># game/bin/scripts/00preferences.rpy:268</w:t>
        <w:br/>
        <w:br/>
        <w:t>ID: 4fd83b7fc021</w:t>
        <w:br/>
        <w:t>ORIGEM: Sliders to adjust audio settings</w:t>
        <w:br/>
        <w:t>TRADUCAO: Sliders to adjust audio settings</w:t>
      </w:r>
    </w:p>
    <w:p>
      <w:pPr>
        <w:spacing w:after="120"/>
      </w:pPr>
      <w:r>
        <w:t>__________________________________________________</w:t>
      </w:r>
    </w:p>
    <w:p>
      <w:pPr>
        <w:spacing w:after="0"/>
      </w:pPr>
      <w:r>
        <w:t># game/bin/scripts/00preferences.rpy:268</w:t>
        <w:br/>
        <w:br/>
        <w:t>ID: f293d3c881d2</w:t>
        <w:br/>
        <w:t>ORIGEM: Adjusts the volume of the music</w:t>
        <w:br/>
        <w:t>TRADUCAO: Adjusts the volume of the music</w:t>
      </w:r>
    </w:p>
    <w:p>
      <w:pPr>
        <w:spacing w:after="120"/>
      </w:pPr>
      <w:r>
        <w:t>__________________________________________________</w:t>
      </w:r>
    </w:p>
    <w:p>
      <w:pPr>
        <w:spacing w:after="0"/>
      </w:pPr>
      <w:r>
        <w:t># game/bin/scripts/00preferences.rpy:268</w:t>
        <w:br/>
        <w:br/>
        <w:t>ID: c93fcfdfdac8</w:t>
        <w:br/>
        <w:t>ORIGEM: Sound Effects Volume</w:t>
        <w:br/>
        <w:t>TRADUCAO: Sound Effects Volume</w:t>
      </w:r>
    </w:p>
    <w:p>
      <w:pPr>
        <w:spacing w:after="120"/>
      </w:pPr>
      <w:r>
        <w:t>__________________________________________________</w:t>
      </w:r>
    </w:p>
    <w:p>
      <w:pPr>
        <w:spacing w:after="0"/>
      </w:pPr>
      <w:r>
        <w:t># game/bin/scripts/00preferences.rpy:268</w:t>
        <w:br/>
        <w:br/>
        <w:t>ID: 832ece1644fb</w:t>
        <w:br/>
        <w:t>ORIGEM: Adjusts the volume of sound effects</w:t>
        <w:br/>
        <w:t>TRADUCAO: Adjusts the volume of sound effects</w:t>
      </w:r>
    </w:p>
    <w:p>
      <w:pPr>
        <w:spacing w:after="120"/>
      </w:pPr>
      <w:r>
        <w:t>__________________________________________________</w:t>
      </w:r>
    </w:p>
    <w:p>
      <w:pPr>
        <w:spacing w:after="0"/>
      </w:pPr>
      <w:r>
        <w:t># game/bin/scripts/00preferences.rpy:268</w:t>
        <w:br/>
        <w:br/>
        <w:t>ID: 7e55a04da4d9</w:t>
        <w:br/>
        <w:t>ORIGEM: Adjusts the volume of voice lines</w:t>
        <w:br/>
        <w:t>TRADUCAO: Adjusts the volume of voice lines</w:t>
      </w:r>
    </w:p>
    <w:p>
      <w:pPr>
        <w:spacing w:after="120"/>
      </w:pPr>
      <w:r>
        <w:t>__________________________________________________</w:t>
      </w:r>
    </w:p>
    <w:p>
      <w:pPr>
        <w:spacing w:after="0"/>
      </w:pPr>
      <w:r>
        <w:t># game/bin/scripts/00preferences.rpy:268</w:t>
        <w:br/>
        <w:br/>
        <w:t>ID: 4879db1a2cc0</w:t>
        <w:br/>
        <w:t>ORIGEM: Adjusts the volume of ambient sounds</w:t>
        <w:br/>
        <w:t>TRADUCAO: Adjusts the volume of ambient sounds</w:t>
      </w:r>
    </w:p>
    <w:p>
      <w:pPr>
        <w:spacing w:after="120"/>
      </w:pPr>
      <w:r>
        <w:t>__________________________________________________</w:t>
      </w:r>
    </w:p>
    <w:p>
      <w:pPr>
        <w:spacing w:after="0"/>
      </w:pPr>
      <w:r>
        <w:t># game/bin/scripts/00preferences.rpy:280</w:t>
        <w:br/>
        <w:br/>
        <w:t>ID: 9ad46d2d4f10</w:t>
        <w:br/>
        <w:t>ORIGEM: Sliders</w:t>
        <w:br/>
        <w:t>TRADUCAO: Sliders</w:t>
      </w:r>
    </w:p>
    <w:p>
      <w:pPr>
        <w:spacing w:after="120"/>
      </w:pPr>
      <w:r>
        <w:t>__________________________________________________</w:t>
      </w:r>
    </w:p>
    <w:p>
      <w:pPr>
        <w:spacing w:after="0"/>
      </w:pPr>
      <w:r>
        <w:t># game/options.rpy:198</w:t>
        <w:br/>
        <w:br/>
        <w:t>ID: 7c6ec1497f37</w:t>
        <w:br/>
        <w:t>ORIGEM: Ripples</w:t>
        <w:br/>
        <w:t>TRADUCAO: Ripples</w:t>
      </w:r>
    </w:p>
    <w:p>
      <w:pPr>
        <w:spacing w:after="120"/>
      </w:pPr>
      <w:r>
        <w:t>__________________________________________________</w:t>
      </w:r>
    </w:p>
    <w:p>
      <w:pPr>
        <w:spacing w:after="0"/>
      </w:pPr>
      <w:r>
        <w:t># game/screens.rpy:433</w:t>
        <w:br/>
        <w:br/>
        <w:t>ID: 0557fa923dce</w:t>
        <w:br/>
        <w:t>ORIGEM: Back</w:t>
        <w:br/>
        <w:t>TRADUCAO: Back</w:t>
      </w:r>
    </w:p>
    <w:p>
      <w:pPr>
        <w:spacing w:after="120"/>
      </w:pPr>
      <w:r>
        <w:t>__________________________________________________</w:t>
      </w:r>
    </w:p>
    <w:p>
      <w:pPr>
        <w:spacing w:after="0"/>
      </w:pPr>
      <w:r>
        <w:t># game/screens.rpy:434</w:t>
        <w:br/>
        <w:br/>
        <w:t>ID: 16d2b386b203</w:t>
        <w:br/>
        <w:t>ORIGEM: History</w:t>
        <w:br/>
        <w:t>TRADUCAO: History</w:t>
      </w:r>
    </w:p>
    <w:p>
      <w:pPr>
        <w:spacing w:after="120"/>
      </w:pPr>
      <w:r>
        <w:t>__________________________________________________</w:t>
      </w:r>
    </w:p>
    <w:p>
      <w:pPr>
        <w:spacing w:after="0"/>
      </w:pPr>
      <w:r>
        <w:t># game/screens.rpy:435</w:t>
        <w:br/>
        <w:br/>
        <w:t>ID: 72ef2b9b6965</w:t>
        <w:br/>
        <w:t>ORIGEM: Skip</w:t>
        <w:br/>
        <w:t>TRADUCAO: Skip</w:t>
      </w:r>
    </w:p>
    <w:p>
      <w:pPr>
        <w:spacing w:after="120"/>
      </w:pPr>
      <w:r>
        <w:t>__________________________________________________</w:t>
      </w:r>
    </w:p>
    <w:p>
      <w:pPr>
        <w:spacing w:after="0"/>
      </w:pPr>
      <w:r>
        <w:t># game/screens.rpy:436</w:t>
        <w:br/>
        <w:br/>
        <w:t>ID: 06b9281e396d</w:t>
        <w:br/>
        <w:t>ORIGEM: Auto</w:t>
        <w:br/>
        <w:t>TRADUCAO: Auto</w:t>
      </w:r>
    </w:p>
    <w:p>
      <w:pPr>
        <w:spacing w:after="120"/>
      </w:pPr>
      <w:r>
        <w:t>__________________________________________________</w:t>
      </w:r>
    </w:p>
    <w:p>
      <w:pPr>
        <w:spacing w:after="0"/>
      </w:pPr>
      <w:r>
        <w:t># game/screens.rpy:437</w:t>
        <w:br/>
        <w:br/>
        <w:t>ID: c9cc8cce247e</w:t>
        <w:br/>
        <w:t>ORIGEM: Save</w:t>
        <w:br/>
        <w:t>TRADUCAO: Save</w:t>
      </w:r>
    </w:p>
    <w:p>
      <w:pPr>
        <w:spacing w:after="120"/>
      </w:pPr>
      <w:r>
        <w:t>__________________________________________________</w:t>
      </w:r>
    </w:p>
    <w:p>
      <w:pPr>
        <w:spacing w:after="0"/>
      </w:pPr>
      <w:r>
        <w:t># game/screens.rpy:438</w:t>
        <w:br/>
        <w:br/>
        <w:t>ID: d1b4701fdcaf</w:t>
        <w:br/>
        <w:t>ORIGEM: Q.Save</w:t>
        <w:br/>
        <w:t>TRADUCAO: Q.Save</w:t>
      </w:r>
    </w:p>
    <w:p>
      <w:pPr>
        <w:spacing w:after="120"/>
      </w:pPr>
      <w:r>
        <w:t>__________________________________________________</w:t>
      </w:r>
    </w:p>
    <w:p>
      <w:pPr>
        <w:spacing w:after="0"/>
      </w:pPr>
      <w:r>
        <w:t># game/screens.rpy:439</w:t>
        <w:br/>
        <w:br/>
        <w:t>ID: 94951bed4d17</w:t>
        <w:br/>
        <w:t>ORIGEM: Q.Load</w:t>
        <w:br/>
        <w:t>TRADUCAO: Q.Load</w:t>
      </w:r>
    </w:p>
    <w:p>
      <w:pPr>
        <w:spacing w:after="120"/>
      </w:pPr>
      <w:r>
        <w:t>__________________________________________________</w:t>
      </w:r>
    </w:p>
    <w:p>
      <w:pPr>
        <w:spacing w:after="0"/>
      </w:pPr>
      <w:r>
        <w:t># game/screens.rpy:440</w:t>
        <w:br/>
        <w:br/>
        <w:t>ID: 4cd11bfc07c2</w:t>
        <w:br/>
        <w:t>ORIGEM: Prefs</w:t>
        <w:br/>
        <w:t>TRADUCAO: Prefs</w:t>
      </w:r>
    </w:p>
    <w:p>
      <w:pPr>
        <w:spacing w:after="120"/>
      </w:pPr>
      <w:r>
        <w:t>__________________________________________________</w:t>
      </w:r>
    </w:p>
    <w:p>
      <w:pPr>
        <w:spacing w:after="0"/>
      </w:pPr>
      <w:r>
        <w:t># game/screens.rpy:578</w:t>
        <w:br/>
        <w:br/>
        <w:t>ID: 7037617d9428</w:t>
        <w:br/>
        <w:t>ORIGEM: Start new game.</w:t>
        <w:br/>
        <w:t>TRADUCAO: Start new game.</w:t>
      </w:r>
    </w:p>
    <w:p>
      <w:pPr>
        <w:spacing w:after="120"/>
      </w:pPr>
      <w:r>
        <w:t>__________________________________________________</w:t>
      </w:r>
    </w:p>
    <w:p>
      <w:pPr>
        <w:spacing w:after="0"/>
      </w:pPr>
      <w:r>
        <w:t># game/screens.rpy:589</w:t>
        <w:br/>
        <w:br/>
        <w:t>ID: 0dd4fe7b4eb3</w:t>
        <w:br/>
        <w:t>ORIGEM: Load game.</w:t>
        <w:br/>
        <w:t>TRADUCAO: Load game.</w:t>
      </w:r>
    </w:p>
    <w:p>
      <w:pPr>
        <w:spacing w:after="120"/>
      </w:pPr>
      <w:r>
        <w:t>__________________________________________________</w:t>
      </w:r>
    </w:p>
    <w:p>
      <w:pPr>
        <w:spacing w:after="0"/>
      </w:pPr>
      <w:r>
        <w:t># game/screens.rpy:600</w:t>
        <w:br/>
        <w:br/>
        <w:t>ID: 1cca24f131ae</w:t>
        <w:br/>
        <w:t>ORIGEM: Options.</w:t>
        <w:br/>
        <w:t>TRADUCAO: Options.</w:t>
      </w:r>
    </w:p>
    <w:p>
      <w:pPr>
        <w:spacing w:after="120"/>
      </w:pPr>
      <w:r>
        <w:t>__________________________________________________</w:t>
      </w:r>
    </w:p>
    <w:p>
      <w:pPr>
        <w:spacing w:after="0"/>
      </w:pPr>
      <w:r>
        <w:t># game/screens.rpy:610</w:t>
        <w:br/>
        <w:br/>
        <w:t>ID: 79b2bc1f4ee0</w:t>
        <w:br/>
        <w:t>ORIGEM: Gallery.</w:t>
        <w:br/>
        <w:t>TRADUCAO: Gallery.</w:t>
      </w:r>
    </w:p>
    <w:p>
      <w:pPr>
        <w:spacing w:after="120"/>
      </w:pPr>
      <w:r>
        <w:t>__________________________________________________</w:t>
      </w:r>
    </w:p>
    <w:p>
      <w:pPr>
        <w:spacing w:after="0"/>
      </w:pPr>
      <w:r>
        <w:t># game/screens.rpy:620</w:t>
        <w:br/>
        <w:br/>
        <w:t>ID: 6055d53d3f3a</w:t>
        <w:br/>
        <w:t>ORIGEM: Help.</w:t>
        <w:br/>
        <w:t>TRADUCAO: Help.</w:t>
      </w:r>
    </w:p>
    <w:p>
      <w:pPr>
        <w:spacing w:after="120"/>
      </w:pPr>
      <w:r>
        <w:t>__________________________________________________</w:t>
      </w:r>
    </w:p>
    <w:p>
      <w:pPr>
        <w:spacing w:after="0"/>
      </w:pPr>
      <w:r>
        <w:t># game/screens.rpy:630</w:t>
        <w:br/>
        <w:br/>
        <w:t>ID: 276153c740a3</w:t>
        <w:br/>
        <w:t>ORIGEM: Quit game.</w:t>
        <w:br/>
        <w:t>TRADUCAO: Quit game.</w:t>
      </w:r>
    </w:p>
    <w:p>
      <w:pPr>
        <w:spacing w:after="120"/>
      </w:pPr>
      <w:r>
        <w:t>__________________________________________________</w:t>
      </w:r>
    </w:p>
    <w:p>
      <w:pPr>
        <w:spacing w:after="0"/>
      </w:pPr>
      <w:r>
        <w:t># game/screens.rpy:640</w:t>
        <w:br/>
        <w:br/>
        <w:t>ID: 406b685dca00</w:t>
        <w:br/>
        <w:t>ORIGEM: Visit the Patreon page.</w:t>
        <w:br/>
        <w:t>TRADUCAO: Visit the Patreon page.</w:t>
      </w:r>
    </w:p>
    <w:p>
      <w:pPr>
        <w:spacing w:after="120"/>
      </w:pPr>
      <w:r>
        <w:t>__________________________________________________</w:t>
      </w:r>
    </w:p>
    <w:p>
      <w:pPr>
        <w:spacing w:after="0"/>
      </w:pPr>
      <w:r>
        <w:t># game/screens.rpy:658</w:t>
        <w:br/>
        <w:br/>
        <w:t>ID: 8dbf9162b337</w:t>
        <w:br/>
        <w:t>ORIGEM: Visit the Subscribe Star page.</w:t>
        <w:br/>
        <w:t>TRADUCAO: Visit the Subscribe Star page.</w:t>
      </w:r>
    </w:p>
    <w:p>
      <w:pPr>
        <w:spacing w:after="120"/>
      </w:pPr>
      <w:r>
        <w:t>__________________________________________________</w:t>
      </w:r>
    </w:p>
    <w:p>
      <w:pPr>
        <w:spacing w:after="0"/>
      </w:pPr>
      <w:r>
        <w:t># game/screens.rpy:668</w:t>
        <w:br/>
        <w:br/>
        <w:t>ID: 94beb09e5d9f</w:t>
        <w:br/>
        <w:t>ORIGEM: Join the Discord server.</w:t>
        <w:br/>
        <w:t>TRADUCAO: Join the Discord server.</w:t>
      </w:r>
    </w:p>
    <w:p>
      <w:pPr>
        <w:spacing w:after="120"/>
      </w:pPr>
      <w:r>
        <w:t>__________________________________________________</w:t>
      </w:r>
    </w:p>
    <w:p>
      <w:pPr>
        <w:spacing w:after="0"/>
      </w:pPr>
      <w:r>
        <w:t># game/screens.rpy:776</w:t>
        <w:br/>
        <w:br/>
        <w:t>ID: 988fd738de9c</w:t>
        <w:br/>
        <w:t>ORIGEM: Return</w:t>
        <w:br/>
        <w:t>TRADUCAO: Return</w:t>
      </w:r>
    </w:p>
    <w:p>
      <w:pPr>
        <w:spacing w:after="120"/>
      </w:pPr>
      <w:r>
        <w:t>__________________________________________________</w:t>
      </w:r>
    </w:p>
    <w:p>
      <w:pPr>
        <w:spacing w:after="0"/>
      </w:pPr>
      <w:r>
        <w:t># game/screens.rpy:857</w:t>
        <w:br/>
        <w:br/>
        <w:t>ID: 8f7f4c1ce7a4</w:t>
        <w:br/>
        <w:t>ORIGEM: About</w:t>
        <w:br/>
        <w:t>TRADUCAO: About</w:t>
      </w:r>
    </w:p>
    <w:p>
      <w:pPr>
        <w:spacing w:after="120"/>
      </w:pPr>
      <w:r>
        <w:t>__________________________________________________</w:t>
      </w:r>
    </w:p>
    <w:p>
      <w:pPr>
        <w:spacing w:after="0"/>
      </w:pPr>
      <w:r>
        <w:t># game/screens.rpy:865</w:t>
        <w:br/>
        <w:br/>
        <w:t>ID: ca83bef4fb88</w:t>
        <w:br/>
        <w:t>ORIGEM: Version [config.version!t]</w:t>
        <w:br/>
        <w:t>TRADUCAO: Version [config.version!t]</w:t>
      </w:r>
    </w:p>
    <w:p>
      <w:pPr>
        <w:spacing w:after="120"/>
      </w:pPr>
      <w:r>
        <w:t>__________________________________________________</w:t>
      </w:r>
    </w:p>
    <w:p>
      <w:pPr>
        <w:spacing w:after="0"/>
      </w:pPr>
      <w:r>
        <w:t># game/screens.rpy:866</w:t>
        <w:br/>
        <w:br/>
        <w:t>ID: c7dad33cb2ad</w:t>
        <w:br/>
        <w:t>ORIGEM: Created by {color=#42c2f5}Jestur{/color}</w:t>
        <w:br/>
        <w:t>TRADUCAO: Created by {color=#42c2f5}Jestur{/color}</w:t>
      </w:r>
    </w:p>
    <w:p>
      <w:pPr>
        <w:spacing w:after="120"/>
      </w:pPr>
      <w:r>
        <w:t>__________________________________________________</w:t>
      </w:r>
    </w:p>
    <w:p>
      <w:pPr>
        <w:spacing w:after="0"/>
      </w:pPr>
      <w:r>
        <w:t># game/screens.rpy:867</w:t>
        <w:br/>
        <w:br/>
        <w:t>ID: 7215ee9c7d9d</w:t>
        <w:br/>
        <w:t xml:space="preserve">ORIGEM:  </w:t>
        <w:br/>
        <w:t xml:space="preserve">TRADUCAO:  </w:t>
      </w:r>
    </w:p>
    <w:p>
      <w:pPr>
        <w:spacing w:after="120"/>
      </w:pPr>
      <w:r>
        <w:t>__________________________________________________</w:t>
      </w:r>
    </w:p>
    <w:p>
      <w:pPr>
        <w:spacing w:after="0"/>
      </w:pPr>
      <w:r>
        <w:t># game/screens.rpy:869</w:t>
        <w:br/>
        <w:br/>
        <w:t>ID: 6ee701750e09</w:t>
        <w:br/>
        <w:t xml:space="preserve">ORIGEM: {color=#42c2f5}Huge Thanks to my all of my patrons! You guys are the best!  </w:t>
        <w:br/>
        <w:t xml:space="preserve">TRADUCAO: {color=#42c2f5}Huge Thanks to my all of my patrons! You guys are the best!  </w:t>
      </w:r>
    </w:p>
    <w:p>
      <w:pPr>
        <w:spacing w:after="120"/>
      </w:pPr>
      <w:r>
        <w:t>__________________________________________________</w:t>
      </w:r>
    </w:p>
    <w:p>
      <w:pPr>
        <w:spacing w:after="0"/>
      </w:pPr>
      <w:r>
        <w:t># game/screens.rpy:872</w:t>
        <w:br/>
        <w:br/>
        <w:t>ID: 887b7c0c512a</w:t>
        <w:br/>
        <w:t xml:space="preserve">ORIGEM: {color=#42c2f5}Thanks to my {b}Proofreaders and Testers!{/b}{/color}  </w:t>
        <w:br/>
        <w:t xml:space="preserve">TRADUCAO: {color=#42c2f5}Thanks to my {b}Proofreaders and Testers!{/b}{/color}  </w:t>
      </w:r>
    </w:p>
    <w:p>
      <w:pPr>
        <w:spacing w:after="120"/>
      </w:pPr>
      <w:r>
        <w:t>__________________________________________________</w:t>
      </w:r>
    </w:p>
    <w:p>
      <w:pPr>
        <w:spacing w:after="0"/>
      </w:pPr>
      <w:r>
        <w:t># game/screens.rpy:873</w:t>
        <w:br/>
        <w:br/>
        <w:t>ID: 319575c3c5fe</w:t>
        <w:br/>
        <w:t>ORIGEM: Licky Slime, Degrs, Trumbo, KatanaVN, pitr1k, BGshitsu, and KageAfJörmungandr</w:t>
        <w:br/>
        <w:t>TRADUCAO: Licky Slime, Degrs, Trumbo, KatanaVN, pitr1k, BGshitsu, and KageAfJörmungandr</w:t>
      </w:r>
    </w:p>
    <w:p>
      <w:pPr>
        <w:spacing w:after="120"/>
      </w:pPr>
      <w:r>
        <w:t>__________________________________________________</w:t>
      </w:r>
    </w:p>
    <w:p>
      <w:pPr>
        <w:spacing w:after="0"/>
      </w:pPr>
      <w:r>
        <w:t># game/screens.rpy:875</w:t>
        <w:br/>
        <w:br/>
        <w:t>ID: da9ea0c53afa</w:t>
        <w:br/>
        <w:t>ORIGEM: {color=#42c2f5}Also a huge thanks to:{/color}</w:t>
        <w:br/>
        <w:t>TRADUCAO: {color=#42c2f5}Also a huge thanks to:{/color}</w:t>
      </w:r>
    </w:p>
    <w:p>
      <w:pPr>
        <w:spacing w:after="120"/>
      </w:pPr>
      <w:r>
        <w:t>__________________________________________________</w:t>
      </w:r>
    </w:p>
    <w:p>
      <w:pPr>
        <w:spacing w:after="0"/>
      </w:pPr>
      <w:r>
        <w:t># game/screens.rpy:876</w:t>
        <w:br/>
        <w:br/>
        <w:t>ID: 1f8fba9e43f8</w:t>
        <w:br/>
        <w:t>ORIGEM: -My discord mods {b}Licky Slime and Archer!{/b} You guys are the best! And everyone else that is active in my Discord and giving me someone</w:t>
        <w:br/>
        <w:t>TRADUCAO: -My discord mods {b}Licky Slime and Archer!{/b} You guys are the best! And everyone else that is active in my Discord and giving me someone</w:t>
      </w:r>
    </w:p>
    <w:p>
      <w:pPr>
        <w:spacing w:after="120"/>
      </w:pPr>
      <w:r>
        <w:t>__________________________________________________</w:t>
      </w:r>
    </w:p>
    <w:p>
      <w:pPr>
        <w:spacing w:after="0"/>
      </w:pPr>
      <w:r>
        <w:t># game/screens.rpy:877</w:t>
        <w:br/>
        <w:br/>
        <w:t>ID: 94bc1a43a89b</w:t>
        <w:br/>
        <w:t xml:space="preserve">ORIGEM:  to talk to online once in a while. It means a lot to me! </w:t>
        <w:br/>
        <w:t xml:space="preserve">TRADUCAO:  to talk to online once in a while. It means a lot to me! </w:t>
      </w:r>
    </w:p>
    <w:p>
      <w:pPr>
        <w:spacing w:after="120"/>
      </w:pPr>
      <w:r>
        <w:t>__________________________________________________</w:t>
      </w:r>
    </w:p>
    <w:p>
      <w:pPr>
        <w:spacing w:after="0"/>
      </w:pPr>
      <w:r>
        <w:t># game/screens.rpy:878</w:t>
        <w:br/>
        <w:br/>
        <w:t>ID: c261a1637bc3</w:t>
        <w:br/>
        <w:t xml:space="preserve">ORIGEM: -All the modders and devs who helped make this visual novel possible! </w:t>
        <w:br/>
        <w:t xml:space="preserve">TRADUCAO: -All the modders and devs who helped make this visual novel possible! </w:t>
      </w:r>
    </w:p>
    <w:p>
      <w:pPr>
        <w:spacing w:after="120"/>
      </w:pPr>
      <w:r>
        <w:t>__________________________________________________</w:t>
      </w:r>
    </w:p>
    <w:p>
      <w:pPr>
        <w:spacing w:after="0"/>
      </w:pPr>
      <w:r>
        <w:t># game/screens.rpy:882</w:t>
        <w:br/>
        <w:br/>
        <w:t>ID: eb6f64db2268</w:t>
        <w:br/>
        <w:t>ORIGEM: This visual novel is 100% free and always will be free. If you paid any money for it, you are being scammed.</w:t>
        <w:br/>
        <w:t>TRADUCAO: This visual novel is 100% free and always will be free. If you paid any money for it, you are being scammed.</w:t>
      </w:r>
    </w:p>
    <w:p>
      <w:pPr>
        <w:spacing w:after="120"/>
      </w:pPr>
      <w:r>
        <w:t>__________________________________________________</w:t>
      </w:r>
    </w:p>
    <w:p>
      <w:pPr>
        <w:spacing w:after="0"/>
      </w:pPr>
      <w:r>
        <w:t># game/screens.rpy:883</w:t>
        <w:br/>
        <w:br/>
        <w:t>ID: 4cd9c59b98ea</w:t>
        <w:br/>
        <w:t>ORIGEM: On the other hand, donations are always welcome if you would like to support this visual novel project.</w:t>
        <w:br/>
        <w:t>TRADUCAO: On the other hand, donations are always welcome if you would like to support this visual novel project.</w:t>
      </w:r>
    </w:p>
    <w:p>
      <w:pPr>
        <w:spacing w:after="120"/>
      </w:pPr>
      <w:r>
        <w:t>__________________________________________________</w:t>
      </w:r>
    </w:p>
    <w:p>
      <w:pPr>
        <w:spacing w:after="0"/>
      </w:pPr>
      <w:r>
        <w:t># game/screens.rpy:884</w:t>
        <w:br/>
        <w:br/>
        <w:t>ID: 64ed800f2192</w:t>
        <w:br/>
        <w:t>ORIGEM: If you would like to show your support, visit my Patreon and get exclusive perks.</w:t>
        <w:br/>
        <w:t>TRADUCAO: If you would like to show your support, visit my Patreon and get exclusive perks.</w:t>
      </w:r>
    </w:p>
    <w:p>
      <w:pPr>
        <w:spacing w:after="120"/>
      </w:pPr>
      <w:r>
        <w:t>__________________________________________________</w:t>
      </w:r>
    </w:p>
    <w:p>
      <w:pPr>
        <w:spacing w:after="0"/>
      </w:pPr>
      <w:r>
        <w:t># game/screens.rpy:887</w:t>
        <w:br/>
        <w:br/>
        <w:t>ID: d69ca7d715da</w:t>
        <w:br/>
        <w:t>ORIGEM: \nPatreon: {a=https://www.patreon.com/jestur}https://patreon.com/jestur{/a} or visit Discord: {a=https://discord.gg/pCnW2A}https://discord.gg/pCnW2A{/a}</w:t>
        <w:br/>
        <w:t>TRADUCAO: \nPatreon: {a=https://www.patreon.com/jestur}https://patreon.com/jestur{/a} or visit Discord: {a=https://discord.gg/pCnW2A}https://discord.gg/pCnW2A{/a}</w:t>
      </w:r>
    </w:p>
    <w:p>
      <w:pPr>
        <w:spacing w:after="120"/>
      </w:pPr>
      <w:r>
        <w:t>__________________________________________________</w:t>
      </w:r>
    </w:p>
    <w:p>
      <w:pPr>
        <w:spacing w:after="0"/>
      </w:pPr>
      <w:r>
        <w:t># game/screens.rpy:889</w:t>
        <w:br/>
        <w:br/>
        <w:t>ID: d190c286cbfc</w:t>
        <w:br/>
        <w:t>ORIGEM: \n\n{color=#42c2f5}Phone Anime Wallpapers:{/color}</w:t>
        <w:br/>
        <w:t>TRADUCAO: \n\n{color=#42c2f5}Phone Anime Wallpapers:{/color}</w:t>
      </w:r>
    </w:p>
    <w:p>
      <w:pPr>
        <w:spacing w:after="120"/>
      </w:pPr>
      <w:r>
        <w:t>__________________________________________________</w:t>
      </w:r>
    </w:p>
    <w:p>
      <w:pPr>
        <w:spacing w:after="0"/>
      </w:pPr>
      <w:r>
        <w:t># game/screens.rpy:891</w:t>
        <w:br/>
        <w:br/>
        <w:t>ID: 9701a75fafbd</w:t>
        <w:br/>
        <w:t>ORIGEM: \nArt by CYI</w:t>
        <w:br/>
        <w:t>TRADUCAO: \nArt by CYI</w:t>
      </w:r>
    </w:p>
    <w:p>
      <w:pPr>
        <w:spacing w:after="120"/>
      </w:pPr>
      <w:r>
        <w:t>__________________________________________________</w:t>
      </w:r>
    </w:p>
    <w:p>
      <w:pPr>
        <w:spacing w:after="0"/>
      </w:pPr>
      <w:r>
        <w:t># game/screens.rpy:892</w:t>
        <w:br/>
        <w:br/>
        <w:t>ID: 8987c9eaded1</w:t>
        <w:br/>
        <w:t xml:space="preserve">ORIGEM: Link: https://www.patreon.com/CYI </w:t>
        <w:br/>
        <w:t xml:space="preserve">TRADUCAO: Link: https://www.patreon.com/CYI </w:t>
      </w:r>
    </w:p>
    <w:p>
      <w:pPr>
        <w:spacing w:after="120"/>
      </w:pPr>
      <w:r>
        <w:t>__________________________________________________</w:t>
      </w:r>
    </w:p>
    <w:p>
      <w:pPr>
        <w:spacing w:after="0"/>
      </w:pPr>
      <w:r>
        <w:t># game/screens.rpy:894</w:t>
        <w:br/>
        <w:br/>
        <w:t>ID: bff05a5c66b8</w:t>
        <w:br/>
        <w:t>ORIGEM: \n\n{color=#42c2f5}Music:{/color}</w:t>
        <w:br/>
        <w:t>TRADUCAO: \n\n{color=#42c2f5}Music:{/color}</w:t>
      </w:r>
    </w:p>
    <w:p>
      <w:pPr>
        <w:spacing w:after="120"/>
      </w:pPr>
      <w:r>
        <w:t>__________________________________________________</w:t>
      </w:r>
    </w:p>
    <w:p>
      <w:pPr>
        <w:spacing w:after="0"/>
      </w:pPr>
      <w:r>
        <w:t># game/screens.rpy:897</w:t>
        <w:br/>
        <w:br/>
        <w:t>ID: df3f079de696</w:t>
        <w:br/>
        <w:t>ORIGEM: by</w:t>
        <w:br/>
        <w:t>TRADUCAO: by</w:t>
      </w:r>
    </w:p>
    <w:p>
      <w:pPr>
        <w:spacing w:after="120"/>
      </w:pPr>
      <w:r>
        <w:t>__________________________________________________</w:t>
      </w:r>
    </w:p>
    <w:p>
      <w:pPr>
        <w:spacing w:after="0"/>
      </w:pPr>
      <w:r>
        <w:t># game/screens.rpy:902</w:t>
        <w:br/>
        <w:br/>
        <w:t>ID: 97e7c9a7d06e</w:t>
        <w:br/>
        <w:t>ORIGEM: Link</w:t>
        <w:br/>
        <w:t>TRADUCAO: Link</w:t>
      </w:r>
    </w:p>
    <w:p>
      <w:pPr>
        <w:spacing w:after="120"/>
      </w:pPr>
      <w:r>
        <w:t>__________________________________________________</w:t>
      </w:r>
    </w:p>
    <w:p>
      <w:pPr>
        <w:spacing w:after="0"/>
      </w:pPr>
      <w:r>
        <w:t># game/screens.rpy:910</w:t>
        <w:br/>
        <w:br/>
        <w:t>ID: 794df3791a8c</w:t>
        <w:br/>
        <w:t>ORIGEM: License</w:t>
        <w:br/>
        <w:t>TRADUCAO: License</w:t>
      </w:r>
    </w:p>
    <w:p>
      <w:pPr>
        <w:spacing w:after="120"/>
      </w:pPr>
      <w:r>
        <w:t>__________________________________________________</w:t>
      </w:r>
    </w:p>
    <w:p>
      <w:pPr>
        <w:spacing w:after="0"/>
      </w:pPr>
      <w:r>
        <w:t># game/screens.rpy:921</w:t>
        <w:br/>
        <w:br/>
        <w:t>ID: e374004040ac</w:t>
        <w:br/>
        <w:t>ORIGEM: Artist website</w:t>
        <w:br/>
        <w:t>TRADUCAO: Artist website</w:t>
      </w:r>
    </w:p>
    <w:p>
      <w:pPr>
        <w:spacing w:after="120"/>
      </w:pPr>
      <w:r>
        <w:t>__________________________________________________</w:t>
      </w:r>
    </w:p>
    <w:p>
      <w:pPr>
        <w:spacing w:after="0"/>
      </w:pPr>
      <w:r>
        <w:t># game/screens.rpy:926</w:t>
        <w:br/>
        <w:br/>
        <w:t>ID: baa9e10c5e78</w:t>
        <w:br/>
        <w:t xml:space="preserve">ORIGEM: \n\n\n\n\n\n\n\n\n\n </w:t>
        <w:br/>
        <w:t xml:space="preserve">TRADUCAO: \n\n\n\n\n\n\n\n\n\n </w:t>
      </w:r>
    </w:p>
    <w:p>
      <w:pPr>
        <w:spacing w:after="120"/>
      </w:pPr>
      <w:r>
        <w:t>__________________________________________________</w:t>
      </w:r>
    </w:p>
    <w:p>
      <w:pPr>
        <w:spacing w:after="0"/>
      </w:pPr>
      <w:r>
        <w:t># game/screens.rpy:938</w:t>
        <w:br/>
        <w:br/>
        <w:t>ID: bff24ca7183a</w:t>
        <w:br/>
        <w:t>ORIGEM: Made with {a=https://www.renpy.org/}Ren'Py{/a} [renpy.version_only].\n\n[renpy.license!t]</w:t>
        <w:br/>
        <w:t>TRADUCAO: Made with {a=https://www.renpy.org/}Ren'Py{/a} [renpy.version_only].\n\n[renpy.license!t]</w:t>
      </w:r>
    </w:p>
    <w:p>
      <w:pPr>
        <w:spacing w:after="120"/>
      </w:pPr>
      <w:r>
        <w:t>__________________________________________________</w:t>
      </w:r>
    </w:p>
    <w:p>
      <w:pPr>
        <w:spacing w:after="0"/>
      </w:pPr>
      <w:r>
        <w:t># game/screens.rpy:948</w:t>
        <w:br/>
        <w:br/>
        <w:t>ID: 292f2e7e6749</w:t>
        <w:br/>
        <w:t>ORIGEM: Main menu.</w:t>
        <w:br/>
        <w:t>TRADUCAO: Main menu.</w:t>
      </w:r>
    </w:p>
    <w:p>
      <w:pPr>
        <w:spacing w:after="120"/>
      </w:pPr>
      <w:r>
        <w:t>__________________________________________________</w:t>
      </w:r>
    </w:p>
    <w:p>
      <w:pPr>
        <w:spacing w:after="0"/>
      </w:pPr>
      <w:r>
        <w:t># game/screens.rpy:958</w:t>
        <w:br/>
        <w:br/>
        <w:t>ID: c9cc8c25a8a7</w:t>
        <w:br/>
        <w:t>ORIGEM: Save game.</w:t>
        <w:br/>
        <w:t>TRADUCAO: Save game.</w:t>
      </w:r>
    </w:p>
    <w:p>
      <w:pPr>
        <w:spacing w:after="120"/>
      </w:pPr>
      <w:r>
        <w:t>__________________________________________________</w:t>
      </w:r>
    </w:p>
    <w:p>
      <w:pPr>
        <w:spacing w:after="0"/>
      </w:pPr>
      <w:r>
        <w:t># game/screens.rpy:1008</w:t>
        <w:br/>
        <w:br/>
        <w:t>ID: 71956b89723d</w:t>
        <w:br/>
        <w:t>ORIGEM: Credits.</w:t>
        <w:br/>
        <w:t>TRADUCAO: Credits.</w:t>
      </w:r>
    </w:p>
    <w:p>
      <w:pPr>
        <w:spacing w:after="120"/>
      </w:pPr>
      <w:r>
        <w:t>__________________________________________________</w:t>
      </w:r>
    </w:p>
    <w:p>
      <w:pPr>
        <w:spacing w:after="0"/>
      </w:pPr>
      <w:r>
        <w:t># game/screens.rpy:1227</w:t>
        <w:br/>
        <w:br/>
        <w:t>ID: a8a2be68d4be</w:t>
        <w:br/>
        <w:t>ORIGEM: Page {}</w:t>
        <w:br/>
        <w:t>TRADUCAO: Page {}</w:t>
      </w:r>
    </w:p>
    <w:p>
      <w:pPr>
        <w:spacing w:after="120"/>
      </w:pPr>
      <w:r>
        <w:t>__________________________________________________</w:t>
      </w:r>
    </w:p>
    <w:p>
      <w:pPr>
        <w:spacing w:after="0"/>
      </w:pPr>
      <w:r>
        <w:t># game/screens.rpy:1227</w:t>
        <w:br/>
        <w:br/>
        <w:t>ID: dfc108ab8496</w:t>
        <w:br/>
        <w:t>ORIGEM: Automatic saves</w:t>
        <w:br/>
        <w:t>TRADUCAO: Automatic saves</w:t>
      </w:r>
    </w:p>
    <w:p>
      <w:pPr>
        <w:spacing w:after="120"/>
      </w:pPr>
      <w:r>
        <w:t>__________________________________________________</w:t>
      </w:r>
    </w:p>
    <w:p>
      <w:pPr>
        <w:spacing w:after="0"/>
      </w:pPr>
      <w:r>
        <w:t># game/screens.rpy:1227</w:t>
        <w:br/>
        <w:br/>
        <w:t>ID: 4a6876568fa7</w:t>
        <w:br/>
        <w:t>ORIGEM: Quick saves</w:t>
        <w:br/>
        <w:t>TRADUCAO: Quick saves</w:t>
      </w:r>
    </w:p>
    <w:p>
      <w:pPr>
        <w:spacing w:after="120"/>
      </w:pPr>
      <w:r>
        <w:t>__________________________________________________</w:t>
      </w:r>
    </w:p>
    <w:p>
      <w:pPr>
        <w:spacing w:after="0"/>
      </w:pPr>
      <w:r>
        <w:t># game/screens.rpy:1270</w:t>
        <w:br/>
        <w:br/>
        <w:t>ID: 3e019ce6381d</w:t>
        <w:br/>
        <w:t>ORIGEM: {#file_time}%A, %B %d %Y, %H:%M</w:t>
        <w:br/>
        <w:t>TRADUCAO: {#file_time}%A, %B %d %Y, %H:%M</w:t>
      </w:r>
    </w:p>
    <w:p>
      <w:pPr>
        <w:spacing w:after="120"/>
      </w:pPr>
      <w:r>
        <w:t>__________________________________________________</w:t>
      </w:r>
    </w:p>
    <w:p>
      <w:pPr>
        <w:spacing w:after="0"/>
      </w:pPr>
      <w:r>
        <w:t># game/screens.rpy:1270</w:t>
        <w:br/>
        <w:br/>
        <w:t>ID: 5d7a7723bd2f</w:t>
        <w:br/>
        <w:t>ORIGEM: empty slot</w:t>
        <w:br/>
        <w:t>TRADUCAO: empty slot</w:t>
      </w:r>
    </w:p>
    <w:p>
      <w:pPr>
        <w:spacing w:after="120"/>
      </w:pPr>
      <w:r>
        <w:t>__________________________________________________</w:t>
      </w:r>
    </w:p>
    <w:p>
      <w:pPr>
        <w:spacing w:after="0"/>
      </w:pPr>
      <w:r>
        <w:t># game/screens.rpy:1287</w:t>
        <w:br/>
        <w:br/>
        <w:t>ID: 524a50782178</w:t>
        <w:br/>
        <w:t>ORIGEM: &lt;</w:t>
        <w:br/>
        <w:t>TRADUCAO: &lt;</w:t>
      </w:r>
    </w:p>
    <w:p>
      <w:pPr>
        <w:spacing w:after="120"/>
      </w:pPr>
      <w:r>
        <w:t>__________________________________________________</w:t>
      </w:r>
    </w:p>
    <w:p>
      <w:pPr>
        <w:spacing w:after="0"/>
      </w:pPr>
      <w:r>
        <w:t># game/screens.rpy:1290</w:t>
        <w:br/>
        <w:br/>
        <w:t>ID: dfc5363a9482</w:t>
        <w:br/>
        <w:t>ORIGEM: {#auto_page}A</w:t>
        <w:br/>
        <w:t>TRADUCAO: {#auto_page}A</w:t>
      </w:r>
    </w:p>
    <w:p>
      <w:pPr>
        <w:spacing w:after="120"/>
      </w:pPr>
      <w:r>
        <w:t>__________________________________________________</w:t>
      </w:r>
    </w:p>
    <w:p>
      <w:pPr>
        <w:spacing w:after="0"/>
      </w:pPr>
      <w:r>
        <w:t># game/screens.rpy:1293</w:t>
        <w:br/>
        <w:br/>
        <w:t>ID: fba67d3bfe9b</w:t>
        <w:br/>
        <w:t>ORIGEM: {#quick_page}Q</w:t>
        <w:br/>
        <w:t>TRADUCAO: {#quick_page}Q</w:t>
      </w:r>
    </w:p>
    <w:p>
      <w:pPr>
        <w:spacing w:after="120"/>
      </w:pPr>
      <w:r>
        <w:t>__________________________________________________</w:t>
      </w:r>
    </w:p>
    <w:p>
      <w:pPr>
        <w:spacing w:after="0"/>
      </w:pPr>
      <w:r>
        <w:t># game/screens.rpy:1299</w:t>
        <w:br/>
        <w:br/>
        <w:t>ID: cedf8da05466</w:t>
        <w:br/>
        <w:t>ORIGEM: &gt;</w:t>
        <w:br/>
        <w:t>TRADUCAO: &gt;</w:t>
      </w:r>
    </w:p>
    <w:p>
      <w:pPr>
        <w:spacing w:after="120"/>
      </w:pPr>
      <w:r>
        <w:t>__________________________________________________</w:t>
      </w:r>
    </w:p>
    <w:p>
      <w:pPr>
        <w:spacing w:after="0"/>
      </w:pPr>
      <w:r>
        <w:t># game/screens.rpy:1359</w:t>
        <w:br/>
        <w:br/>
        <w:t>ID: b9987a246a53</w:t>
        <w:br/>
        <w:t>ORIGEM: Display</w:t>
        <w:br/>
        <w:t>TRADUCAO: Display</w:t>
      </w:r>
    </w:p>
    <w:p>
      <w:pPr>
        <w:spacing w:after="120"/>
      </w:pPr>
      <w:r>
        <w:t>__________________________________________________</w:t>
      </w:r>
    </w:p>
    <w:p>
      <w:pPr>
        <w:spacing w:after="0"/>
      </w:pPr>
      <w:r>
        <w:t># game/screens.rpy:1360</w:t>
        <w:br/>
        <w:br/>
        <w:t>ID: c89686a387d2</w:t>
        <w:br/>
        <w:t>ORIGEM: Window</w:t>
        <w:br/>
        <w:t>TRADUCAO: Window</w:t>
      </w:r>
    </w:p>
    <w:p>
      <w:pPr>
        <w:spacing w:after="120"/>
      </w:pPr>
      <w:r>
        <w:t>__________________________________________________</w:t>
      </w:r>
    </w:p>
    <w:p>
      <w:pPr>
        <w:spacing w:after="0"/>
      </w:pPr>
      <w:r>
        <w:t># game/screens.rpy:1361</w:t>
        <w:br/>
        <w:br/>
        <w:t>ID: 0829ea673405</w:t>
        <w:br/>
        <w:t>ORIGEM: Fullscreen</w:t>
        <w:br/>
        <w:t>TRADUCAO: Fullscreen</w:t>
      </w:r>
    </w:p>
    <w:p>
      <w:pPr>
        <w:spacing w:after="120"/>
      </w:pPr>
      <w:r>
        <w:t>__________________________________________________</w:t>
      </w:r>
    </w:p>
    <w:p>
      <w:pPr>
        <w:spacing w:after="0"/>
      </w:pPr>
      <w:r>
        <w:t># game/screens.rpy:1365</w:t>
        <w:br/>
        <w:br/>
        <w:t>ID: 0cd27bb61c6a</w:t>
        <w:br/>
        <w:t>ORIGEM: Rollback Side</w:t>
        <w:br/>
        <w:t>TRADUCAO: Rollback Side</w:t>
      </w:r>
    </w:p>
    <w:p>
      <w:pPr>
        <w:spacing w:after="120"/>
      </w:pPr>
      <w:r>
        <w:t>__________________________________________________</w:t>
      </w:r>
    </w:p>
    <w:p>
      <w:pPr>
        <w:spacing w:after="0"/>
      </w:pPr>
      <w:r>
        <w:t># game/screens.rpy:1366</w:t>
        <w:br/>
        <w:br/>
        <w:t>ID: bcfaccebf745</w:t>
        <w:br/>
        <w:t>ORIGEM: Disable</w:t>
        <w:br/>
        <w:t>TRADUCAO: Disable</w:t>
      </w:r>
    </w:p>
    <w:p>
      <w:pPr>
        <w:spacing w:after="120"/>
      </w:pPr>
      <w:r>
        <w:t>__________________________________________________</w:t>
      </w:r>
    </w:p>
    <w:p>
      <w:pPr>
        <w:spacing w:after="0"/>
      </w:pPr>
      <w:r>
        <w:t># game/screens.rpy:1367</w:t>
        <w:br/>
        <w:br/>
        <w:t>ID: 945d5e233cf7</w:t>
        <w:br/>
        <w:t>ORIGEM: Left</w:t>
        <w:br/>
        <w:t>TRADUCAO: Left</w:t>
      </w:r>
    </w:p>
    <w:p>
      <w:pPr>
        <w:spacing w:after="120"/>
      </w:pPr>
      <w:r>
        <w:t>__________________________________________________</w:t>
      </w:r>
    </w:p>
    <w:p>
      <w:pPr>
        <w:spacing w:after="0"/>
      </w:pPr>
      <w:r>
        <w:t># game/screens.rpy:1368</w:t>
        <w:br/>
        <w:br/>
        <w:t>ID: 92b09c7c48c5</w:t>
        <w:br/>
        <w:t>ORIGEM: Right</w:t>
        <w:br/>
        <w:t>TRADUCAO: Right</w:t>
      </w:r>
    </w:p>
    <w:p>
      <w:pPr>
        <w:spacing w:after="120"/>
      </w:pPr>
      <w:r>
        <w:t>__________________________________________________</w:t>
      </w:r>
    </w:p>
    <w:p>
      <w:pPr>
        <w:spacing w:after="0"/>
      </w:pPr>
      <w:r>
        <w:t># game/screens.rpy:1373</w:t>
        <w:br/>
        <w:br/>
        <w:t>ID: 03344b2462c2</w:t>
        <w:br/>
        <w:t>ORIGEM: Unseen Text</w:t>
        <w:br/>
        <w:t>TRADUCAO: Unseen Text</w:t>
      </w:r>
    </w:p>
    <w:p>
      <w:pPr>
        <w:spacing w:after="120"/>
      </w:pPr>
      <w:r>
        <w:t>__________________________________________________</w:t>
      </w:r>
    </w:p>
    <w:p>
      <w:pPr>
        <w:spacing w:after="0"/>
      </w:pPr>
      <w:r>
        <w:t># game/screens.rpy:1374</w:t>
        <w:br/>
        <w:br/>
        <w:t>ID: 4655bc5ac10e</w:t>
        <w:br/>
        <w:t>ORIGEM: After Choices</w:t>
        <w:br/>
        <w:t>TRADUCAO: After Choices</w:t>
      </w:r>
    </w:p>
    <w:p>
      <w:pPr>
        <w:spacing w:after="120"/>
      </w:pPr>
      <w:r>
        <w:t>__________________________________________________</w:t>
      </w:r>
    </w:p>
    <w:p>
      <w:pPr>
        <w:spacing w:after="0"/>
      </w:pPr>
      <w:r>
        <w:t># game/screens.rpy:1375</w:t>
        <w:br/>
        <w:br/>
        <w:t>ID: 0c2d7cd22c09</w:t>
        <w:br/>
        <w:t>ORIGEM: Transitions</w:t>
        <w:br/>
        <w:t>TRADUCAO: Transitions</w:t>
      </w:r>
    </w:p>
    <w:p>
      <w:pPr>
        <w:spacing w:after="120"/>
      </w:pPr>
      <w:r>
        <w:t>__________________________________________________</w:t>
      </w:r>
    </w:p>
    <w:p>
      <w:pPr>
        <w:spacing w:after="0"/>
      </w:pPr>
      <w:r>
        <w:t># game/screens.rpy:1379</w:t>
        <w:br/>
        <w:br/>
        <w:t>ID: e92664518a7e</w:t>
        <w:br/>
        <w:t>ORIGEM: Quick Menu</w:t>
        <w:br/>
        <w:t>TRADUCAO: Quick Menu</w:t>
      </w:r>
    </w:p>
    <w:p>
      <w:pPr>
        <w:spacing w:after="120"/>
      </w:pPr>
      <w:r>
        <w:t>__________________________________________________</w:t>
      </w:r>
    </w:p>
    <w:p>
      <w:pPr>
        <w:spacing w:after="0"/>
      </w:pPr>
      <w:r>
        <w:t># game/screens.rpy:1380</w:t>
        <w:br/>
        <w:br/>
        <w:t>ID: 00d23a76e43b</w:t>
        <w:br/>
        <w:t>ORIGEM: Enabled</w:t>
        <w:br/>
        <w:t>TRADUCAO: Enabled</w:t>
      </w:r>
    </w:p>
    <w:p>
      <w:pPr>
        <w:spacing w:after="120"/>
      </w:pPr>
      <w:r>
        <w:t>__________________________________________________</w:t>
      </w:r>
    </w:p>
    <w:p>
      <w:pPr>
        <w:spacing w:after="0"/>
      </w:pPr>
      <w:r>
        <w:t># game/screens.rpy:1381</w:t>
        <w:br/>
        <w:br/>
        <w:t>ID: b9f5c797ebbf</w:t>
        <w:br/>
        <w:t>ORIGEM: Disabled</w:t>
        <w:br/>
        <w:t>TRADUCAO: Disabled</w:t>
      </w:r>
    </w:p>
    <w:p>
      <w:pPr>
        <w:spacing w:after="120"/>
      </w:pPr>
      <w:r>
        <w:t>__________________________________________________</w:t>
      </w:r>
    </w:p>
    <w:p>
      <w:pPr>
        <w:spacing w:after="0"/>
      </w:pPr>
      <w:r>
        <w:t># game/screens.rpy:1397</w:t>
        <w:br/>
        <w:br/>
        <w:t>ID: 0e2d2392fb2b</w:t>
        <w:br/>
        <w:t>ORIGEM: Text Speed</w:t>
        <w:br/>
        <w:t>TRADUCAO: Text Speed</w:t>
      </w:r>
    </w:p>
    <w:p>
      <w:pPr>
        <w:spacing w:after="120"/>
      </w:pPr>
      <w:r>
        <w:t>__________________________________________________</w:t>
      </w:r>
    </w:p>
    <w:p>
      <w:pPr>
        <w:spacing w:after="0"/>
      </w:pPr>
      <w:r>
        <w:t># game/screens.rpy:1401</w:t>
        <w:br/>
        <w:br/>
        <w:t>ID: 495147dc9903</w:t>
        <w:br/>
        <w:t>ORIGEM: Auto-Forward Time</w:t>
        <w:br/>
        <w:t>TRADUCAO: Auto-Forward Time</w:t>
      </w:r>
    </w:p>
    <w:p>
      <w:pPr>
        <w:spacing w:after="120"/>
      </w:pPr>
      <w:r>
        <w:t>__________________________________________________</w:t>
      </w:r>
    </w:p>
    <w:p>
      <w:pPr>
        <w:spacing w:after="0"/>
      </w:pPr>
      <w:r>
        <w:t># game/screens.rpy:1405</w:t>
        <w:br/>
        <w:br/>
        <w:t>ID: 82944de52a0b</w:t>
        <w:br/>
        <w:t>ORIGEM: Textbox Transparency</w:t>
        <w:br/>
        <w:t>TRADUCAO: Textbox Transparency</w:t>
      </w:r>
    </w:p>
    <w:p>
      <w:pPr>
        <w:spacing w:after="120"/>
      </w:pPr>
      <w:r>
        <w:t>__________________________________________________</w:t>
      </w:r>
    </w:p>
    <w:p>
      <w:pPr>
        <w:spacing w:after="0"/>
      </w:pPr>
      <w:r>
        <w:t># game/screens.rpy:1412</w:t>
        <w:br/>
        <w:br/>
        <w:t>ID: 39ffbe865780</w:t>
        <w:br/>
        <w:t>ORIGEM: Music Volume</w:t>
        <w:br/>
        <w:t>TRADUCAO: Music Volume</w:t>
      </w:r>
    </w:p>
    <w:p>
      <w:pPr>
        <w:spacing w:after="120"/>
      </w:pPr>
      <w:r>
        <w:t>__________________________________________________</w:t>
      </w:r>
    </w:p>
    <w:p>
      <w:pPr>
        <w:spacing w:after="0"/>
      </w:pPr>
      <w:r>
        <w:t># game/screens.rpy:1419</w:t>
        <w:br/>
        <w:br/>
        <w:t>ID: 7d8965d3c3c8</w:t>
        <w:br/>
        <w:t>ORIGEM: Sound Volume</w:t>
        <w:br/>
        <w:t>TRADUCAO: Sound Volume</w:t>
      </w:r>
    </w:p>
    <w:p>
      <w:pPr>
        <w:spacing w:after="120"/>
      </w:pPr>
      <w:r>
        <w:t>__________________________________________________</w:t>
      </w:r>
    </w:p>
    <w:p>
      <w:pPr>
        <w:spacing w:after="0"/>
      </w:pPr>
      <w:r>
        <w:t># game/screens.rpy:1425</w:t>
        <w:br/>
        <w:br/>
        <w:t>ID: 0cbc6611f554</w:t>
        <w:br/>
        <w:t>ORIGEM: Test</w:t>
        <w:br/>
        <w:t>TRADUCAO: Test</w:t>
      </w:r>
    </w:p>
    <w:p>
      <w:pPr>
        <w:spacing w:after="120"/>
      </w:pPr>
      <w:r>
        <w:t>__________________________________________________</w:t>
      </w:r>
    </w:p>
    <w:p>
      <w:pPr>
        <w:spacing w:after="0"/>
      </w:pPr>
      <w:r>
        <w:t># game/screens.rpy:1429</w:t>
        <w:br/>
        <w:br/>
        <w:t>ID: a3d758605c55</w:t>
        <w:br/>
        <w:t>ORIGEM: Voice Volume</w:t>
        <w:br/>
        <w:t>TRADUCAO: Voice Volume</w:t>
      </w:r>
    </w:p>
    <w:p>
      <w:pPr>
        <w:spacing w:after="120"/>
      </w:pPr>
      <w:r>
        <w:t>__________________________________________________</w:t>
      </w:r>
    </w:p>
    <w:p>
      <w:pPr>
        <w:spacing w:after="0"/>
      </w:pPr>
      <w:r>
        <w:t># game/screens.rpy:1438</w:t>
        <w:br/>
        <w:br/>
        <w:t>ID: 1af420a07854</w:t>
        <w:br/>
        <w:t>ORIGEM: Ambient Volume</w:t>
        <w:br/>
        <w:t>TRADUCAO: Ambient Volume</w:t>
      </w:r>
    </w:p>
    <w:p>
      <w:pPr>
        <w:spacing w:after="120"/>
      </w:pPr>
      <w:r>
        <w:t>__________________________________________________</w:t>
      </w:r>
    </w:p>
    <w:p>
      <w:pPr>
        <w:spacing w:after="0"/>
      </w:pPr>
      <w:r>
        <w:t># game/screens.rpy:1449</w:t>
        <w:br/>
        <w:br/>
        <w:t>ID: 54e4cf65ee7c</w:t>
        <w:br/>
        <w:t>ORIGEM: Mute All</w:t>
        <w:br/>
        <w:t>TRADUCAO: Mute All</w:t>
      </w:r>
    </w:p>
    <w:p>
      <w:pPr>
        <w:spacing w:after="120"/>
      </w:pPr>
      <w:r>
        <w:t>__________________________________________________</w:t>
      </w:r>
    </w:p>
    <w:p>
      <w:pPr>
        <w:spacing w:after="0"/>
      </w:pPr>
      <w:r>
        <w:t># game/screens.rpy:1649</w:t>
        <w:br/>
        <w:br/>
        <w:t>ID: 45e0309349d3</w:t>
        <w:br/>
        <w:t>ORIGEM: The dialogue history is empty.</w:t>
        <w:br/>
        <w:t>TRADUCAO: The dialogue history is empty.</w:t>
      </w:r>
    </w:p>
    <w:p>
      <w:pPr>
        <w:spacing w:after="120"/>
      </w:pPr>
      <w:r>
        <w:t>__________________________________________________</w:t>
      </w:r>
    </w:p>
    <w:p>
      <w:pPr>
        <w:spacing w:after="0"/>
      </w:pPr>
      <w:r>
        <w:t># game/screens.rpy:1722</w:t>
        <w:br/>
        <w:br/>
        <w:t>ID: 6ce4d85a628a</w:t>
        <w:br/>
        <w:t>ORIGEM: Keyboard</w:t>
        <w:br/>
        <w:t>TRADUCAO: Keyboard</w:t>
      </w:r>
    </w:p>
    <w:p>
      <w:pPr>
        <w:spacing w:after="120"/>
      </w:pPr>
      <w:r>
        <w:t>__________________________________________________</w:t>
      </w:r>
    </w:p>
    <w:p>
      <w:pPr>
        <w:spacing w:after="0"/>
      </w:pPr>
      <w:r>
        <w:t># game/screens.rpy:1723</w:t>
        <w:br/>
        <w:br/>
        <w:t>ID: f2a47c6809d8</w:t>
        <w:br/>
        <w:t>ORIGEM: Mouse</w:t>
        <w:br/>
        <w:t>TRADUCAO: Mouse</w:t>
      </w:r>
    </w:p>
    <w:p>
      <w:pPr>
        <w:spacing w:after="120"/>
      </w:pPr>
      <w:r>
        <w:t>__________________________________________________</w:t>
      </w:r>
    </w:p>
    <w:p>
      <w:pPr>
        <w:spacing w:after="0"/>
      </w:pPr>
      <w:r>
        <w:t># game/screens.rpy:1726</w:t>
        <w:br/>
        <w:br/>
        <w:t>ID: 221f6781b4fa</w:t>
        <w:br/>
        <w:t>ORIGEM: Gamepad</w:t>
        <w:br/>
        <w:t>TRADUCAO: Gamepad</w:t>
      </w:r>
    </w:p>
    <w:p>
      <w:pPr>
        <w:spacing w:after="120"/>
      </w:pPr>
      <w:r>
        <w:t>__________________________________________________</w:t>
      </w:r>
    </w:p>
    <w:p>
      <w:pPr>
        <w:spacing w:after="0"/>
      </w:pPr>
      <w:r>
        <w:t># game/screens.rpy:1819</w:t>
        <w:br/>
        <w:br/>
        <w:t>ID: f1851d5600ea</w:t>
        <w:br/>
        <w:t>ORIGEM: Enter</w:t>
        <w:br/>
        <w:t>TRADUCAO: Enter</w:t>
      </w:r>
    </w:p>
    <w:p>
      <w:pPr>
        <w:spacing w:after="120"/>
      </w:pPr>
      <w:r>
        <w:t>__________________________________________________</w:t>
      </w:r>
    </w:p>
    <w:p>
      <w:pPr>
        <w:spacing w:after="0"/>
      </w:pPr>
      <w:r>
        <w:t># game/screens.rpy:1820</w:t>
        <w:br/>
        <w:br/>
        <w:t>ID: 56c650c8b9de</w:t>
        <w:br/>
        <w:t>ORIGEM: Advances dialogue and activates the interface.</w:t>
        <w:br/>
        <w:t>TRADUCAO: Advances dialogue and activates the interface.</w:t>
      </w:r>
    </w:p>
    <w:p>
      <w:pPr>
        <w:spacing w:after="120"/>
      </w:pPr>
      <w:r>
        <w:t>__________________________________________________</w:t>
      </w:r>
    </w:p>
    <w:p>
      <w:pPr>
        <w:spacing w:after="0"/>
      </w:pPr>
      <w:r>
        <w:t># game/screens.rpy:1823</w:t>
        <w:br/>
        <w:br/>
        <w:t>ID: d511f8439ecd</w:t>
        <w:br/>
        <w:t>ORIGEM: Space</w:t>
        <w:br/>
        <w:t>TRADUCAO: Space</w:t>
      </w:r>
    </w:p>
    <w:p>
      <w:pPr>
        <w:spacing w:after="120"/>
      </w:pPr>
      <w:r>
        <w:t>__________________________________________________</w:t>
      </w:r>
    </w:p>
    <w:p>
      <w:pPr>
        <w:spacing w:after="0"/>
      </w:pPr>
      <w:r>
        <w:t># game/screens.rpy:1824</w:t>
        <w:br/>
        <w:br/>
        <w:t>ID: 686a760cd324</w:t>
        <w:br/>
        <w:t>ORIGEM: Advances dialogue without selecting choices.</w:t>
        <w:br/>
        <w:t>TRADUCAO: Advances dialogue without selecting choices.</w:t>
      </w:r>
    </w:p>
    <w:p>
      <w:pPr>
        <w:spacing w:after="120"/>
      </w:pPr>
      <w:r>
        <w:t>__________________________________________________</w:t>
      </w:r>
    </w:p>
    <w:p>
      <w:pPr>
        <w:spacing w:after="0"/>
      </w:pPr>
      <w:r>
        <w:t># game/screens.rpy:1827</w:t>
        <w:br/>
        <w:br/>
        <w:t>ID: c3df9d6bd506</w:t>
        <w:br/>
        <w:t>ORIGEM: Arrow Keys</w:t>
        <w:br/>
        <w:t>TRADUCAO: Arrow Keys</w:t>
      </w:r>
    </w:p>
    <w:p>
      <w:pPr>
        <w:spacing w:after="120"/>
      </w:pPr>
      <w:r>
        <w:t>__________________________________________________</w:t>
      </w:r>
    </w:p>
    <w:p>
      <w:pPr>
        <w:spacing w:after="0"/>
      </w:pPr>
      <w:r>
        <w:t># game/screens.rpy:1828</w:t>
        <w:br/>
        <w:br/>
        <w:t>ID: cbe0a92e93c3</w:t>
        <w:br/>
        <w:t>ORIGEM: Navigate the interface.</w:t>
        <w:br/>
        <w:t>TRADUCAO: Navigate the interface.</w:t>
      </w:r>
    </w:p>
    <w:p>
      <w:pPr>
        <w:spacing w:after="120"/>
      </w:pPr>
      <w:r>
        <w:t>__________________________________________________</w:t>
      </w:r>
    </w:p>
    <w:p>
      <w:pPr>
        <w:spacing w:after="0"/>
      </w:pPr>
      <w:r>
        <w:t># game/screens.rpy:1831</w:t>
        <w:br/>
        <w:br/>
        <w:t>ID: 013ec032d346</w:t>
        <w:br/>
        <w:t>ORIGEM: Escape</w:t>
        <w:br/>
        <w:t>TRADUCAO: Escape</w:t>
      </w:r>
    </w:p>
    <w:p>
      <w:pPr>
        <w:spacing w:after="120"/>
      </w:pPr>
      <w:r>
        <w:t>__________________________________________________</w:t>
      </w:r>
    </w:p>
    <w:p>
      <w:pPr>
        <w:spacing w:after="0"/>
      </w:pPr>
      <w:r>
        <w:t># game/screens.rpy:1832</w:t>
        <w:br/>
        <w:br/>
        <w:t>ID: 8c594ed9ec60</w:t>
        <w:br/>
        <w:t>ORIGEM: Accesses the game menu.</w:t>
        <w:br/>
        <w:t>TRADUCAO: Accesses the game menu.</w:t>
      </w:r>
    </w:p>
    <w:p>
      <w:pPr>
        <w:spacing w:after="120"/>
      </w:pPr>
      <w:r>
        <w:t>__________________________________________________</w:t>
      </w:r>
    </w:p>
    <w:p>
      <w:pPr>
        <w:spacing w:after="0"/>
      </w:pPr>
      <w:r>
        <w:t># game/screens.rpy:1835</w:t>
        <w:br/>
        <w:br/>
        <w:t>ID: 2b61e0d5977f</w:t>
        <w:br/>
        <w:t>ORIGEM: Ctrl</w:t>
        <w:br/>
        <w:t>TRADUCAO: Ctrl</w:t>
      </w:r>
    </w:p>
    <w:p>
      <w:pPr>
        <w:spacing w:after="120"/>
      </w:pPr>
      <w:r>
        <w:t>__________________________________________________</w:t>
      </w:r>
    </w:p>
    <w:p>
      <w:pPr>
        <w:spacing w:after="0"/>
      </w:pPr>
      <w:r>
        <w:t># game/screens.rpy:1836</w:t>
        <w:br/>
        <w:br/>
        <w:t>ID: 2d0a726becdd</w:t>
        <w:br/>
        <w:t>ORIGEM: Skips dialogue while held down.</w:t>
        <w:br/>
        <w:t>TRADUCAO: Skips dialogue while held down.</w:t>
      </w:r>
    </w:p>
    <w:p>
      <w:pPr>
        <w:spacing w:after="120"/>
      </w:pPr>
      <w:r>
        <w:t>__________________________________________________</w:t>
      </w:r>
    </w:p>
    <w:p>
      <w:pPr>
        <w:spacing w:after="0"/>
      </w:pPr>
      <w:r>
        <w:t># game/screens.rpy:1839</w:t>
        <w:br/>
        <w:br/>
        <w:t>ID: 5c6ba2510440</w:t>
        <w:br/>
        <w:t>ORIGEM: Tab</w:t>
        <w:br/>
        <w:t>TRADUCAO: Tab</w:t>
      </w:r>
    </w:p>
    <w:p>
      <w:pPr>
        <w:spacing w:after="120"/>
      </w:pPr>
      <w:r>
        <w:t>__________________________________________________</w:t>
      </w:r>
    </w:p>
    <w:p>
      <w:pPr>
        <w:spacing w:after="0"/>
      </w:pPr>
      <w:r>
        <w:t># game/screens.rpy:1840</w:t>
        <w:br/>
        <w:br/>
        <w:t>ID: d3df6bc71d6a</w:t>
        <w:br/>
        <w:t>ORIGEM: Toggles dialogue skipping.</w:t>
        <w:br/>
        <w:t>TRADUCAO: Toggles dialogue skipping.</w:t>
      </w:r>
    </w:p>
    <w:p>
      <w:pPr>
        <w:spacing w:after="120"/>
      </w:pPr>
      <w:r>
        <w:t>__________________________________________________</w:t>
      </w:r>
    </w:p>
    <w:p>
      <w:pPr>
        <w:spacing w:after="0"/>
      </w:pPr>
      <w:r>
        <w:t># game/screens.rpy:1843</w:t>
        <w:br/>
        <w:br/>
        <w:t>ID: 1e166c06c10e</w:t>
        <w:br/>
        <w:t>ORIGEM: Page Up</w:t>
        <w:br/>
        <w:t>TRADUCAO: Page Up</w:t>
      </w:r>
    </w:p>
    <w:p>
      <w:pPr>
        <w:spacing w:after="120"/>
      </w:pPr>
      <w:r>
        <w:t>__________________________________________________</w:t>
      </w:r>
    </w:p>
    <w:p>
      <w:pPr>
        <w:spacing w:after="0"/>
      </w:pPr>
      <w:r>
        <w:t># game/screens.rpy:1844</w:t>
        <w:br/>
        <w:br/>
        <w:t>ID: 2d64ca691bc9</w:t>
        <w:br/>
        <w:t>ORIGEM: Rolls back to earlier dialogue.</w:t>
        <w:br/>
        <w:t>TRADUCAO: Rolls back to earlier dialogue.</w:t>
      </w:r>
    </w:p>
    <w:p>
      <w:pPr>
        <w:spacing w:after="120"/>
      </w:pPr>
      <w:r>
        <w:t>__________________________________________________</w:t>
      </w:r>
    </w:p>
    <w:p>
      <w:pPr>
        <w:spacing w:after="0"/>
      </w:pPr>
      <w:r>
        <w:t># game/screens.rpy:1847</w:t>
        <w:br/>
        <w:br/>
        <w:t>ID: f1f1f134d832</w:t>
        <w:br/>
        <w:t>ORIGEM: Page Down</w:t>
        <w:br/>
        <w:t>TRADUCAO: Page Down</w:t>
      </w:r>
    </w:p>
    <w:p>
      <w:pPr>
        <w:spacing w:after="120"/>
      </w:pPr>
      <w:r>
        <w:t>__________________________________________________</w:t>
      </w:r>
    </w:p>
    <w:p>
      <w:pPr>
        <w:spacing w:after="0"/>
      </w:pPr>
      <w:r>
        <w:t># game/screens.rpy:1848</w:t>
        <w:br/>
        <w:br/>
        <w:t>ID: 2206dd968c0b</w:t>
        <w:br/>
        <w:t>ORIGEM: Rolls forward to later dialogue.</w:t>
        <w:br/>
        <w:t>TRADUCAO: Rolls forward to later dialogue.</w:t>
      </w:r>
    </w:p>
    <w:p>
      <w:pPr>
        <w:spacing w:after="120"/>
      </w:pPr>
      <w:r>
        <w:t>__________________________________________________</w:t>
      </w:r>
    </w:p>
    <w:p>
      <w:pPr>
        <w:spacing w:after="0"/>
      </w:pPr>
      <w:r>
        <w:t># game/screens.rpy:1852</w:t>
        <w:br/>
        <w:br/>
        <w:t>ID: 17812aa81f4f</w:t>
        <w:br/>
        <w:t>ORIGEM: Hides the user interface.</w:t>
        <w:br/>
        <w:t>TRADUCAO: Hides the user interface.</w:t>
      </w:r>
    </w:p>
    <w:p>
      <w:pPr>
        <w:spacing w:after="120"/>
      </w:pPr>
      <w:r>
        <w:t>__________________________________________________</w:t>
      </w:r>
    </w:p>
    <w:p>
      <w:pPr>
        <w:spacing w:after="0"/>
      </w:pPr>
      <w:r>
        <w:t># game/screens.rpy:1856</w:t>
        <w:br/>
        <w:br/>
        <w:t>ID: e5631bbdf8fc</w:t>
        <w:br/>
        <w:t>ORIGEM: Takes a screenshot.</w:t>
        <w:br/>
        <w:t>TRADUCAO: Takes a screenshot.</w:t>
      </w:r>
    </w:p>
    <w:p>
      <w:pPr>
        <w:spacing w:after="120"/>
      </w:pPr>
      <w:r>
        <w:t>__________________________________________________</w:t>
      </w:r>
    </w:p>
    <w:p>
      <w:pPr>
        <w:spacing w:after="0"/>
      </w:pPr>
      <w:r>
        <w:t># game/screens.rpy:1860</w:t>
        <w:br/>
        <w:br/>
        <w:t>ID: d497456e02a7</w:t>
        <w:br/>
        <w:t>ORIGEM: Toggles assistive {a=https://www.renpy.org/l/voicing}self-voicing{/a}.</w:t>
        <w:br/>
        <w:t>TRADUCAO: Toggles assistive {a=https://www.renpy.org/l/voicing}self-voicing{/a}.</w:t>
      </w:r>
    </w:p>
    <w:p>
      <w:pPr>
        <w:spacing w:after="120"/>
      </w:pPr>
      <w:r>
        <w:t>__________________________________________________</w:t>
      </w:r>
    </w:p>
    <w:p>
      <w:pPr>
        <w:spacing w:after="0"/>
      </w:pPr>
      <w:r>
        <w:t># game/screens.rpy:1866</w:t>
        <w:br/>
        <w:br/>
        <w:t>ID: 5a5535ee5031</w:t>
        <w:br/>
        <w:t>ORIGEM: Left Click</w:t>
        <w:br/>
        <w:t>TRADUCAO: Left Click</w:t>
      </w:r>
    </w:p>
    <w:p>
      <w:pPr>
        <w:spacing w:after="120"/>
      </w:pPr>
      <w:r>
        <w:t>__________________________________________________</w:t>
      </w:r>
    </w:p>
    <w:p>
      <w:pPr>
        <w:spacing w:after="0"/>
      </w:pPr>
      <w:r>
        <w:t># game/screens.rpy:1870</w:t>
        <w:br/>
        <w:br/>
        <w:t>ID: 3ed2fd4e65e3</w:t>
        <w:br/>
        <w:t>ORIGEM: Middle Click</w:t>
        <w:br/>
        <w:t>TRADUCAO: Middle Click</w:t>
      </w:r>
    </w:p>
    <w:p>
      <w:pPr>
        <w:spacing w:after="120"/>
      </w:pPr>
      <w:r>
        <w:t>__________________________________________________</w:t>
      </w:r>
    </w:p>
    <w:p>
      <w:pPr>
        <w:spacing w:after="0"/>
      </w:pPr>
      <w:r>
        <w:t># game/screens.rpy:1874</w:t>
        <w:br/>
        <w:br/>
        <w:t>ID: ad5ff1ce27ea</w:t>
        <w:br/>
        <w:t>ORIGEM: Right Click</w:t>
        <w:br/>
        <w:t>TRADUCAO: Right Click</w:t>
      </w:r>
    </w:p>
    <w:p>
      <w:pPr>
        <w:spacing w:after="120"/>
      </w:pPr>
      <w:r>
        <w:t>__________________________________________________</w:t>
      </w:r>
    </w:p>
    <w:p>
      <w:pPr>
        <w:spacing w:after="0"/>
      </w:pPr>
      <w:r>
        <w:t># game/screens.rpy:1878</w:t>
        <w:br/>
        <w:br/>
        <w:t>ID: c84d93d9754a</w:t>
        <w:br/>
        <w:t>ORIGEM: Mouse Wheel Up\nClick Rollback Side</w:t>
        <w:br/>
        <w:t>TRADUCAO: Mouse Wheel Up\nClick Rollback Side</w:t>
      </w:r>
    </w:p>
    <w:p>
      <w:pPr>
        <w:spacing w:after="120"/>
      </w:pPr>
      <w:r>
        <w:t>__________________________________________________</w:t>
      </w:r>
    </w:p>
    <w:p>
      <w:pPr>
        <w:spacing w:after="0"/>
      </w:pPr>
      <w:r>
        <w:t># game/screens.rpy:1882</w:t>
        <w:br/>
        <w:br/>
        <w:t>ID: 1629534bd24c</w:t>
        <w:br/>
        <w:t>ORIGEM: Mouse Wheel Down</w:t>
        <w:br/>
        <w:t>TRADUCAO: Mouse Wheel Down</w:t>
      </w:r>
    </w:p>
    <w:p>
      <w:pPr>
        <w:spacing w:after="120"/>
      </w:pPr>
      <w:r>
        <w:t>__________________________________________________</w:t>
      </w:r>
    </w:p>
    <w:p>
      <w:pPr>
        <w:spacing w:after="0"/>
      </w:pPr>
      <w:r>
        <w:t># game/screens.rpy:1889</w:t>
        <w:br/>
        <w:br/>
        <w:t>ID: 5a897918fbb9</w:t>
        <w:br/>
        <w:t>ORIGEM: Right Trigger\nA/Bottom Button</w:t>
        <w:br/>
        <w:t>TRADUCAO: Right Trigger\nA/Bottom Button</w:t>
      </w:r>
    </w:p>
    <w:p>
      <w:pPr>
        <w:spacing w:after="120"/>
      </w:pPr>
      <w:r>
        <w:t>__________________________________________________</w:t>
      </w:r>
    </w:p>
    <w:p>
      <w:pPr>
        <w:spacing w:after="0"/>
      </w:pPr>
      <w:r>
        <w:t># game/screens.rpy:1893</w:t>
        <w:br/>
        <w:br/>
        <w:t>ID: b3b142221826</w:t>
        <w:br/>
        <w:t>ORIGEM: Left Trigger\nLeft Shoulder</w:t>
        <w:br/>
        <w:t>TRADUCAO: Left Trigger\nLeft Shoulder</w:t>
      </w:r>
    </w:p>
    <w:p>
      <w:pPr>
        <w:spacing w:after="120"/>
      </w:pPr>
      <w:r>
        <w:t>__________________________________________________</w:t>
      </w:r>
    </w:p>
    <w:p>
      <w:pPr>
        <w:spacing w:after="0"/>
      </w:pPr>
      <w:r>
        <w:t># game/screens.rpy:1897</w:t>
        <w:br/>
        <w:br/>
        <w:t>ID: 2ff62a3f212d</w:t>
        <w:br/>
        <w:t>ORIGEM: Right Shoulder</w:t>
        <w:br/>
        <w:t>TRADUCAO: Right Shoulder</w:t>
      </w:r>
    </w:p>
    <w:p>
      <w:pPr>
        <w:spacing w:after="120"/>
      </w:pPr>
      <w:r>
        <w:t>__________________________________________________</w:t>
      </w:r>
    </w:p>
    <w:p>
      <w:pPr>
        <w:spacing w:after="0"/>
      </w:pPr>
      <w:r>
        <w:t># game/screens.rpy:1902</w:t>
        <w:br/>
        <w:br/>
        <w:t>ID: 227105b44948</w:t>
        <w:br/>
        <w:t>ORIGEM: D-Pad, Sticks</w:t>
        <w:br/>
        <w:t>TRADUCAO: D-Pad, Sticks</w:t>
      </w:r>
    </w:p>
    <w:p>
      <w:pPr>
        <w:spacing w:after="120"/>
      </w:pPr>
      <w:r>
        <w:t>__________________________________________________</w:t>
      </w:r>
    </w:p>
    <w:p>
      <w:pPr>
        <w:spacing w:after="0"/>
      </w:pPr>
      <w:r>
        <w:t># game/screens.rpy:1906</w:t>
        <w:br/>
        <w:br/>
        <w:t>ID: 6315e2d9cc76</w:t>
        <w:br/>
        <w:t>ORIGEM: Start, Guide</w:t>
        <w:br/>
        <w:t>TRADUCAO: Start, Guide</w:t>
      </w:r>
    </w:p>
    <w:p>
      <w:pPr>
        <w:spacing w:after="120"/>
      </w:pPr>
      <w:r>
        <w:t>__________________________________________________</w:t>
      </w:r>
    </w:p>
    <w:p>
      <w:pPr>
        <w:spacing w:after="0"/>
      </w:pPr>
      <w:r>
        <w:t># game/screens.rpy:1910</w:t>
        <w:br/>
        <w:br/>
        <w:t>ID: 928e299ef4b5</w:t>
        <w:br/>
        <w:t>ORIGEM: Y/Top Button</w:t>
        <w:br/>
        <w:t>TRADUCAO: Y/Top Button</w:t>
      </w:r>
    </w:p>
    <w:p>
      <w:pPr>
        <w:spacing w:after="120"/>
      </w:pPr>
      <w:r>
        <w:t>__________________________________________________</w:t>
      </w:r>
    </w:p>
    <w:p>
      <w:pPr>
        <w:spacing w:after="0"/>
      </w:pPr>
      <w:r>
        <w:t># game/screens.rpy:1913</w:t>
        <w:br/>
        <w:br/>
        <w:t>ID: 9085d91abc5f</w:t>
        <w:br/>
        <w:t>ORIGEM: Calibrate</w:t>
        <w:br/>
        <w:t>TRADUCAO: Calibrate</w:t>
      </w:r>
    </w:p>
    <w:p>
      <w:pPr>
        <w:spacing w:after="120"/>
      </w:pPr>
      <w:r>
        <w:t>__________________________________________________</w:t>
      </w:r>
    </w:p>
    <w:p>
      <w:pPr>
        <w:spacing w:after="0"/>
      </w:pPr>
      <w:r>
        <w:t># game/screens.rpy:1978</w:t>
        <w:br/>
        <w:br/>
        <w:t>ID: 93cba07454f0</w:t>
        <w:br/>
        <w:t>ORIGEM: Yes</w:t>
        <w:br/>
        <w:t>TRADUCAO: Yes</w:t>
      </w:r>
    </w:p>
    <w:p>
      <w:pPr>
        <w:spacing w:after="120"/>
      </w:pPr>
      <w:r>
        <w:t>__________________________________________________</w:t>
      </w:r>
    </w:p>
    <w:p>
      <w:pPr>
        <w:spacing w:after="0"/>
      </w:pPr>
      <w:r>
        <w:t># game/screens.rpy:1979</w:t>
        <w:br/>
        <w:br/>
        <w:t>ID: bafd7322c6e9</w:t>
        <w:br/>
        <w:t>ORIGEM: No</w:t>
        <w:br/>
        <w:t>TRADUCAO: No</w:t>
      </w:r>
    </w:p>
    <w:p>
      <w:pPr>
        <w:spacing w:after="120"/>
      </w:pPr>
      <w:r>
        <w:t>__________________________________________________</w:t>
      </w:r>
    </w:p>
    <w:p>
      <w:pPr>
        <w:spacing w:after="0"/>
      </w:pPr>
      <w:r>
        <w:t># game/screens.rpy:2025</w:t>
        <w:br/>
        <w:br/>
        <w:t>ID: b6a1928d8fb5</w:t>
        <w:br/>
        <w:t>ORIGEM: Skipping</w:t>
        <w:br/>
        <w:t>TRADUCAO: Skipping</w:t>
      </w:r>
    </w:p>
    <w:p>
      <w:pPr>
        <w:spacing w:after="120"/>
      </w:pPr>
      <w:r>
        <w:t>__________________________________________________</w:t>
      </w:r>
    </w:p>
    <w:p>
      <w:pPr>
        <w:spacing w:after="0"/>
      </w:pPr>
      <w:r>
        <w:t># game/screens.rpy:2248</w:t>
        <w:br/>
        <w:br/>
        <w:t>ID: b61541208db7</w:t>
        <w:br/>
        <w:t>ORIGEM: Menu</w:t>
        <w:br/>
        <w:t>TRADUCAO: Menu</w:t>
      </w:r>
    </w:p>
    <w:p>
      <w:pPr>
        <w:spacing w:after="120"/>
      </w:pPr>
      <w:r>
        <w:t>__________________________________________________</w:t>
      </w:r>
    </w:p>
    <w:p>
      <w:pPr>
        <w:spacing w:after="0"/>
      </w:pPr>
      <w:r>
        <w:t># game/screens.rpy:2249</w:t>
        <w:br/>
        <w:br/>
        <w:t>ID: 62a5e490880a</w:t>
        <w:br/>
        <w:t>ORIGEM: Hide</w:t>
        <w:br/>
        <w:t>TRADUCAO: Hide</w:t>
      </w:r>
    </w:p>
    <w:p>
      <w:pPr>
        <w:spacing w:after="120"/>
      </w:pPr>
      <w:r>
        <w:t>__________________________________________________</w:t>
      </w:r>
    </w:p>
    <w:p>
      <w:pPr>
        <w:spacing w:after="0"/>
      </w:pPr>
      <w:r>
        <w:t># game/screens.rpy:2520</w:t>
        <w:br/>
        <w:br/>
        <w:t>ID: ae777e2ff778</w:t>
        <w:br/>
        <w:t>ORIGEM: Click for Hint!</w:t>
        <w:br/>
        <w:t>TRADUCAO: Click for Hint!</w:t>
      </w:r>
    </w:p>
    <w:p>
      <w:pPr>
        <w:spacing w:after="120"/>
      </w:pPr>
      <w:r>
        <w:t>__________________________________________________</w:t>
      </w:r>
    </w:p>
    <w:p>
      <w:pPr>
        <w:spacing w:after="0"/>
      </w:pPr>
      <w:r>
        <w:t># game/screens.rpy:2643</w:t>
        <w:br/>
        <w:br/>
        <w:t>ID: 196003294f13</w:t>
        <w:br/>
        <w:t>ORIGEM: Skip Reecap</w:t>
        <w:br/>
        <w:t>TRADUCAO: Skip Reecap</w:t>
      </w:r>
    </w:p>
    <w:p>
      <w:pPr>
        <w:spacing w:after="120"/>
      </w:pPr>
      <w:r>
        <w:t>__________________________________________________</w:t>
      </w:r>
    </w:p>
    <w:p>
      <w:pPr>
        <w:spacing w:after="0"/>
      </w:pPr>
      <w:r>
        <w:t># game/scripts/e1s1.rpy:15</w:t>
        <w:br/>
        <w:br/>
        <w:t>ID: ep1sc1_6434dfd2</w:t>
        <w:br/>
        <w:t>ORIGEM: Ugh...</w:t>
        <w:br/>
        <w:t>TRADUCAO: Ugh...</w:t>
      </w:r>
    </w:p>
    <w:p>
      <w:pPr>
        <w:spacing w:after="120"/>
      </w:pPr>
      <w:r>
        <w:t>__________________________________________________</w:t>
      </w:r>
    </w:p>
    <w:p>
      <w:pPr>
        <w:spacing w:after="0"/>
      </w:pPr>
      <w:r>
        <w:t># game/scripts/e1s1.rpy:18</w:t>
        <w:br/>
        <w:br/>
        <w:t>ID: ep1sc1_28c1d0b6</w:t>
        <w:br/>
        <w:t>ORIGEM: *yawn* \ \ *stretch*</w:t>
        <w:br/>
        <w:t>TRADUCAO: *yawn* \ \ *stretch*</w:t>
      </w:r>
    </w:p>
    <w:p>
      <w:pPr>
        <w:spacing w:after="120"/>
      </w:pPr>
      <w:r>
        <w:t>__________________________________________________</w:t>
      </w:r>
    </w:p>
    <w:p>
      <w:pPr>
        <w:spacing w:after="0"/>
      </w:pPr>
      <w:r>
        <w:t># game/scripts/e1s1.rpy:23</w:t>
        <w:br/>
        <w:br/>
        <w:t>ID: ep1sc1_07f38015</w:t>
        <w:br/>
        <w:t>ORIGEM: Well, guess I better get up and get dressed.</w:t>
        <w:br/>
        <w:t>TRADUCAO: Well, guess I better get up and get dressed.</w:t>
      </w:r>
    </w:p>
    <w:p>
      <w:pPr>
        <w:spacing w:after="120"/>
      </w:pPr>
      <w:r>
        <w:t>__________________________________________________</w:t>
      </w:r>
    </w:p>
    <w:p>
      <w:pPr>
        <w:spacing w:after="0"/>
      </w:pPr>
      <w:r>
        <w:t># game/scripts/e1s1.rpy:25</w:t>
        <w:br/>
        <w:br/>
        <w:t>ID: ep1sc1_2ab13c1b</w:t>
        <w:br/>
        <w:t>ORIGEM: Today should be an interesting day. I'm so happy that Darci is back in town, and we're going to school together again.</w:t>
        <w:br/>
        <w:t>TRADUCAO: Today should be an interesting day. I'm so happy that Darci is back in town, and we're going to school together again.</w:t>
      </w:r>
    </w:p>
    <w:p>
      <w:pPr>
        <w:spacing w:after="120"/>
      </w:pPr>
      <w:r>
        <w:t>__________________________________________________</w:t>
      </w:r>
    </w:p>
    <w:p>
      <w:pPr>
        <w:spacing w:after="0"/>
      </w:pPr>
      <w:r>
        <w:t># game/scripts/e1s1.rpy:26</w:t>
        <w:br/>
        <w:br/>
        <w:t>ID: ep1sc1_4e00df36</w:t>
        <w:br/>
        <w:t>ORIGEM: I missed her a lot.</w:t>
        <w:br/>
        <w:t>TRADUCAO: I missed her a lot.</w:t>
      </w:r>
    </w:p>
    <w:p>
      <w:pPr>
        <w:spacing w:after="120"/>
      </w:pPr>
      <w:r>
        <w:t>__________________________________________________</w:t>
      </w:r>
    </w:p>
    <w:p>
      <w:pPr>
        <w:spacing w:after="0"/>
      </w:pPr>
      <w:r>
        <w:t># game/scripts/e1s1.rpy:28</w:t>
        <w:br/>
        <w:br/>
        <w:t>ID: ep1sc1_318e67c9</w:t>
        <w:br/>
        <w:t>ORIGEM: In fact, she should be calling me soon so I can let her in the house. We were going to walk to school together.</w:t>
        <w:br/>
        <w:t>TRADUCAO: In fact, she should be calling me soon so I can let her in the house. We were going to walk to school together.</w:t>
      </w:r>
    </w:p>
    <w:p>
      <w:pPr>
        <w:spacing w:after="120"/>
      </w:pPr>
      <w:r>
        <w:t>__________________________________________________</w:t>
      </w:r>
    </w:p>
    <w:p>
      <w:pPr>
        <w:spacing w:after="0"/>
      </w:pPr>
      <w:r>
        <w:t># game/scripts/e1s1.rpy:31</w:t>
        <w:br/>
        <w:br/>
        <w:t>ID: ep1sc1_a8e5442d</w:t>
        <w:br/>
        <w:t>ORIGEM: I've never liked what the school makes us wear. I can't wait until this school year is done, and I don't have to wear crap like this.</w:t>
        <w:br/>
        <w:t>TRADUCAO: I've never liked what the school makes us wear. I can't wait until this school year is done, and I don't have to wear crap like this.</w:t>
      </w:r>
    </w:p>
    <w:p>
      <w:pPr>
        <w:spacing w:after="120"/>
      </w:pPr>
      <w:r>
        <w:t>__________________________________________________</w:t>
      </w:r>
    </w:p>
    <w:p>
      <w:pPr>
        <w:spacing w:after="0"/>
      </w:pPr>
      <w:r>
        <w:t># game/scripts/e1s1.rpy:32</w:t>
        <w:br/>
        <w:br/>
        <w:t>ID: ep1sc1_a8947c9c</w:t>
        <w:br/>
        <w:t>ORIGEM: Although I don't mind seeing the girls in skirts. They look pretty hot!</w:t>
        <w:br/>
        <w:t>TRADUCAO: Although I don't mind seeing the girls in skirts. They look pretty hot!</w:t>
      </w:r>
    </w:p>
    <w:p>
      <w:pPr>
        <w:spacing w:after="120"/>
      </w:pPr>
      <w:r>
        <w:t>__________________________________________________</w:t>
      </w:r>
    </w:p>
    <w:p>
      <w:pPr>
        <w:spacing w:after="0"/>
      </w:pPr>
      <w:r>
        <w:t># game/scripts/e1s1.rpy:33</w:t>
        <w:br/>
        <w:br/>
        <w:t>ID: ep1sc1_b775deb7</w:t>
        <w:br/>
        <w:t>ORIGEM: But I must admit...</w:t>
        <w:br/>
        <w:t>TRADUCAO: But I must admit...</w:t>
      </w:r>
    </w:p>
    <w:p>
      <w:pPr>
        <w:spacing w:after="120"/>
      </w:pPr>
      <w:r>
        <w:t>__________________________________________________</w:t>
      </w:r>
    </w:p>
    <w:p>
      <w:pPr>
        <w:spacing w:after="0"/>
      </w:pPr>
      <w:r>
        <w:t># game/scripts/e1s1.rpy:35</w:t>
        <w:br/>
        <w:br/>
        <w:t>ID: ep1sc1_c429ecfe</w:t>
        <w:br/>
        <w:t>ORIGEM: I look pretty good!</w:t>
        <w:br/>
        <w:t>TRADUCAO: I look pretty good!</w:t>
      </w:r>
    </w:p>
    <w:p>
      <w:pPr>
        <w:spacing w:after="120"/>
      </w:pPr>
      <w:r>
        <w:t>__________________________________________________</w:t>
      </w:r>
    </w:p>
    <w:p>
      <w:pPr>
        <w:spacing w:after="0"/>
      </w:pPr>
      <w:r>
        <w:t># game/scripts/e1s1.rpy:36</w:t>
        <w:br/>
        <w:br/>
        <w:t>ID: ep1sc1_19f34b7d</w:t>
        <w:br/>
        <w:t>ORIGEM: Today will be the day the girls start seeing me differently!</w:t>
        <w:br/>
        <w:t>TRADUCAO: Today will be the day the girls start seeing me differently!</w:t>
      </w:r>
    </w:p>
    <w:p>
      <w:pPr>
        <w:spacing w:after="120"/>
      </w:pPr>
      <w:r>
        <w:t>__________________________________________________</w:t>
      </w:r>
    </w:p>
    <w:p>
      <w:pPr>
        <w:spacing w:after="0"/>
      </w:pPr>
      <w:r>
        <w:t># game/scripts/e1s1.rpy:38</w:t>
        <w:br/>
        <w:br/>
        <w:t>ID: ep1sc1_ab62f400</w:t>
        <w:br/>
        <w:t>ORIGEM: Especially with moves like this...</w:t>
        <w:br/>
        <w:t>TRADUCAO: Especially with moves like this...</w:t>
      </w:r>
    </w:p>
    <w:p>
      <w:pPr>
        <w:spacing w:after="120"/>
      </w:pPr>
      <w:r>
        <w:t>__________________________________________________</w:t>
      </w:r>
    </w:p>
    <w:p>
      <w:pPr>
        <w:spacing w:after="0"/>
      </w:pPr>
      <w:r>
        <w:t># game/scripts/e1s1.rpy:40</w:t>
        <w:br/>
        <w:br/>
        <w:t>ID: ep1sc1_f643c33a</w:t>
        <w:br/>
        <w:t>ORIGEM: And a body like this...</w:t>
        <w:br/>
        <w:t>TRADUCAO: And a body like this...</w:t>
      </w:r>
    </w:p>
    <w:p>
      <w:pPr>
        <w:spacing w:after="120"/>
      </w:pPr>
      <w:r>
        <w:t>__________________________________________________</w:t>
      </w:r>
    </w:p>
    <w:p>
      <w:pPr>
        <w:spacing w:after="0"/>
      </w:pPr>
      <w:r>
        <w:t># game/scripts/e1s1.rpy:46</w:t>
        <w:br/>
        <w:br/>
        <w:t>ID: ep1sc1_4732d76b</w:t>
        <w:br/>
        <w:t>ORIGEM: WAKE UP!</w:t>
        <w:br/>
        <w:t>TRADUCAO: WAKE UP!</w:t>
      </w:r>
    </w:p>
    <w:p>
      <w:pPr>
        <w:spacing w:after="120"/>
      </w:pPr>
      <w:r>
        <w:t>__________________________________________________</w:t>
      </w:r>
    </w:p>
    <w:p>
      <w:pPr>
        <w:spacing w:after="0"/>
      </w:pPr>
      <w:r>
        <w:t># game/scripts/e1s1.rpy:48</w:t>
        <w:br/>
        <w:br/>
        <w:t>ID: ep1sc1_cb2fc3bc</w:t>
        <w:br/>
        <w:t>ORIGEM: Dammit, Darci!</w:t>
        <w:br/>
        <w:t>TRADUCAO: Dammit, Darci!</w:t>
      </w:r>
    </w:p>
    <w:p>
      <w:pPr>
        <w:spacing w:after="120"/>
      </w:pPr>
      <w:r>
        <w:t>__________________________________________________</w:t>
      </w:r>
    </w:p>
    <w:p>
      <w:pPr>
        <w:spacing w:after="0"/>
      </w:pPr>
      <w:r>
        <w:t># game/scripts/e1s1.rpy:49</w:t>
        <w:br/>
        <w:br/>
        <w:t>ID: ep1sc1_67392ffa</w:t>
        <w:br/>
        <w:t>ORIGEM: You scared the shit out of me!</w:t>
        <w:br/>
        <w:t>TRADUCAO: You scared the shit out of me!</w:t>
      </w:r>
    </w:p>
    <w:p>
      <w:pPr>
        <w:spacing w:after="120"/>
      </w:pPr>
      <w:r>
        <w:t>__________________________________________________</w:t>
      </w:r>
    </w:p>
    <w:p>
      <w:pPr>
        <w:spacing w:after="0"/>
      </w:pPr>
      <w:r>
        <w:t># game/scripts/e1s1.rpy:51</w:t>
        <w:br/>
        <w:br/>
        <w:t>ID: ep1sc1_56bf299a</w:t>
        <w:br/>
        <w:t>ORIGEM: ....</w:t>
        <w:br/>
        <w:t>TRADUCAO: ....</w:t>
      </w:r>
    </w:p>
    <w:p>
      <w:pPr>
        <w:spacing w:after="120"/>
      </w:pPr>
      <w:r>
        <w:t>__________________________________________________</w:t>
      </w:r>
    </w:p>
    <w:p>
      <w:pPr>
        <w:spacing w:after="0"/>
      </w:pPr>
      <w:r>
        <w:t># game/scripts/e1s1.rpy:53</w:t>
        <w:br/>
        <w:br/>
        <w:t>ID: ep1sc1_c48c0947</w:t>
        <w:br/>
        <w:t>ORIGEM: Oopsie!</w:t>
        <w:br/>
        <w:t>TRADUCAO: Oopsie!</w:t>
      </w:r>
    </w:p>
    <w:p>
      <w:pPr>
        <w:spacing w:after="120"/>
      </w:pPr>
      <w:r>
        <w:t>__________________________________________________</w:t>
      </w:r>
    </w:p>
    <w:p>
      <w:pPr>
        <w:spacing w:after="0"/>
      </w:pPr>
      <w:r>
        <w:t># game/scripts/e1s1.rpy:55</w:t>
        <w:br/>
        <w:br/>
        <w:t>ID: ep1sc1_4ab0232d</w:t>
        <w:br/>
        <w:t>ORIGEM: Well, I guess I didn't need to do that since you're already awake.</w:t>
        <w:br/>
        <w:t>TRADUCAO: Well, I guess I didn't need to do that since you're already awake.</w:t>
      </w:r>
    </w:p>
    <w:p>
      <w:pPr>
        <w:spacing w:after="120"/>
      </w:pPr>
      <w:r>
        <w:t>__________________________________________________</w:t>
      </w:r>
    </w:p>
    <w:p>
      <w:pPr>
        <w:spacing w:after="0"/>
      </w:pPr>
      <w:r>
        <w:t># game/scripts/e1s1.rpy:57</w:t>
        <w:br/>
        <w:br/>
        <w:t>ID: ep1sc1_2b0e1fd6</w:t>
        <w:br/>
        <w:t>ORIGEM: Here, let me help you up.</w:t>
        <w:br/>
        <w:t>TRADUCAO: Here, let me help you up.</w:t>
      </w:r>
    </w:p>
    <w:p>
      <w:pPr>
        <w:spacing w:after="120"/>
      </w:pPr>
      <w:r>
        <w:t>__________________________________________________</w:t>
      </w:r>
    </w:p>
    <w:p>
      <w:pPr>
        <w:spacing w:after="0"/>
      </w:pPr>
      <w:r>
        <w:t># game/scripts/e1s1.rpy:58</w:t>
        <w:br/>
        <w:br/>
        <w:t>ID: ep1sc1_48b890e7</w:t>
        <w:br/>
        <w:t>ORIGEM: It's okay, I got it.</w:t>
        <w:br/>
        <w:t>TRADUCAO: It's okay, I got it.</w:t>
      </w:r>
    </w:p>
    <w:p>
      <w:pPr>
        <w:spacing w:after="120"/>
      </w:pPr>
      <w:r>
        <w:t>__________________________________________________</w:t>
      </w:r>
    </w:p>
    <w:p>
      <w:pPr>
        <w:spacing w:after="0"/>
      </w:pPr>
      <w:r>
        <w:t># game/scripts/e1s1.rpy:61</w:t>
        <w:br/>
        <w:br/>
        <w:t>ID: ep1sc1_03796d13</w:t>
        <w:br/>
        <w:t>ORIGEM: Hehe... Sorry about that.</w:t>
        <w:br/>
        <w:t>TRADUCAO: Hehe... Sorry about that.</w:t>
      </w:r>
    </w:p>
    <w:p>
      <w:pPr>
        <w:spacing w:after="120"/>
      </w:pPr>
      <w:r>
        <w:t>__________________________________________________</w:t>
      </w:r>
    </w:p>
    <w:p>
      <w:pPr>
        <w:spacing w:after="0"/>
      </w:pPr>
      <w:r>
        <w:t># game/scripts/e1s1.rpy:62</w:t>
        <w:br/>
        <w:br/>
        <w:t>ID: ep1sc1_b522ada4</w:t>
        <w:br/>
        <w:t>ORIGEM: I'm a little hyper today. I think I drank too much coffee this morning.</w:t>
        <w:br/>
        <w:t>TRADUCAO: I'm a little hyper today. I think I drank too much coffee this morning.</w:t>
      </w:r>
    </w:p>
    <w:p>
      <w:pPr>
        <w:spacing w:after="120"/>
      </w:pPr>
      <w:r>
        <w:t>__________________________________________________</w:t>
      </w:r>
    </w:p>
    <w:p>
      <w:pPr>
        <w:spacing w:after="0"/>
      </w:pPr>
      <w:r>
        <w:t># game/scripts/e1s1.rpy:63</w:t>
        <w:br/>
        <w:br/>
        <w:t>ID: ep1sc1_04ef15e5</w:t>
        <w:br/>
        <w:t>ORIGEM: I hate when she does that, but it's all my fault for starting it. I used to always try to scare her when we were younger.</w:t>
        <w:br/>
        <w:t>TRADUCAO: I hate when she does that, but it's all my fault for starting it. I used to always try to scare her when we were younger.</w:t>
      </w:r>
    </w:p>
    <w:p>
      <w:pPr>
        <w:spacing w:after="120"/>
      </w:pPr>
      <w:r>
        <w:t>__________________________________________________</w:t>
      </w:r>
    </w:p>
    <w:p>
      <w:pPr>
        <w:spacing w:after="0"/>
      </w:pPr>
      <w:r>
        <w:t># game/scripts/e1s1.rpy:64</w:t>
        <w:br/>
        <w:br/>
        <w:t>ID: ep1sc1_e22128fe</w:t>
        <w:br/>
        <w:t>ORIGEM: She's always been mischievous and spontaneous, but she also gets in trouble a lot because of it.</w:t>
        <w:br/>
        <w:t>TRADUCAO: She's always been mischievous and spontaneous, but she also gets in trouble a lot because of it.</w:t>
      </w:r>
    </w:p>
    <w:p>
      <w:pPr>
        <w:spacing w:after="120"/>
      </w:pPr>
      <w:r>
        <w:t>__________________________________________________</w:t>
      </w:r>
    </w:p>
    <w:p>
      <w:pPr>
        <w:spacing w:after="0"/>
      </w:pPr>
      <w:r>
        <w:t># game/scripts/e1s1.rpy:65</w:t>
        <w:br/>
        <w:br/>
        <w:t>ID: ep1sc1_e89e79d8</w:t>
        <w:br/>
        <w:t>ORIGEM: She said she was staying out of trouble while she was gone, but our definitions of trouble have always been different.</w:t>
        <w:br/>
        <w:t>TRADUCAO: She said she was staying out of trouble while she was gone, but our definitions of trouble have always been different.</w:t>
      </w:r>
    </w:p>
    <w:p>
      <w:pPr>
        <w:spacing w:after="120"/>
      </w:pPr>
      <w:r>
        <w:t>__________________________________________________</w:t>
      </w:r>
    </w:p>
    <w:p>
      <w:pPr>
        <w:spacing w:after="0"/>
      </w:pPr>
      <w:r>
        <w:t># game/scripts/e1s1.rpy:66</w:t>
        <w:br/>
        <w:br/>
        <w:t>ID: ep1sc1_6f47c9f6</w:t>
        <w:br/>
        <w:t>ORIGEM: Should I take it easy on her?</w:t>
        <w:br/>
        <w:t>TRADUCAO: Should I take it easy on her?</w:t>
      </w:r>
    </w:p>
    <w:p>
      <w:pPr>
        <w:spacing w:after="120"/>
      </w:pPr>
      <w:r>
        <w:t>__________________________________________________</w:t>
      </w:r>
    </w:p>
    <w:p>
      <w:pPr>
        <w:spacing w:after="0"/>
      </w:pPr>
      <w:r>
        <w:t># game/scripts/e1s1.rpy:73</w:t>
        <w:br/>
        <w:br/>
        <w:t>ID: ep1sc1_842080dc</w:t>
        <w:br/>
        <w:t>ORIGEM: You just wait! I'll get you back for that one.</w:t>
        <w:br/>
        <w:t>TRADUCAO: You just wait! I'll get you back for that one.</w:t>
      </w:r>
    </w:p>
    <w:p>
      <w:pPr>
        <w:spacing w:after="120"/>
      </w:pPr>
      <w:r>
        <w:t>__________________________________________________</w:t>
      </w:r>
    </w:p>
    <w:p>
      <w:pPr>
        <w:spacing w:after="0"/>
      </w:pPr>
      <w:r>
        <w:t># game/scripts/e1s1.rpy:74</w:t>
        <w:br/>
        <w:br/>
        <w:t>ID: ep1sc1_e5815bf3</w:t>
        <w:br/>
        <w:t>ORIGEM: But I do have to admit, that was a good one!</w:t>
        <w:br/>
        <w:t>TRADUCAO: But I do have to admit, that was a good one!</w:t>
      </w:r>
    </w:p>
    <w:p>
      <w:pPr>
        <w:spacing w:after="120"/>
      </w:pPr>
      <w:r>
        <w:t>__________________________________________________</w:t>
      </w:r>
    </w:p>
    <w:p>
      <w:pPr>
        <w:spacing w:after="0"/>
      </w:pPr>
      <w:r>
        <w:t># game/scripts/e1s1.rpy:76</w:t>
        <w:br/>
        <w:br/>
        <w:t>ID: ep1sc1_642f0853</w:t>
        <w:br/>
        <w:t>ORIGEM: It was, wasn't it?</w:t>
        <w:br/>
        <w:t>TRADUCAO: It was, wasn't it?</w:t>
      </w:r>
    </w:p>
    <w:p>
      <w:pPr>
        <w:spacing w:after="120"/>
      </w:pPr>
      <w:r>
        <w:t>__________________________________________________</w:t>
      </w:r>
    </w:p>
    <w:p>
      <w:pPr>
        <w:spacing w:after="0"/>
      </w:pPr>
      <w:r>
        <w:t># game/scripts/e1s1.rpy:78</w:t>
        <w:br/>
        <w:br/>
        <w:t>ID: ep1sc1_04e16c5f</w:t>
        <w:br/>
        <w:t>ORIGEM: You need to stop playing around all the time. It's too early in the morning for that.</w:t>
        <w:br/>
        <w:t>TRADUCAO: You need to stop playing around all the time. It's too early in the morning for that.</w:t>
      </w:r>
    </w:p>
    <w:p>
      <w:pPr>
        <w:spacing w:after="120"/>
      </w:pPr>
      <w:r>
        <w:t>__________________________________________________</w:t>
      </w:r>
    </w:p>
    <w:p>
      <w:pPr>
        <w:spacing w:after="0"/>
      </w:pPr>
      <w:r>
        <w:t># game/scripts/e1s1.rpy:80</w:t>
        <w:br/>
        <w:br/>
        <w:t>ID: ep1sc1_ebfeb421</w:t>
        <w:br/>
        <w:t>ORIGEM: I said I was sorry, alright? You used to do the same shit to me all the time. Quit being a baby.</w:t>
        <w:br/>
        <w:t>TRADUCAO: I said I was sorry, alright? You used to do the same shit to me all the time. Quit being a baby.</w:t>
      </w:r>
    </w:p>
    <w:p>
      <w:pPr>
        <w:spacing w:after="120"/>
      </w:pPr>
      <w:r>
        <w:t>__________________________________________________</w:t>
      </w:r>
    </w:p>
    <w:p>
      <w:pPr>
        <w:spacing w:after="0"/>
      </w:pPr>
      <w:r>
        <w:t># game/scripts/e1s1.rpy:81</w:t>
        <w:br/>
        <w:br/>
        <w:t>ID: ep1sc1_e0594448</w:t>
        <w:br/>
        <w:t>ORIGEM: I guess you're right...</w:t>
        <w:br/>
        <w:t>TRADUCAO: I guess you're right...</w:t>
      </w:r>
    </w:p>
    <w:p>
      <w:pPr>
        <w:spacing w:after="120"/>
      </w:pPr>
      <w:r>
        <w:t>__________________________________________________</w:t>
      </w:r>
    </w:p>
    <w:p>
      <w:pPr>
        <w:spacing w:after="0"/>
      </w:pPr>
      <w:r>
        <w:t># game/scripts/e1s1.rpy:84</w:t>
        <w:br/>
        <w:br/>
        <w:t>ID: ep1sc1_f19764f0</w:t>
        <w:br/>
        <w:t>ORIGEM: You didn't hit your head, did you? That was quite a fall.</w:t>
        <w:br/>
        <w:t>TRADUCAO: You didn't hit your head, did you? That was quite a fall.</w:t>
      </w:r>
    </w:p>
    <w:p>
      <w:pPr>
        <w:spacing w:after="120"/>
      </w:pPr>
      <w:r>
        <w:t>__________________________________________________</w:t>
      </w:r>
    </w:p>
    <w:p>
      <w:pPr>
        <w:spacing w:after="0"/>
      </w:pPr>
      <w:r>
        <w:t># game/scripts/e1s1.rpy:85</w:t>
        <w:br/>
        <w:br/>
        <w:t>ID: ep1sc1_c2f7e9e1</w:t>
        <w:br/>
        <w:t>ORIGEM: Nah, I'm fine. Just jumped out of my skin for a second.</w:t>
        <w:br/>
        <w:t>TRADUCAO: Nah, I'm fine. Just jumped out of my skin for a second.</w:t>
      </w:r>
    </w:p>
    <w:p>
      <w:pPr>
        <w:spacing w:after="120"/>
      </w:pPr>
      <w:r>
        <w:t>__________________________________________________</w:t>
      </w:r>
    </w:p>
    <w:p>
      <w:pPr>
        <w:spacing w:after="0"/>
      </w:pPr>
      <w:r>
        <w:t># game/scripts/e1s1.rpy:87</w:t>
        <w:br/>
        <w:br/>
        <w:t>ID: ep1sc1_b9c7abce</w:t>
        <w:br/>
        <w:t>ORIGEM: Here, why don't you sit down for a second and relax.</w:t>
        <w:br/>
        <w:t>TRADUCAO: Here, why don't you sit down for a second and relax.</w:t>
      </w:r>
    </w:p>
    <w:p>
      <w:pPr>
        <w:spacing w:after="120"/>
      </w:pPr>
      <w:r>
        <w:t>__________________________________________________</w:t>
      </w:r>
    </w:p>
    <w:p>
      <w:pPr>
        <w:spacing w:after="0"/>
      </w:pPr>
      <w:r>
        <w:t># game/scripts/e1s1.rpy:89</w:t>
        <w:br/>
        <w:br/>
        <w:t>ID: ep1sc1_839bacd0</w:t>
        <w:br/>
        <w:t>ORIGEM: I thought you said you were going to call once you got here?</w:t>
        <w:br/>
        <w:t>TRADUCAO: I thought you said you were going to call once you got here?</w:t>
      </w:r>
    </w:p>
    <w:p>
      <w:pPr>
        <w:spacing w:after="120"/>
      </w:pPr>
      <w:r>
        <w:t>__________________________________________________</w:t>
      </w:r>
    </w:p>
    <w:p>
      <w:pPr>
        <w:spacing w:after="0"/>
      </w:pPr>
      <w:r>
        <w:t># game/scripts/e1s1.rpy:91</w:t>
        <w:br/>
        <w:br/>
        <w:t>ID: ep1sc1_f07b66a9</w:t>
        <w:br/>
        <w:t>ORIGEM: Well, I was going to, but once I realized the back door was unlocked, I walked right in.</w:t>
        <w:br/>
        <w:t>TRADUCAO: Well, I was going to, but once I realized the back door was unlocked, I walked right in.</w:t>
      </w:r>
    </w:p>
    <w:p>
      <w:pPr>
        <w:spacing w:after="120"/>
      </w:pPr>
      <w:r>
        <w:t>__________________________________________________</w:t>
      </w:r>
    </w:p>
    <w:p>
      <w:pPr>
        <w:spacing w:after="0"/>
      </w:pPr>
      <w:r>
        <w:t># game/scripts/e1s1.rpy:92</w:t>
        <w:br/>
        <w:br/>
        <w:t>ID: ep1sc1_0785e5f4</w:t>
        <w:br/>
        <w:t>ORIGEM: So I figured I would surprise you!</w:t>
        <w:br/>
        <w:t>TRADUCAO: So I figured I would surprise you!</w:t>
      </w:r>
    </w:p>
    <w:p>
      <w:pPr>
        <w:spacing w:after="120"/>
      </w:pPr>
      <w:r>
        <w:t>__________________________________________________</w:t>
      </w:r>
    </w:p>
    <w:p>
      <w:pPr>
        <w:spacing w:after="0"/>
      </w:pPr>
      <w:r>
        <w:t># game/scripts/e1s1.rpy:93</w:t>
        <w:br/>
        <w:br/>
        <w:t>ID: ep1sc1_0337bb55</w:t>
        <w:br/>
        <w:t>ORIGEM: You certainly did that, alright.</w:t>
        <w:br/>
        <w:t>TRADUCAO: You certainly did that, alright.</w:t>
      </w:r>
    </w:p>
    <w:p>
      <w:pPr>
        <w:spacing w:after="120"/>
      </w:pPr>
      <w:r>
        <w:t>__________________________________________________</w:t>
      </w:r>
    </w:p>
    <w:p>
      <w:pPr>
        <w:spacing w:after="0"/>
      </w:pPr>
      <w:r>
        <w:t># game/scripts/e1s1.rpy:95</w:t>
        <w:br/>
        <w:br/>
        <w:t>ID: ep1sc1_ac80e91c</w:t>
        <w:br/>
        <w:t>ORIGEM: And you weren't the only one to get a surprise this morning...</w:t>
        <w:br/>
        <w:t>TRADUCAO: And you weren't the only one to get a surprise this morning...</w:t>
      </w:r>
    </w:p>
    <w:p>
      <w:pPr>
        <w:spacing w:after="120"/>
      </w:pPr>
      <w:r>
        <w:t>__________________________________________________</w:t>
      </w:r>
    </w:p>
    <w:p>
      <w:pPr>
        <w:spacing w:after="0"/>
      </w:pPr>
      <w:r>
        <w:t># game/scripts/e1s1.rpy:96</w:t>
        <w:br/>
        <w:br/>
        <w:t>ID: ep1sc1_a890dec3</w:t>
        <w:br/>
        <w:t>ORIGEM: Huh? What are you talking about?</w:t>
        <w:br/>
        <w:t>TRADUCAO: Huh? What are you talking about?</w:t>
      </w:r>
    </w:p>
    <w:p>
      <w:pPr>
        <w:spacing w:after="120"/>
      </w:pPr>
      <w:r>
        <w:t>__________________________________________________</w:t>
      </w:r>
    </w:p>
    <w:p>
      <w:pPr>
        <w:spacing w:after="0"/>
      </w:pPr>
      <w:r>
        <w:t># game/scripts/e1s1.rpy:97</w:t>
        <w:br/>
        <w:br/>
        <w:t>ID: ep1sc1_a8699778</w:t>
        <w:br/>
        <w:t>ORIGEM: Well...</w:t>
        <w:br/>
        <w:t>TRADUCAO: Well...</w:t>
      </w:r>
    </w:p>
    <w:p>
      <w:pPr>
        <w:spacing w:after="120"/>
      </w:pPr>
      <w:r>
        <w:t>__________________________________________________</w:t>
      </w:r>
    </w:p>
    <w:p>
      <w:pPr>
        <w:spacing w:after="0"/>
      </w:pPr>
      <w:r>
        <w:t># game/scripts/e1s1.rpy:98</w:t>
        <w:br/>
        <w:br/>
        <w:t>ID: ep1sc1_6782171c</w:t>
        <w:br/>
        <w:t>ORIGEM: Darci starts telling her story...</w:t>
        <w:br/>
        <w:t>TRADUCAO: Darci starts telling her story...</w:t>
      </w:r>
    </w:p>
    <w:p>
      <w:pPr>
        <w:spacing w:after="120"/>
      </w:pPr>
      <w:r>
        <w:t>__________________________________________________</w:t>
      </w:r>
    </w:p>
    <w:p>
      <w:pPr>
        <w:spacing w:after="0"/>
      </w:pPr>
      <w:r>
        <w:t># game/scripts/e1s1.rpy:107</w:t>
        <w:br/>
        <w:br/>
        <w:t>ID: ep1sc1_cf36c99f</w:t>
        <w:br/>
        <w:t>ORIGEM: So, as I said, once I realized the back door was unlocked, I walked right in.</w:t>
        <w:br/>
        <w:t>TRADUCAO: So, as I said, once I realized the back door was unlocked, I walked right in.</w:t>
      </w:r>
    </w:p>
    <w:p>
      <w:pPr>
        <w:spacing w:after="120"/>
      </w:pPr>
      <w:r>
        <w:t>__________________________________________________</w:t>
      </w:r>
    </w:p>
    <w:p>
      <w:pPr>
        <w:spacing w:after="0"/>
      </w:pPr>
      <w:r>
        <w:t># game/scripts/e1s1.rpy:109</w:t>
        <w:br/>
        <w:br/>
        <w:t>ID: ep1sc1_67b520ce</w:t>
        <w:br/>
        <w:t>ORIGEM: That's when I got the idea of surprising you.</w:t>
        <w:br/>
        <w:t>TRADUCAO: That's when I got the idea of surprising you.</w:t>
      </w:r>
    </w:p>
    <w:p>
      <w:pPr>
        <w:spacing w:after="120"/>
      </w:pPr>
      <w:r>
        <w:t>__________________________________________________</w:t>
      </w:r>
    </w:p>
    <w:p>
      <w:pPr>
        <w:spacing w:after="0"/>
      </w:pPr>
      <w:r>
        <w:t># game/scripts/e1s1.rpy:110</w:t>
        <w:br/>
        <w:br/>
        <w:t>ID: ep1sc1_29c56ceb</w:t>
        <w:br/>
        <w:t>ORIGEM: Why does she keep saying surprise? That was more like a death scare.</w:t>
        <w:br/>
        <w:t>TRADUCAO: Why does she keep saying surprise? That was more like a death scare.</w:t>
      </w:r>
    </w:p>
    <w:p>
      <w:pPr>
        <w:spacing w:after="120"/>
      </w:pPr>
      <w:r>
        <w:t>__________________________________________________</w:t>
      </w:r>
    </w:p>
    <w:p>
      <w:pPr>
        <w:spacing w:after="0"/>
      </w:pPr>
      <w:r>
        <w:t># game/scripts/e1s1.rpy:112</w:t>
        <w:br/>
        <w:br/>
        <w:t>ID: ep1sc1_dcc7bdc1</w:t>
        <w:br/>
        <w:t>ORIGEM: Then I heard some music playing and someone singing along.</w:t>
        <w:br/>
        <w:t>TRADUCAO: Then I heard some music playing and someone singing along.</w:t>
      </w:r>
    </w:p>
    <w:p>
      <w:pPr>
        <w:spacing w:after="120"/>
      </w:pPr>
      <w:r>
        <w:t>__________________________________________________</w:t>
      </w:r>
    </w:p>
    <w:p>
      <w:pPr>
        <w:spacing w:after="0"/>
      </w:pPr>
      <w:r>
        <w:t># game/scripts/e1s1.rpy:113</w:t>
        <w:br/>
        <w:br/>
        <w:t>ID: ep1sc1_819b7aa0</w:t>
        <w:br/>
        <w:t>ORIGEM: I soon realized it was your mom, and I just had to go check it out. Plus, I wanted to say hello.</w:t>
        <w:br/>
        <w:t>TRADUCAO: I soon realized it was your mom, and I just had to go check it out. Plus, I wanted to say hello.</w:t>
      </w:r>
    </w:p>
    <w:p>
      <w:pPr>
        <w:spacing w:after="120"/>
      </w:pPr>
      <w:r>
        <w:t>__________________________________________________</w:t>
      </w:r>
    </w:p>
    <w:p>
      <w:pPr>
        <w:spacing w:after="0"/>
      </w:pPr>
      <w:r>
        <w:t># game/scripts/e1s1.rpy:114</w:t>
        <w:br/>
        <w:br/>
        <w:t>ID: ep1sc1_2f9a8b0b</w:t>
        <w:br/>
        <w:t>ORIGEM: So then I came around the corner to where her room is, and that's when I saw her.</w:t>
        <w:br/>
        <w:t>TRADUCAO: So then I came around the corner to where her room is, and that's when I saw her.</w:t>
      </w:r>
    </w:p>
    <w:p>
      <w:pPr>
        <w:spacing w:after="120"/>
      </w:pPr>
      <w:r>
        <w:t>__________________________________________________</w:t>
      </w:r>
    </w:p>
    <w:p>
      <w:pPr>
        <w:spacing w:after="0"/>
      </w:pPr>
      <w:r>
        <w:t># game/scripts/e1s1.rpy:116</w:t>
        <w:br/>
        <w:br/>
        <w:t>ID: ep1sc1_24f125a2</w:t>
        <w:br/>
        <w:t>ORIGEM: Singing and dancing around in her undies, haha!</w:t>
        <w:br/>
        <w:t>TRADUCAO: Singing and dancing around in her undies, haha!</w:t>
      </w:r>
    </w:p>
    <w:p>
      <w:pPr>
        <w:spacing w:after="120"/>
      </w:pPr>
      <w:r>
        <w:t>__________________________________________________</w:t>
      </w:r>
    </w:p>
    <w:p>
      <w:pPr>
        <w:spacing w:after="0"/>
      </w:pPr>
      <w:r>
        <w:t># game/scripts/e1s1.rpy:117</w:t>
        <w:br/>
        <w:br/>
        <w:t>ID: ep1sc1_6527bf6b</w:t>
        <w:br/>
        <w:t>ORIGEM: And I have to tell you, she looks great for her age.</w:t>
        <w:br/>
        <w:t>TRADUCAO: And I have to tell you, she looks great for her age.</w:t>
      </w:r>
    </w:p>
    <w:p>
      <w:pPr>
        <w:spacing w:after="120"/>
      </w:pPr>
      <w:r>
        <w:t>__________________________________________________</w:t>
      </w:r>
    </w:p>
    <w:p>
      <w:pPr>
        <w:spacing w:after="0"/>
      </w:pPr>
      <w:r>
        <w:t># game/scripts/e1s1.rpy:118</w:t>
        <w:br/>
        <w:br/>
        <w:t>ID: ep1sc1_16a02f06</w:t>
        <w:br/>
        <w:t>ORIGEM: I was thinking to myself...</w:t>
        <w:br/>
        <w:t>TRADUCAO: I was thinking to myself...</w:t>
      </w:r>
    </w:p>
    <w:p>
      <w:pPr>
        <w:spacing w:after="120"/>
      </w:pPr>
      <w:r>
        <w:t>__________________________________________________</w:t>
      </w:r>
    </w:p>
    <w:p>
      <w:pPr>
        <w:spacing w:after="0"/>
      </w:pPr>
      <w:r>
        <w:t># game/scripts/e1s1.rpy:120</w:t>
        <w:br/>
        <w:br/>
        <w:t>ID: ep1sc1_0f4e1b6b</w:t>
        <w:br/>
        <w:t>ORIGEM: \</w:t>
        <w:br/>
        <w:t>TRADUCAO: \</w:t>
      </w:r>
    </w:p>
    <w:p>
      <w:pPr>
        <w:spacing w:after="120"/>
      </w:pPr>
      <w:r>
        <w:t>__________________________________________________</w:t>
      </w:r>
    </w:p>
    <w:p>
      <w:pPr>
        <w:spacing w:after="0"/>
      </w:pPr>
      <w:r>
        <w:t># game/scripts/e1s1.rpy:127</w:t>
        <w:br/>
        <w:br/>
        <w:t>ID: ep1sc1_70682949</w:t>
        <w:br/>
        <w:t>ORIGEM:  {font=DejaVuSans.ttf}♫{/font} I'm too sexy for my shirt, too sexy for my shirt... {font=DejaVuSans.ttf}♫{/font}</w:t>
        <w:br/>
        <w:t>TRADUCAO:  {font=DejaVuSans.ttf}♫{/font} I'm too sexy for my shirt, too sexy for my shirt... {font=DejaVuSans.ttf}♫{/font}</w:t>
      </w:r>
    </w:p>
    <w:p>
      <w:pPr>
        <w:spacing w:after="120"/>
      </w:pPr>
      <w:r>
        <w:t>__________________________________________________</w:t>
      </w:r>
    </w:p>
    <w:p>
      <w:pPr>
        <w:spacing w:after="0"/>
      </w:pPr>
      <w:r>
        <w:t># game/scripts/e1s1.rpy:128</w:t>
        <w:br/>
        <w:br/>
        <w:t>ID: ep1sc1_0c8af2b1</w:t>
        <w:br/>
        <w:t xml:space="preserve">ORIGEM: {font=DejaVuSans.ttf}♫{/font} So sexy it huuurrrts! {font=DejaVuSans.ttf}♫{/font} </w:t>
        <w:br/>
        <w:t xml:space="preserve">TRADUCAO: {font=DejaVuSans.ttf}♫{/font} So sexy it huuurrrts! {font=DejaVuSans.ttf}♫{/font} </w:t>
      </w:r>
    </w:p>
    <w:p>
      <w:pPr>
        <w:spacing w:after="120"/>
      </w:pPr>
      <w:r>
        <w:t>__________________________________________________</w:t>
      </w:r>
    </w:p>
    <w:p>
      <w:pPr>
        <w:spacing w:after="0"/>
      </w:pPr>
      <w:r>
        <w:t># game/scripts/e1s1.rpy:131</w:t>
        <w:br/>
        <w:br/>
        <w:t>ID: ep1sc1_7207154d</w:t>
        <w:br/>
        <w:t>ORIGEM: And that song she was singing! Oh my god, it was so funny!</w:t>
        <w:br/>
        <w:t>TRADUCAO: And that song she was singing! Oh my god, it was so funny!</w:t>
      </w:r>
    </w:p>
    <w:p>
      <w:pPr>
        <w:spacing w:after="120"/>
      </w:pPr>
      <w:r>
        <w:t>__________________________________________________</w:t>
      </w:r>
    </w:p>
    <w:p>
      <w:pPr>
        <w:spacing w:after="0"/>
      </w:pPr>
      <w:r>
        <w:t># game/scripts/e1s1.rpy:132</w:t>
        <w:br/>
        <w:br/>
        <w:t>ID: ep1sc1_9c4e4c06</w:t>
        <w:br/>
        <w:t>ORIGEM: She was so into it that I decided not to disturb her and left before she saw me.</w:t>
        <w:br/>
        <w:t>TRADUCAO: She was so into it that I decided not to disturb her and left before she saw me.</w:t>
      </w:r>
    </w:p>
    <w:p>
      <w:pPr>
        <w:spacing w:after="120"/>
      </w:pPr>
      <w:r>
        <w:t>__________________________________________________</w:t>
      </w:r>
    </w:p>
    <w:p>
      <w:pPr>
        <w:spacing w:after="0"/>
      </w:pPr>
      <w:r>
        <w:t># game/scripts/e1s1.rpy:140</w:t>
        <w:br/>
        <w:br/>
        <w:t>ID: ep1sc1_bd833c4e</w:t>
        <w:br/>
        <w:t>ORIGEM: Look at you, spying on my mom like some kind of pervert!</w:t>
        <w:br/>
        <w:t>TRADUCAO: Look at you, spying on my mom like some kind of pervert!</w:t>
      </w:r>
    </w:p>
    <w:p>
      <w:pPr>
        <w:spacing w:after="120"/>
      </w:pPr>
      <w:r>
        <w:t>__________________________________________________</w:t>
      </w:r>
    </w:p>
    <w:p>
      <w:pPr>
        <w:spacing w:after="0"/>
      </w:pPr>
      <w:r>
        <w:t># game/scripts/e1s1.rpy:143</w:t>
        <w:br/>
        <w:br/>
        <w:t>ID: ep1sc1_d76e2348</w:t>
        <w:br/>
        <w:t>ORIGEM: Oh, shut up! I told you I just wanted to go say hello.</w:t>
        <w:br/>
        <w:t>TRADUCAO: Oh, shut up! I told you I just wanted to go say hello.</w:t>
      </w:r>
    </w:p>
    <w:p>
      <w:pPr>
        <w:spacing w:after="120"/>
      </w:pPr>
      <w:r>
        <w:t>__________________________________________________</w:t>
      </w:r>
    </w:p>
    <w:p>
      <w:pPr>
        <w:spacing w:after="0"/>
      </w:pPr>
      <w:r>
        <w:t># game/scripts/e1s1.rpy:145</w:t>
        <w:br/>
        <w:br/>
        <w:t>ID: ep1sc1_2e18d68a</w:t>
        <w:br/>
        <w:t>ORIGEM: Yeah, I've been hearing her sing a lot lately.</w:t>
        <w:br/>
        <w:t>TRADUCAO: Yeah, I've been hearing her sing a lot lately.</w:t>
      </w:r>
    </w:p>
    <w:p>
      <w:pPr>
        <w:spacing w:after="120"/>
      </w:pPr>
      <w:r>
        <w:t>__________________________________________________</w:t>
      </w:r>
    </w:p>
    <w:p>
      <w:pPr>
        <w:spacing w:after="0"/>
      </w:pPr>
      <w:r>
        <w:t># game/scripts/e1s1.rpy:146</w:t>
        <w:br/>
        <w:br/>
        <w:t>ID: ep1sc1_0dbc81ef</w:t>
        <w:br/>
        <w:t>ORIGEM: I didn't know she was dancing around in her underwear, though.</w:t>
        <w:br/>
        <w:t>TRADUCAO: I didn't know she was dancing around in her underwear, though.</w:t>
      </w:r>
    </w:p>
    <w:p>
      <w:pPr>
        <w:spacing w:after="120"/>
      </w:pPr>
      <w:r>
        <w:t>__________________________________________________</w:t>
      </w:r>
    </w:p>
    <w:p>
      <w:pPr>
        <w:spacing w:after="0"/>
      </w:pPr>
      <w:r>
        <w:t># game/scripts/e1s1.rpy:148</w:t>
        <w:br/>
        <w:br/>
        <w:t>ID: ep1sc1_3872479a</w:t>
        <w:br/>
        <w:t>ORIGEM: Tiffany is such a riot, I love it.</w:t>
        <w:br/>
        <w:t>TRADUCAO: Tiffany is such a riot, I love it.</w:t>
      </w:r>
    </w:p>
    <w:p>
      <w:pPr>
        <w:spacing w:after="120"/>
      </w:pPr>
      <w:r>
        <w:t>__________________________________________________</w:t>
      </w:r>
    </w:p>
    <w:p>
      <w:pPr>
        <w:spacing w:after="0"/>
      </w:pPr>
      <w:r>
        <w:t># game/scripts/e1s1.rpy:149</w:t>
        <w:br/>
        <w:br/>
        <w:t>ID: ep1sc1_bc008359</w:t>
        <w:br/>
        <w:t>ORIGEM: Sounds like someone has a crush!</w:t>
        <w:br/>
        <w:t>TRADUCAO: Sounds like someone has a crush!</w:t>
      </w:r>
    </w:p>
    <w:p>
      <w:pPr>
        <w:spacing w:after="120"/>
      </w:pPr>
      <w:r>
        <w:t>__________________________________________________</w:t>
      </w:r>
    </w:p>
    <w:p>
      <w:pPr>
        <w:spacing w:after="0"/>
      </w:pPr>
      <w:r>
        <w:t># game/scripts/e1s1.rpy:151</w:t>
        <w:br/>
        <w:br/>
        <w:t>ID: ep1sc1_4a2c7174</w:t>
        <w:br/>
        <w:t>ORIGEM: Maybe I do...</w:t>
        <w:br/>
        <w:t>TRADUCAO: Maybe I do...</w:t>
      </w:r>
    </w:p>
    <w:p>
      <w:pPr>
        <w:spacing w:after="120"/>
      </w:pPr>
      <w:r>
        <w:t>__________________________________________________</w:t>
      </w:r>
    </w:p>
    <w:p>
      <w:pPr>
        <w:spacing w:after="0"/>
      </w:pPr>
      <w:r>
        <w:t># game/scripts/e1s1.rpy:152</w:t>
        <w:br/>
        <w:br/>
        <w:t>ID: ep1sc1_e64cc799</w:t>
        <w:br/>
        <w:t>ORIGEM: You can't deny that she's a stunningly beautiful MILF.</w:t>
        <w:br/>
        <w:t>TRADUCAO: You can't deny that she's a stunningly beautiful MILF.</w:t>
      </w:r>
    </w:p>
    <w:p>
      <w:pPr>
        <w:spacing w:after="120"/>
      </w:pPr>
      <w:r>
        <w:t>__________________________________________________</w:t>
      </w:r>
    </w:p>
    <w:p>
      <w:pPr>
        <w:spacing w:after="0"/>
      </w:pPr>
      <w:r>
        <w:t># game/scripts/e1s1.rpy:153</w:t>
        <w:br/>
        <w:br/>
        <w:t>ID: ep1sc1_95ff7140</w:t>
        <w:br/>
        <w:t>ORIGEM: I won't admit it to Darci, but my mom is indeed a very good-looking woman. I try not to think like that, though</w:t>
        <w:br/>
        <w:t>TRADUCAO: I won't admit it to Darci, but my mom is indeed a very good-looking woman. I try not to think like that, though</w:t>
      </w:r>
    </w:p>
    <w:p>
      <w:pPr>
        <w:spacing w:after="120"/>
      </w:pPr>
      <w:r>
        <w:t>__________________________________________________</w:t>
      </w:r>
    </w:p>
    <w:p>
      <w:pPr>
        <w:spacing w:after="0"/>
      </w:pPr>
      <w:r>
        <w:t># game/scripts/e1s1.rpy:154</w:t>
        <w:br/>
        <w:br/>
        <w:t>ID: ep1sc1_9a324ace</w:t>
        <w:br/>
        <w:t>ORIGEM: And those huge knockers she has! My god!</w:t>
        <w:br/>
        <w:t>TRADUCAO: And those huge knockers she has! My god!</w:t>
      </w:r>
    </w:p>
    <w:p>
      <w:pPr>
        <w:spacing w:after="120"/>
      </w:pPr>
      <w:r>
        <w:t>__________________________________________________</w:t>
      </w:r>
    </w:p>
    <w:p>
      <w:pPr>
        <w:spacing w:after="0"/>
      </w:pPr>
      <w:r>
        <w:t># game/scripts/e1s1.rpy:155</w:t>
        <w:br/>
        <w:br/>
        <w:t>ID: ep1sc1_62ca1a75</w:t>
        <w:br/>
        <w:t>ORIGEM: Shut the fuck up!</w:t>
        <w:br/>
        <w:t>TRADUCAO: Shut the fuck up!</w:t>
      </w:r>
    </w:p>
    <w:p>
      <w:pPr>
        <w:spacing w:after="120"/>
      </w:pPr>
      <w:r>
        <w:t>__________________________________________________</w:t>
      </w:r>
    </w:p>
    <w:p>
      <w:pPr>
        <w:spacing w:after="0"/>
      </w:pPr>
      <w:r>
        <w:t># game/scripts/e1s1.rpy:157</w:t>
        <w:br/>
        <w:br/>
        <w:t>ID: ep1sc1_964726f3</w:t>
        <w:br/>
        <w:t>ORIGEM: Haha! I'm joking.</w:t>
        <w:br/>
        <w:t>TRADUCAO: Haha! I'm joking.</w:t>
      </w:r>
    </w:p>
    <w:p>
      <w:pPr>
        <w:spacing w:after="120"/>
      </w:pPr>
      <w:r>
        <w:t>__________________________________________________</w:t>
      </w:r>
    </w:p>
    <w:p>
      <w:pPr>
        <w:spacing w:after="0"/>
      </w:pPr>
      <w:r>
        <w:t># game/scripts/e1s1.rpy:159</w:t>
        <w:br/>
        <w:br/>
        <w:t>ID: ep1sc1_e3d95dd2</w:t>
        <w:br/>
        <w:t>ORIGEM: For real though, I think she's awesome. I wish my mom was more like her.</w:t>
        <w:br/>
        <w:t>TRADUCAO: For real though, I think she's awesome. I wish my mom was more like her.</w:t>
      </w:r>
    </w:p>
    <w:p>
      <w:pPr>
        <w:spacing w:after="120"/>
      </w:pPr>
      <w:r>
        <w:t>__________________________________________________</w:t>
      </w:r>
    </w:p>
    <w:p>
      <w:pPr>
        <w:spacing w:after="0"/>
      </w:pPr>
      <w:r>
        <w:t># game/scripts/e1s1.rpy:160</w:t>
        <w:br/>
        <w:br/>
        <w:t>ID: ep1sc1_41a20c8e</w:t>
        <w:br/>
        <w:t>ORIGEM: Instead, she's very meek and shy. She seems depressed all the time.</w:t>
        <w:br/>
        <w:t>TRADUCAO: Instead, she's very meek and shy. She seems depressed all the time.</w:t>
      </w:r>
    </w:p>
    <w:p>
      <w:pPr>
        <w:spacing w:after="120"/>
      </w:pPr>
      <w:r>
        <w:t>__________________________________________________</w:t>
      </w:r>
    </w:p>
    <w:p>
      <w:pPr>
        <w:spacing w:after="0"/>
      </w:pPr>
      <w:r>
        <w:t># game/scripts/e1s1.rpy:161</w:t>
        <w:br/>
        <w:br/>
        <w:t>ID: ep1sc1_e0f3cb14</w:t>
        <w:br/>
        <w:t>ORIGEM: It's almost like...</w:t>
        <w:br/>
        <w:t>TRADUCAO: It's almost like...</w:t>
      </w:r>
    </w:p>
    <w:p>
      <w:pPr>
        <w:spacing w:after="120"/>
      </w:pPr>
      <w:r>
        <w:t>__________________________________________________</w:t>
      </w:r>
    </w:p>
    <w:p>
      <w:pPr>
        <w:spacing w:after="0"/>
      </w:pPr>
      <w:r>
        <w:t># game/scripts/e1s1.rpy:162</w:t>
        <w:br/>
        <w:br/>
        <w:t>ID: ep1sc1_b2aba0e3</w:t>
        <w:br/>
        <w:t>ORIGEM: Like what?</w:t>
        <w:br/>
        <w:t>TRADUCAO: Like what?</w:t>
      </w:r>
    </w:p>
    <w:p>
      <w:pPr>
        <w:spacing w:after="120"/>
      </w:pPr>
      <w:r>
        <w:t>__________________________________________________</w:t>
      </w:r>
    </w:p>
    <w:p>
      <w:pPr>
        <w:spacing w:after="0"/>
      </w:pPr>
      <w:r>
        <w:t># game/scripts/e1s1.rpy:164</w:t>
        <w:br/>
        <w:br/>
        <w:t>ID: ep1sc1_053fa227</w:t>
        <w:br/>
        <w:t>ORIGEM: Nothing... Never mind, I don't want to talk about that. It's bringing my mood down thinking about it.</w:t>
        <w:br/>
        <w:t>TRADUCAO: Nothing... Never mind, I don't want to talk about that. It's bringing my mood down thinking about it.</w:t>
      </w:r>
    </w:p>
    <w:p>
      <w:pPr>
        <w:spacing w:after="120"/>
      </w:pPr>
      <w:r>
        <w:t>__________________________________________________</w:t>
      </w:r>
    </w:p>
    <w:p>
      <w:pPr>
        <w:spacing w:after="0"/>
      </w:pPr>
      <w:r>
        <w:t># game/scripts/e1s1.rpy:166</w:t>
        <w:br/>
        <w:br/>
        <w:t>ID: ep1sc1_cd45a4a6</w:t>
        <w:br/>
        <w:t>ORIGEM: Speaking of bringing the mood down... I also ran into Jessica this morning.</w:t>
        <w:br/>
        <w:t>TRADUCAO: Speaking of bringing the mood down... I also ran into Jessica this morning.</w:t>
      </w:r>
    </w:p>
    <w:p>
      <w:pPr>
        <w:spacing w:after="120"/>
      </w:pPr>
      <w:r>
        <w:t>__________________________________________________</w:t>
      </w:r>
    </w:p>
    <w:p>
      <w:pPr>
        <w:spacing w:after="0"/>
      </w:pPr>
      <w:r>
        <w:t># game/scripts/e1s1.rpy:168</w:t>
        <w:br/>
        <w:br/>
        <w:t>ID: ep1sc1_71fe3db8</w:t>
        <w:br/>
        <w:t>ORIGEM: Why is she such a bitch to me?</w:t>
        <w:br/>
        <w:t>TRADUCAO: Why is she such a bitch to me?</w:t>
      </w:r>
    </w:p>
    <w:p>
      <w:pPr>
        <w:spacing w:after="120"/>
      </w:pPr>
      <w:r>
        <w:t>__________________________________________________</w:t>
      </w:r>
    </w:p>
    <w:p>
      <w:pPr>
        <w:spacing w:after="0"/>
      </w:pPr>
      <w:r>
        <w:t># game/scripts/e1s1.rpy:169</w:t>
        <w:br/>
        <w:br/>
        <w:t>ID: ep1sc1_330ddbcc</w:t>
        <w:br/>
        <w:t>ORIGEM: I don't know. Why? What happened?</w:t>
        <w:br/>
        <w:t>TRADUCAO: I don't know. Why? What happened?</w:t>
      </w:r>
    </w:p>
    <w:p>
      <w:pPr>
        <w:spacing w:after="120"/>
      </w:pPr>
      <w:r>
        <w:t>__________________________________________________</w:t>
      </w:r>
    </w:p>
    <w:p>
      <w:pPr>
        <w:spacing w:after="0"/>
      </w:pPr>
      <w:r>
        <w:t># game/scripts/e1s1.rpy:171</w:t>
        <w:br/>
        <w:br/>
        <w:t>ID: ep1sc1_7c0c6393</w:t>
        <w:br/>
        <w:t>ORIGEM: Darci starts telling another story...</w:t>
        <w:br/>
        <w:t>TRADUCAO: Darci starts telling another story...</w:t>
      </w:r>
    </w:p>
    <w:p>
      <w:pPr>
        <w:spacing w:after="120"/>
      </w:pPr>
      <w:r>
        <w:t>__________________________________________________</w:t>
      </w:r>
    </w:p>
    <w:p>
      <w:pPr>
        <w:spacing w:after="0"/>
      </w:pPr>
      <w:r>
        <w:t># game/scripts/e1s1.rpy:178</w:t>
        <w:br/>
        <w:br/>
        <w:t>ID: ep1sc1_a5932cc3</w:t>
        <w:br/>
        <w:t>ORIGEM: So after I saw Tiffany, I walked towards your room with a big smile on my face.</w:t>
        <w:br/>
        <w:t>TRADUCAO: So after I saw Tiffany, I walked towards your room with a big smile on my face.</w:t>
      </w:r>
    </w:p>
    <w:p>
      <w:pPr>
        <w:spacing w:after="120"/>
      </w:pPr>
      <w:r>
        <w:t>__________________________________________________</w:t>
      </w:r>
    </w:p>
    <w:p>
      <w:pPr>
        <w:spacing w:after="0"/>
      </w:pPr>
      <w:r>
        <w:t># game/scripts/e1s1.rpy:180</w:t>
        <w:br/>
        <w:br/>
        <w:t>ID: ep1sc1_f0650096</w:t>
        <w:br/>
        <w:t>ORIGEM: As I walked down the hallway, Jessica popped out of the bathroom with a sour look on her face.</w:t>
        <w:br/>
        <w:t>TRADUCAO: As I walked down the hallway, Jessica popped out of the bathroom with a sour look on her face.</w:t>
      </w:r>
    </w:p>
    <w:p>
      <w:pPr>
        <w:spacing w:after="120"/>
      </w:pPr>
      <w:r>
        <w:t>__________________________________________________</w:t>
      </w:r>
    </w:p>
    <w:p>
      <w:pPr>
        <w:spacing w:after="0"/>
      </w:pPr>
      <w:r>
        <w:t># game/scripts/e1s1.rpy:182</w:t>
        <w:br/>
        <w:br/>
        <w:t>ID: ep1sc1_4aca11c5</w:t>
        <w:br/>
        <w:t>ORIGEM: What the fuck are you doing here?</w:t>
        <w:br/>
        <w:t>TRADUCAO: What the fuck are you doing here?</w:t>
      </w:r>
    </w:p>
    <w:p>
      <w:pPr>
        <w:spacing w:after="120"/>
      </w:pPr>
      <w:r>
        <w:t>__________________________________________________</w:t>
      </w:r>
    </w:p>
    <w:p>
      <w:pPr>
        <w:spacing w:after="0"/>
      </w:pPr>
      <w:r>
        <w:t># game/scripts/e1s1.rpy:183</w:t>
        <w:br/>
        <w:br/>
        <w:t>ID: ep1sc1_5e331a55</w:t>
        <w:br/>
        <w:t>ORIGEM: And what's with that stupid look on your face?</w:t>
        <w:br/>
        <w:t>TRADUCAO: And what's with that stupid look on your face?</w:t>
      </w:r>
    </w:p>
    <w:p>
      <w:pPr>
        <w:spacing w:after="120"/>
      </w:pPr>
      <w:r>
        <w:t>__________________________________________________</w:t>
      </w:r>
    </w:p>
    <w:p>
      <w:pPr>
        <w:spacing w:after="0"/>
      </w:pPr>
      <w:r>
        <w:t># game/scripts/e1s1.rpy:185</w:t>
        <w:br/>
        <w:br/>
        <w:t>ID: ep1sc1_bbbaf1eb</w:t>
        <w:br/>
        <w:t>ORIGEM: I just saw... something...</w:t>
        <w:br/>
        <w:t>TRADUCAO: I just saw... something...</w:t>
      </w:r>
    </w:p>
    <w:p>
      <w:pPr>
        <w:spacing w:after="120"/>
      </w:pPr>
      <w:r>
        <w:t>__________________________________________________</w:t>
      </w:r>
    </w:p>
    <w:p>
      <w:pPr>
        <w:spacing w:after="0"/>
      </w:pPr>
      <w:r>
        <w:t># game/scripts/e1s1.rpy:187</w:t>
        <w:br/>
        <w:br/>
        <w:t>ID: ep1sc1_71a605a4</w:t>
        <w:br/>
        <w:t>ORIGEM: No, you know what? I don't have to explain anything. I came here to meet with [playerName]. Why are you being such a bitch?</w:t>
        <w:br/>
        <w:t>TRADUCAO: No, you know what? I don't have to explain anything. I came here to meet with [playerName]. Why are you being such a bitch?</w:t>
      </w:r>
    </w:p>
    <w:p>
      <w:pPr>
        <w:spacing w:after="120"/>
      </w:pPr>
      <w:r>
        <w:t>__________________________________________________</w:t>
      </w:r>
    </w:p>
    <w:p>
      <w:pPr>
        <w:spacing w:after="0"/>
      </w:pPr>
      <w:r>
        <w:t># game/scripts/e1s1.rpy:189</w:t>
        <w:br/>
        <w:br/>
        <w:t>ID: ep1sc1_b57c8bed</w:t>
        <w:br/>
        <w:t>ORIGEM: If I have to explain why you being here is a problem, then you're even dumber than that dumb look on your face.</w:t>
        <w:br/>
        <w:t>TRADUCAO: If I have to explain why you being here is a problem, then you're even dumber than that dumb look on your face.</w:t>
      </w:r>
    </w:p>
    <w:p>
      <w:pPr>
        <w:spacing w:after="120"/>
      </w:pPr>
      <w:r>
        <w:t>__________________________________________________</w:t>
      </w:r>
    </w:p>
    <w:p>
      <w:pPr>
        <w:spacing w:after="0"/>
      </w:pPr>
      <w:r>
        <w:t># game/scripts/e1s1.rpy:191</w:t>
        <w:br/>
        <w:br/>
        <w:t>ID: ep1sc1_e41933eb</w:t>
        <w:br/>
        <w:t>ORIGEM: At least I don't need to dress like a hooker and wear a bunch of makeup to be happy with myself.</w:t>
        <w:br/>
        <w:t>TRADUCAO: At least I don't need to dress like a hooker and wear a bunch of makeup to be happy with myself.</w:t>
      </w:r>
    </w:p>
    <w:p>
      <w:pPr>
        <w:spacing w:after="120"/>
      </w:pPr>
      <w:r>
        <w:t>__________________________________________________</w:t>
      </w:r>
    </w:p>
    <w:p>
      <w:pPr>
        <w:spacing w:after="0"/>
      </w:pPr>
      <w:r>
        <w:t># game/scripts/e1s1.rpy:193</w:t>
        <w:br/>
        <w:br/>
        <w:t>ID: ep1sc1_6b19b6af</w:t>
        <w:br/>
        <w:t>ORIGEM: You're just jealous because you're a short, flat-chested, pale-skinned virgin.</w:t>
        <w:br/>
        <w:t>TRADUCAO: You're just jealous because you're a short, flat-chested, pale-skinned virgin.</w:t>
      </w:r>
    </w:p>
    <w:p>
      <w:pPr>
        <w:spacing w:after="120"/>
      </w:pPr>
      <w:r>
        <w:t>__________________________________________________</w:t>
      </w:r>
    </w:p>
    <w:p>
      <w:pPr>
        <w:spacing w:after="0"/>
      </w:pPr>
      <w:r>
        <w:t># game/scripts/e1s1.rpy:194</w:t>
        <w:br/>
        <w:br/>
        <w:t>ID: ep1sc1_51533967</w:t>
        <w:br/>
        <w:t>ORIGEM: Not to mention a complete weirdo!</w:t>
        <w:br/>
        <w:t>TRADUCAO: Not to mention a complete weirdo!</w:t>
      </w:r>
    </w:p>
    <w:p>
      <w:pPr>
        <w:spacing w:after="120"/>
      </w:pPr>
      <w:r>
        <w:t>__________________________________________________</w:t>
      </w:r>
    </w:p>
    <w:p>
      <w:pPr>
        <w:spacing w:after="0"/>
      </w:pPr>
      <w:r>
        <w:t># game/scripts/e1s1.rpy:196</w:t>
        <w:br/>
        <w:br/>
        <w:t>ID: ep1sc1_d15c14cc</w:t>
        <w:br/>
        <w:t>ORIGEM: So, even if you did look as good as I do, you would still be a virgin!</w:t>
        <w:br/>
        <w:t>TRADUCAO: So, even if you did look as good as I do, you would still be a virgin!</w:t>
      </w:r>
    </w:p>
    <w:p>
      <w:pPr>
        <w:spacing w:after="120"/>
      </w:pPr>
      <w:r>
        <w:t>__________________________________________________</w:t>
      </w:r>
    </w:p>
    <w:p>
      <w:pPr>
        <w:spacing w:after="0"/>
      </w:pPr>
      <w:r>
        <w:t># game/scripts/e1s1.rpy:198</w:t>
        <w:br/>
        <w:br/>
        <w:t>ID: ep1sc1_b3617dc2</w:t>
        <w:br/>
        <w:t>ORIGEM: What makes you think I'm a virgin?</w:t>
        <w:br/>
        <w:t>TRADUCAO: What makes you think I'm a virgin?</w:t>
      </w:r>
    </w:p>
    <w:p>
      <w:pPr>
        <w:spacing w:after="120"/>
      </w:pPr>
      <w:r>
        <w:t>__________________________________________________</w:t>
      </w:r>
    </w:p>
    <w:p>
      <w:pPr>
        <w:spacing w:after="0"/>
      </w:pPr>
      <w:r>
        <w:t># game/scripts/e1s1.rpy:200</w:t>
        <w:br/>
        <w:br/>
        <w:t>ID: ep1sc1_7ee8a30d</w:t>
        <w:br/>
        <w:t>ORIGEM: Just by taking one look at you. Nobody would want to fuck that.</w:t>
        <w:br/>
        <w:t>TRADUCAO: Just by taking one look at you. Nobody would want to fuck that.</w:t>
      </w:r>
    </w:p>
    <w:p>
      <w:pPr>
        <w:spacing w:after="120"/>
      </w:pPr>
      <w:r>
        <w:t>__________________________________________________</w:t>
      </w:r>
    </w:p>
    <w:p>
      <w:pPr>
        <w:spacing w:after="0"/>
      </w:pPr>
      <w:r>
        <w:t># game/scripts/e1s1.rpy:202</w:t>
        <w:br/>
        <w:br/>
        <w:t>ID: ep1sc1_8635e156</w:t>
        <w:br/>
        <w:t>ORIGEM: You're a horse cock-sucking slut, you know that?</w:t>
        <w:br/>
        <w:t>TRADUCAO: You're a horse cock-sucking slut, you know that?</w:t>
      </w:r>
    </w:p>
    <w:p>
      <w:pPr>
        <w:spacing w:after="120"/>
      </w:pPr>
      <w:r>
        <w:t>__________________________________________________</w:t>
      </w:r>
    </w:p>
    <w:p>
      <w:pPr>
        <w:spacing w:after="0"/>
      </w:pPr>
      <w:r>
        <w:t># game/scripts/e1s1.rpy:203</w:t>
        <w:br/>
        <w:br/>
        <w:t>ID: ep1sc1_3899495c</w:t>
        <w:br/>
        <w:t>ORIGEM: I never did anything to you, so I don't know why you're being such a bitch, but I'm not going to let you bring me down. I'm in too good of a mood today!</w:t>
        <w:br/>
        <w:t>TRADUCAO: I never did anything to you, so I don't know why you're being such a bitch, but I'm not going to let you bring me down. I'm in too good of a mood today!</w:t>
      </w:r>
    </w:p>
    <w:p>
      <w:pPr>
        <w:spacing w:after="120"/>
      </w:pPr>
      <w:r>
        <w:t>__________________________________________________</w:t>
      </w:r>
    </w:p>
    <w:p>
      <w:pPr>
        <w:spacing w:after="0"/>
      </w:pPr>
      <w:r>
        <w:t># game/scripts/e1s1.rpy:205</w:t>
        <w:br/>
        <w:br/>
        <w:t>ID: ep1sc1_184aa2df</w:t>
        <w:br/>
        <w:t>ORIGEM: Sit on that, slut. I'm out of here!</w:t>
        <w:br/>
        <w:t>TRADUCAO: Sit on that, slut. I'm out of here!</w:t>
      </w:r>
    </w:p>
    <w:p>
      <w:pPr>
        <w:spacing w:after="120"/>
      </w:pPr>
      <w:r>
        <w:t>__________________________________________________</w:t>
      </w:r>
    </w:p>
    <w:p>
      <w:pPr>
        <w:spacing w:after="0"/>
      </w:pPr>
      <w:r>
        <w:t># game/scripts/e1s1.rpy:206</w:t>
        <w:br/>
        <w:br/>
        <w:t>ID: ep1sc1_92654e0b</w:t>
        <w:br/>
        <w:t>ORIGEM: You know, [mc] has been much better off without you around! Just ask him about Layla.</w:t>
        <w:br/>
        <w:t>TRADUCAO: You know, [mc] has been much better off without you around! Just ask him about Layla.</w:t>
      </w:r>
    </w:p>
    <w:p>
      <w:pPr>
        <w:spacing w:after="120"/>
      </w:pPr>
      <w:r>
        <w:t>__________________________________________________</w:t>
      </w:r>
    </w:p>
    <w:p>
      <w:pPr>
        <w:spacing w:after="0"/>
      </w:pPr>
      <w:r>
        <w:t># game/scripts/e1s1.rpy:213</w:t>
        <w:br/>
        <w:br/>
        <w:t>ID: ep1sc1_fd4c8b2a</w:t>
        <w:br/>
        <w:t>ORIGEM: Geez, I wonder what's up her ass?</w:t>
        <w:br/>
        <w:t>TRADUCAO: Geez, I wonder what's up her ass?</w:t>
      </w:r>
    </w:p>
    <w:p>
      <w:pPr>
        <w:spacing w:after="120"/>
      </w:pPr>
      <w:r>
        <w:t>__________________________________________________</w:t>
      </w:r>
    </w:p>
    <w:p>
      <w:pPr>
        <w:spacing w:after="0"/>
      </w:pPr>
      <w:r>
        <w:t># game/scripts/e1s1.rpy:216</w:t>
        <w:br/>
        <w:br/>
        <w:t>ID: ep1sc1_ee779757</w:t>
        <w:br/>
        <w:t>ORIGEM: Probably a big black dildo that's so huge it's hurting her, so she's taking it out on me.</w:t>
        <w:br/>
        <w:t>TRADUCAO: Probably a big black dildo that's so huge it's hurting her, so she's taking it out on me.</w:t>
      </w:r>
    </w:p>
    <w:p>
      <w:pPr>
        <w:spacing w:after="120"/>
      </w:pPr>
      <w:r>
        <w:t>__________________________________________________</w:t>
      </w:r>
    </w:p>
    <w:p>
      <w:pPr>
        <w:spacing w:after="0"/>
      </w:pPr>
      <w:r>
        <w:t># game/scripts/e1s1.rpy:217</w:t>
        <w:br/>
        <w:br/>
        <w:t>ID: ep1sc1_82ff26f5</w:t>
        <w:br/>
        <w:t>ORIGEM: What? Haha.</w:t>
        <w:br/>
        <w:t>TRADUCAO: What? Haha.</w:t>
      </w:r>
    </w:p>
    <w:p>
      <w:pPr>
        <w:spacing w:after="120"/>
      </w:pPr>
      <w:r>
        <w:t>__________________________________________________</w:t>
      </w:r>
    </w:p>
    <w:p>
      <w:pPr>
        <w:spacing w:after="0"/>
      </w:pPr>
      <w:r>
        <w:t># game/scripts/e1s1.rpy:219</w:t>
        <w:br/>
        <w:br/>
        <w:t>ID: ep1sc1_01757ecd</w:t>
        <w:br/>
        <w:t>ORIGEM: Yeah, until about a year ago, she was always a bitch to me, too. We've gotten along pretty well recently.</w:t>
        <w:br/>
        <w:t>TRADUCAO: Yeah, until about a year ago, she was always a bitch to me, too. We've gotten along pretty well recently.</w:t>
      </w:r>
    </w:p>
    <w:p>
      <w:pPr>
        <w:spacing w:after="120"/>
      </w:pPr>
      <w:r>
        <w:t>__________________________________________________</w:t>
      </w:r>
    </w:p>
    <w:p>
      <w:pPr>
        <w:spacing w:after="0"/>
      </w:pPr>
      <w:r>
        <w:t># game/scripts/e1s1.rpy:220</w:t>
        <w:br/>
        <w:br/>
        <w:t>ID: ep1sc1_293a9a9b</w:t>
        <w:br/>
        <w:t>ORIGEM: Just give her some time. Maybe she will come around.</w:t>
        <w:br/>
        <w:t>TRADUCAO: Just give her some time. Maybe she will come around.</w:t>
      </w:r>
    </w:p>
    <w:p>
      <w:pPr>
        <w:spacing w:after="120"/>
      </w:pPr>
      <w:r>
        <w:t>__________________________________________________</w:t>
      </w:r>
    </w:p>
    <w:p>
      <w:pPr>
        <w:spacing w:after="0"/>
      </w:pPr>
      <w:r>
        <w:t># game/scripts/e1s1.rpy:222</w:t>
        <w:br/>
        <w:br/>
        <w:t>ID: ep1sc1_5b3ce1a9</w:t>
        <w:br/>
        <w:t>ORIGEM: I doubt it. She was pretty mean, and I don't even know if I want to be her friend.</w:t>
        <w:br/>
        <w:t>TRADUCAO: I doubt it. She was pretty mean, and I don't even know if I want to be her friend.</w:t>
      </w:r>
    </w:p>
    <w:p>
      <w:pPr>
        <w:spacing w:after="120"/>
      </w:pPr>
      <w:r>
        <w:t>__________________________________________________</w:t>
      </w:r>
    </w:p>
    <w:p>
      <w:pPr>
        <w:spacing w:after="0"/>
      </w:pPr>
      <w:r>
        <w:t># game/scripts/e1s1.rpy:223</w:t>
        <w:br/>
        <w:br/>
        <w:t>ID: ep1sc1_b29967e1</w:t>
        <w:br/>
        <w:t>ORIGEM: The only reason I didn't kick her in the knee is because of you. I probably wouldn't be allowed over after that.</w:t>
        <w:br/>
        <w:t>TRADUCAO: The only reason I didn't kick her in the knee is because of you. I probably wouldn't be allowed over after that.</w:t>
      </w:r>
    </w:p>
    <w:p>
      <w:pPr>
        <w:spacing w:after="120"/>
      </w:pPr>
      <w:r>
        <w:t>__________________________________________________</w:t>
      </w:r>
    </w:p>
    <w:p>
      <w:pPr>
        <w:spacing w:after="0"/>
      </w:pPr>
      <w:r>
        <w:t># game/scripts/e1s1.rpy:224</w:t>
        <w:br/>
        <w:br/>
        <w:t>ID: ep1sc1_5b7290a0</w:t>
        <w:br/>
        <w:t>ORIGEM: Darci would normally never take shit from anyone. Growing up, the neighborhood kids were afraid of her. She was always getting into fights. I once saw her beat up a six-foot-tall grown man for calling her names.</w:t>
        <w:br/>
        <w:t>TRADUCAO: Darci would normally never take shit from anyone. Growing up, the neighborhood kids were afraid of her. She was always getting into fights. I once saw her beat up a six-foot-tall grown man for calling her names.</w:t>
      </w:r>
    </w:p>
    <w:p>
      <w:pPr>
        <w:spacing w:after="120"/>
      </w:pPr>
      <w:r>
        <w:t>__________________________________________________</w:t>
      </w:r>
    </w:p>
    <w:p>
      <w:pPr>
        <w:spacing w:after="0"/>
      </w:pPr>
      <w:r>
        <w:t># game/scripts/e1s1.rpy:225</w:t>
        <w:br/>
        <w:br/>
        <w:t>ID: ep1sc1_051a1b04</w:t>
        <w:br/>
        <w:t>ORIGEM: She told me her mom made her take self-defense and martial arts classes when she was younger and was always worried about her safety for some reason.</w:t>
        <w:br/>
        <w:t>TRADUCAO: She told me her mom made her take self-defense and martial arts classes when she was younger and was always worried about her safety for some reason.</w:t>
      </w:r>
    </w:p>
    <w:p>
      <w:pPr>
        <w:spacing w:after="120"/>
      </w:pPr>
      <w:r>
        <w:t>__________________________________________________</w:t>
      </w:r>
    </w:p>
    <w:p>
      <w:pPr>
        <w:spacing w:after="0"/>
      </w:pPr>
      <w:r>
        <w:t># game/scripts/e1s1.rpy:226</w:t>
        <w:br/>
        <w:br/>
        <w:t>ID: ep1sc1_6a0576cd</w:t>
        <w:br/>
        <w:t>ORIGEM: She is a prime example of \</w:t>
        <w:br/>
        <w:t>TRADUCAO: She is a prime example of \</w:t>
      </w:r>
    </w:p>
    <w:p>
      <w:pPr>
        <w:spacing w:after="120"/>
      </w:pPr>
      <w:r>
        <w:t>__________________________________________________</w:t>
      </w:r>
    </w:p>
    <w:p>
      <w:pPr>
        <w:spacing w:after="0"/>
      </w:pPr>
      <w:r>
        <w:t># game/scripts/e1s1.rpy:229</w:t>
        <w:br/>
        <w:br/>
        <w:t>ID: ep1sc1_228b5db0</w:t>
        <w:br/>
        <w:t>ORIGEM: Well, I'm glad you didn't do that. I like having you come over.</w:t>
        <w:br/>
        <w:t>TRADUCAO: Well, I'm glad you didn't do that. I like having you come over.</w:t>
      </w:r>
    </w:p>
    <w:p>
      <w:pPr>
        <w:spacing w:after="120"/>
      </w:pPr>
      <w:r>
        <w:t>__________________________________________________</w:t>
      </w:r>
    </w:p>
    <w:p>
      <w:pPr>
        <w:spacing w:after="0"/>
      </w:pPr>
      <w:r>
        <w:t># game/scripts/e1s1.rpy:231</w:t>
        <w:br/>
        <w:br/>
        <w:t>ID: ep1sc1_8dff9dcc</w:t>
        <w:br/>
        <w:t>ORIGEM: Me too!</w:t>
        <w:br/>
        <w:t>TRADUCAO: Me too!</w:t>
      </w:r>
    </w:p>
    <w:p>
      <w:pPr>
        <w:spacing w:after="120"/>
      </w:pPr>
      <w:r>
        <w:t>__________________________________________________</w:t>
      </w:r>
    </w:p>
    <w:p>
      <w:pPr>
        <w:spacing w:after="0"/>
      </w:pPr>
      <w:r>
        <w:t># game/scripts/e1s1.rpy:233</w:t>
        <w:br/>
        <w:br/>
        <w:t>ID: ep1sc1_3e1e14f1</w:t>
        <w:br/>
        <w:t>ORIGEM: She was really pushing it, though! I know she's your sister, but I almost said \</w:t>
        <w:br/>
        <w:t>TRADUCAO: She was really pushing it, though! I know she's your sister, but I almost said \</w:t>
      </w:r>
    </w:p>
    <w:p>
      <w:pPr>
        <w:spacing w:after="120"/>
      </w:pPr>
      <w:r>
        <w:t>__________________________________________________</w:t>
      </w:r>
    </w:p>
    <w:p>
      <w:pPr>
        <w:spacing w:after="0"/>
      </w:pPr>
      <w:r>
        <w:t># game/scripts/e1s1.rpy:236</w:t>
        <w:br/>
        <w:br/>
        <w:t>ID: ep1sc1_25a50d65</w:t>
        <w:br/>
        <w:t>ORIGEM: Maybe you should have. It would have taught her a lesson.</w:t>
        <w:br/>
        <w:t>TRADUCAO: Maybe you should have. It would have taught her a lesson.</w:t>
      </w:r>
    </w:p>
    <w:p>
      <w:pPr>
        <w:spacing w:after="120"/>
      </w:pPr>
      <w:r>
        <w:t>__________________________________________________</w:t>
      </w:r>
    </w:p>
    <w:p>
      <w:pPr>
        <w:spacing w:after="0"/>
      </w:pPr>
      <w:r>
        <w:t># game/scripts/e1s1.rpy:238</w:t>
        <w:br/>
        <w:br/>
        <w:t>ID: ep1sc1_344b7ff5</w:t>
        <w:br/>
        <w:t>ORIGEM: Yeah, but then I wouldn't be allowed over anymore.</w:t>
        <w:br/>
        <w:t>TRADUCAO: Yeah, but then I wouldn't be allowed over anymore.</w:t>
      </w:r>
    </w:p>
    <w:p>
      <w:pPr>
        <w:spacing w:after="120"/>
      </w:pPr>
      <w:r>
        <w:t>__________________________________________________</w:t>
      </w:r>
    </w:p>
    <w:p>
      <w:pPr>
        <w:spacing w:after="0"/>
      </w:pPr>
      <w:r>
        <w:t># game/scripts/e1s1.rpy:239</w:t>
        <w:br/>
        <w:br/>
        <w:t>ID: ep1sc1_a7109916</w:t>
        <w:br/>
        <w:t>ORIGEM: Maybe, maybe not. You're probably right, though. It would have only made things worse.</w:t>
        <w:br/>
        <w:t>TRADUCAO: Maybe, maybe not. You're probably right, though. It would have only made things worse.</w:t>
      </w:r>
    </w:p>
    <w:p>
      <w:pPr>
        <w:spacing w:after="120"/>
      </w:pPr>
      <w:r>
        <w:t>__________________________________________________</w:t>
      </w:r>
    </w:p>
    <w:p>
      <w:pPr>
        <w:spacing w:after="0"/>
      </w:pPr>
      <w:r>
        <w:t># game/scripts/e1s1.rpy:241</w:t>
        <w:br/>
        <w:br/>
        <w:t>ID: ep1sc1_617bcc64</w:t>
        <w:br/>
        <w:t>ORIGEM: She was really pushing it, though! I almost said \</w:t>
        <w:br/>
        <w:t>TRADUCAO: She was really pushing it, though! I almost said \</w:t>
      </w:r>
    </w:p>
    <w:p>
      <w:pPr>
        <w:spacing w:after="120"/>
      </w:pPr>
      <w:r>
        <w:t>__________________________________________________</w:t>
      </w:r>
    </w:p>
    <w:p>
      <w:pPr>
        <w:spacing w:after="0"/>
      </w:pPr>
      <w:r>
        <w:t># game/scripts/e1s1.rpy:242</w:t>
        <w:br/>
        <w:br/>
        <w:t>ID: ep1sc1_facecd24</w:t>
        <w:br/>
        <w:t>ORIGEM: Besides, I wouldn't want your mom to hate me.</w:t>
        <w:br/>
        <w:t>TRADUCAO: Besides, I wouldn't want your mom to hate me.</w:t>
      </w:r>
    </w:p>
    <w:p>
      <w:pPr>
        <w:spacing w:after="120"/>
      </w:pPr>
      <w:r>
        <w:t>__________________________________________________</w:t>
      </w:r>
    </w:p>
    <w:p>
      <w:pPr>
        <w:spacing w:after="0"/>
      </w:pPr>
      <w:r>
        <w:t># game/scripts/e1s1.rpy:243</w:t>
        <w:br/>
        <w:br/>
        <w:t>ID: ep1sc1_c9ee497e</w:t>
        <w:br/>
        <w:t>ORIGEM: Yeah, because you have a crush on her, haha!</w:t>
        <w:br/>
        <w:t>TRADUCAO: Yeah, because you have a crush on her, haha!</w:t>
      </w:r>
    </w:p>
    <w:p>
      <w:pPr>
        <w:spacing w:after="120"/>
      </w:pPr>
      <w:r>
        <w:t>__________________________________________________</w:t>
      </w:r>
    </w:p>
    <w:p>
      <w:pPr>
        <w:spacing w:after="0"/>
      </w:pPr>
      <w:r>
        <w:t># game/scripts/e1s1.rpy:245</w:t>
        <w:br/>
        <w:br/>
        <w:t>ID: ep1sc1_caedc504</w:t>
        <w:br/>
        <w:t>ORIGEM: Why do you keep saying that!?</w:t>
        <w:br/>
        <w:t>TRADUCAO: Why do you keep saying that!?</w:t>
      </w:r>
    </w:p>
    <w:p>
      <w:pPr>
        <w:spacing w:after="120"/>
      </w:pPr>
      <w:r>
        <w:t>__________________________________________________</w:t>
      </w:r>
    </w:p>
    <w:p>
      <w:pPr>
        <w:spacing w:after="0"/>
      </w:pPr>
      <w:r>
        <w:t># game/scripts/e1s1.rpy:247</w:t>
        <w:br/>
        <w:br/>
        <w:t>ID: ep1sc1_48a3a710</w:t>
        <w:br/>
        <w:t>ORIGEM: You just want me to admit it, don't you? Or do you just like to fantasize about her fucking me in the ass with a strap-on?</w:t>
        <w:br/>
        <w:t>TRADUCAO: You just want me to admit it, don't you? Or do you just like to fantasize about her fucking me in the ass with a strap-on?</w:t>
      </w:r>
    </w:p>
    <w:p>
      <w:pPr>
        <w:spacing w:after="120"/>
      </w:pPr>
      <w:r>
        <w:t>__________________________________________________</w:t>
      </w:r>
    </w:p>
    <w:p>
      <w:pPr>
        <w:spacing w:after="0"/>
      </w:pPr>
      <w:r>
        <w:t># game/scripts/e1s1.rpy:248</w:t>
        <w:br/>
        <w:br/>
        <w:t>ID: ep1sc1_a495ebc6</w:t>
        <w:br/>
        <w:t>ORIGEM: Uh... That's not what I was thinking, but now I can't get that image out of my head.</w:t>
        <w:br/>
        <w:t>TRADUCAO: Uh... That's not what I was thinking, but now I can't get that image out of my head.</w:t>
      </w:r>
    </w:p>
    <w:p>
      <w:pPr>
        <w:spacing w:after="120"/>
      </w:pPr>
      <w:r>
        <w:t>__________________________________________________</w:t>
      </w:r>
    </w:p>
    <w:p>
      <w:pPr>
        <w:spacing w:after="0"/>
      </w:pPr>
      <w:r>
        <w:t># game/scripts/e1s1.rpy:251</w:t>
        <w:br/>
        <w:br/>
        <w:t>ID: ep1sc1_57a43188</w:t>
        <w:br/>
        <w:t>ORIGEM: I think {i}you're{/i} the one who has a crush on her.</w:t>
        <w:br/>
        <w:t>TRADUCAO: I think {i}you're{/i} the one who has a crush on her.</w:t>
      </w:r>
    </w:p>
    <w:p>
      <w:pPr>
        <w:spacing w:after="120"/>
      </w:pPr>
      <w:r>
        <w:t>__________________________________________________</w:t>
      </w:r>
    </w:p>
    <w:p>
      <w:pPr>
        <w:spacing w:after="0"/>
      </w:pPr>
      <w:r>
        <w:t># game/scripts/e1s1.rpy:252</w:t>
        <w:br/>
        <w:br/>
        <w:t>ID: ep1sc1_378cd0aa</w:t>
        <w:br/>
        <w:t>ORIGEM: Why would I have a crush on my own mother? I think you're just trying to keep suspicion away from yourself. You're the one that wants to bang my mom.</w:t>
        <w:br/>
        <w:t>TRADUCAO: Why would I have a crush on my own mother? I think you're just trying to keep suspicion away from yourself. You're the one that wants to bang my mom.</w:t>
      </w:r>
    </w:p>
    <w:p>
      <w:pPr>
        <w:spacing w:after="120"/>
      </w:pPr>
      <w:r>
        <w:t>__________________________________________________</w:t>
      </w:r>
    </w:p>
    <w:p>
      <w:pPr>
        <w:spacing w:after="0"/>
      </w:pPr>
      <w:r>
        <w:t># game/scripts/e1s1.rpy:253</w:t>
        <w:br/>
        <w:br/>
        <w:t>ID: ep1sc1_ec6afb28</w:t>
        <w:br/>
        <w:t>ORIGEM: I should tell her. She seems pretty lonely lately. You might have a chance.</w:t>
        <w:br/>
        <w:t>TRADUCAO: I should tell her. She seems pretty lonely lately. You might have a chance.</w:t>
      </w:r>
    </w:p>
    <w:p>
      <w:pPr>
        <w:spacing w:after="120"/>
      </w:pPr>
      <w:r>
        <w:t>__________________________________________________</w:t>
      </w:r>
    </w:p>
    <w:p>
      <w:pPr>
        <w:spacing w:after="0"/>
      </w:pPr>
      <w:r>
        <w:t># game/scripts/e1s1.rpy:255</w:t>
        <w:br/>
        <w:br/>
        <w:t>ID: ep1sc1_363583d0</w:t>
        <w:br/>
        <w:t>ORIGEM: You'd better not! I'll beat you</w:t>
        <w:br/>
        <w:t>TRADUCAO: You'd better not! I'll beat you</w:t>
      </w:r>
    </w:p>
    <w:p>
      <w:pPr>
        <w:spacing w:after="120"/>
      </w:pPr>
      <w:r>
        <w:t>__________________________________________________</w:t>
      </w:r>
    </w:p>
    <w:p>
      <w:pPr>
        <w:spacing w:after="0"/>
      </w:pPr>
      <w:r>
        <w:t># game/scripts/e1s1.rpy:256</w:t>
        <w:br/>
        <w:br/>
        <w:t>ID: ep1sc1_a8cf3cd3</w:t>
        <w:br/>
        <w:t>ORIGEM: Me and Darci always rag on each other. I know she doesn't really want to beat me.</w:t>
        <w:br/>
        <w:t>TRADUCAO: Me and Darci always rag on each other. I know she doesn't really want to beat me.</w:t>
      </w:r>
    </w:p>
    <w:p>
      <w:pPr>
        <w:spacing w:after="120"/>
      </w:pPr>
      <w:r>
        <w:t>__________________________________________________</w:t>
      </w:r>
    </w:p>
    <w:p>
      <w:pPr>
        <w:spacing w:after="0"/>
      </w:pPr>
      <w:r>
        <w:t># game/scripts/e1s1.rpy:257</w:t>
        <w:br/>
        <w:br/>
        <w:t>ID: ep1sc1_d1c4dd0b</w:t>
        <w:br/>
        <w:t>ORIGEM: Okay, okay... I'm done this time, for real. *chuckles*</w:t>
        <w:br/>
        <w:t>TRADUCAO: Okay, okay... I'm done this time, for real. *chuckles*</w:t>
      </w:r>
    </w:p>
    <w:p>
      <w:pPr>
        <w:spacing w:after="120"/>
      </w:pPr>
      <w:r>
        <w:t>__________________________________________________</w:t>
      </w:r>
    </w:p>
    <w:p>
      <w:pPr>
        <w:spacing w:after="0"/>
      </w:pPr>
      <w:r>
        <w:t># game/scripts/e1s1.rpy:260</w:t>
        <w:br/>
        <w:br/>
        <w:t>ID: ep1sc1_e0666c21</w:t>
        <w:br/>
        <w:t>ORIGEM: You're making this too fun for me.</w:t>
        <w:br/>
        <w:t>TRADUCAO: You're making this too fun for me.</w:t>
      </w:r>
    </w:p>
    <w:p>
      <w:pPr>
        <w:spacing w:after="120"/>
      </w:pPr>
      <w:r>
        <w:t>__________________________________________________</w:t>
      </w:r>
    </w:p>
    <w:p>
      <w:pPr>
        <w:spacing w:after="0"/>
      </w:pPr>
      <w:r>
        <w:t># game/scripts/e1s1.rpy:261</w:t>
        <w:br/>
        <w:br/>
        <w:t>ID: ep1sc1_5ac1fb3d</w:t>
        <w:br/>
        <w:t>ORIGEM: And don't give me that look.</w:t>
        <w:br/>
        <w:t>TRADUCAO: And don't give me that look.</w:t>
      </w:r>
    </w:p>
    <w:p>
      <w:pPr>
        <w:spacing w:after="120"/>
      </w:pPr>
      <w:r>
        <w:t>__________________________________________________</w:t>
      </w:r>
    </w:p>
    <w:p>
      <w:pPr>
        <w:spacing w:after="0"/>
      </w:pPr>
      <w:r>
        <w:t># game/scripts/e1s1.rpy:263</w:t>
        <w:br/>
        <w:br/>
        <w:t>ID: ep1sc1_9e185380</w:t>
        <w:br/>
        <w:t>ORIGEM: Whatever, I don't feel bad surprising you anymore.</w:t>
        <w:br/>
        <w:t>TRADUCAO: Whatever, I don't feel bad surprising you anymore.</w:t>
      </w:r>
    </w:p>
    <w:p>
      <w:pPr>
        <w:spacing w:after="120"/>
      </w:pPr>
      <w:r>
        <w:t>__________________________________________________</w:t>
      </w:r>
    </w:p>
    <w:p>
      <w:pPr>
        <w:spacing w:after="0"/>
      </w:pPr>
      <w:r>
        <w:t># game/scripts/e1s1.rpy:264</w:t>
        <w:br/>
        <w:br/>
        <w:t>ID: ep1sc1_0d52a014</w:t>
        <w:br/>
        <w:t>ORIGEM: Surprise? Why do you keep saying that?</w:t>
        <w:br/>
        <w:t>TRADUCAO: Surprise? Why do you keep saying that?</w:t>
      </w:r>
    </w:p>
    <w:p>
      <w:pPr>
        <w:spacing w:after="120"/>
      </w:pPr>
      <w:r>
        <w:t>__________________________________________________</w:t>
      </w:r>
    </w:p>
    <w:p>
      <w:pPr>
        <w:spacing w:after="0"/>
      </w:pPr>
      <w:r>
        <w:t># game/scripts/e1s1.rpy:265</w:t>
        <w:br/>
        <w:br/>
        <w:t>ID: ep1sc1_4a60c924</w:t>
        <w:br/>
        <w:t>ORIGEM: A surprise is when you let your friend borrow season two of \</w:t>
        <w:br/>
        <w:t>TRADUCAO: A surprise is when you let your friend borrow season two of \</w:t>
      </w:r>
    </w:p>
    <w:p>
      <w:pPr>
        <w:spacing w:after="120"/>
      </w:pPr>
      <w:r>
        <w:t>__________________________________________________</w:t>
      </w:r>
    </w:p>
    <w:p>
      <w:pPr>
        <w:spacing w:after="0"/>
      </w:pPr>
      <w:r>
        <w:t># game/scripts/e1s1.rpy:266</w:t>
        <w:br/>
        <w:br/>
        <w:t>ID: ep1sc1_24f1e98f</w:t>
        <w:br/>
        <w:t>ORIGEM: He'll open the case and say, \</w:t>
        <w:br/>
        <w:t>TRADUCAO: He'll open the case and say, \</w:t>
      </w:r>
    </w:p>
    <w:p>
      <w:pPr>
        <w:spacing w:after="120"/>
      </w:pPr>
      <w:r>
        <w:t>__________________________________________________</w:t>
      </w:r>
    </w:p>
    <w:p>
      <w:pPr>
        <w:spacing w:after="0"/>
      </w:pPr>
      <w:r>
        <w:t># game/scripts/e1s1.rpy:268</w:t>
        <w:br/>
        <w:br/>
        <w:t>ID: ep1sc1_8e5c0248</w:t>
        <w:br/>
        <w:t>ORIGEM: So it's like giving your teacher a butt plug instead of an apple?</w:t>
        <w:br/>
        <w:t>TRADUCAO: So it's like giving your teacher a butt plug instead of an apple?</w:t>
      </w:r>
    </w:p>
    <w:p>
      <w:pPr>
        <w:spacing w:after="120"/>
      </w:pPr>
      <w:r>
        <w:t>__________________________________________________</w:t>
      </w:r>
    </w:p>
    <w:p>
      <w:pPr>
        <w:spacing w:after="0"/>
      </w:pPr>
      <w:r>
        <w:t># game/scripts/e1s1.rpy:269</w:t>
        <w:br/>
        <w:br/>
        <w:t>ID: ep1sc1_c65edb4f</w:t>
        <w:br/>
        <w:t>ORIGEM: Umm... I guess so?</w:t>
        <w:br/>
        <w:t>TRADUCAO: Umm... I guess so?</w:t>
      </w:r>
    </w:p>
    <w:p>
      <w:pPr>
        <w:spacing w:after="120"/>
      </w:pPr>
      <w:r>
        <w:t>__________________________________________________</w:t>
      </w:r>
    </w:p>
    <w:p>
      <w:pPr>
        <w:spacing w:after="0"/>
      </w:pPr>
      <w:r>
        <w:t># game/scripts/e1s1.rpy:270</w:t>
        <w:br/>
        <w:br/>
        <w:t>ID: ep1sc1_838af836</w:t>
        <w:br/>
        <w:t>ORIGEM: Speaking of teachers, I can't believe your grandma is our science and history teacher this year. I bet that's a little weird, huh?</w:t>
        <w:br/>
        <w:t>TRADUCAO: Speaking of teachers, I can't believe your grandma is our science and history teacher this year. I bet that's a little weird, huh?</w:t>
      </w:r>
    </w:p>
    <w:p>
      <w:pPr>
        <w:spacing w:after="120"/>
      </w:pPr>
      <w:r>
        <w:t>__________________________________________________</w:t>
      </w:r>
    </w:p>
    <w:p>
      <w:pPr>
        <w:spacing w:after="0"/>
      </w:pPr>
      <w:r>
        <w:t># game/scripts/e1s1.rpy:272</w:t>
        <w:br/>
        <w:br/>
        <w:t>ID: ep1sc1_3771e2cc</w:t>
        <w:br/>
        <w:t>ORIGEM: No, not at all, I even requested her.</w:t>
        <w:br/>
        <w:t>TRADUCAO: No, not at all, I even requested her.</w:t>
      </w:r>
    </w:p>
    <w:p>
      <w:pPr>
        <w:spacing w:after="120"/>
      </w:pPr>
      <w:r>
        <w:t>__________________________________________________</w:t>
      </w:r>
    </w:p>
    <w:p>
      <w:pPr>
        <w:spacing w:after="0"/>
      </w:pPr>
      <w:r>
        <w:t># game/scripts/e1s1.rpy:274</w:t>
        <w:br/>
        <w:br/>
        <w:t>ID: ep1sc1_0defb8fe</w:t>
        <w:br/>
        <w:t>ORIGEM: Grandma Gilmour is the best. She's really fun, kind of like Tiffany!</w:t>
        <w:br/>
        <w:t>TRADUCAO: Grandma Gilmour is the best. She's really fun, kind of like Tiffany!</w:t>
      </w:r>
    </w:p>
    <w:p>
      <w:pPr>
        <w:spacing w:after="120"/>
      </w:pPr>
      <w:r>
        <w:t>__________________________________________________</w:t>
      </w:r>
    </w:p>
    <w:p>
      <w:pPr>
        <w:spacing w:after="0"/>
      </w:pPr>
      <w:r>
        <w:t># game/scripts/e1s1.rpy:275</w:t>
        <w:br/>
        <w:br/>
        <w:t>ID: ep1sc1_9275b5d8</w:t>
        <w:br/>
        <w:t>ORIGEM: Yeah, your grandma seems nice from the times I've been to your house.</w:t>
        <w:br/>
        <w:t>TRADUCAO: Yeah, your grandma seems nice from the times I've been to your house.</w:t>
      </w:r>
    </w:p>
    <w:p>
      <w:pPr>
        <w:spacing w:after="120"/>
      </w:pPr>
      <w:r>
        <w:t>__________________________________________________</w:t>
      </w:r>
    </w:p>
    <w:p>
      <w:pPr>
        <w:spacing w:after="0"/>
      </w:pPr>
      <w:r>
        <w:t># game/scripts/e1s1.rpy:277</w:t>
        <w:br/>
        <w:br/>
        <w:t>ID: ep1sc1_e0b3c5c3</w:t>
        <w:br/>
        <w:t>ORIGEM: Just don't get on her bad side, she brings the wrath of god with her when she's pissed.</w:t>
        <w:br/>
        <w:t>TRADUCAO: Just don't get on her bad side, she brings the wrath of god with her when she's pissed.</w:t>
      </w:r>
    </w:p>
    <w:p>
      <w:pPr>
        <w:spacing w:after="120"/>
      </w:pPr>
      <w:r>
        <w:t>__________________________________________________</w:t>
      </w:r>
    </w:p>
    <w:p>
      <w:pPr>
        <w:spacing w:after="0"/>
      </w:pPr>
      <w:r>
        <w:t># game/scripts/e1s1.rpy:278</w:t>
        <w:br/>
        <w:br/>
        <w:t>ID: ep1sc1_2a67fcb3</w:t>
        <w:br/>
        <w:t>ORIGEM: I'll keep that in mind.</w:t>
        <w:br/>
        <w:t>TRADUCAO: I'll keep that in mind.</w:t>
      </w:r>
    </w:p>
    <w:p>
      <w:pPr>
        <w:spacing w:after="120"/>
      </w:pPr>
      <w:r>
        <w:t>__________________________________________________</w:t>
      </w:r>
    </w:p>
    <w:p>
      <w:pPr>
        <w:spacing w:after="0"/>
      </w:pPr>
      <w:r>
        <w:t># game/scripts/e1s1.rpy:280</w:t>
        <w:br/>
        <w:br/>
        <w:t>ID: ep1sc1_f1e5773a</w:t>
        <w:br/>
        <w:t>ORIGEM: Oh, you have nothing to worry about. I talk about you all the time. She's always asking about you.</w:t>
        <w:br/>
        <w:t>TRADUCAO: Oh, you have nothing to worry about. I talk about you all the time. She's always asking about you.</w:t>
      </w:r>
    </w:p>
    <w:p>
      <w:pPr>
        <w:spacing w:after="120"/>
      </w:pPr>
      <w:r>
        <w:t>__________________________________________________</w:t>
      </w:r>
    </w:p>
    <w:p>
      <w:pPr>
        <w:spacing w:after="0"/>
      </w:pPr>
      <w:r>
        <w:t># game/scripts/e1s1.rpy:281</w:t>
        <w:br/>
        <w:br/>
        <w:t>ID: ep1sc1_d7a77c77</w:t>
        <w:br/>
        <w:t>ORIGEM: She asks about me?</w:t>
        <w:br/>
        <w:t>TRADUCAO: She asks about me?</w:t>
      </w:r>
    </w:p>
    <w:p>
      <w:pPr>
        <w:spacing w:after="120"/>
      </w:pPr>
      <w:r>
        <w:t>__________________________________________________</w:t>
      </w:r>
    </w:p>
    <w:p>
      <w:pPr>
        <w:spacing w:after="0"/>
      </w:pPr>
      <w:r>
        <w:t># game/scripts/e1s1.rpy:283</w:t>
        <w:br/>
        <w:br/>
        <w:t>ID: ep1sc1_187cf448</w:t>
        <w:br/>
        <w:t>ORIGEM: Yeah, of course! I always tell her about our crazy adventures together, and she loves it.</w:t>
        <w:br/>
        <w:t>TRADUCAO: Yeah, of course! I always tell her about our crazy adventures together, and she loves it.</w:t>
      </w:r>
    </w:p>
    <w:p>
      <w:pPr>
        <w:spacing w:after="120"/>
      </w:pPr>
      <w:r>
        <w:t>__________________________________________________</w:t>
      </w:r>
    </w:p>
    <w:p>
      <w:pPr>
        <w:spacing w:after="0"/>
      </w:pPr>
      <w:r>
        <w:t># game/scripts/e1s1.rpy:284</w:t>
        <w:br/>
        <w:br/>
        <w:t>ID: ep1sc1_fcc6c25e</w:t>
        <w:br/>
        <w:t>ORIGEM: I think she's a fan.</w:t>
        <w:br/>
        <w:t>TRADUCAO: I think she's a fan.</w:t>
      </w:r>
    </w:p>
    <w:p>
      <w:pPr>
        <w:spacing w:after="120"/>
      </w:pPr>
      <w:r>
        <w:t>__________________________________________________</w:t>
      </w:r>
    </w:p>
    <w:p>
      <w:pPr>
        <w:spacing w:after="0"/>
      </w:pPr>
      <w:r>
        <w:t># game/scripts/e1s1.rpy:285</w:t>
        <w:br/>
        <w:br/>
        <w:t>ID: ep1sc1_ce40e689</w:t>
        <w:br/>
        <w:t>ORIGEM: Really? Well, I guess that's pretty cool then.</w:t>
        <w:br/>
        <w:t>TRADUCAO: Really? Well, I guess that's pretty cool then.</w:t>
      </w:r>
    </w:p>
    <w:p>
      <w:pPr>
        <w:spacing w:after="120"/>
      </w:pPr>
      <w:r>
        <w:t>__________________________________________________</w:t>
      </w:r>
    </w:p>
    <w:p>
      <w:pPr>
        <w:spacing w:after="0"/>
      </w:pPr>
      <w:r>
        <w:t># game/scripts/e1s1.rpy:286</w:t>
        <w:br/>
        <w:br/>
        <w:t>ID: ep1sc1_28241ab0</w:t>
        <w:br/>
        <w:t>ORIGEM: Anyway, you must be happy about leaving that all-girls school. It sounds like you hated it there.</w:t>
        <w:br/>
        <w:t>TRADUCAO: Anyway, you must be happy about leaving that all-girls school. It sounds like you hated it there.</w:t>
      </w:r>
    </w:p>
    <w:p>
      <w:pPr>
        <w:spacing w:after="120"/>
      </w:pPr>
      <w:r>
        <w:t>__________________________________________________</w:t>
      </w:r>
    </w:p>
    <w:p>
      <w:pPr>
        <w:spacing w:after="0"/>
      </w:pPr>
      <w:r>
        <w:t># game/scripts/e1s1.rpy:288</w:t>
        <w:br/>
        <w:br/>
        <w:t>ID: ep1sc1_598397bc</w:t>
        <w:br/>
        <w:t>ORIGEM: Oh, you don't even know! That place was the worst!</w:t>
        <w:br/>
        <w:t>TRADUCAO: Oh, you don't even know! That place was the worst!</w:t>
      </w:r>
    </w:p>
    <w:p>
      <w:pPr>
        <w:spacing w:after="120"/>
      </w:pPr>
      <w:r>
        <w:t>__________________________________________________</w:t>
      </w:r>
    </w:p>
    <w:p>
      <w:pPr>
        <w:spacing w:after="0"/>
      </w:pPr>
      <w:r>
        <w:t># game/scripts/e1s1.rpy:289</w:t>
        <w:br/>
        <w:br/>
        <w:t>ID: ep1sc1_5f27ec2c</w:t>
        <w:br/>
        <w:t>ORIGEM: It was filled with these rich bitches that think they're better than everyone.</w:t>
        <w:br/>
        <w:t>TRADUCAO: It was filled with these rich bitches that think they're better than everyone.</w:t>
      </w:r>
    </w:p>
    <w:p>
      <w:pPr>
        <w:spacing w:after="120"/>
      </w:pPr>
      <w:r>
        <w:t>__________________________________________________</w:t>
      </w:r>
    </w:p>
    <w:p>
      <w:pPr>
        <w:spacing w:after="0"/>
      </w:pPr>
      <w:r>
        <w:t># game/scripts/e1s1.rpy:290</w:t>
        <w:br/>
        <w:br/>
        <w:t>ID: ep1sc1_bd83a297</w:t>
        <w:br/>
        <w:t>ORIGEM: They would talk shit to me all the time for no reason, and it took everything I had not to kick a bitch in the teeth.</w:t>
        <w:br/>
        <w:t>TRADUCAO: They would talk shit to me all the time for no reason, and it took everything I had not to kick a bitch in the teeth.</w:t>
      </w:r>
    </w:p>
    <w:p>
      <w:pPr>
        <w:spacing w:after="120"/>
      </w:pPr>
      <w:r>
        <w:t>__________________________________________________</w:t>
      </w:r>
    </w:p>
    <w:p>
      <w:pPr>
        <w:spacing w:after="0"/>
      </w:pPr>
      <w:r>
        <w:t># game/scripts/e1s1.rpy:291</w:t>
        <w:br/>
        <w:br/>
        <w:t>ID: ep1sc1_fc0ecac7</w:t>
        <w:br/>
        <w:t>ORIGEM: Damn, that does sound pretty bad.</w:t>
        <w:br/>
        <w:t>TRADUCAO: Damn, that does sound pretty bad.</w:t>
      </w:r>
    </w:p>
    <w:p>
      <w:pPr>
        <w:spacing w:after="120"/>
      </w:pPr>
      <w:r>
        <w:t>__________________________________________________</w:t>
      </w:r>
    </w:p>
    <w:p>
      <w:pPr>
        <w:spacing w:after="0"/>
      </w:pPr>
      <w:r>
        <w:t># game/scripts/e1s1.rpy:293</w:t>
        <w:br/>
        <w:br/>
        <w:t>ID: ep1sc1_712c0525</w:t>
        <w:br/>
        <w:t>ORIGEM: Yeah, they would call me names like \</w:t>
        <w:br/>
        <w:t>TRADUCAO: Yeah, they would call me names like \</w:t>
      </w:r>
    </w:p>
    <w:p>
      <w:pPr>
        <w:spacing w:after="120"/>
      </w:pPr>
      <w:r>
        <w:t>__________________________________________________</w:t>
      </w:r>
    </w:p>
    <w:p>
      <w:pPr>
        <w:spacing w:after="0"/>
      </w:pPr>
      <w:r>
        <w:t># game/scripts/e1s1.rpy:294</w:t>
        <w:br/>
        <w:br/>
        <w:t>ID: ep1sc1_555ca4ad</w:t>
        <w:br/>
        <w:t>ORIGEM: Oh. Well, at least you stayed out of trouble. Knowing you, those girls would never say those things otherwise.</w:t>
        <w:br/>
        <w:t>TRADUCAO: Oh. Well, at least you stayed out of trouble. Knowing you, those girls would never say those things otherwise.</w:t>
      </w:r>
    </w:p>
    <w:p>
      <w:pPr>
        <w:spacing w:after="120"/>
      </w:pPr>
      <w:r>
        <w:t>__________________________________________________</w:t>
      </w:r>
    </w:p>
    <w:p>
      <w:pPr>
        <w:spacing w:after="0"/>
      </w:pPr>
      <w:r>
        <w:t># game/scripts/e1s1.rpy:296</w:t>
        <w:br/>
        <w:br/>
        <w:t>ID: ep1sc1_4cd15d58</w:t>
        <w:br/>
        <w:t>ORIGEM: .....</w:t>
        <w:br/>
        <w:t>TRADUCAO: .....</w:t>
      </w:r>
    </w:p>
    <w:p>
      <w:pPr>
        <w:spacing w:after="120"/>
      </w:pPr>
      <w:r>
        <w:t>__________________________________________________</w:t>
      </w:r>
    </w:p>
    <w:p>
      <w:pPr>
        <w:spacing w:after="0"/>
      </w:pPr>
      <w:r>
        <w:t># game/scripts/e1s1.rpy:297</w:t>
        <w:br/>
        <w:br/>
        <w:t>ID: ep1sc1_44dbbbca</w:t>
        <w:br/>
        <w:t>ORIGEM: Darci...?</w:t>
        <w:br/>
        <w:t>TRADUCAO: Darci...?</w:t>
      </w:r>
    </w:p>
    <w:p>
      <w:pPr>
        <w:spacing w:after="120"/>
      </w:pPr>
      <w:r>
        <w:t>__________________________________________________</w:t>
      </w:r>
    </w:p>
    <w:p>
      <w:pPr>
        <w:spacing w:after="0"/>
      </w:pPr>
      <w:r>
        <w:t># game/scripts/e1s1.rpy:298</w:t>
        <w:br/>
        <w:br/>
        <w:t>ID: ep1sc1_cb1f5036</w:t>
        <w:br/>
        <w:t>ORIGEM: What did you do? I know that look!</w:t>
        <w:br/>
        <w:t>TRADUCAO: What did you do? I know that look!</w:t>
      </w:r>
    </w:p>
    <w:p>
      <w:pPr>
        <w:spacing w:after="120"/>
      </w:pPr>
      <w:r>
        <w:t>__________________________________________________</w:t>
      </w:r>
    </w:p>
    <w:p>
      <w:pPr>
        <w:spacing w:after="0"/>
      </w:pPr>
      <w:r>
        <w:t># game/scripts/e1s1.rpy:299</w:t>
        <w:br/>
        <w:br/>
        <w:t>ID: ep1sc1_f06b36f7</w:t>
        <w:br/>
        <w:t>ORIGEM: Come on, tell me about it.</w:t>
        <w:br/>
        <w:t>TRADUCAO: Come on, tell me about it.</w:t>
      </w:r>
    </w:p>
    <w:p>
      <w:pPr>
        <w:spacing w:after="120"/>
      </w:pPr>
      <w:r>
        <w:t>__________________________________________________</w:t>
      </w:r>
    </w:p>
    <w:p>
      <w:pPr>
        <w:spacing w:after="0"/>
      </w:pPr>
      <w:r>
        <w:t># game/scripts/e1s1.rpy:301</w:t>
        <w:br/>
        <w:br/>
        <w:t>ID: ep1sc1_156761d9</w:t>
        <w:br/>
        <w:t>ORIGEM: Okay first off, I didn't do anything until my last day because I knew I would be leaving anyway.</w:t>
        <w:br/>
        <w:t>TRADUCAO: Okay first off, I didn't do anything until my last day because I knew I would be leaving anyway.</w:t>
      </w:r>
    </w:p>
    <w:p>
      <w:pPr>
        <w:spacing w:after="120"/>
      </w:pPr>
      <w:r>
        <w:t>__________________________________________________</w:t>
      </w:r>
    </w:p>
    <w:p>
      <w:pPr>
        <w:spacing w:after="0"/>
      </w:pPr>
      <w:r>
        <w:t># game/scripts/e1s1.rpy:303</w:t>
        <w:br/>
        <w:br/>
        <w:t>ID: ep1sc1_fca851b8</w:t>
        <w:br/>
        <w:t>ORIGEM: Why does she keep showing off her legs like that? I guess she just has no shame.</w:t>
        <w:br/>
        <w:t>TRADUCAO: Why does she keep showing off her legs like that? I guess she just has no shame.</w:t>
      </w:r>
    </w:p>
    <w:p>
      <w:pPr>
        <w:spacing w:after="120"/>
      </w:pPr>
      <w:r>
        <w:t>__________________________________________________</w:t>
      </w:r>
    </w:p>
    <w:p>
      <w:pPr>
        <w:spacing w:after="0"/>
      </w:pPr>
      <w:r>
        <w:t># game/scripts/e1s1.rpy:305</w:t>
        <w:br/>
        <w:br/>
        <w:t>ID: ep1sc1_29ac5843</w:t>
        <w:br/>
        <w:t>ORIGEM: What?</w:t>
        <w:br/>
        <w:t>TRADUCAO: What?</w:t>
      </w:r>
    </w:p>
    <w:p>
      <w:pPr>
        <w:spacing w:after="120"/>
      </w:pPr>
      <w:r>
        <w:t>__________________________________________________</w:t>
      </w:r>
    </w:p>
    <w:p>
      <w:pPr>
        <w:spacing w:after="0"/>
      </w:pPr>
      <w:r>
        <w:t># game/scripts/e1s1.rpy:306</w:t>
        <w:br/>
        <w:br/>
        <w:t>ID: ep1sc1_6da85052</w:t>
        <w:br/>
        <w:t>ORIGEM: You trying to catch a peek under my skirt?</w:t>
        <w:br/>
        <w:t>TRADUCAO: You trying to catch a peek under my skirt?</w:t>
      </w:r>
    </w:p>
    <w:p>
      <w:pPr>
        <w:spacing w:after="120"/>
      </w:pPr>
      <w:r>
        <w:t>__________________________________________________</w:t>
      </w:r>
    </w:p>
    <w:p>
      <w:pPr>
        <w:spacing w:after="0"/>
      </w:pPr>
      <w:r>
        <w:t># game/scripts/e1s1.rpy:308</w:t>
        <w:br/>
        <w:br/>
        <w:t>ID: ep1sc1_1e001156</w:t>
        <w:br/>
        <w:t>ORIGEM: And you call me a pervert.</w:t>
        <w:br/>
        <w:t>TRADUCAO: And you call me a pervert.</w:t>
      </w:r>
    </w:p>
    <w:p>
      <w:pPr>
        <w:spacing w:after="120"/>
      </w:pPr>
      <w:r>
        <w:t>__________________________________________________</w:t>
      </w:r>
    </w:p>
    <w:p>
      <w:pPr>
        <w:spacing w:after="0"/>
      </w:pPr>
      <w:r>
        <w:t># game/scripts/e1s1.rpy:309</w:t>
        <w:br/>
        <w:br/>
        <w:t>ID: ep1sc1_3958a5c9</w:t>
        <w:br/>
        <w:t>ORIGEM: No, I was just wondering why you didn't pull your skirt down or anything. It's more lady-like.</w:t>
        <w:br/>
        <w:t>TRADUCAO: No, I was just wondering why you didn't pull your skirt down or anything. It's more lady-like.</w:t>
      </w:r>
    </w:p>
    <w:p>
      <w:pPr>
        <w:spacing w:after="120"/>
      </w:pPr>
      <w:r>
        <w:t>__________________________________________________</w:t>
      </w:r>
    </w:p>
    <w:p>
      <w:pPr>
        <w:spacing w:after="0"/>
      </w:pPr>
      <w:r>
        <w:t># game/scripts/e1s1.rpy:311</w:t>
        <w:br/>
        <w:br/>
        <w:t>ID: ep1sc1_742f5365</w:t>
        <w:br/>
        <w:t>ORIGEM: Like I care about that! I just like being comfortable. I'm not going to sit properly just because you're here.</w:t>
        <w:br/>
        <w:t>TRADUCAO: Like I care about that! I just like being comfortable. I'm not going to sit properly just because you're here.</w:t>
      </w:r>
    </w:p>
    <w:p>
      <w:pPr>
        <w:spacing w:after="120"/>
      </w:pPr>
      <w:r>
        <w:t>__________________________________________________</w:t>
      </w:r>
    </w:p>
    <w:p>
      <w:pPr>
        <w:spacing w:after="0"/>
      </w:pPr>
      <w:r>
        <w:t># game/scripts/e1s1.rpy:313</w:t>
        <w:br/>
        <w:br/>
        <w:t>ID: ep1sc1_bb20a393</w:t>
        <w:br/>
        <w:t>ORIGEM: If you want to peek down under, just let me know. I don't care!</w:t>
        <w:br/>
        <w:t>TRADUCAO: If you want to peek down under, just let me know. I don't care!</w:t>
      </w:r>
    </w:p>
    <w:p>
      <w:pPr>
        <w:spacing w:after="120"/>
      </w:pPr>
      <w:r>
        <w:t>__________________________________________________</w:t>
      </w:r>
    </w:p>
    <w:p>
      <w:pPr>
        <w:spacing w:after="0"/>
      </w:pPr>
      <w:r>
        <w:t># game/scripts/e1s1.rpy:314</w:t>
        <w:br/>
        <w:br/>
        <w:t>ID: ep1sc1_364864c0</w:t>
        <w:br/>
        <w:t>ORIGEM: I'm not sure how I should react to that.</w:t>
        <w:br/>
        <w:t>TRADUCAO: I'm not sure how I should react to that.</w:t>
      </w:r>
    </w:p>
    <w:p>
      <w:pPr>
        <w:spacing w:after="120"/>
      </w:pPr>
      <w:r>
        <w:t>__________________________________________________</w:t>
      </w:r>
    </w:p>
    <w:p>
      <w:pPr>
        <w:spacing w:after="0"/>
      </w:pPr>
      <w:r>
        <w:t># game/scripts/e1s1.rpy:317</w:t>
        <w:br/>
        <w:br/>
        <w:t>ID: ep1sc1_eb8c16ff</w:t>
        <w:br/>
        <w:t>ORIGEM: Sure, why not?</w:t>
        <w:br/>
        <w:t>TRADUCAO: Sure, why not?</w:t>
      </w:r>
    </w:p>
    <w:p>
      <w:pPr>
        <w:spacing w:after="120"/>
      </w:pPr>
      <w:r>
        <w:t>__________________________________________________</w:t>
      </w:r>
    </w:p>
    <w:p>
      <w:pPr>
        <w:spacing w:after="0"/>
      </w:pPr>
      <w:r>
        <w:t># game/scripts/e1s1.rpy:319</w:t>
        <w:br/>
        <w:br/>
        <w:t>ID: ep1sc1_d0ff124b</w:t>
        <w:br/>
        <w:t>ORIGEM: Oh, I didn't think you would take the bait.</w:t>
        <w:br/>
        <w:t>TRADUCAO: Oh, I didn't think you would take the bait.</w:t>
      </w:r>
    </w:p>
    <w:p>
      <w:pPr>
        <w:spacing w:after="120"/>
      </w:pPr>
      <w:r>
        <w:t>__________________________________________________</w:t>
      </w:r>
    </w:p>
    <w:p>
      <w:pPr>
        <w:spacing w:after="0"/>
      </w:pPr>
      <w:r>
        <w:t># game/scripts/e1s1.rpy:321</w:t>
        <w:br/>
        <w:br/>
        <w:t>ID: ep1sc1_bab6c430</w:t>
        <w:br/>
        <w:t>ORIGEM: Just let me finish my story first. You keep interrupting me!</w:t>
        <w:br/>
        <w:t>TRADUCAO: Just let me finish my story first. You keep interrupting me!</w:t>
      </w:r>
    </w:p>
    <w:p>
      <w:pPr>
        <w:spacing w:after="120"/>
      </w:pPr>
      <w:r>
        <w:t>__________________________________________________</w:t>
      </w:r>
    </w:p>
    <w:p>
      <w:pPr>
        <w:spacing w:after="0"/>
      </w:pPr>
      <w:r>
        <w:t># game/scripts/e1s1.rpy:322</w:t>
        <w:br/>
        <w:br/>
        <w:t>ID: ep1sc1_b8bdeec7</w:t>
        <w:br/>
        <w:t>ORIGEM: Me? She interrupted herself that time.</w:t>
        <w:br/>
        <w:t>TRADUCAO: Me? She interrupted herself that time.</w:t>
      </w:r>
    </w:p>
    <w:p>
      <w:pPr>
        <w:spacing w:after="120"/>
      </w:pPr>
      <w:r>
        <w:t>__________________________________________________</w:t>
      </w:r>
    </w:p>
    <w:p>
      <w:pPr>
        <w:spacing w:after="0"/>
      </w:pPr>
      <w:r>
        <w:t># game/scripts/e1s1.rpy:324</w:t>
        <w:br/>
        <w:br/>
        <w:t>ID: ep1sc1_bf516626</w:t>
        <w:br/>
        <w:t>ORIGEM: So like I was saying, I didn't do anything until my last day because I knew I was leaving anyways.</w:t>
        <w:br/>
        <w:t>TRADUCAO: So like I was saying, I didn't do anything until my last day because I knew I was leaving anyways.</w:t>
      </w:r>
    </w:p>
    <w:p>
      <w:pPr>
        <w:spacing w:after="120"/>
      </w:pPr>
      <w:r>
        <w:t>__________________________________________________</w:t>
      </w:r>
    </w:p>
    <w:p>
      <w:pPr>
        <w:spacing w:after="0"/>
      </w:pPr>
      <w:r>
        <w:t># game/scripts/e1s1.rpy:327</w:t>
        <w:br/>
        <w:br/>
        <w:t>ID: ep1sc1_3f23299e</w:t>
        <w:br/>
        <w:t>ORIGEM: No, just get back to the story.</w:t>
        <w:br/>
        <w:t>TRADUCAO: No, just get back to the story.</w:t>
      </w:r>
    </w:p>
    <w:p>
      <w:pPr>
        <w:spacing w:after="120"/>
      </w:pPr>
      <w:r>
        <w:t>__________________________________________________</w:t>
      </w:r>
    </w:p>
    <w:p>
      <w:pPr>
        <w:spacing w:after="0"/>
      </w:pPr>
      <w:r>
        <w:t># game/scripts/e1s1.rpy:329</w:t>
        <w:br/>
        <w:br/>
        <w:t>ID: ep1sc1_f1f9a78d</w:t>
        <w:br/>
        <w:t>ORIGEM: Fine, whatever. So, like I was saying, I didn't do anything until my last day because I knew I was leaving anyways.</w:t>
        <w:br/>
        <w:t>TRADUCAO: Fine, whatever. So, like I was saying, I didn't do anything until my last day because I knew I was leaving anyways.</w:t>
      </w:r>
    </w:p>
    <w:p>
      <w:pPr>
        <w:spacing w:after="120"/>
      </w:pPr>
      <w:r>
        <w:t>__________________________________________________</w:t>
      </w:r>
    </w:p>
    <w:p>
      <w:pPr>
        <w:spacing w:after="0"/>
      </w:pPr>
      <w:r>
        <w:t># game/scripts/e1s1.rpy:331</w:t>
        <w:br/>
        <w:br/>
        <w:t>ID: ep1sc1_f3f8ab3d</w:t>
        <w:br/>
        <w:t xml:space="preserve">ORIGEM: Secondly, I just so happened to run into them after school when no staff was around. I was going back to get a book I left there. </w:t>
        <w:br/>
        <w:t xml:space="preserve">TRADUCAO: Secondly, I just so happened to run into them after school when no staff was around. I was going back to get a book I left there. </w:t>
      </w:r>
    </w:p>
    <w:p>
      <w:pPr>
        <w:spacing w:after="120"/>
      </w:pPr>
      <w:r>
        <w:t>__________________________________________________</w:t>
      </w:r>
    </w:p>
    <w:p>
      <w:pPr>
        <w:spacing w:after="0"/>
      </w:pPr>
      <w:r>
        <w:t># game/scripts/e1s1.rpy:332</w:t>
        <w:br/>
        <w:br/>
        <w:t>ID: ep1sc1_0152ad16</w:t>
        <w:br/>
        <w:t>ORIGEM: So what did you do?</w:t>
        <w:br/>
        <w:t>TRADUCAO: So what did you do?</w:t>
      </w:r>
    </w:p>
    <w:p>
      <w:pPr>
        <w:spacing w:after="120"/>
      </w:pPr>
      <w:r>
        <w:t>__________________________________________________</w:t>
      </w:r>
    </w:p>
    <w:p>
      <w:pPr>
        <w:spacing w:after="0"/>
      </w:pPr>
      <w:r>
        <w:t># game/scripts/e1s1.rpy:333</w:t>
        <w:br/>
        <w:br/>
        <w:t>ID: ep1sc1_b4ed91e7</w:t>
        <w:br/>
        <w:t>ORIGEM: Well, when I entered the room, I saw them at the back of class taking videos with their phone, including the cunt that kept calling me names.</w:t>
        <w:br/>
        <w:t>TRADUCAO: Well, when I entered the room, I saw them at the back of class taking videos with their phone, including the cunt that kept calling me names.</w:t>
      </w:r>
    </w:p>
    <w:p>
      <w:pPr>
        <w:spacing w:after="120"/>
      </w:pPr>
      <w:r>
        <w:t>__________________________________________________</w:t>
      </w:r>
    </w:p>
    <w:p>
      <w:pPr>
        <w:spacing w:after="0"/>
      </w:pPr>
      <w:r>
        <w:t># game/scripts/e1s1.rpy:335</w:t>
        <w:br/>
        <w:br/>
        <w:t>ID: ep1sc1_b12a92f3</w:t>
        <w:br/>
        <w:t>ORIGEM: They were standing there making weird faces and saying something about saving turtles.</w:t>
        <w:br/>
        <w:t>TRADUCAO: They were standing there making weird faces and saying something about saving turtles.</w:t>
      </w:r>
    </w:p>
    <w:p>
      <w:pPr>
        <w:spacing w:after="120"/>
      </w:pPr>
      <w:r>
        <w:t>__________________________________________________</w:t>
      </w:r>
    </w:p>
    <w:p>
      <w:pPr>
        <w:spacing w:after="0"/>
      </w:pPr>
      <w:r>
        <w:t># game/scripts/e1s1.rpy:336</w:t>
        <w:br/>
        <w:br/>
        <w:t>ID: ep1sc1_2f498682</w:t>
        <w:br/>
        <w:t>ORIGEM: I went back in the middle of her dumb video...</w:t>
        <w:br/>
        <w:t>TRADUCAO: I went back in the middle of her dumb video...</w:t>
      </w:r>
    </w:p>
    <w:p>
      <w:pPr>
        <w:spacing w:after="120"/>
      </w:pPr>
      <w:r>
        <w:t>__________________________________________________</w:t>
      </w:r>
    </w:p>
    <w:p>
      <w:pPr>
        <w:spacing w:after="0"/>
      </w:pPr>
      <w:r>
        <w:t># game/scripts/e1s1.rpy:338</w:t>
        <w:br/>
        <w:br/>
        <w:t>ID: ep1sc1_cd9815c3</w:t>
        <w:br/>
        <w:t>ORIGEM: And I bitch-smacked her as hard as I could, knocking her ass to the floor!</w:t>
        <w:br/>
        <w:t>TRADUCAO: And I bitch-smacked her as hard as I could, knocking her ass to the floor!</w:t>
      </w:r>
    </w:p>
    <w:p>
      <w:pPr>
        <w:spacing w:after="120"/>
      </w:pPr>
      <w:r>
        <w:t>__________________________________________________</w:t>
      </w:r>
    </w:p>
    <w:p>
      <w:pPr>
        <w:spacing w:after="0"/>
      </w:pPr>
      <w:r>
        <w:t># game/scripts/e1s1.rpy:340</w:t>
        <w:br/>
        <w:br/>
        <w:t>ID: ep1sc1_3d224b38</w:t>
        <w:br/>
        <w:t>ORIGEM: She had this look on her face like she had just seen a ghost, so I just had to say it.</w:t>
        <w:br/>
        <w:t>TRADUCAO: She had this look on her face like she had just seen a ghost, so I just had to say it.</w:t>
      </w:r>
    </w:p>
    <w:p>
      <w:pPr>
        <w:spacing w:after="120"/>
      </w:pPr>
      <w:r>
        <w:t>__________________________________________________</w:t>
      </w:r>
    </w:p>
    <w:p>
      <w:pPr>
        <w:spacing w:after="0"/>
      </w:pPr>
      <w:r>
        <w:t># game/scripts/e1s1.rpy:341</w:t>
        <w:br/>
        <w:br/>
        <w:t>ID: ep1sc1_122f358e</w:t>
        <w:br/>
        <w:t>ORIGEM: What did you say?</w:t>
        <w:br/>
        <w:t>TRADUCAO: What did you say?</w:t>
      </w:r>
    </w:p>
    <w:p>
      <w:pPr>
        <w:spacing w:after="120"/>
      </w:pPr>
      <w:r>
        <w:t>__________________________________________________</w:t>
      </w:r>
    </w:p>
    <w:p>
      <w:pPr>
        <w:spacing w:after="0"/>
      </w:pPr>
      <w:r>
        <w:t># game/scripts/e1s1.rpy:343</w:t>
        <w:br/>
        <w:br/>
        <w:t>ID: ep1sc1_3f26b026</w:t>
        <w:br/>
        <w:t>ORIGEM: I said, \</w:t>
        <w:br/>
        <w:t>TRADUCAO: I said, \</w:t>
      </w:r>
    </w:p>
    <w:p>
      <w:pPr>
        <w:spacing w:after="120"/>
      </w:pPr>
      <w:r>
        <w:t>__________________________________________________</w:t>
      </w:r>
    </w:p>
    <w:p>
      <w:pPr>
        <w:spacing w:after="0"/>
      </w:pPr>
      <w:r>
        <w:t># game/scripts/e1s1.rpy:344</w:t>
        <w:br/>
        <w:br/>
        <w:t>ID: ep1sc1_da19bf31</w:t>
        <w:br/>
        <w:t>ORIGEM: \</w:t>
        <w:br/>
        <w:t>TRADUCAO: \</w:t>
      </w:r>
    </w:p>
    <w:p>
      <w:pPr>
        <w:spacing w:after="120"/>
      </w:pPr>
      <w:r>
        <w:t>__________________________________________________</w:t>
      </w:r>
    </w:p>
    <w:p>
      <w:pPr>
        <w:spacing w:after="0"/>
      </w:pPr>
      <w:r>
        <w:t># game/scripts/e1s1.rpy:345</w:t>
        <w:br/>
        <w:br/>
        <w:t>ID: ep1sc1_ebf7502e</w:t>
        <w:br/>
        <w:t>ORIGEM: Haha, that's awesome!</w:t>
        <w:br/>
        <w:t>TRADUCAO: Haha, that's awesome!</w:t>
      </w:r>
    </w:p>
    <w:p>
      <w:pPr>
        <w:spacing w:after="120"/>
      </w:pPr>
      <w:r>
        <w:t>__________________________________________________</w:t>
      </w:r>
    </w:p>
    <w:p>
      <w:pPr>
        <w:spacing w:after="0"/>
      </w:pPr>
      <w:r>
        <w:t># game/scripts/e1s1.rpy:347</w:t>
        <w:br/>
        <w:br/>
        <w:t>ID: ep1sc1_fbc30a74</w:t>
        <w:br/>
        <w:t>ORIGEM: Yeah, I remember this girl showing off her thousand-dollar leather handbag like a week before that, and she's talking about saving turtles.</w:t>
        <w:br/>
        <w:t>TRADUCAO: Yeah, I remember this girl showing off her thousand-dollar leather handbag like a week before that, and she's talking about saving turtles.</w:t>
      </w:r>
    </w:p>
    <w:p>
      <w:pPr>
        <w:spacing w:after="120"/>
      </w:pPr>
      <w:r>
        <w:t>__________________________________________________</w:t>
      </w:r>
    </w:p>
    <w:p>
      <w:pPr>
        <w:spacing w:after="0"/>
      </w:pPr>
      <w:r>
        <w:t># game/scripts/e1s1.rpy:348</w:t>
        <w:br/>
        <w:br/>
        <w:t>ID: ep1sc1_f904acf3</w:t>
        <w:br/>
        <w:t>ORIGEM: She doesn't give a fuck about saving animals. She's just a clout-chasing bitch trying to get likes!</w:t>
        <w:br/>
        <w:t>TRADUCAO: She doesn't give a fuck about saving animals. She's just a clout-chasing bitch trying to get likes!</w:t>
      </w:r>
    </w:p>
    <w:p>
      <w:pPr>
        <w:spacing w:after="120"/>
      </w:pPr>
      <w:r>
        <w:t>__________________________________________________</w:t>
      </w:r>
    </w:p>
    <w:p>
      <w:pPr>
        <w:spacing w:after="0"/>
      </w:pPr>
      <w:r>
        <w:t># game/scripts/e1s1.rpy:349</w:t>
        <w:br/>
        <w:br/>
        <w:t>ID: ep1sc1_07e462b7</w:t>
        <w:br/>
        <w:t>ORIGEM: Damn, she's feisty today!</w:t>
        <w:br/>
        <w:t>TRADUCAO: Damn, she's feisty today!</w:t>
      </w:r>
    </w:p>
    <w:p>
      <w:pPr>
        <w:spacing w:after="120"/>
      </w:pPr>
      <w:r>
        <w:t>__________________________________________________</w:t>
      </w:r>
    </w:p>
    <w:p>
      <w:pPr>
        <w:spacing w:after="0"/>
      </w:pPr>
      <w:r>
        <w:t># game/scripts/e1s1.rpy:351</w:t>
        <w:br/>
        <w:br/>
        <w:t>ID: ep1sc1_a4c944dc</w:t>
        <w:br/>
        <w:t>ORIGEM: After that happened, she started crying, so I dipped out of there.</w:t>
        <w:br/>
        <w:t>TRADUCAO: After that happened, she started crying, so I dipped out of there.</w:t>
      </w:r>
    </w:p>
    <w:p>
      <w:pPr>
        <w:spacing w:after="120"/>
      </w:pPr>
      <w:r>
        <w:t>__________________________________________________</w:t>
      </w:r>
    </w:p>
    <w:p>
      <w:pPr>
        <w:spacing w:after="0"/>
      </w:pPr>
      <w:r>
        <w:t># game/scripts/e1s1.rpy:352</w:t>
        <w:br/>
        <w:br/>
        <w:t>ID: ep1sc1_47c61a47</w:t>
        <w:br/>
        <w:t>ORIGEM: Wow... You're just full of stories today, aren't you?</w:t>
        <w:br/>
        <w:t>TRADUCAO: Wow... You're just full of stories today, aren't you?</w:t>
      </w:r>
    </w:p>
    <w:p>
      <w:pPr>
        <w:spacing w:after="120"/>
      </w:pPr>
      <w:r>
        <w:t>__________________________________________________</w:t>
      </w:r>
    </w:p>
    <w:p>
      <w:pPr>
        <w:spacing w:after="0"/>
      </w:pPr>
      <w:r>
        <w:t># game/scripts/e1s1.rpy:354</w:t>
        <w:br/>
        <w:br/>
        <w:t>ID: ep1sc1_d37b5869</w:t>
        <w:br/>
        <w:t>ORIGEM: What can I say, I like to play!</w:t>
        <w:br/>
        <w:t>TRADUCAO: What can I say, I like to play!</w:t>
      </w:r>
    </w:p>
    <w:p>
      <w:pPr>
        <w:spacing w:after="120"/>
      </w:pPr>
      <w:r>
        <w:t>__________________________________________________</w:t>
      </w:r>
    </w:p>
    <w:p>
      <w:pPr>
        <w:spacing w:after="0"/>
      </w:pPr>
      <w:r>
        <w:t># game/scripts/e1s1.rpy:355</w:t>
        <w:br/>
        <w:br/>
        <w:t>ID: ep1sc1_805c8fed</w:t>
        <w:br/>
        <w:t>ORIGEM: You sure do!</w:t>
        <w:br/>
        <w:t>TRADUCAO: You sure do!</w:t>
      </w:r>
    </w:p>
    <w:p>
      <w:pPr>
        <w:spacing w:after="120"/>
      </w:pPr>
      <w:r>
        <w:t>__________________________________________________</w:t>
      </w:r>
    </w:p>
    <w:p>
      <w:pPr>
        <w:spacing w:after="0"/>
      </w:pPr>
      <w:r>
        <w:t># game/scripts/e1s1.rpy:357</w:t>
        <w:br/>
        <w:br/>
        <w:t>ID: ep1sc1_ed4884eb</w:t>
        <w:br/>
        <w:t>ORIGEM: Anyways, I hated it there!</w:t>
        <w:br/>
        <w:t>TRADUCAO: Anyways, I hated it there!</w:t>
      </w:r>
    </w:p>
    <w:p>
      <w:pPr>
        <w:spacing w:after="120"/>
      </w:pPr>
      <w:r>
        <w:t>__________________________________________________</w:t>
      </w:r>
    </w:p>
    <w:p>
      <w:pPr>
        <w:spacing w:after="0"/>
      </w:pPr>
      <w:r>
        <w:t># game/scripts/e1s1.rpy:358</w:t>
        <w:br/>
        <w:br/>
        <w:t>ID: ep1sc1_ff7d251f</w:t>
        <w:br/>
        <w:t>ORIGEM: As you know, I don't get along with most girls, but there was one halfway decent girl. We shared a room.</w:t>
        <w:br/>
        <w:t>TRADUCAO: As you know, I don't get along with most girls, but there was one halfway decent girl. We shared a room.</w:t>
      </w:r>
    </w:p>
    <w:p>
      <w:pPr>
        <w:spacing w:after="120"/>
      </w:pPr>
      <w:r>
        <w:t>__________________________________________________</w:t>
      </w:r>
    </w:p>
    <w:p>
      <w:pPr>
        <w:spacing w:after="0"/>
      </w:pPr>
      <w:r>
        <w:t># game/scripts/e1s1.rpy:359</w:t>
        <w:br/>
        <w:br/>
        <w:t>ID: ep1sc1_68f82f13</w:t>
        <w:br/>
        <w:t>ORIGEM: I need boys in my life. Or men, I should say.</w:t>
        <w:br/>
        <w:t>TRADUCAO: I need boys in my life. Or men, I should say.</w:t>
      </w:r>
    </w:p>
    <w:p>
      <w:pPr>
        <w:spacing w:after="120"/>
      </w:pPr>
      <w:r>
        <w:t>__________________________________________________</w:t>
      </w:r>
    </w:p>
    <w:p>
      <w:pPr>
        <w:spacing w:after="0"/>
      </w:pPr>
      <w:r>
        <w:t># game/scripts/e1s1.rpy:360</w:t>
        <w:br/>
        <w:br/>
        <w:t>ID: ep1sc1_1cb3828e</w:t>
        <w:br/>
        <w:t>ORIGEM: Yeah, I would hate to go to an all-boys school. I don't think I could do it.</w:t>
        <w:br/>
        <w:t>TRADUCAO: Yeah, I would hate to go to an all-boys school. I don't think I could do it.</w:t>
      </w:r>
    </w:p>
    <w:p>
      <w:pPr>
        <w:spacing w:after="120"/>
      </w:pPr>
      <w:r>
        <w:t>__________________________________________________</w:t>
      </w:r>
    </w:p>
    <w:p>
      <w:pPr>
        <w:spacing w:after="0"/>
      </w:pPr>
      <w:r>
        <w:t># game/scripts/e1s1.rpy:362</w:t>
        <w:br/>
        <w:br/>
        <w:t>ID: ep1sc1_35f16138</w:t>
        <w:br/>
        <w:t>ORIGEM: Hey, did you get any girlfriends while I was gone?</w:t>
        <w:br/>
        <w:t>TRADUCAO: Hey, did you get any girlfriends while I was gone?</w:t>
      </w:r>
    </w:p>
    <w:p>
      <w:pPr>
        <w:spacing w:after="120"/>
      </w:pPr>
      <w:r>
        <w:t>__________________________________________________</w:t>
      </w:r>
    </w:p>
    <w:p>
      <w:pPr>
        <w:spacing w:after="0"/>
      </w:pPr>
      <w:r>
        <w:t># game/scripts/e1s1.rpy:363</w:t>
        <w:br/>
        <w:br/>
        <w:t>ID: ep1sc1_bd077aa1</w:t>
        <w:br/>
        <w:t>ORIGEM: She already asked me that one of the few times she was allowed to use her phone while at the school. Would she be jealous if I had a girlfriend?</w:t>
        <w:br/>
        <w:t>TRADUCAO: She already asked me that one of the few times she was allowed to use her phone while at the school. Would she be jealous if I had a girlfriend?</w:t>
      </w:r>
    </w:p>
    <w:p>
      <w:pPr>
        <w:spacing w:after="120"/>
      </w:pPr>
      <w:r>
        <w:t>__________________________________________________</w:t>
      </w:r>
    </w:p>
    <w:p>
      <w:pPr>
        <w:spacing w:after="0"/>
      </w:pPr>
      <w:r>
        <w:t># game/scripts/e1s1.rpy:364</w:t>
        <w:br/>
        <w:br/>
        <w:t>ID: ep1sc1_85790482</w:t>
        <w:br/>
        <w:t>ORIGEM: I did get a handjob from one of Jessica's friends one night after they came back from partying, but I'm not going to mention that.</w:t>
        <w:br/>
        <w:t>TRADUCAO: I did get a handjob from one of Jessica's friends one night after they came back from partying, but I'm not going to mention that.</w:t>
      </w:r>
    </w:p>
    <w:p>
      <w:pPr>
        <w:spacing w:after="120"/>
      </w:pPr>
      <w:r>
        <w:t>__________________________________________________</w:t>
      </w:r>
    </w:p>
    <w:p>
      <w:pPr>
        <w:spacing w:after="0"/>
      </w:pPr>
      <w:r>
        <w:t># game/scripts/e1s1.rpy:365</w:t>
        <w:br/>
        <w:br/>
        <w:t>ID: ep1sc1_5ecfe77c</w:t>
        <w:br/>
        <w:t>ORIGEM: And I also played seven minutes in heaven and fooled around with a girl from school. Although, I still haven't figured out who that was. It was too dark in the closet.</w:t>
        <w:br/>
        <w:t>TRADUCAO: And I also played seven minutes in heaven and fooled around with a girl from school. Although, I still haven't figured out who that was. It was too dark in the closet.</w:t>
      </w:r>
    </w:p>
    <w:p>
      <w:pPr>
        <w:spacing w:after="120"/>
      </w:pPr>
      <w:r>
        <w:t>__________________________________________________</w:t>
      </w:r>
    </w:p>
    <w:p>
      <w:pPr>
        <w:spacing w:after="0"/>
      </w:pPr>
      <w:r>
        <w:t># game/scripts/e1s1.rpy:366</w:t>
        <w:br/>
        <w:br/>
        <w:t>ID: ep1sc1_603aa20b</w:t>
        <w:br/>
        <w:t>ORIGEM: Nope, no girlfriends. Would it be a problem if I did?</w:t>
        <w:br/>
        <w:t>TRADUCAO: Nope, no girlfriends. Would it be a problem if I did?</w:t>
      </w:r>
    </w:p>
    <w:p>
      <w:pPr>
        <w:spacing w:after="120"/>
      </w:pPr>
      <w:r>
        <w:t>__________________________________________________</w:t>
      </w:r>
    </w:p>
    <w:p>
      <w:pPr>
        <w:spacing w:after="0"/>
      </w:pPr>
      <w:r>
        <w:t># game/scripts/e1s1.rpy:368</w:t>
        <w:br/>
        <w:br/>
        <w:t>ID: ep1sc1_34ad7677</w:t>
        <w:br/>
        <w:t>ORIGEM: Get that stupid smirk off your face!</w:t>
        <w:br/>
        <w:t>TRADUCAO: Get that stupid smirk off your face!</w:t>
      </w:r>
    </w:p>
    <w:p>
      <w:pPr>
        <w:spacing w:after="120"/>
      </w:pPr>
      <w:r>
        <w:t>__________________________________________________</w:t>
      </w:r>
    </w:p>
    <w:p>
      <w:pPr>
        <w:spacing w:after="0"/>
      </w:pPr>
      <w:r>
        <w:t># game/scripts/e1s1.rpy:370</w:t>
        <w:br/>
        <w:br/>
        <w:t>ID: ep1sc1_a06c05d4</w:t>
        <w:br/>
        <w:t>ORIGEM: That reminds me, what's this I hear about Layla?</w:t>
        <w:br/>
        <w:t>TRADUCAO: That reminds me, what's this I hear about Layla?</w:t>
      </w:r>
    </w:p>
    <w:p>
      <w:pPr>
        <w:spacing w:after="120"/>
      </w:pPr>
      <w:r>
        <w:t>__________________________________________________</w:t>
      </w:r>
    </w:p>
    <w:p>
      <w:pPr>
        <w:spacing w:after="0"/>
      </w:pPr>
      <w:r>
        <w:t># game/scripts/e1s1.rpy:371</w:t>
        <w:br/>
        <w:br/>
        <w:t>ID: ep1sc1_3e16c8db</w:t>
        <w:br/>
        <w:t>ORIGEM: Are you talking about what my sister said?</w:t>
        <w:br/>
        <w:t>TRADUCAO: Are you talking about what my sister said?</w:t>
      </w:r>
    </w:p>
    <w:p>
      <w:pPr>
        <w:spacing w:after="120"/>
      </w:pPr>
      <w:r>
        <w:t>__________________________________________________</w:t>
      </w:r>
    </w:p>
    <w:p>
      <w:pPr>
        <w:spacing w:after="0"/>
      </w:pPr>
      <w:r>
        <w:t># game/scripts/e1s1.rpy:372</w:t>
        <w:br/>
        <w:br/>
        <w:t>ID: ep1sc1_ecd81f3e</w:t>
        <w:br/>
        <w:t>ORIGEM: Yeah, she said to ask you about Layla.</w:t>
        <w:br/>
        <w:t>TRADUCAO: Yeah, she said to ask you about Layla.</w:t>
      </w:r>
    </w:p>
    <w:p>
      <w:pPr>
        <w:spacing w:after="120"/>
      </w:pPr>
      <w:r>
        <w:t>__________________________________________________</w:t>
      </w:r>
    </w:p>
    <w:p>
      <w:pPr>
        <w:spacing w:after="0"/>
      </w:pPr>
      <w:r>
        <w:t># game/scripts/e1s1.rpy:373</w:t>
        <w:br/>
        <w:br/>
        <w:t>ID: ep1sc1_69c3519c</w:t>
        <w:br/>
        <w:t>ORIGEM: She only came over a few times to work on a school project together. Jessica must be trying to rile her up.</w:t>
        <w:br/>
        <w:t>TRADUCAO: She only came over a few times to work on a school project together. Jessica must be trying to rile her up.</w:t>
      </w:r>
    </w:p>
    <w:p>
      <w:pPr>
        <w:spacing w:after="120"/>
      </w:pPr>
      <w:r>
        <w:t>__________________________________________________</w:t>
      </w:r>
    </w:p>
    <w:p>
      <w:pPr>
        <w:spacing w:after="0"/>
      </w:pPr>
      <w:r>
        <w:t># game/scripts/e1s1.rpy:374</w:t>
        <w:br/>
        <w:br/>
        <w:t>ID: ep1sc1_11a31747</w:t>
        <w:br/>
        <w:t>ORIGEM: What should I tell her?</w:t>
        <w:br/>
        <w:t>TRADUCAO: What should I tell her?</w:t>
      </w:r>
    </w:p>
    <w:p>
      <w:pPr>
        <w:spacing w:after="120"/>
      </w:pPr>
      <w:r>
        <w:t>__________________________________________________</w:t>
      </w:r>
    </w:p>
    <w:p>
      <w:pPr>
        <w:spacing w:after="0"/>
      </w:pPr>
      <w:r>
        <w:t># game/scripts/e1s1.rpy:378</w:t>
        <w:br/>
        <w:br/>
        <w:t>ID: ep1sc1_735fe1c5</w:t>
        <w:br/>
        <w:t>ORIGEM: Why, are you jealous?</w:t>
        <w:br/>
        <w:t>TRADUCAO: Why, are you jealous?</w:t>
      </w:r>
    </w:p>
    <w:p>
      <w:pPr>
        <w:spacing w:after="120"/>
      </w:pPr>
      <w:r>
        <w:t>__________________________________________________</w:t>
      </w:r>
    </w:p>
    <w:p>
      <w:pPr>
        <w:spacing w:after="0"/>
      </w:pPr>
      <w:r>
        <w:t># game/scripts/e1s1.rpy:379</w:t>
        <w:br/>
        <w:br/>
        <w:t>ID: ep1sc1_094e2465</w:t>
        <w:br/>
        <w:t>ORIGEM: No, I'm not one of those jealous cock-blocking bitches. I was just wondering.</w:t>
        <w:br/>
        <w:t>TRADUCAO: No, I'm not one of those jealous cock-blocking bitches. I was just wondering.</w:t>
      </w:r>
    </w:p>
    <w:p>
      <w:pPr>
        <w:spacing w:after="120"/>
      </w:pPr>
      <w:r>
        <w:t>__________________________________________________</w:t>
      </w:r>
    </w:p>
    <w:p>
      <w:pPr>
        <w:spacing w:after="0"/>
      </w:pPr>
      <w:r>
        <w:t># game/scripts/e1s1.rpy:380</w:t>
        <w:br/>
        <w:br/>
        <w:t>ID: ep1sc1_607ba5f0</w:t>
        <w:br/>
        <w:t>ORIGEM: Layla is a nice girl. She just came over to work on a school project. We had to do the project with a partner.</w:t>
        <w:br/>
        <w:t>TRADUCAO: Layla is a nice girl. She just came over to work on a school project. We had to do the project with a partner.</w:t>
      </w:r>
    </w:p>
    <w:p>
      <w:pPr>
        <w:spacing w:after="120"/>
      </w:pPr>
      <w:r>
        <w:t>__________________________________________________</w:t>
      </w:r>
    </w:p>
    <w:p>
      <w:pPr>
        <w:spacing w:after="0"/>
      </w:pPr>
      <w:r>
        <w:t># game/scripts/e1s1.rpy:383</w:t>
        <w:br/>
        <w:br/>
        <w:t>ID: ep1sc1_504775a9</w:t>
        <w:br/>
        <w:t>ORIGEM: Jessica is just trying to rile you up. All we did was work on a school project together that had to be completed with a partner.</w:t>
        <w:br/>
        <w:t>TRADUCAO: Jessica is just trying to rile you up. All we did was work on a school project together that had to be completed with a partner.</w:t>
      </w:r>
    </w:p>
    <w:p>
      <w:pPr>
        <w:spacing w:after="120"/>
      </w:pPr>
      <w:r>
        <w:t>__________________________________________________</w:t>
      </w:r>
    </w:p>
    <w:p>
      <w:pPr>
        <w:spacing w:after="0"/>
      </w:pPr>
      <w:r>
        <w:t># game/scripts/e1s1.rpy:386</w:t>
        <w:br/>
        <w:br/>
        <w:t>ID: ep1sc1_dadca25f</w:t>
        <w:br/>
        <w:t>ORIGEM: Yeah, I'm sure Miss Big Titties was pulling the innocent goody-two-shoes act, but I know girls like her. They are closet freaks.</w:t>
        <w:br/>
        <w:t>TRADUCAO: Yeah, I'm sure Miss Big Titties was pulling the innocent goody-two-shoes act, but I know girls like her. They are closet freaks.</w:t>
      </w:r>
    </w:p>
    <w:p>
      <w:pPr>
        <w:spacing w:after="120"/>
      </w:pPr>
      <w:r>
        <w:t>__________________________________________________</w:t>
      </w:r>
    </w:p>
    <w:p>
      <w:pPr>
        <w:spacing w:after="0"/>
      </w:pPr>
      <w:r>
        <w:t># game/scripts/e1s1.rpy:387</w:t>
        <w:br/>
        <w:br/>
        <w:t>ID: ep1sc1_6857c359</w:t>
        <w:br/>
        <w:t>ORIGEM: Layla? No way!</w:t>
        <w:br/>
        <w:t>TRADUCAO: Layla? No way!</w:t>
      </w:r>
    </w:p>
    <w:p>
      <w:pPr>
        <w:spacing w:after="120"/>
      </w:pPr>
      <w:r>
        <w:t>__________________________________________________</w:t>
      </w:r>
    </w:p>
    <w:p>
      <w:pPr>
        <w:spacing w:after="0"/>
      </w:pPr>
      <w:r>
        <w:t># game/scripts/e1s1.rpy:388</w:t>
        <w:br/>
        <w:br/>
        <w:t>ID: ep1sc1_b066eb07</w:t>
        <w:br/>
        <w:t>ORIGEM: Meh, you're probably right...</w:t>
        <w:br/>
        <w:t>TRADUCAO: Meh, you're probably right...</w:t>
      </w:r>
    </w:p>
    <w:p>
      <w:pPr>
        <w:spacing w:after="120"/>
      </w:pPr>
      <w:r>
        <w:t>__________________________________________________</w:t>
      </w:r>
    </w:p>
    <w:p>
      <w:pPr>
        <w:spacing w:after="0"/>
      </w:pPr>
      <w:r>
        <w:t># game/scripts/e1s1.rpy:390</w:t>
        <w:br/>
        <w:br/>
        <w:t>ID: ep1sc1_a9c8dbef</w:t>
        <w:br/>
        <w:t>ORIGEM: But Krystal, on the other hand, I know that slut was probably all over you as soon as I left town. She's had a thing for you for a long time.</w:t>
        <w:br/>
        <w:t>TRADUCAO: But Krystal, on the other hand, I know that slut was probably all over you as soon as I left town. She's had a thing for you for a long time.</w:t>
      </w:r>
    </w:p>
    <w:p>
      <w:pPr>
        <w:spacing w:after="120"/>
      </w:pPr>
      <w:r>
        <w:t>__________________________________________________</w:t>
      </w:r>
    </w:p>
    <w:p>
      <w:pPr>
        <w:spacing w:after="0"/>
      </w:pPr>
      <w:r>
        <w:t># game/scripts/e1s1.rpy:391</w:t>
        <w:br/>
        <w:br/>
        <w:t>ID: ep1sc1_d653dd88</w:t>
        <w:br/>
        <w:t>ORIGEM: She does? I didn't know that. Krystal's your friend, though, right?</w:t>
        <w:br/>
        <w:t>TRADUCAO: She does? I didn't know that. Krystal's your friend, though, right?</w:t>
      </w:r>
    </w:p>
    <w:p>
      <w:pPr>
        <w:spacing w:after="120"/>
      </w:pPr>
      <w:r>
        <w:t>__________________________________________________</w:t>
      </w:r>
    </w:p>
    <w:p>
      <w:pPr>
        <w:spacing w:after="0"/>
      </w:pPr>
      <w:r>
        <w:t># game/scripts/e1s1.rpy:392</w:t>
        <w:br/>
        <w:br/>
        <w:t>ID: ep1sc1_3b0305c3</w:t>
        <w:br/>
        <w:t>ORIGEM: She is my friend. Okay, maybe I was a bit harsh. She's not a slut, but she's definitely not a prude.</w:t>
        <w:br/>
        <w:t>TRADUCAO: She is my friend. Okay, maybe I was a bit harsh. She's not a slut, but she's definitely not a prude.</w:t>
      </w:r>
    </w:p>
    <w:p>
      <w:pPr>
        <w:spacing w:after="120"/>
      </w:pPr>
      <w:r>
        <w:t>__________________________________________________</w:t>
      </w:r>
    </w:p>
    <w:p>
      <w:pPr>
        <w:spacing w:after="0"/>
      </w:pPr>
      <w:r>
        <w:t># game/scripts/e1s1.rpy:393</w:t>
        <w:br/>
        <w:br/>
        <w:t>ID: ep1sc1_7afdc0bb</w:t>
        <w:br/>
        <w:t>ORIGEM: After you left, I only talked to her a few times, and she acted weird when I did. Talking about big sausages and meat and eggplants and... wait!</w:t>
        <w:br/>
        <w:t>TRADUCAO: After you left, I only talked to her a few times, and she acted weird when I did. Talking about big sausages and meat and eggplants and... wait!</w:t>
      </w:r>
    </w:p>
    <w:p>
      <w:pPr>
        <w:spacing w:after="120"/>
      </w:pPr>
      <w:r>
        <w:t>__________________________________________________</w:t>
      </w:r>
    </w:p>
    <w:p>
      <w:pPr>
        <w:spacing w:after="0"/>
      </w:pPr>
      <w:r>
        <w:t># game/scripts/e1s1.rpy:395</w:t>
        <w:br/>
        <w:br/>
        <w:t>ID: ep1sc1_0c3ebdd5</w:t>
        <w:br/>
        <w:t>ORIGEM: Haha, you're such an idiot. That's how she flirts with people. She's really upfront.</w:t>
        <w:br/>
        <w:t>TRADUCAO: Haha, you're such an idiot. That's how she flirts with people. She's really upfront.</w:t>
      </w:r>
    </w:p>
    <w:p>
      <w:pPr>
        <w:spacing w:after="120"/>
      </w:pPr>
      <w:r>
        <w:t>__________________________________________________</w:t>
      </w:r>
    </w:p>
    <w:p>
      <w:pPr>
        <w:spacing w:after="0"/>
      </w:pPr>
      <w:r>
        <w:t># game/scripts/e1s1.rpy:397</w:t>
        <w:br/>
        <w:br/>
        <w:t>ID: ep1sc1_72081816</w:t>
        <w:br/>
        <w:t>ORIGEM: Sounds like she wants your big sausage! *giggle*</w:t>
        <w:br/>
        <w:t>TRADUCAO: Sounds like she wants your big sausage! *giggle*</w:t>
      </w:r>
    </w:p>
    <w:p>
      <w:pPr>
        <w:spacing w:after="120"/>
      </w:pPr>
      <w:r>
        <w:t>__________________________________________________</w:t>
      </w:r>
    </w:p>
    <w:p>
      <w:pPr>
        <w:spacing w:after="0"/>
      </w:pPr>
      <w:r>
        <w:t># game/scripts/e1s1.rpy:398</w:t>
        <w:br/>
        <w:br/>
        <w:t>ID: ep1sc1_8be999b0</w:t>
        <w:br/>
        <w:t>ORIGEM: Wow, all of our conversations seem to make sense now. I just thought she was being weird and messing with me.</w:t>
        <w:br/>
        <w:t>TRADUCAO: Wow, all of our conversations seem to make sense now. I just thought she was being weird and messing with me.</w:t>
      </w:r>
    </w:p>
    <w:p>
      <w:pPr>
        <w:spacing w:after="120"/>
      </w:pPr>
      <w:r>
        <w:t>__________________________________________________</w:t>
      </w:r>
    </w:p>
    <w:p>
      <w:pPr>
        <w:spacing w:after="0"/>
      </w:pPr>
      <w:r>
        <w:t># game/scripts/e1s1.rpy:400</w:t>
        <w:br/>
        <w:br/>
        <w:t>ID: ep1sc1_284a10b8</w:t>
        <w:br/>
        <w:t>ORIGEM: Seriously, though, now I have to go to school with all these sluts, and I've been stuck at an all-girls school with no boys.</w:t>
        <w:br/>
        <w:t>TRADUCAO: Seriously, though, now I have to go to school with all these sluts, and I've been stuck at an all-girls school with no boys.</w:t>
      </w:r>
    </w:p>
    <w:p>
      <w:pPr>
        <w:spacing w:after="120"/>
      </w:pPr>
      <w:r>
        <w:t>__________________________________________________</w:t>
      </w:r>
    </w:p>
    <w:p>
      <w:pPr>
        <w:spacing w:after="0"/>
      </w:pPr>
      <w:r>
        <w:t># game/scripts/e1s1.rpy:401</w:t>
        <w:br/>
        <w:br/>
        <w:t>ID: ep1sc1_60600b40</w:t>
        <w:br/>
        <w:t>ORIGEM: I hardly have any experience with that. I'm so behind these girls...</w:t>
        <w:br/>
        <w:t>TRADUCAO: I hardly have any experience with that. I'm so behind these girls...</w:t>
      </w:r>
    </w:p>
    <w:p>
      <w:pPr>
        <w:spacing w:after="120"/>
      </w:pPr>
      <w:r>
        <w:t>__________________________________________________</w:t>
      </w:r>
    </w:p>
    <w:p>
      <w:pPr>
        <w:spacing w:after="0"/>
      </w:pPr>
      <w:r>
        <w:t># game/scripts/e1s1.rpy:403</w:t>
        <w:br/>
        <w:br/>
        <w:t>ID: ep1sc1_0586b70b</w:t>
        <w:br/>
        <w:t>ORIGEM: Hey! Will you help me practice a few things? Like kissing and other things.</w:t>
        <w:br/>
        <w:t>TRADUCAO: Hey! Will you help me practice a few things? Like kissing and other things.</w:t>
      </w:r>
    </w:p>
    <w:p>
      <w:pPr>
        <w:spacing w:after="120"/>
      </w:pPr>
      <w:r>
        <w:t>__________________________________________________</w:t>
      </w:r>
    </w:p>
    <w:p>
      <w:pPr>
        <w:spacing w:after="0"/>
      </w:pPr>
      <w:r>
        <w:t># game/scripts/e1s1.rpy:404</w:t>
        <w:br/>
        <w:br/>
        <w:t>ID: ep1sc1_9076a825</w:t>
        <w:br/>
        <w:t>ORIGEM: Is she messing with me right now?</w:t>
        <w:br/>
        <w:t>TRADUCAO: Is she messing with me right now?</w:t>
      </w:r>
    </w:p>
    <w:p>
      <w:pPr>
        <w:spacing w:after="120"/>
      </w:pPr>
      <w:r>
        <w:t>__________________________________________________</w:t>
      </w:r>
    </w:p>
    <w:p>
      <w:pPr>
        <w:spacing w:after="0"/>
      </w:pPr>
      <w:r>
        <w:t># game/scripts/e1s1.rpy:405</w:t>
        <w:br/>
        <w:br/>
        <w:t>ID: ep1sc1_ca32a28c</w:t>
        <w:br/>
        <w:t>ORIGEM: Maybe that virgin comment from Jessica earlier got to her.</w:t>
        <w:br/>
        <w:t>TRADUCAO: Maybe that virgin comment from Jessica earlier got to her.</w:t>
      </w:r>
    </w:p>
    <w:p>
      <w:pPr>
        <w:spacing w:after="120"/>
      </w:pPr>
      <w:r>
        <w:t>__________________________________________________</w:t>
      </w:r>
    </w:p>
    <w:p>
      <w:pPr>
        <w:spacing w:after="0"/>
      </w:pPr>
      <w:r>
        <w:t># game/scripts/e1s1.rpy:406</w:t>
        <w:br/>
        <w:br/>
        <w:t>ID: ep1sc1_78e10e7e</w:t>
        <w:br/>
        <w:t>ORIGEM: I'm not going to lie, I've always had a little crush on Darci, but does she really need to practice... kissing? This sounds like something out of one of my porn games.</w:t>
        <w:br/>
        <w:t>TRADUCAO: I'm not going to lie, I've always had a little crush on Darci, but does she really need to practice... kissing? This sounds like something out of one of my porn games.</w:t>
      </w:r>
    </w:p>
    <w:p>
      <w:pPr>
        <w:spacing w:after="120"/>
      </w:pPr>
      <w:r>
        <w:t>__________________________________________________</w:t>
      </w:r>
    </w:p>
    <w:p>
      <w:pPr>
        <w:spacing w:after="0"/>
      </w:pPr>
      <w:r>
        <w:t># game/scripts/e1s1.rpy:407</w:t>
        <w:br/>
        <w:br/>
        <w:t>ID: ep1sc1_863c3b0a</w:t>
        <w:br/>
        <w:t>ORIGEM: Either way, I need to play this smooth and act like it's not a big deal.</w:t>
        <w:br/>
        <w:t>TRADUCAO: Either way, I need to play this smooth and act like it's not a big deal.</w:t>
      </w:r>
    </w:p>
    <w:p>
      <w:pPr>
        <w:spacing w:after="120"/>
      </w:pPr>
      <w:r>
        <w:t>__________________________________________________</w:t>
      </w:r>
    </w:p>
    <w:p>
      <w:pPr>
        <w:spacing w:after="0"/>
      </w:pPr>
      <w:r>
        <w:t># game/scripts/e1s1.rpy:409</w:t>
        <w:br/>
        <w:br/>
        <w:t>ID: ep1sc1_1b846365</w:t>
        <w:br/>
        <w:t>ORIGEM: Hey! Are you awake in there?</w:t>
        <w:br/>
        <w:t>TRADUCAO: Hey! Are you awake in there?</w:t>
      </w:r>
    </w:p>
    <w:p>
      <w:pPr>
        <w:spacing w:after="120"/>
      </w:pPr>
      <w:r>
        <w:t>__________________________________________________</w:t>
      </w:r>
    </w:p>
    <w:p>
      <w:pPr>
        <w:spacing w:after="0"/>
      </w:pPr>
      <w:r>
        <w:t># game/scripts/e1s1.rpy:410</w:t>
        <w:br/>
        <w:br/>
        <w:t>ID: ep1sc1_7bf33563</w:t>
        <w:br/>
        <w:t>ORIGEM: Shut up. I was thinking about what you said.</w:t>
        <w:br/>
        <w:t>TRADUCAO: Shut up. I was thinking about what you said.</w:t>
      </w:r>
    </w:p>
    <w:p>
      <w:pPr>
        <w:spacing w:after="120"/>
      </w:pPr>
      <w:r>
        <w:t>__________________________________________________</w:t>
      </w:r>
    </w:p>
    <w:p>
      <w:pPr>
        <w:spacing w:after="0"/>
      </w:pPr>
      <w:r>
        <w:t># game/scripts/e1s1.rpy:411</w:t>
        <w:br/>
        <w:br/>
        <w:t>ID: ep1sc1_52e0f737</w:t>
        <w:br/>
        <w:t>ORIGEM: And?</w:t>
        <w:br/>
        <w:t>TRADUCAO: And?</w:t>
      </w:r>
    </w:p>
    <w:p>
      <w:pPr>
        <w:spacing w:after="120"/>
      </w:pPr>
      <w:r>
        <w:t>__________________________________________________</w:t>
      </w:r>
    </w:p>
    <w:p>
      <w:pPr>
        <w:spacing w:after="0"/>
      </w:pPr>
      <w:r>
        <w:t># game/scripts/e1s1.rpy:412</w:t>
        <w:br/>
        <w:br/>
        <w:t>ID: ep1sc1_f60ce9bb</w:t>
        <w:br/>
        <w:t>ORIGEM: You want to practice kissing? This doesn't sound like you. Normally you would want to practice something crazy, like sword fighting or backflips off ledges.</w:t>
        <w:br/>
        <w:t>TRADUCAO: You want to practice kissing? This doesn't sound like you. Normally you would want to practice something crazy, like sword fighting or backflips off ledges.</w:t>
      </w:r>
    </w:p>
    <w:p>
      <w:pPr>
        <w:spacing w:after="120"/>
      </w:pPr>
      <w:r>
        <w:t>__________________________________________________</w:t>
      </w:r>
    </w:p>
    <w:p>
      <w:pPr>
        <w:spacing w:after="0"/>
      </w:pPr>
      <w:r>
        <w:t># game/scripts/e1s1.rpy:414</w:t>
        <w:br/>
        <w:br/>
        <w:t>ID: ep1sc1_ff070a21</w:t>
        <w:br/>
        <w:t>ORIGEM: Yeah, and now I want to try something more girly and grown up. What's the big fucking deal? You don't like kissing? Do you think I have cooties? You don't like girls?</w:t>
        <w:br/>
        <w:t>TRADUCAO: Yeah, and now I want to try something more girly and grown up. What's the big fucking deal? You don't like kissing? Do you think I have cooties? You don't like girls?</w:t>
      </w:r>
    </w:p>
    <w:p>
      <w:pPr>
        <w:spacing w:after="120"/>
      </w:pPr>
      <w:r>
        <w:t>__________________________________________________</w:t>
      </w:r>
    </w:p>
    <w:p>
      <w:pPr>
        <w:spacing w:after="0"/>
      </w:pPr>
      <w:r>
        <w:t># game/scripts/e1s1.rpy:415</w:t>
        <w:br/>
        <w:br/>
        <w:t>ID: ep1sc1_742ec3d2</w:t>
        <w:br/>
        <w:t>ORIGEM: Hey! Hey! Calm down. I was only making sure. I thought you were fucking with me.</w:t>
        <w:br/>
        <w:t>TRADUCAO: Hey! Hey! Calm down. I was only making sure. I thought you were fucking with me.</w:t>
      </w:r>
    </w:p>
    <w:p>
      <w:pPr>
        <w:spacing w:after="120"/>
      </w:pPr>
      <w:r>
        <w:t>__________________________________________________</w:t>
      </w:r>
    </w:p>
    <w:p>
      <w:pPr>
        <w:spacing w:after="0"/>
      </w:pPr>
      <w:r>
        <w:t># game/scripts/e1s1.rpy:416</w:t>
        <w:br/>
        <w:br/>
        <w:t>ID: ep1sc1_414b9a4f</w:t>
        <w:br/>
        <w:t>ORIGEM: No, I'm serious.</w:t>
        <w:br/>
        <w:t>TRADUCAO: No, I'm serious.</w:t>
      </w:r>
    </w:p>
    <w:p>
      <w:pPr>
        <w:spacing w:after="120"/>
      </w:pPr>
      <w:r>
        <w:t>__________________________________________________</w:t>
      </w:r>
    </w:p>
    <w:p>
      <w:pPr>
        <w:spacing w:after="0"/>
      </w:pPr>
      <w:r>
        <w:t># game/scripts/e1s1.rpy:417</w:t>
        <w:br/>
        <w:br/>
        <w:t>ID: ep1sc1_4560a9b2</w:t>
        <w:br/>
        <w:t>ORIGEM: What should I say?</w:t>
        <w:br/>
        <w:t>TRADUCAO: What should I say?</w:t>
      </w:r>
    </w:p>
    <w:p>
      <w:pPr>
        <w:spacing w:after="120"/>
      </w:pPr>
      <w:r>
        <w:t>__________________________________________________</w:t>
      </w:r>
    </w:p>
    <w:p>
      <w:pPr>
        <w:spacing w:after="0"/>
      </w:pPr>
      <w:r>
        <w:t># game/scripts/e1s1.rpy:422</w:t>
        <w:br/>
        <w:br/>
        <w:t>ID: ep1sc1_1715269a</w:t>
        <w:br/>
        <w:t>ORIGEM: Yeah, sure. I could always use some practice.</w:t>
        <w:br/>
        <w:t>TRADUCAO: Yeah, sure. I could always use some practice.</w:t>
      </w:r>
    </w:p>
    <w:p>
      <w:pPr>
        <w:spacing w:after="120"/>
      </w:pPr>
      <w:r>
        <w:t>__________________________________________________</w:t>
      </w:r>
    </w:p>
    <w:p>
      <w:pPr>
        <w:spacing w:after="0"/>
      </w:pPr>
      <w:r>
        <w:t># game/scripts/e1s1.rpy:423</w:t>
        <w:br/>
        <w:br/>
        <w:t>ID: ep1sc1_bfdee1f8</w:t>
        <w:br/>
        <w:t>ORIGEM: Yeah, that was pretty smooth, I would say!</w:t>
        <w:br/>
        <w:t>TRADUCAO: Yeah, that was pretty smooth, I would say!</w:t>
      </w:r>
    </w:p>
    <w:p>
      <w:pPr>
        <w:spacing w:after="120"/>
      </w:pPr>
      <w:r>
        <w:t>__________________________________________________</w:t>
      </w:r>
    </w:p>
    <w:p>
      <w:pPr>
        <w:spacing w:after="0"/>
      </w:pPr>
      <w:r>
        <w:t># game/scripts/e1s1.rpy:430</w:t>
        <w:br/>
        <w:br/>
        <w:t>ID: ep1sc1_68a47f4e</w:t>
        <w:br/>
        <w:t>ORIGEM: Great! I knew you would have my back!</w:t>
        <w:br/>
        <w:t>TRADUCAO: Great! I knew you would have my back!</w:t>
      </w:r>
    </w:p>
    <w:p>
      <w:pPr>
        <w:spacing w:after="120"/>
      </w:pPr>
      <w:r>
        <w:t>__________________________________________________</w:t>
      </w:r>
    </w:p>
    <w:p>
      <w:pPr>
        <w:spacing w:after="0"/>
      </w:pPr>
      <w:r>
        <w:t># game/scripts/e1s1.rpy:437</w:t>
        <w:br/>
        <w:br/>
        <w:t>ID: ep1sc1_32278e6b</w:t>
        <w:br/>
        <w:t>ORIGEM: No, Darci. Quit messing around.</w:t>
        <w:br/>
        <w:t>TRADUCAO: No, Darci. Quit messing around.</w:t>
      </w:r>
    </w:p>
    <w:p>
      <w:pPr>
        <w:spacing w:after="120"/>
      </w:pPr>
      <w:r>
        <w:t>__________________________________________________</w:t>
      </w:r>
    </w:p>
    <w:p>
      <w:pPr>
        <w:spacing w:after="0"/>
      </w:pPr>
      <w:r>
        <w:t># game/scripts/e1s1.rpy:439</w:t>
        <w:br/>
        <w:br/>
        <w:t>ID: ep1sc1_fcfd14d4</w:t>
        <w:br/>
        <w:t>ORIGEM: You're not afraid, are you?</w:t>
        <w:br/>
        <w:t>TRADUCAO: You're not afraid, are you?</w:t>
      </w:r>
    </w:p>
    <w:p>
      <w:pPr>
        <w:spacing w:after="120"/>
      </w:pPr>
      <w:r>
        <w:t>__________________________________________________</w:t>
      </w:r>
    </w:p>
    <w:p>
      <w:pPr>
        <w:spacing w:after="0"/>
      </w:pPr>
      <w:r>
        <w:t># game/scripts/e1s1.rpy:443</w:t>
        <w:br/>
        <w:br/>
        <w:t>ID: ep1sc1_fbbd9b92</w:t>
        <w:br/>
        <w:t>ORIGEM: *knock* *knock*</w:t>
        <w:br/>
        <w:t>TRADUCAO: *knock* *knock*</w:t>
      </w:r>
    </w:p>
    <w:p>
      <w:pPr>
        <w:spacing w:after="120"/>
      </w:pPr>
      <w:r>
        <w:t>__________________________________________________</w:t>
      </w:r>
    </w:p>
    <w:p>
      <w:pPr>
        <w:spacing w:after="0"/>
      </w:pPr>
      <w:r>
        <w:t># game/scripts/e1s1.rpy:446</w:t>
        <w:br/>
        <w:br/>
        <w:t>ID: ep1sc1_d235b3aa</w:t>
        <w:br/>
        <w:t>ORIGEM: Hey [playerName], it's time to get up!</w:t>
        <w:br/>
        <w:t>TRADUCAO: Hey [playerName], it's time to get up!</w:t>
      </w:r>
    </w:p>
    <w:p>
      <w:pPr>
        <w:spacing w:after="120"/>
      </w:pPr>
      <w:r>
        <w:t>__________________________________________________</w:t>
      </w:r>
    </w:p>
    <w:p>
      <w:pPr>
        <w:spacing w:after="0"/>
      </w:pPr>
      <w:r>
        <w:t># game/scripts/e1s1.rpy:447</w:t>
        <w:br/>
        <w:br/>
        <w:t>ID: ep1sc1_47f05d78</w:t>
        <w:br/>
        <w:t>ORIGEM: I'm already up!</w:t>
        <w:br/>
        <w:t>TRADUCAO: I'm already up!</w:t>
      </w:r>
    </w:p>
    <w:p>
      <w:pPr>
        <w:spacing w:after="120"/>
      </w:pPr>
      <w:r>
        <w:t>__________________________________________________</w:t>
      </w:r>
    </w:p>
    <w:p>
      <w:pPr>
        <w:spacing w:after="0"/>
      </w:pPr>
      <w:r>
        <w:t># game/scripts/e1s1.rpy:448</w:t>
        <w:br/>
        <w:br/>
        <w:t>ID: ep1sc1_3e00e5df</w:t>
        <w:br/>
        <w:t>ORIGEM: Well, come out and eat some breakfast while you still have time.</w:t>
        <w:br/>
        <w:t>TRADUCAO: Well, come out and eat some breakfast while you still have time.</w:t>
      </w:r>
    </w:p>
    <w:p>
      <w:pPr>
        <w:spacing w:after="120"/>
      </w:pPr>
      <w:r>
        <w:t>__________________________________________________</w:t>
      </w:r>
    </w:p>
    <w:p>
      <w:pPr>
        <w:spacing w:after="0"/>
      </w:pPr>
      <w:r>
        <w:t># game/scripts/e1s1.rpy:449</w:t>
        <w:br/>
        <w:br/>
        <w:t>ID: ep1sc1_3691ec1e</w:t>
        <w:br/>
        <w:t>ORIGEM: Okay, I'll be out in a minute.</w:t>
        <w:br/>
        <w:t>TRADUCAO: Okay, I'll be out in a minute.</w:t>
      </w:r>
    </w:p>
    <w:p>
      <w:pPr>
        <w:spacing w:after="120"/>
      </w:pPr>
      <w:r>
        <w:t>__________________________________________________</w:t>
      </w:r>
    </w:p>
    <w:p>
      <w:pPr>
        <w:spacing w:after="0"/>
      </w:pPr>
      <w:r>
        <w:t># game/scripts/e1s1.rpy:451</w:t>
        <w:br/>
        <w:br/>
        <w:t>ID: ep1sc1_77dde646</w:t>
        <w:br/>
        <w:t>ORIGEM: Well, it was fun catching up!</w:t>
        <w:br/>
        <w:t>TRADUCAO: Well, it was fun catching up!</w:t>
      </w:r>
    </w:p>
    <w:p>
      <w:pPr>
        <w:spacing w:after="120"/>
      </w:pPr>
      <w:r>
        <w:t>__________________________________________________</w:t>
      </w:r>
    </w:p>
    <w:p>
      <w:pPr>
        <w:spacing w:after="0"/>
      </w:pPr>
      <w:r>
        <w:t># game/scripts/e1s1.rpy:453</w:t>
        <w:br/>
        <w:br/>
        <w:t>ID: ep1sc1_a9c240d0</w:t>
        <w:br/>
        <w:t>ORIGEM: Come on, let's go get something to eat!</w:t>
        <w:br/>
        <w:t>TRADUCAO: Come on, let's go get something to eat!</w:t>
      </w:r>
    </w:p>
    <w:p>
      <w:pPr>
        <w:spacing w:after="120"/>
      </w:pPr>
      <w:r>
        <w:t>__________________________________________________</w:t>
      </w:r>
    </w:p>
    <w:p>
      <w:pPr>
        <w:spacing w:after="0"/>
      </w:pPr>
      <w:r>
        <w:t># game/scripts/e1s1.rpy:464</w:t>
        <w:br/>
        <w:br/>
        <w:t>ID: darciPractice1_00b386d0</w:t>
        <w:br/>
        <w:t>ORIGEM: So, ready to give it a quick go before we have to go to school?</w:t>
        <w:br/>
        <w:t>TRADUCAO: So, ready to give it a quick go before we have to go to school?</w:t>
      </w:r>
    </w:p>
    <w:p>
      <w:pPr>
        <w:spacing w:after="120"/>
      </w:pPr>
      <w:r>
        <w:t>__________________________________________________</w:t>
      </w:r>
    </w:p>
    <w:p>
      <w:pPr>
        <w:spacing w:after="0"/>
      </w:pPr>
      <w:r>
        <w:t># game/scripts/e1s1.rpy:467</w:t>
        <w:br/>
        <w:br/>
        <w:t>ID: darciPractice1_b3f80c26</w:t>
        <w:br/>
        <w:t>ORIGEM: What! Right now?</w:t>
        <w:br/>
        <w:t>TRADUCAO: What! Right now?</w:t>
      </w:r>
    </w:p>
    <w:p>
      <w:pPr>
        <w:spacing w:after="120"/>
      </w:pPr>
      <w:r>
        <w:t>__________________________________________________</w:t>
      </w:r>
    </w:p>
    <w:p>
      <w:pPr>
        <w:spacing w:after="0"/>
      </w:pPr>
      <w:r>
        <w:t># game/scripts/e1s1.rpy:469</w:t>
        <w:br/>
        <w:br/>
        <w:t>ID: darciPractice1_4685a200</w:t>
        <w:br/>
        <w:t>ORIGEM: Yeah! Why not?</w:t>
        <w:br/>
        <w:t>TRADUCAO: Yeah! Why not?</w:t>
      </w:r>
    </w:p>
    <w:p>
      <w:pPr>
        <w:spacing w:after="120"/>
      </w:pPr>
      <w:r>
        <w:t>__________________________________________________</w:t>
      </w:r>
    </w:p>
    <w:p>
      <w:pPr>
        <w:spacing w:after="0"/>
      </w:pPr>
      <w:r>
        <w:t># game/scripts/e1s1.rpy:470</w:t>
        <w:br/>
        <w:br/>
        <w:t>ID: darciPractice1_c55c4500</w:t>
        <w:br/>
        <w:t>ORIGEM: I'm not gonna lie. This is very exciting but also very sudden.</w:t>
        <w:br/>
        <w:t>TRADUCAO: I'm not gonna lie. This is very exciting but also very sudden.</w:t>
      </w:r>
    </w:p>
    <w:p>
      <w:pPr>
        <w:spacing w:after="120"/>
      </w:pPr>
      <w:r>
        <w:t>__________________________________________________</w:t>
      </w:r>
    </w:p>
    <w:p>
      <w:pPr>
        <w:spacing w:after="0"/>
      </w:pPr>
      <w:r>
        <w:t># game/scripts/e1s1.rpy:471</w:t>
        <w:br/>
        <w:br/>
        <w:t>ID: darciPractice1_5b9d4aa2</w:t>
        <w:br/>
        <w:t>ORIGEM: And the fact that it's Darci, someone I've always been attracted to, makes it a little intimidating.</w:t>
        <w:br/>
        <w:t>TRADUCAO: And the fact that it's Darci, someone I've always been attracted to, makes it a little intimidating.</w:t>
      </w:r>
    </w:p>
    <w:p>
      <w:pPr>
        <w:spacing w:after="120"/>
      </w:pPr>
      <w:r>
        <w:t>__________________________________________________</w:t>
      </w:r>
    </w:p>
    <w:p>
      <w:pPr>
        <w:spacing w:after="0"/>
      </w:pPr>
      <w:r>
        <w:t># game/scripts/e1s1.rpy:472</w:t>
        <w:br/>
        <w:br/>
        <w:t>ID: darciPractice1_182a381a</w:t>
        <w:br/>
        <w:t>ORIGEM: Darci, I just woke up 20 minutes ago, and I haven't even brushed my teeth yet.</w:t>
        <w:br/>
        <w:t>TRADUCAO: Darci, I just woke up 20 minutes ago, and I haven't even brushed my teeth yet.</w:t>
      </w:r>
    </w:p>
    <w:p>
      <w:pPr>
        <w:spacing w:after="120"/>
      </w:pPr>
      <w:r>
        <w:t>__________________________________________________</w:t>
      </w:r>
    </w:p>
    <w:p>
      <w:pPr>
        <w:spacing w:after="0"/>
      </w:pPr>
      <w:r>
        <w:t># game/scripts/e1s1.rpy:474</w:t>
        <w:br/>
        <w:br/>
        <w:t>ID: darciPractice1_5f1441b6</w:t>
        <w:br/>
        <w:t>ORIGEM: Oh stop being a pussy, you're just making excuses.</w:t>
        <w:br/>
        <w:t>TRADUCAO: Oh stop being a pussy, you're just making excuses.</w:t>
      </w:r>
    </w:p>
    <w:p>
      <w:pPr>
        <w:spacing w:after="120"/>
      </w:pPr>
      <w:r>
        <w:t>__________________________________________________</w:t>
      </w:r>
    </w:p>
    <w:p>
      <w:pPr>
        <w:spacing w:after="0"/>
      </w:pPr>
      <w:r>
        <w:t># game/scripts/e1s1.rpy:477</w:t>
        <w:br/>
        <w:br/>
        <w:t>ID: darciPractice1_4e17c580</w:t>
        <w:br/>
        <w:t>ORIGEM: Whoa! What are you doing?</w:t>
        <w:br/>
        <w:t>TRADUCAO: Whoa! What are you doing?</w:t>
      </w:r>
    </w:p>
    <w:p>
      <w:pPr>
        <w:spacing w:after="120"/>
      </w:pPr>
      <w:r>
        <w:t>__________________________________________________</w:t>
      </w:r>
    </w:p>
    <w:p>
      <w:pPr>
        <w:spacing w:after="0"/>
      </w:pPr>
      <w:r>
        <w:t># game/scripts/e1s1.rpy:478</w:t>
        <w:br/>
        <w:br/>
        <w:t>ID: darciPractice1_a484e8e8</w:t>
        <w:br/>
        <w:t>ORIGEM: Getting a little closer.</w:t>
        <w:br/>
        <w:t>TRADUCAO: Getting a little closer.</w:t>
      </w:r>
    </w:p>
    <w:p>
      <w:pPr>
        <w:spacing w:after="120"/>
      </w:pPr>
      <w:r>
        <w:t>__________________________________________________</w:t>
      </w:r>
    </w:p>
    <w:p>
      <w:pPr>
        <w:spacing w:after="0"/>
      </w:pPr>
      <w:r>
        <w:t># game/scripts/e1s1.rpy:480</w:t>
        <w:br/>
        <w:br/>
        <w:t>ID: darciPractice1_83df2eee</w:t>
        <w:br/>
        <w:t>ORIGEM: Am I making you nervous?</w:t>
        <w:br/>
        <w:t>TRADUCAO: Am I making you nervous?</w:t>
      </w:r>
    </w:p>
    <w:p>
      <w:pPr>
        <w:spacing w:after="120"/>
      </w:pPr>
      <w:r>
        <w:t>__________________________________________________</w:t>
      </w:r>
    </w:p>
    <w:p>
      <w:pPr>
        <w:spacing w:after="0"/>
      </w:pPr>
      <w:r>
        <w:t># game/scripts/e1s1.rpy:481</w:t>
        <w:br/>
        <w:br/>
        <w:t>ID: darciPractice1_47ee246a</w:t>
        <w:br/>
        <w:t>ORIGEM: No, it's just a little sudden is all.</w:t>
        <w:br/>
        <w:t>TRADUCAO: No, it's just a little sudden is all.</w:t>
      </w:r>
    </w:p>
    <w:p>
      <w:pPr>
        <w:spacing w:after="120"/>
      </w:pPr>
      <w:r>
        <w:t>__________________________________________________</w:t>
      </w:r>
    </w:p>
    <w:p>
      <w:pPr>
        <w:spacing w:after="0"/>
      </w:pPr>
      <w:r>
        <w:t># game/scripts/e1s1.rpy:483</w:t>
        <w:br/>
        <w:br/>
        <w:t>ID: darciPractice1_8d4364cd</w:t>
        <w:br/>
        <w:t>ORIGEM: Maybe you need some experience too. We could both benefit from a couple of practice sessions.</w:t>
        <w:br/>
        <w:t>TRADUCAO: Maybe you need some experience too. We could both benefit from a couple of practice sessions.</w:t>
      </w:r>
    </w:p>
    <w:p>
      <w:pPr>
        <w:spacing w:after="120"/>
      </w:pPr>
      <w:r>
        <w:t>__________________________________________________</w:t>
      </w:r>
    </w:p>
    <w:p>
      <w:pPr>
        <w:spacing w:after="0"/>
      </w:pPr>
      <w:r>
        <w:t># game/scripts/e1s1.rpy:485</w:t>
        <w:br/>
        <w:br/>
        <w:t>ID: darciPractice1_79366daa</w:t>
        <w:br/>
        <w:t>ORIGEM: I have a little experience, but I definitely could use more. I don't know if I should tell her that, though.</w:t>
        <w:br/>
        <w:t>TRADUCAO: I have a little experience, but I definitely could use more. I don't know if I should tell her that, though.</w:t>
      </w:r>
    </w:p>
    <w:p>
      <w:pPr>
        <w:spacing w:after="120"/>
      </w:pPr>
      <w:r>
        <w:t>__________________________________________________</w:t>
      </w:r>
    </w:p>
    <w:p>
      <w:pPr>
        <w:spacing w:after="0"/>
      </w:pPr>
      <w:r>
        <w:t># game/scripts/e1s1.rpy:490</w:t>
        <w:br/>
        <w:br/>
        <w:t>ID: darciPractice1_a4920388</w:t>
        <w:br/>
        <w:t>ORIGEM: I have plenty of experience.</w:t>
        <w:br/>
        <w:t>TRADUCAO: I have plenty of experience.</w:t>
      </w:r>
    </w:p>
    <w:p>
      <w:pPr>
        <w:spacing w:after="120"/>
      </w:pPr>
      <w:r>
        <w:t>__________________________________________________</w:t>
      </w:r>
    </w:p>
    <w:p>
      <w:pPr>
        <w:spacing w:after="0"/>
      </w:pPr>
      <w:r>
        <w:t># game/scripts/e1s1.rpy:492</w:t>
        <w:br/>
        <w:br/>
        <w:t>ID: darciPractice1_62dd863d</w:t>
        <w:br/>
        <w:t>ORIGEM: Psh... You're lying.</w:t>
        <w:br/>
        <w:t>TRADUCAO: Psh... You're lying.</w:t>
      </w:r>
    </w:p>
    <w:p>
      <w:pPr>
        <w:spacing w:after="120"/>
      </w:pPr>
      <w:r>
        <w:t>__________________________________________________</w:t>
      </w:r>
    </w:p>
    <w:p>
      <w:pPr>
        <w:spacing w:after="0"/>
      </w:pPr>
      <w:r>
        <w:t># game/scripts/e1s1.rpy:493</w:t>
        <w:br/>
        <w:br/>
        <w:t>ID: darciPractice1_69a536dc</w:t>
        <w:br/>
        <w:t>ORIGEM: No, I'm telling the truth. I do have some experience.</w:t>
        <w:br/>
        <w:t>TRADUCAO: No, I'm telling the truth. I do have some experience.</w:t>
      </w:r>
    </w:p>
    <w:p>
      <w:pPr>
        <w:spacing w:after="120"/>
      </w:pPr>
      <w:r>
        <w:t>__________________________________________________</w:t>
      </w:r>
    </w:p>
    <w:p>
      <w:pPr>
        <w:spacing w:after="0"/>
      </w:pPr>
      <w:r>
        <w:t># game/scripts/e1s1.rpy:494</w:t>
        <w:br/>
        <w:br/>
        <w:t>ID: darciPractice1_a0ff7136</w:t>
        <w:br/>
        <w:t>ORIGEM: Not that much, but I'm still telling the truth.</w:t>
        <w:br/>
        <w:t>TRADUCAO: Not that much, but I'm still telling the truth.</w:t>
      </w:r>
    </w:p>
    <w:p>
      <w:pPr>
        <w:spacing w:after="120"/>
      </w:pPr>
      <w:r>
        <w:t>__________________________________________________</w:t>
      </w:r>
    </w:p>
    <w:p>
      <w:pPr>
        <w:spacing w:after="0"/>
      </w:pPr>
      <w:r>
        <w:t># game/scripts/e1s1.rpy:496</w:t>
        <w:br/>
        <w:br/>
        <w:t>ID: darciPractice1_9ce13fa3</w:t>
        <w:br/>
        <w:t>ORIGEM: You could teach me a thing or two then?</w:t>
        <w:br/>
        <w:t>TRADUCAO: You could teach me a thing or two then?</w:t>
      </w:r>
    </w:p>
    <w:p>
      <w:pPr>
        <w:spacing w:after="120"/>
      </w:pPr>
      <w:r>
        <w:t>__________________________________________________</w:t>
      </w:r>
    </w:p>
    <w:p>
      <w:pPr>
        <w:spacing w:after="0"/>
      </w:pPr>
      <w:r>
        <w:t># game/scripts/e1s1.rpy:498</w:t>
        <w:br/>
        <w:br/>
        <w:t>ID: darciPractice1_1e705bd3</w:t>
        <w:br/>
        <w:t>ORIGEM: You betcha.</w:t>
        <w:br/>
        <w:t>TRADUCAO: You betcha.</w:t>
      </w:r>
    </w:p>
    <w:p>
      <w:pPr>
        <w:spacing w:after="120"/>
      </w:pPr>
      <w:r>
        <w:t>__________________________________________________</w:t>
      </w:r>
    </w:p>
    <w:p>
      <w:pPr>
        <w:spacing w:after="0"/>
      </w:pPr>
      <w:r>
        <w:t># game/scripts/e1s1.rpy:500</w:t>
        <w:br/>
        <w:br/>
        <w:t>ID: darciPractice1_ed340686</w:t>
        <w:br/>
        <w:t>ORIGEM: So you had fun while I was gone, huh?</w:t>
        <w:br/>
        <w:t>TRADUCAO: So you had fun while I was gone, huh?</w:t>
      </w:r>
    </w:p>
    <w:p>
      <w:pPr>
        <w:spacing w:after="120"/>
      </w:pPr>
      <w:r>
        <w:t>__________________________________________________</w:t>
      </w:r>
    </w:p>
    <w:p>
      <w:pPr>
        <w:spacing w:after="0"/>
      </w:pPr>
      <w:r>
        <w:t># game/scripts/e1s1.rpy:501</w:t>
        <w:br/>
        <w:br/>
        <w:t>ID: darciPractice1_fa97395f</w:t>
        <w:br/>
        <w:t>ORIGEM: A little bit.</w:t>
        <w:br/>
        <w:t>TRADUCAO: A little bit.</w:t>
      </w:r>
    </w:p>
    <w:p>
      <w:pPr>
        <w:spacing w:after="120"/>
      </w:pPr>
      <w:r>
        <w:t>__________________________________________________</w:t>
      </w:r>
    </w:p>
    <w:p>
      <w:pPr>
        <w:spacing w:after="0"/>
      </w:pPr>
      <w:r>
        <w:t># game/scripts/e1s1.rpy:503</w:t>
        <w:br/>
        <w:br/>
        <w:t>ID: darciPractice1_50abc112</w:t>
        <w:br/>
        <w:t>ORIGEM: I wish I was here. That school sucks.</w:t>
        <w:br/>
        <w:t>TRADUCAO: I wish I was here. That school sucks.</w:t>
      </w:r>
    </w:p>
    <w:p>
      <w:pPr>
        <w:spacing w:after="120"/>
      </w:pPr>
      <w:r>
        <w:t>__________________________________________________</w:t>
      </w:r>
    </w:p>
    <w:p>
      <w:pPr>
        <w:spacing w:after="0"/>
      </w:pPr>
      <w:r>
        <w:t># game/scripts/e1s1.rpy:507</w:t>
        <w:br/>
        <w:br/>
        <w:t>ID: darciPractice1_2c4a1b56</w:t>
        <w:br/>
        <w:t>ORIGEM: You're right. I could use the experience too.</w:t>
        <w:br/>
        <w:t>TRADUCAO: You're right. I could use the experience too.</w:t>
      </w:r>
    </w:p>
    <w:p>
      <w:pPr>
        <w:spacing w:after="120"/>
      </w:pPr>
      <w:r>
        <w:t>__________________________________________________</w:t>
      </w:r>
    </w:p>
    <w:p>
      <w:pPr>
        <w:spacing w:after="0"/>
      </w:pPr>
      <w:r>
        <w:t># game/scripts/e1s1.rpy:509</w:t>
        <w:br/>
        <w:br/>
        <w:t>ID: darciPractice1_a718c288</w:t>
        <w:br/>
        <w:t>ORIGEM: See! Not a bad idea, huh?</w:t>
        <w:br/>
        <w:t>TRADUCAO: See! Not a bad idea, huh?</w:t>
      </w:r>
    </w:p>
    <w:p>
      <w:pPr>
        <w:spacing w:after="120"/>
      </w:pPr>
      <w:r>
        <w:t>__________________________________________________</w:t>
      </w:r>
    </w:p>
    <w:p>
      <w:pPr>
        <w:spacing w:after="0"/>
      </w:pPr>
      <w:r>
        <w:t># game/scripts/e1s1.rpy:510</w:t>
        <w:br/>
        <w:br/>
        <w:t>ID: darciPractice1_6ff41185</w:t>
        <w:br/>
        <w:t>ORIGEM: Nope.</w:t>
        <w:br/>
        <w:t>TRADUCAO: Nope.</w:t>
      </w:r>
    </w:p>
    <w:p>
      <w:pPr>
        <w:spacing w:after="120"/>
      </w:pPr>
      <w:r>
        <w:t>__________________________________________________</w:t>
      </w:r>
    </w:p>
    <w:p>
      <w:pPr>
        <w:spacing w:after="0"/>
      </w:pPr>
      <w:r>
        <w:t># game/scripts/e1s1.rpy:513</w:t>
        <w:br/>
        <w:br/>
        <w:t>ID: darciPractice1_476a79ad</w:t>
        <w:br/>
        <w:t>ORIGEM: That's great then! It looks like we're on the same page.</w:t>
        <w:br/>
        <w:t>TRADUCAO: That's great then! It looks like we're on the same page.</w:t>
      </w:r>
    </w:p>
    <w:p>
      <w:pPr>
        <w:spacing w:after="120"/>
      </w:pPr>
      <w:r>
        <w:t>__________________________________________________</w:t>
      </w:r>
    </w:p>
    <w:p>
      <w:pPr>
        <w:spacing w:after="0"/>
      </w:pPr>
      <w:r>
        <w:t># game/scripts/e1s1.rpy:514</w:t>
        <w:br/>
        <w:br/>
        <w:t>ID: darciPractice1_5f06a7fe</w:t>
        <w:br/>
        <w:t>ORIGEM: Will you stop jumping around so much?</w:t>
        <w:br/>
        <w:t>TRADUCAO: Will you stop jumping around so much?</w:t>
      </w:r>
    </w:p>
    <w:p>
      <w:pPr>
        <w:spacing w:after="120"/>
      </w:pPr>
      <w:r>
        <w:t>__________________________________________________</w:t>
      </w:r>
    </w:p>
    <w:p>
      <w:pPr>
        <w:spacing w:after="0"/>
      </w:pPr>
      <w:r>
        <w:t># game/scripts/e1s1.rpy:516</w:t>
        <w:br/>
        <w:br/>
        <w:t>ID: darciPractice1_52ec4529</w:t>
        <w:br/>
        <w:t>ORIGEM: *giggle* Am I getting you all excited?</w:t>
        <w:br/>
        <w:t>TRADUCAO: *giggle* Am I getting you all excited?</w:t>
      </w:r>
    </w:p>
    <w:p>
      <w:pPr>
        <w:spacing w:after="120"/>
      </w:pPr>
      <w:r>
        <w:t>__________________________________________________</w:t>
      </w:r>
    </w:p>
    <w:p>
      <w:pPr>
        <w:spacing w:after="0"/>
      </w:pPr>
      <w:r>
        <w:t># game/scripts/e1s1.rpy:517</w:t>
        <w:br/>
        <w:br/>
        <w:t>ID: darciPractice1_fca52711</w:t>
        <w:br/>
        <w:t>ORIGEM: No.</w:t>
        <w:br/>
        <w:t>TRADUCAO: No.</w:t>
      </w:r>
    </w:p>
    <w:p>
      <w:pPr>
        <w:spacing w:after="120"/>
      </w:pPr>
      <w:r>
        <w:t>__________________________________________________</w:t>
      </w:r>
    </w:p>
    <w:p>
      <w:pPr>
        <w:spacing w:after="0"/>
      </w:pPr>
      <w:r>
        <w:t># game/scripts/e1s1.rpy:519</w:t>
        <w:br/>
        <w:br/>
        <w:t>ID: darciPractice1_4067f3bb</w:t>
        <w:br/>
        <w:t>ORIGEM: Why? Am I not sexy?</w:t>
        <w:br/>
        <w:t>TRADUCAO: Why? Am I not sexy?</w:t>
      </w:r>
    </w:p>
    <w:p>
      <w:pPr>
        <w:spacing w:after="120"/>
      </w:pPr>
      <w:r>
        <w:t>__________________________________________________</w:t>
      </w:r>
    </w:p>
    <w:p>
      <w:pPr>
        <w:spacing w:after="0"/>
      </w:pPr>
      <w:r>
        <w:t># game/scripts/e1s1.rpy:520</w:t>
        <w:br/>
        <w:br/>
        <w:t>ID: darciPractice1_9cad9c90</w:t>
        <w:br/>
        <w:t>ORIGEM: No, I didn't say that.</w:t>
        <w:br/>
        <w:t>TRADUCAO: No, I didn't say that.</w:t>
      </w:r>
    </w:p>
    <w:p>
      <w:pPr>
        <w:spacing w:after="120"/>
      </w:pPr>
      <w:r>
        <w:t>__________________________________________________</w:t>
      </w:r>
    </w:p>
    <w:p>
      <w:pPr>
        <w:spacing w:after="0"/>
      </w:pPr>
      <w:r>
        <w:t># game/scripts/e1s1.rpy:522</w:t>
        <w:br/>
        <w:br/>
        <w:t>ID: darciPractice1_0649a3fe</w:t>
        <w:br/>
        <w:t>ORIGEM: I saw you checking out my legs earlier. You want another look?</w:t>
        <w:br/>
        <w:t>TRADUCAO: I saw you checking out my legs earlier. You want another look?</w:t>
      </w:r>
    </w:p>
    <w:p>
      <w:pPr>
        <w:spacing w:after="120"/>
      </w:pPr>
      <w:r>
        <w:t>__________________________________________________</w:t>
      </w:r>
    </w:p>
    <w:p>
      <w:pPr>
        <w:spacing w:after="0"/>
      </w:pPr>
      <w:r>
        <w:t># game/scripts/e1s1.rpy:527</w:t>
        <w:br/>
        <w:br/>
        <w:t>ID: darciPractice1_a2dce203</w:t>
        <w:br/>
        <w:t>ORIGEM: Darci, stop playing around. I know you're trying to get a rise out of me.</w:t>
        <w:br/>
        <w:t>TRADUCAO: Darci, stop playing around. I know you're trying to get a rise out of me.</w:t>
      </w:r>
    </w:p>
    <w:p>
      <w:pPr>
        <w:spacing w:after="120"/>
      </w:pPr>
      <w:r>
        <w:t>__________________________________________________</w:t>
      </w:r>
    </w:p>
    <w:p>
      <w:pPr>
        <w:spacing w:after="0"/>
      </w:pPr>
      <w:r>
        <w:t># game/scripts/e1s1.rpy:528</w:t>
        <w:br/>
        <w:br/>
        <w:t>ID: darciPractice1_4d07b4c3</w:t>
        <w:br/>
        <w:t>ORIGEM: It's not working.</w:t>
        <w:br/>
        <w:t>TRADUCAO: It's not working.</w:t>
      </w:r>
    </w:p>
    <w:p>
      <w:pPr>
        <w:spacing w:after="120"/>
      </w:pPr>
      <w:r>
        <w:t>__________________________________________________</w:t>
      </w:r>
    </w:p>
    <w:p>
      <w:pPr>
        <w:spacing w:after="0"/>
      </w:pPr>
      <w:r>
        <w:t># game/scripts/e1s1.rpy:529</w:t>
        <w:br/>
        <w:br/>
        <w:t>ID: darciPractice1_984a286c</w:t>
        <w:br/>
        <w:t>ORIGEM: Shit... I spoke too soon. It is working.</w:t>
        <w:br/>
        <w:t>TRADUCAO: Shit... I spoke too soon. It is working.</w:t>
      </w:r>
    </w:p>
    <w:p>
      <w:pPr>
        <w:spacing w:after="120"/>
      </w:pPr>
      <w:r>
        <w:t>__________________________________________________</w:t>
      </w:r>
    </w:p>
    <w:p>
      <w:pPr>
        <w:spacing w:after="0"/>
      </w:pPr>
      <w:r>
        <w:t># game/scripts/e1s1.rpy:530</w:t>
        <w:br/>
        <w:br/>
        <w:t>ID: darciPractice1_b0923c60</w:t>
        <w:br/>
        <w:t>ORIGEM: Darci wiggling her butt on your lap while showing off her thighs is too much for you, and you begin to get hard.</w:t>
        <w:br/>
        <w:t>TRADUCAO: Darci wiggling her butt on your lap while showing off her thighs is too much for you, and you begin to get hard.</w:t>
      </w:r>
    </w:p>
    <w:p>
      <w:pPr>
        <w:spacing w:after="120"/>
      </w:pPr>
      <w:r>
        <w:t>__________________________________________________</w:t>
      </w:r>
    </w:p>
    <w:p>
      <w:pPr>
        <w:spacing w:after="0"/>
      </w:pPr>
      <w:r>
        <w:t># game/scripts/e1s1.rpy:532</w:t>
        <w:br/>
        <w:br/>
        <w:t>ID: darciPractice1_6fdb9ffc</w:t>
        <w:br/>
        <w:t>ORIGEM: Oh!</w:t>
        <w:br/>
        <w:t>TRADUCAO: Oh!</w:t>
      </w:r>
    </w:p>
    <w:p>
      <w:pPr>
        <w:spacing w:after="120"/>
      </w:pPr>
      <w:r>
        <w:t>__________________________________________________</w:t>
      </w:r>
    </w:p>
    <w:p>
      <w:pPr>
        <w:spacing w:after="0"/>
      </w:pPr>
      <w:r>
        <w:t># game/scripts/e1s1.rpy:534</w:t>
        <w:br/>
        <w:br/>
        <w:t>ID: darciPractice1_779bc2c9</w:t>
        <w:br/>
        <w:t>ORIGEM: Maybe I am a little sexy. *giggle*</w:t>
        <w:br/>
        <w:t>TRADUCAO: Maybe I am a little sexy. *giggle*</w:t>
      </w:r>
    </w:p>
    <w:p>
      <w:pPr>
        <w:spacing w:after="120"/>
      </w:pPr>
      <w:r>
        <w:t>__________________________________________________</w:t>
      </w:r>
    </w:p>
    <w:p>
      <w:pPr>
        <w:spacing w:after="0"/>
      </w:pPr>
      <w:r>
        <w:t># game/scripts/e1s1.rpy:539</w:t>
        <w:br/>
        <w:br/>
        <w:t>ID: darciPractice1_aa3837a3</w:t>
        <w:br/>
        <w:t>ORIGEM: *knock* \ *knock*</w:t>
        <w:br/>
        <w:t>TRADUCAO: *knock* \ *knock*</w:t>
      </w:r>
    </w:p>
    <w:p>
      <w:pPr>
        <w:spacing w:after="120"/>
      </w:pPr>
      <w:r>
        <w:t>__________________________________________________</w:t>
      </w:r>
    </w:p>
    <w:p>
      <w:pPr>
        <w:spacing w:after="0"/>
      </w:pPr>
      <w:r>
        <w:t># game/scripts/e1s1.rpy:541</w:t>
        <w:br/>
        <w:br/>
        <w:t>ID: darciPractice1_79d8cef3</w:t>
        <w:br/>
        <w:t>ORIGEM: You and Darci are interrupted by a knock at the door.</w:t>
        <w:br/>
        <w:t>TRADUCAO: You and Darci are interrupted by a knock at the door.</w:t>
      </w:r>
    </w:p>
    <w:p>
      <w:pPr>
        <w:spacing w:after="120"/>
      </w:pPr>
      <w:r>
        <w:t>__________________________________________________</w:t>
      </w:r>
    </w:p>
    <w:p>
      <w:pPr>
        <w:spacing w:after="0"/>
      </w:pPr>
      <w:r>
        <w:t># game/scripts/e1s1.rpy:543</w:t>
        <w:br/>
        <w:br/>
        <w:t>ID: darciPractice1_d235b3aa</w:t>
        <w:br/>
        <w:t>ORIGEM: Hey [playerName], it's time to get up!</w:t>
        <w:br/>
        <w:t>TRADUCAO: Hey [playerName], it's time to get up!</w:t>
      </w:r>
    </w:p>
    <w:p>
      <w:pPr>
        <w:spacing w:after="120"/>
      </w:pPr>
      <w:r>
        <w:t>__________________________________________________</w:t>
      </w:r>
    </w:p>
    <w:p>
      <w:pPr>
        <w:spacing w:after="0"/>
      </w:pPr>
      <w:r>
        <w:t># game/scripts/e1s1.rpy:544</w:t>
        <w:br/>
        <w:br/>
        <w:t>ID: darciPractice1_47f05d78</w:t>
        <w:br/>
        <w:t>ORIGEM: I'm already up!</w:t>
        <w:br/>
        <w:t>TRADUCAO: I'm already up!</w:t>
      </w:r>
    </w:p>
    <w:p>
      <w:pPr>
        <w:spacing w:after="120"/>
      </w:pPr>
      <w:r>
        <w:t>__________________________________________________</w:t>
      </w:r>
    </w:p>
    <w:p>
      <w:pPr>
        <w:spacing w:after="0"/>
      </w:pPr>
      <w:r>
        <w:t># game/scripts/e1s1.rpy:546</w:t>
        <w:br/>
        <w:br/>
        <w:t>ID: darciPractice1_457d8533</w:t>
        <w:br/>
        <w:t>ORIGEM: Hehe, you definitely are!</w:t>
        <w:br/>
        <w:t>TRADUCAO: Hehe, you definitely are!</w:t>
      </w:r>
    </w:p>
    <w:p>
      <w:pPr>
        <w:spacing w:after="120"/>
      </w:pPr>
      <w:r>
        <w:t>__________________________________________________</w:t>
      </w:r>
    </w:p>
    <w:p>
      <w:pPr>
        <w:spacing w:after="0"/>
      </w:pPr>
      <w:r>
        <w:t># game/scripts/e1s1.rpy:547</w:t>
        <w:br/>
        <w:br/>
        <w:t>ID: darciPractice1_5960c15a</w:t>
        <w:br/>
        <w:t>ORIGEM: *whispers* Shut up!</w:t>
        <w:br/>
        <w:t>TRADUCAO: *whispers* Shut up!</w:t>
      </w:r>
    </w:p>
    <w:p>
      <w:pPr>
        <w:spacing w:after="120"/>
      </w:pPr>
      <w:r>
        <w:t>__________________________________________________</w:t>
      </w:r>
    </w:p>
    <w:p>
      <w:pPr>
        <w:spacing w:after="0"/>
      </w:pPr>
      <w:r>
        <w:t># game/scripts/e1s1.rpy:549</w:t>
        <w:br/>
        <w:br/>
        <w:t>ID: darciPractice1_3e00e5df</w:t>
        <w:br/>
        <w:t>ORIGEM: Well, come out and eat some breakfast while you still have time.</w:t>
        <w:br/>
        <w:t>TRADUCAO: Well, come out and eat some breakfast while you still have time.</w:t>
      </w:r>
    </w:p>
    <w:p>
      <w:pPr>
        <w:spacing w:after="120"/>
      </w:pPr>
      <w:r>
        <w:t>__________________________________________________</w:t>
      </w:r>
    </w:p>
    <w:p>
      <w:pPr>
        <w:spacing w:after="0"/>
      </w:pPr>
      <w:r>
        <w:t># game/scripts/e1s1.rpy:550</w:t>
        <w:br/>
        <w:br/>
        <w:t>ID: darciPractice1_3691ec1e</w:t>
        <w:br/>
        <w:t>ORIGEM: Okay, I'll be out in a minute.</w:t>
        <w:br/>
        <w:t>TRADUCAO: Okay, I'll be out in a minute.</w:t>
      </w:r>
    </w:p>
    <w:p>
      <w:pPr>
        <w:spacing w:after="120"/>
      </w:pPr>
      <w:r>
        <w:t>__________________________________________________</w:t>
      </w:r>
    </w:p>
    <w:p>
      <w:pPr>
        <w:spacing w:after="0"/>
      </w:pPr>
      <w:r>
        <w:t># game/scripts/e1s1.rpy:552</w:t>
        <w:br/>
        <w:br/>
        <w:t>ID: darciPractice1_ddf0a90b</w:t>
        <w:br/>
        <w:t>ORIGEM: Hehe!</w:t>
        <w:br/>
        <w:t>TRADUCAO: Hehe!</w:t>
      </w:r>
    </w:p>
    <w:p>
      <w:pPr>
        <w:spacing w:after="120"/>
      </w:pPr>
      <w:r>
        <w:t>__________________________________________________</w:t>
      </w:r>
    </w:p>
    <w:p>
      <w:pPr>
        <w:spacing w:after="0"/>
      </w:pPr>
      <w:r>
        <w:t># game/scripts/e1s1.rpy:553</w:t>
        <w:br/>
        <w:br/>
        <w:t>ID: darciPractice1_ce1e4650</w:t>
        <w:br/>
        <w:t>ORIGEM: Looks like we'll continue this later.</w:t>
        <w:br/>
        <w:t>TRADUCAO: Looks like we'll continue this later.</w:t>
      </w:r>
    </w:p>
    <w:p>
      <w:pPr>
        <w:spacing w:after="120"/>
      </w:pPr>
      <w:r>
        <w:t>__________________________________________________</w:t>
      </w:r>
    </w:p>
    <w:p>
      <w:pPr>
        <w:spacing w:after="0"/>
      </w:pPr>
      <w:r>
        <w:t># game/scripts/e1s1.rpy:555</w:t>
        <w:br/>
        <w:br/>
        <w:t>ID: darciPractice1_0d75a0ad</w:t>
        <w:br/>
        <w:t>ORIGEM: You might want to give it a second before you walk out there with that thing.</w:t>
        <w:br/>
        <w:t>TRADUCAO: You might want to give it a second before you walk out there with that thing.</w:t>
      </w:r>
    </w:p>
    <w:p>
      <w:pPr>
        <w:spacing w:after="120"/>
      </w:pPr>
      <w:r>
        <w:t>__________________________________________________</w:t>
      </w:r>
    </w:p>
    <w:p>
      <w:pPr>
        <w:spacing w:after="0"/>
      </w:pPr>
      <w:r>
        <w:t># game/scripts/e1s1.rpy:556</w:t>
        <w:br/>
        <w:br/>
        <w:t>ID: darciPractice1_8dfc4064</w:t>
        <w:br/>
        <w:t>ORIGEM: Umm... yeah.</w:t>
        <w:br/>
        <w:t>TRADUCAO: Umm... yeah.</w:t>
      </w:r>
    </w:p>
    <w:p>
      <w:pPr>
        <w:spacing w:after="120"/>
      </w:pPr>
      <w:r>
        <w:t>__________________________________________________</w:t>
      </w:r>
    </w:p>
    <w:p>
      <w:pPr>
        <w:spacing w:after="0"/>
      </w:pPr>
      <w:r>
        <w:t># game/scripts/e1s1.rpy:558</w:t>
        <w:br/>
        <w:br/>
        <w:t>ID: darciPractice1_b104c98c</w:t>
        <w:br/>
        <w:t>ORIGEM: Hey, don't make this awkward. It's just a little fooling around between friends.</w:t>
        <w:br/>
        <w:t>TRADUCAO: Hey, don't make this awkward. It's just a little fooling around between friends.</w:t>
      </w:r>
    </w:p>
    <w:p>
      <w:pPr>
        <w:spacing w:after="120"/>
      </w:pPr>
      <w:r>
        <w:t>__________________________________________________</w:t>
      </w:r>
    </w:p>
    <w:p>
      <w:pPr>
        <w:spacing w:after="0"/>
      </w:pPr>
      <w:r>
        <w:t># game/scripts/e1s1.rpy:559</w:t>
        <w:br/>
        <w:br/>
        <w:t>ID: darciPractice1_c3bbe05c</w:t>
        <w:br/>
        <w:t>ORIGEM: Don't get mushy on me or anything stupid like that.</w:t>
        <w:br/>
        <w:t>TRADUCAO: Don't get mushy on me or anything stupid like that.</w:t>
      </w:r>
    </w:p>
    <w:p>
      <w:pPr>
        <w:spacing w:after="120"/>
      </w:pPr>
      <w:r>
        <w:t>__________________________________________________</w:t>
      </w:r>
    </w:p>
    <w:p>
      <w:pPr>
        <w:spacing w:after="0"/>
      </w:pPr>
      <w:r>
        <w:t># game/scripts/e1s1.rpy:560</w:t>
        <w:br/>
        <w:br/>
        <w:t>ID: darciPractice1_cbc78950</w:t>
        <w:br/>
        <w:t>ORIGEM: No, I'm all good.</w:t>
        <w:br/>
        <w:t>TRADUCAO: No, I'm all good.</w:t>
      </w:r>
    </w:p>
    <w:p>
      <w:pPr>
        <w:spacing w:after="120"/>
      </w:pPr>
      <w:r>
        <w:t>__________________________________________________</w:t>
      </w:r>
    </w:p>
    <w:p>
      <w:pPr>
        <w:spacing w:after="0"/>
      </w:pPr>
      <w:r>
        <w:t># game/scripts/e1s1.rpy:562</w:t>
        <w:br/>
        <w:br/>
        <w:t>ID: darciPractice1_475d84eb</w:t>
        <w:br/>
        <w:t>ORIGEM: Good! We'll continue this later.</w:t>
        <w:br/>
        <w:t>TRADUCAO: Good! We'll continue this later.</w:t>
      </w:r>
    </w:p>
    <w:p>
      <w:pPr>
        <w:spacing w:after="120"/>
      </w:pPr>
      <w:r>
        <w:t>__________________________________________________</w:t>
      </w:r>
    </w:p>
    <w:p>
      <w:pPr>
        <w:spacing w:after="0"/>
      </w:pPr>
      <w:r>
        <w:t># game/scripts/e1s1.rpy:563</w:t>
        <w:br/>
        <w:br/>
        <w:t>ID: darciPractice1_a9c240d0</w:t>
        <w:br/>
        <w:t>ORIGEM: Come on, let's go get something to eat!</w:t>
        <w:br/>
        <w:t>TRADUCAO: Come on, let's go get something to eat!</w:t>
      </w:r>
    </w:p>
    <w:p>
      <w:pPr>
        <w:spacing w:after="120"/>
      </w:pPr>
      <w:r>
        <w:t>__________________________________________________</w:t>
      </w:r>
    </w:p>
    <w:p>
      <w:pPr>
        <w:spacing w:after="0"/>
      </w:pPr>
      <w:r>
        <w:t># game/scripts/e1s1.rpy:565</w:t>
        <w:br/>
        <w:br/>
        <w:t>ID: darciPractice1_45d5a92b</w:t>
        <w:br/>
        <w:t>ORIGEM: This is the best morning ever!</w:t>
        <w:br/>
        <w:t>TRADUCAO: This is the best morning ever!</w:t>
      </w:r>
    </w:p>
    <w:p>
      <w:pPr>
        <w:spacing w:after="120"/>
      </w:pPr>
      <w:r>
        <w:t>__________________________________________________</w:t>
      </w:r>
    </w:p>
    <w:p>
      <w:pPr>
        <w:spacing w:after="0"/>
      </w:pPr>
      <w:r>
        <w:t># game/scripts/e1s1.rpy:585</w:t>
        <w:br/>
        <w:br/>
        <w:t>ID: ep1sc2_c1332baf</w:t>
        <w:br/>
        <w:t>ORIGEM: Darci is just like I remember. She's spontaneous and will always tell you like it is. Except now, she's interested in kissing and sexual things.</w:t>
        <w:br/>
        <w:t>TRADUCAO: Darci is just like I remember. She's spontaneous and will always tell you like it is. Except now, she's interested in kissing and sexual things.</w:t>
      </w:r>
    </w:p>
    <w:p>
      <w:pPr>
        <w:spacing w:after="120"/>
      </w:pPr>
      <w:r>
        <w:t>__________________________________________________</w:t>
      </w:r>
    </w:p>
    <w:p>
      <w:pPr>
        <w:spacing w:after="0"/>
      </w:pPr>
      <w:r>
        <w:t># game/scripts/e1s1.rpy:586</w:t>
        <w:br/>
        <w:br/>
        <w:t>ID: ep1sc2_c3bf1295</w:t>
        <w:br/>
        <w:t>ORIGEM: And this whole \</w:t>
        <w:br/>
        <w:t>TRADUCAO: And this whole \</w:t>
      </w:r>
    </w:p>
    <w:p>
      <w:pPr>
        <w:spacing w:after="120"/>
      </w:pPr>
      <w:r>
        <w:t>__________________________________________________</w:t>
      </w:r>
    </w:p>
    <w:p>
      <w:pPr>
        <w:spacing w:after="0"/>
      </w:pPr>
      <w:r>
        <w:t># game/scripts/e1s1.rpy:588</w:t>
        <w:br/>
        <w:br/>
        <w:t>ID: ep1sc2_f2f11d3e</w:t>
        <w:br/>
        <w:t>ORIGEM: Is she interested in being more than friends, or is she truly interested in practicing?</w:t>
        <w:br/>
        <w:t>TRADUCAO: Is she interested in being more than friends, or is she truly interested in practicing?</w:t>
      </w:r>
    </w:p>
    <w:p>
      <w:pPr>
        <w:spacing w:after="120"/>
      </w:pPr>
      <w:r>
        <w:t>__________________________________________________</w:t>
      </w:r>
    </w:p>
    <w:p>
      <w:pPr>
        <w:spacing w:after="0"/>
      </w:pPr>
      <w:r>
        <w:t># game/scripts/e1s1.rpy:589</w:t>
        <w:br/>
        <w:br/>
        <w:t>ID: ep1sc2_964ce100</w:t>
        <w:br/>
        <w:t>ORIGEM: Hmm... I'm not going to worry about it now.</w:t>
        <w:br/>
        <w:t>TRADUCAO: Hmm... I'm not going to worry about it now.</w:t>
      </w:r>
    </w:p>
    <w:p>
      <w:pPr>
        <w:spacing w:after="120"/>
      </w:pPr>
      <w:r>
        <w:t>__________________________________________________</w:t>
      </w:r>
    </w:p>
    <w:p>
      <w:pPr>
        <w:spacing w:after="0"/>
      </w:pPr>
      <w:r>
        <w:t># game/scripts/e1s1.rpy:591</w:t>
        <w:br/>
        <w:br/>
        <w:t>ID: ep1sc2_9c4f24c0</w:t>
        <w:br/>
        <w:t>ORIGEM: Oh...</w:t>
        <w:br/>
        <w:t>TRADUCAO: Oh...</w:t>
      </w:r>
    </w:p>
    <w:p>
      <w:pPr>
        <w:spacing w:after="120"/>
      </w:pPr>
      <w:r>
        <w:t>__________________________________________________</w:t>
      </w:r>
    </w:p>
    <w:p>
      <w:pPr>
        <w:spacing w:after="0"/>
      </w:pPr>
      <w:r>
        <w:t># game/scripts/e1s1.rpy:597</w:t>
        <w:br/>
        <w:br/>
        <w:t>ID: ep1sc2_f029a408</w:t>
        <w:br/>
        <w:t>ORIGEM: Darci is just as I remember. She's spontaneous and always tells me like it is. I'm not sure what to think about the whole \</w:t>
        <w:br/>
        <w:t>TRADUCAO: Darci is just as I remember. She's spontaneous and always tells me like it is. I'm not sure what to think about the whole \</w:t>
      </w:r>
    </w:p>
    <w:p>
      <w:pPr>
        <w:spacing w:after="120"/>
      </w:pPr>
      <w:r>
        <w:t>__________________________________________________</w:t>
      </w:r>
    </w:p>
    <w:p>
      <w:pPr>
        <w:spacing w:after="0"/>
      </w:pPr>
      <w:r>
        <w:t># game/scripts/e1s1.rpy:598</w:t>
        <w:br/>
        <w:br/>
        <w:t>ID: ep1sc2_f2ce155f</w:t>
        <w:br/>
        <w:t>ORIGEM: Maybe it's better not to risk our friendship.</w:t>
        <w:br/>
        <w:t>TRADUCAO: Maybe it's better not to risk our friendship.</w:t>
      </w:r>
    </w:p>
    <w:p>
      <w:pPr>
        <w:spacing w:after="120"/>
      </w:pPr>
      <w:r>
        <w:t>__________________________________________________</w:t>
      </w:r>
    </w:p>
    <w:p>
      <w:pPr>
        <w:spacing w:after="0"/>
      </w:pPr>
      <w:r>
        <w:t># game/scripts/e1s1.rpy:600</w:t>
        <w:br/>
        <w:br/>
        <w:t>ID: ep1sc2_5659f3fe</w:t>
        <w:br/>
        <w:t>ORIGEM: I wonder if she truly wants to practice, or if she sees me more than just a friend.</w:t>
        <w:br/>
        <w:t>TRADUCAO: I wonder if she truly wants to practice, or if she sees me more than just a friend.</w:t>
      </w:r>
    </w:p>
    <w:p>
      <w:pPr>
        <w:spacing w:after="120"/>
      </w:pPr>
      <w:r>
        <w:t>__________________________________________________</w:t>
      </w:r>
    </w:p>
    <w:p>
      <w:pPr>
        <w:spacing w:after="0"/>
      </w:pPr>
      <w:r>
        <w:t># game/scripts/e1s1.rpy:601</w:t>
        <w:br/>
        <w:br/>
        <w:t>ID: ep1sc2_9b48c228</w:t>
        <w:br/>
        <w:t>ORIGEM: I'll try not to worry about it too much right now.</w:t>
        <w:br/>
        <w:t>TRADUCAO: I'll try not to worry about it too much right now.</w:t>
      </w:r>
    </w:p>
    <w:p>
      <w:pPr>
        <w:spacing w:after="120"/>
      </w:pPr>
      <w:r>
        <w:t>__________________________________________________</w:t>
      </w:r>
    </w:p>
    <w:p>
      <w:pPr>
        <w:spacing w:after="0"/>
      </w:pPr>
      <w:r>
        <w:t># game/scripts/e1s1.rpy:603</w:t>
        <w:br/>
        <w:br/>
        <w:t>ID: ep1sc2_9c4f24c0_1</w:t>
        <w:br/>
        <w:t>ORIGEM: Oh...</w:t>
        <w:br/>
        <w:t>TRADUCAO: Oh...</w:t>
      </w:r>
    </w:p>
    <w:p>
      <w:pPr>
        <w:spacing w:after="120"/>
      </w:pPr>
      <w:r>
        <w:t>__________________________________________________</w:t>
      </w:r>
    </w:p>
    <w:p>
      <w:pPr>
        <w:spacing w:after="0"/>
      </w:pPr>
      <w:r>
        <w:t># game/scripts/e1s1.rpy:608</w:t>
        <w:br/>
        <w:br/>
        <w:t>ID: ep1sc2_4998d08d</w:t>
        <w:br/>
        <w:t>ORIGEM: *singing* La, la, la, lah!</w:t>
        <w:br/>
        <w:t>TRADUCAO: *singing* La, la, la, lah!</w:t>
      </w:r>
    </w:p>
    <w:p>
      <w:pPr>
        <w:spacing w:after="120"/>
      </w:pPr>
      <w:r>
        <w:t>__________________________________________________</w:t>
      </w:r>
    </w:p>
    <w:p>
      <w:pPr>
        <w:spacing w:after="0"/>
      </w:pPr>
      <w:r>
        <w:t># game/scripts/e1s1.rpy:609</w:t>
        <w:br/>
        <w:br/>
        <w:t>ID: ep1sc2_27f7c283</w:t>
        <w:br/>
        <w:t>ORIGEM: I shouldn't be looking at my own mother like this, but Darci is right. She is a beautiful woman. I'll give her that.</w:t>
        <w:br/>
        <w:t>TRADUCAO: I shouldn't be looking at my own mother like this, but Darci is right. She is a beautiful woman. I'll give her that.</w:t>
      </w:r>
    </w:p>
    <w:p>
      <w:pPr>
        <w:spacing w:after="120"/>
      </w:pPr>
      <w:r>
        <w:t>__________________________________________________</w:t>
      </w:r>
    </w:p>
    <w:p>
      <w:pPr>
        <w:spacing w:after="0"/>
      </w:pPr>
      <w:r>
        <w:t># game/scripts/e1s1.rpy:610</w:t>
        <w:br/>
        <w:br/>
        <w:t>ID: ep1sc2_8fa47fb4</w:t>
        <w:br/>
        <w:t>ORIGEM: Man... Those lines on her pants are having a hard time staying straight.</w:t>
        <w:br/>
        <w:t>TRADUCAO: Man... Those lines on her pants are having a hard time staying straight.</w:t>
      </w:r>
    </w:p>
    <w:p>
      <w:pPr>
        <w:spacing w:after="120"/>
      </w:pPr>
      <w:r>
        <w:t>__________________________________________________</w:t>
      </w:r>
    </w:p>
    <w:p>
      <w:pPr>
        <w:spacing w:after="0"/>
      </w:pPr>
      <w:r>
        <w:t># game/scripts/e1s1.rpy:611</w:t>
        <w:br/>
        <w:br/>
        <w:t>ID: ep1sc2_7a57c829</w:t>
        <w:br/>
        <w:t>ORIGEM: It's nice, huh?</w:t>
        <w:br/>
        <w:t>TRADUCAO: It's nice, huh?</w:t>
      </w:r>
    </w:p>
    <w:p>
      <w:pPr>
        <w:spacing w:after="120"/>
      </w:pPr>
      <w:r>
        <w:t>__________________________________________________</w:t>
      </w:r>
    </w:p>
    <w:p>
      <w:pPr>
        <w:spacing w:after="0"/>
      </w:pPr>
      <w:r>
        <w:t># game/scripts/e1s1.rpy:614</w:t>
        <w:br/>
        <w:br/>
        <w:t>ID: ep1sc2_024e2a22</w:t>
        <w:br/>
        <w:t>ORIGEM: Wha- What?</w:t>
        <w:br/>
        <w:t>TRADUCAO: Wha- What?</w:t>
      </w:r>
    </w:p>
    <w:p>
      <w:pPr>
        <w:spacing w:after="120"/>
      </w:pPr>
      <w:r>
        <w:t>__________________________________________________</w:t>
      </w:r>
    </w:p>
    <w:p>
      <w:pPr>
        <w:spacing w:after="0"/>
      </w:pPr>
      <w:r>
        <w:t># game/scripts/e1s1.rpy:615</w:t>
        <w:br/>
        <w:br/>
        <w:t>ID: ep1sc2_d348647c</w:t>
        <w:br/>
        <w:t>ORIGEM: It's a beautiful sight. Wouldn't you agree?</w:t>
        <w:br/>
        <w:t>TRADUCAO: It's a beautiful sight. Wouldn't you agree?</w:t>
      </w:r>
    </w:p>
    <w:p>
      <w:pPr>
        <w:spacing w:after="120"/>
      </w:pPr>
      <w:r>
        <w:t>__________________________________________________</w:t>
      </w:r>
    </w:p>
    <w:p>
      <w:pPr>
        <w:spacing w:after="0"/>
      </w:pPr>
      <w:r>
        <w:t># game/scripts/e1s1.rpy:617</w:t>
        <w:br/>
        <w:br/>
        <w:t>ID: ep1sc2_4a355955</w:t>
        <w:br/>
        <w:t>ORIGEM: Oh Darci, what a pleasant surprise! I didn't know you were here.</w:t>
        <w:br/>
        <w:t>TRADUCAO: Oh Darci, what a pleasant surprise! I didn't know you were here.</w:t>
      </w:r>
    </w:p>
    <w:p>
      <w:pPr>
        <w:spacing w:after="120"/>
      </w:pPr>
      <w:r>
        <w:t>__________________________________________________</w:t>
      </w:r>
    </w:p>
    <w:p>
      <w:pPr>
        <w:spacing w:after="0"/>
      </w:pPr>
      <w:r>
        <w:t># game/scripts/e1s1.rpy:619</w:t>
        <w:br/>
        <w:br/>
        <w:t>ID: ep1sc2_63b71b4c</w:t>
        <w:br/>
        <w:t>ORIGEM: So that's why [playerName] was already up? Thanks for the help!</w:t>
        <w:br/>
        <w:t>TRADUCAO: So that's why [playerName] was already up? Thanks for the help!</w:t>
      </w:r>
    </w:p>
    <w:p>
      <w:pPr>
        <w:spacing w:after="120"/>
      </w:pPr>
      <w:r>
        <w:t>__________________________________________________</w:t>
      </w:r>
    </w:p>
    <w:p>
      <w:pPr>
        <w:spacing w:after="0"/>
      </w:pPr>
      <w:r>
        <w:t># game/scripts/e1s1.rpy:621</w:t>
        <w:br/>
        <w:br/>
        <w:t>ID: ep1sc2_a3b1b1f6</w:t>
        <w:br/>
        <w:t>ORIGEM: Yup, yup! I made sure he was up, alright!</w:t>
        <w:br/>
        <w:t>TRADUCAO: Yup, yup! I made sure he was up, alright!</w:t>
      </w:r>
    </w:p>
    <w:p>
      <w:pPr>
        <w:spacing w:after="120"/>
      </w:pPr>
      <w:r>
        <w:t>__________________________________________________</w:t>
      </w:r>
    </w:p>
    <w:p>
      <w:pPr>
        <w:spacing w:after="0"/>
      </w:pPr>
      <w:r>
        <w:t># game/scripts/e1s1.rpy:622</w:t>
        <w:br/>
        <w:br/>
        <w:t>ID: ep1sc2_0bfb0214</w:t>
        <w:br/>
        <w:t>ORIGEM: This girl just can't help herself.</w:t>
        <w:br/>
        <w:t>TRADUCAO: This girl just can't help herself.</w:t>
      </w:r>
    </w:p>
    <w:p>
      <w:pPr>
        <w:spacing w:after="120"/>
      </w:pPr>
      <w:r>
        <w:t>__________________________________________________</w:t>
      </w:r>
    </w:p>
    <w:p>
      <w:pPr>
        <w:spacing w:after="0"/>
      </w:pPr>
      <w:r>
        <w:t># game/scripts/e1s1.rpy:624</w:t>
        <w:br/>
        <w:br/>
        <w:t>ID: ep1sc2_d9c36aab</w:t>
        <w:br/>
        <w:t>ORIGEM: Is she thinking about my boner or her so-called \</w:t>
        <w:br/>
        <w:t>TRADUCAO: Is she thinking about my boner or her so-called \</w:t>
      </w:r>
    </w:p>
    <w:p>
      <w:pPr>
        <w:spacing w:after="120"/>
      </w:pPr>
      <w:r>
        <w:t>__________________________________________________</w:t>
      </w:r>
    </w:p>
    <w:p>
      <w:pPr>
        <w:spacing w:after="0"/>
      </w:pPr>
      <w:r>
        <w:t># game/scripts/e1s1.rpy:626</w:t>
        <w:br/>
        <w:br/>
        <w:t>ID: ep1sc2_184ca5a5</w:t>
        <w:br/>
        <w:t>ORIGEM: She must be thinking about her so-called \</w:t>
        <w:br/>
        <w:t>TRADUCAO: She must be thinking about her so-called \</w:t>
      </w:r>
    </w:p>
    <w:p>
      <w:pPr>
        <w:spacing w:after="120"/>
      </w:pPr>
      <w:r>
        <w:t>__________________________________________________</w:t>
      </w:r>
    </w:p>
    <w:p>
      <w:pPr>
        <w:spacing w:after="0"/>
      </w:pPr>
      <w:r>
        <w:t># game/scripts/e1s1.rpy:628</w:t>
        <w:br/>
        <w:br/>
        <w:t>ID: ep1sc2_9a298c78</w:t>
        <w:br/>
        <w:t>ORIGEM: You said something looks beautiful, sweetie?</w:t>
        <w:br/>
        <w:t>TRADUCAO: You said something looks beautiful, sweetie?</w:t>
      </w:r>
    </w:p>
    <w:p>
      <w:pPr>
        <w:spacing w:after="120"/>
      </w:pPr>
      <w:r>
        <w:t>__________________________________________________</w:t>
      </w:r>
    </w:p>
    <w:p>
      <w:pPr>
        <w:spacing w:after="0"/>
      </w:pPr>
      <w:r>
        <w:t># game/scripts/e1s1.rpy:629</w:t>
        <w:br/>
        <w:br/>
        <w:t>ID: ep1sc2_17249242</w:t>
        <w:br/>
        <w:t>ORIGEM: Oh, we were just admiring your... food. It looks delicious!</w:t>
        <w:br/>
        <w:t>TRADUCAO: Oh, we were just admiring your... food. It looks delicious!</w:t>
      </w:r>
    </w:p>
    <w:p>
      <w:pPr>
        <w:spacing w:after="120"/>
      </w:pPr>
      <w:r>
        <w:t>__________________________________________________</w:t>
      </w:r>
    </w:p>
    <w:p>
      <w:pPr>
        <w:spacing w:after="0"/>
      </w:pPr>
      <w:r>
        <w:t># game/scripts/e1s1.rpy:631</w:t>
        <w:br/>
        <w:br/>
        <w:t>ID: ep1sc2_ca599151</w:t>
        <w:br/>
        <w:t>ORIGEM: Aww, how nice! Have a seat, and I'll bring you two a plate.</w:t>
        <w:br/>
        <w:t>TRADUCAO: Aww, how nice! Have a seat, and I'll bring you two a plate.</w:t>
      </w:r>
    </w:p>
    <w:p>
      <w:pPr>
        <w:spacing w:after="120"/>
      </w:pPr>
      <w:r>
        <w:t>__________________________________________________</w:t>
      </w:r>
    </w:p>
    <w:p>
      <w:pPr>
        <w:spacing w:after="0"/>
      </w:pPr>
      <w:r>
        <w:t># game/scripts/e1s1.rpy:632</w:t>
        <w:br/>
        <w:br/>
        <w:t>ID: ep1sc2_063fe9f2</w:t>
        <w:br/>
        <w:t>ORIGEM: Yay!</w:t>
        <w:br/>
        <w:t>TRADUCAO: Yay!</w:t>
      </w:r>
    </w:p>
    <w:p>
      <w:pPr>
        <w:spacing w:after="120"/>
      </w:pPr>
      <w:r>
        <w:t>__________________________________________________</w:t>
      </w:r>
    </w:p>
    <w:p>
      <w:pPr>
        <w:spacing w:after="0"/>
      </w:pPr>
      <w:r>
        <w:t># game/scripts/e1s1.rpy:637</w:t>
        <w:br/>
        <w:br/>
        <w:t>ID: ep1sc2_1aa42237</w:t>
        <w:br/>
        <w:t>ORIGEM: Thanks Mom. The food is excellent as always.</w:t>
        <w:br/>
        <w:t>TRADUCAO: Thanks Mom. The food is excellent as always.</w:t>
      </w:r>
    </w:p>
    <w:p>
      <w:pPr>
        <w:spacing w:after="120"/>
      </w:pPr>
      <w:r>
        <w:t>__________________________________________________</w:t>
      </w:r>
    </w:p>
    <w:p>
      <w:pPr>
        <w:spacing w:after="0"/>
      </w:pPr>
      <w:r>
        <w:t># game/scripts/e1s1.rpy:638</w:t>
        <w:br/>
        <w:br/>
        <w:t>ID: ep1sc2_e2ea7ea3</w:t>
        <w:br/>
        <w:t>ORIGEM: Yes, I agree. I will come over every morning for yummy food like this!</w:t>
        <w:br/>
        <w:t>TRADUCAO: Yes, I agree. I will come over every morning for yummy food like this!</w:t>
      </w:r>
    </w:p>
    <w:p>
      <w:pPr>
        <w:spacing w:after="120"/>
      </w:pPr>
      <w:r>
        <w:t>__________________________________________________</w:t>
      </w:r>
    </w:p>
    <w:p>
      <w:pPr>
        <w:spacing w:after="0"/>
      </w:pPr>
      <w:r>
        <w:t># game/scripts/e1s1.rpy:640</w:t>
        <w:br/>
        <w:br/>
        <w:t>ID: ep1sc2_8789c136</w:t>
        <w:br/>
        <w:t>ORIGEM: Thanks you two! And Darci, you're welcome over any time. You don't ever have to ask.</w:t>
        <w:br/>
        <w:t>TRADUCAO: Thanks you two! And Darci, you're welcome over any time. You don't ever have to ask.</w:t>
      </w:r>
    </w:p>
    <w:p>
      <w:pPr>
        <w:spacing w:after="120"/>
      </w:pPr>
      <w:r>
        <w:t>__________________________________________________</w:t>
      </w:r>
    </w:p>
    <w:p>
      <w:pPr>
        <w:spacing w:after="0"/>
      </w:pPr>
      <w:r>
        <w:t># game/scripts/e1s1.rpy:641</w:t>
        <w:br/>
        <w:br/>
        <w:t>ID: ep1sc2_488a94ea</w:t>
        <w:br/>
        <w:t>ORIGEM: Thanks, Tiffany!</w:t>
        <w:br/>
        <w:t>TRADUCAO: Thanks, Tiffany!</w:t>
      </w:r>
    </w:p>
    <w:p>
      <w:pPr>
        <w:spacing w:after="120"/>
      </w:pPr>
      <w:r>
        <w:t>__________________________________________________</w:t>
      </w:r>
    </w:p>
    <w:p>
      <w:pPr>
        <w:spacing w:after="0"/>
      </w:pPr>
      <w:r>
        <w:t># game/scripts/e1s1.rpy:644</w:t>
        <w:br/>
        <w:br/>
        <w:t>ID: ep1sc2_46569953</w:t>
        <w:br/>
        <w:t>ORIGEM: Jessica!</w:t>
        <w:br/>
        <w:t>TRADUCAO: Jessica!</w:t>
      </w:r>
    </w:p>
    <w:p>
      <w:pPr>
        <w:spacing w:after="120"/>
      </w:pPr>
      <w:r>
        <w:t>__________________________________________________</w:t>
      </w:r>
    </w:p>
    <w:p>
      <w:pPr>
        <w:spacing w:after="0"/>
      </w:pPr>
      <w:r>
        <w:t># game/scripts/e1s1.rpy:651</w:t>
        <w:br/>
        <w:br/>
        <w:t>ID: ep1sc2_359afcdd</w:t>
        <w:br/>
        <w:t>ORIGEM: Aww, look how cute you're dressed today!</w:t>
        <w:br/>
        <w:t>TRADUCAO: Aww, look how cute you're dressed today!</w:t>
      </w:r>
    </w:p>
    <w:p>
      <w:pPr>
        <w:spacing w:after="120"/>
      </w:pPr>
      <w:r>
        <w:t>__________________________________________________</w:t>
      </w:r>
    </w:p>
    <w:p>
      <w:pPr>
        <w:spacing w:after="0"/>
      </w:pPr>
      <w:r>
        <w:t># game/scripts/e1s1.rpy:654</w:t>
        <w:br/>
        <w:br/>
        <w:t>ID: ep1sc2_6c346d61</w:t>
        <w:br/>
        <w:t>ORIGEM: And the dress matches your eyes!</w:t>
        <w:br/>
        <w:t>TRADUCAO: And the dress matches your eyes!</w:t>
      </w:r>
    </w:p>
    <w:p>
      <w:pPr>
        <w:spacing w:after="120"/>
      </w:pPr>
      <w:r>
        <w:t>__________________________________________________</w:t>
      </w:r>
    </w:p>
    <w:p>
      <w:pPr>
        <w:spacing w:after="0"/>
      </w:pPr>
      <w:r>
        <w:t># game/scripts/e1s1.rpy:657</w:t>
        <w:br/>
        <w:br/>
        <w:t>ID: ep1sc2_220e64ac</w:t>
        <w:br/>
        <w:t>ORIGEM: *whispers* She's only dressed nice and cute because I told her she dresses like a prostitute.</w:t>
        <w:br/>
        <w:t>TRADUCAO: *whispers* She's only dressed nice and cute because I told her she dresses like a prostitute.</w:t>
      </w:r>
    </w:p>
    <w:p>
      <w:pPr>
        <w:spacing w:after="120"/>
      </w:pPr>
      <w:r>
        <w:t>__________________________________________________</w:t>
      </w:r>
    </w:p>
    <w:p>
      <w:pPr>
        <w:spacing w:after="0"/>
      </w:pPr>
      <w:r>
        <w:t># game/scripts/e1s1.rpy:659</w:t>
        <w:br/>
        <w:br/>
        <w:t>ID: ep1sc2_ff301212</w:t>
        <w:br/>
        <w:t>ORIGEM: I'm not happy with how she treated Darci... but damn, she does look cute today!</w:t>
        <w:br/>
        <w:t>TRADUCAO: I'm not happy with how she treated Darci... but damn, she does look cute today!</w:t>
      </w:r>
    </w:p>
    <w:p>
      <w:pPr>
        <w:spacing w:after="120"/>
      </w:pPr>
      <w:r>
        <w:t>__________________________________________________</w:t>
      </w:r>
    </w:p>
    <w:p>
      <w:pPr>
        <w:spacing w:after="0"/>
      </w:pPr>
      <w:r>
        <w:t># game/scripts/e1s1.rpy:661</w:t>
        <w:br/>
        <w:br/>
        <w:t>ID: ep1sc2_8bcafaf1</w:t>
        <w:br/>
        <w:t>ORIGEM: But she's staring straight at Darci and doesn't look too happy.</w:t>
        <w:br/>
        <w:t>TRADUCAO: But she's staring straight at Darci and doesn't look too happy.</w:t>
      </w:r>
    </w:p>
    <w:p>
      <w:pPr>
        <w:spacing w:after="120"/>
      </w:pPr>
      <w:r>
        <w:t>__________________________________________________</w:t>
      </w:r>
    </w:p>
    <w:p>
      <w:pPr>
        <w:spacing w:after="0"/>
      </w:pPr>
      <w:r>
        <w:t># game/scripts/e1s1.rpy:663</w:t>
        <w:br/>
        <w:br/>
        <w:t>ID: ep1sc2_20df38cb</w:t>
        <w:br/>
        <w:t>ORIGEM: Why don't you grab a plate and come sit with us?</w:t>
        <w:br/>
        <w:t>TRADUCAO: Why don't you grab a plate and come sit with us?</w:t>
      </w:r>
    </w:p>
    <w:p>
      <w:pPr>
        <w:spacing w:after="120"/>
      </w:pPr>
      <w:r>
        <w:t>__________________________________________________</w:t>
      </w:r>
    </w:p>
    <w:p>
      <w:pPr>
        <w:spacing w:after="0"/>
      </w:pPr>
      <w:r>
        <w:t># game/scripts/e1s1.rpy:665</w:t>
        <w:br/>
        <w:br/>
        <w:t>ID: ep1sc2_8a253523</w:t>
        <w:br/>
        <w:t>ORIGEM: No, I'd rather not...</w:t>
        <w:br/>
        <w:t>TRADUCAO: No, I'd rather not...</w:t>
      </w:r>
    </w:p>
    <w:p>
      <w:pPr>
        <w:spacing w:after="120"/>
      </w:pPr>
      <w:r>
        <w:t>__________________________________________________</w:t>
      </w:r>
    </w:p>
    <w:p>
      <w:pPr>
        <w:spacing w:after="0"/>
      </w:pPr>
      <w:r>
        <w:t># game/scripts/e1s1.rpy:666</w:t>
        <w:br/>
        <w:br/>
        <w:t>ID: ep1sc2_17cd699e</w:t>
        <w:br/>
        <w:t>ORIGEM: I'm gonna grab a snack and eat on the go.</w:t>
        <w:br/>
        <w:t>TRADUCAO: I'm gonna grab a snack and eat on the go.</w:t>
      </w:r>
    </w:p>
    <w:p>
      <w:pPr>
        <w:spacing w:after="120"/>
      </w:pPr>
      <w:r>
        <w:t>__________________________________________________</w:t>
      </w:r>
    </w:p>
    <w:p>
      <w:pPr>
        <w:spacing w:after="0"/>
      </w:pPr>
      <w:r>
        <w:t># game/scripts/e1s1.rpy:667</w:t>
        <w:br/>
        <w:br/>
        <w:t>ID: ep1sc2_0a1badd7</w:t>
        <w:br/>
        <w:t>ORIGEM: Okay, but don't make it a habit. You need more than a snack to start your morning.</w:t>
        <w:br/>
        <w:t>TRADUCAO: Okay, but don't make it a habit. You need more than a snack to start your morning.</w:t>
      </w:r>
    </w:p>
    <w:p>
      <w:pPr>
        <w:spacing w:after="120"/>
      </w:pPr>
      <w:r>
        <w:t>__________________________________________________</w:t>
      </w:r>
    </w:p>
    <w:p>
      <w:pPr>
        <w:spacing w:after="0"/>
      </w:pPr>
      <w:r>
        <w:t># game/scripts/e1s1.rpy:669</w:t>
        <w:br/>
        <w:br/>
        <w:t>ID: ep1sc2_95013503</w:t>
        <w:br/>
        <w:t>ORIGEM: Mom, Skylar is stopping by after classes today. If she gets here before I arrive, please let her in. I should be here shortly after.</w:t>
        <w:br/>
        <w:t>TRADUCAO: Mom, Skylar is stopping by after classes today. If she gets here before I arrive, please let her in. I should be here shortly after.</w:t>
      </w:r>
    </w:p>
    <w:p>
      <w:pPr>
        <w:spacing w:after="120"/>
      </w:pPr>
      <w:r>
        <w:t>__________________________________________________</w:t>
      </w:r>
    </w:p>
    <w:p>
      <w:pPr>
        <w:spacing w:after="0"/>
      </w:pPr>
      <w:r>
        <w:t># game/scripts/e1s1.rpy:671</w:t>
        <w:br/>
        <w:br/>
        <w:t>ID: ep1sc2_e4818659</w:t>
        <w:br/>
        <w:t>ORIGEM: Okay, honey. You have a nice da-</w:t>
        <w:br/>
        <w:t>TRADUCAO: Okay, honey. You have a nice da-</w:t>
      </w:r>
    </w:p>
    <w:p>
      <w:pPr>
        <w:spacing w:after="120"/>
      </w:pPr>
      <w:r>
        <w:t>__________________________________________________</w:t>
      </w:r>
    </w:p>
    <w:p>
      <w:pPr>
        <w:spacing w:after="0"/>
      </w:pPr>
      <w:r>
        <w:t># game/scripts/e1s1.rpy:673</w:t>
        <w:br/>
        <w:br/>
        <w:t>ID: ep1sc2_b29b2046</w:t>
        <w:br/>
        <w:t>ORIGEM: Jessica slams the door before Tiffany can finish her sentence.</w:t>
        <w:br/>
        <w:t>TRADUCAO: Jessica slams the door before Tiffany can finish her sentence.</w:t>
      </w:r>
    </w:p>
    <w:p>
      <w:pPr>
        <w:spacing w:after="120"/>
      </w:pPr>
      <w:r>
        <w:t>__________________________________________________</w:t>
      </w:r>
    </w:p>
    <w:p>
      <w:pPr>
        <w:spacing w:after="0"/>
      </w:pPr>
      <w:r>
        <w:t># game/scripts/e1s1.rpy:675</w:t>
        <w:br/>
        <w:br/>
        <w:t>ID: ep1sc2_bc9fa6fc</w:t>
        <w:br/>
        <w:t>ORIGEM: I wonder what's up her butt today?</w:t>
        <w:br/>
        <w:t>TRADUCAO: I wonder what's up her butt today?</w:t>
      </w:r>
    </w:p>
    <w:p>
      <w:pPr>
        <w:spacing w:after="120"/>
      </w:pPr>
      <w:r>
        <w:t>__________________________________________________</w:t>
      </w:r>
    </w:p>
    <w:p>
      <w:pPr>
        <w:spacing w:after="0"/>
      </w:pPr>
      <w:r>
        <w:t># game/scripts/e1s1.rpy:677</w:t>
        <w:br/>
        <w:br/>
        <w:t>ID: ep1sc2_6387fee7</w:t>
        <w:br/>
        <w:t>ORIGEM: Probably a big bl-</w:t>
        <w:br/>
        <w:t>TRADUCAO: Probably a big bl-</w:t>
      </w:r>
    </w:p>
    <w:p>
      <w:pPr>
        <w:spacing w:after="120"/>
      </w:pPr>
      <w:r>
        <w:t>__________________________________________________</w:t>
      </w:r>
    </w:p>
    <w:p>
      <w:pPr>
        <w:spacing w:after="0"/>
      </w:pPr>
      <w:r>
        <w:t># game/scripts/e1s1.rpy:678</w:t>
        <w:br/>
        <w:br/>
        <w:t>ID: ep1sc2_b9bfa70e</w:t>
        <w:br/>
        <w:t>ORIGEM: You cut her off mid-sentence.</w:t>
        <w:br/>
        <w:t>TRADUCAO: You cut her off mid-sentence.</w:t>
      </w:r>
    </w:p>
    <w:p>
      <w:pPr>
        <w:spacing w:after="120"/>
      </w:pPr>
      <w:r>
        <w:t>__________________________________________________</w:t>
      </w:r>
    </w:p>
    <w:p>
      <w:pPr>
        <w:spacing w:after="0"/>
      </w:pPr>
      <w:r>
        <w:t># game/scripts/e1s1.rpy:679</w:t>
        <w:br/>
        <w:br/>
        <w:t>ID: ep1sc2_9a79935d</w:t>
        <w:br/>
        <w:t>ORIGEM: Not at the table.</w:t>
        <w:br/>
        <w:t>TRADUCAO: Not at the table.</w:t>
      </w:r>
    </w:p>
    <w:p>
      <w:pPr>
        <w:spacing w:after="120"/>
      </w:pPr>
      <w:r>
        <w:t>__________________________________________________</w:t>
      </w:r>
    </w:p>
    <w:p>
      <w:pPr>
        <w:spacing w:after="0"/>
      </w:pPr>
      <w:r>
        <w:t># game/scripts/e1s1.rpy:681</w:t>
        <w:br/>
        <w:br/>
        <w:t>ID: ep1sc2_c48c0947</w:t>
        <w:br/>
        <w:t>ORIGEM: Oopsie!</w:t>
        <w:br/>
        <w:t>TRADUCAO: Oopsie!</w:t>
      </w:r>
    </w:p>
    <w:p>
      <w:pPr>
        <w:spacing w:after="120"/>
      </w:pPr>
      <w:r>
        <w:t>__________________________________________________</w:t>
      </w:r>
    </w:p>
    <w:p>
      <w:pPr>
        <w:spacing w:after="0"/>
      </w:pPr>
      <w:r>
        <w:t># game/scripts/e1s1.rpy:683</w:t>
        <w:br/>
        <w:br/>
        <w:t>ID: ep1sc2_ffadb64b</w:t>
        <w:br/>
        <w:t>ORIGEM: It's okay, I don't mind.</w:t>
        <w:br/>
        <w:t>TRADUCAO: It's okay, I don't mind.</w:t>
      </w:r>
    </w:p>
    <w:p>
      <w:pPr>
        <w:spacing w:after="120"/>
      </w:pPr>
      <w:r>
        <w:t>__________________________________________________</w:t>
      </w:r>
    </w:p>
    <w:p>
      <w:pPr>
        <w:spacing w:after="0"/>
      </w:pPr>
      <w:r>
        <w:t># game/scripts/e1s1.rpy:684</w:t>
        <w:br/>
        <w:br/>
        <w:t>ID: ep1sc2_a114f053</w:t>
        <w:br/>
        <w:t>ORIGEM: And you're right. Must be something big up there for her to act like that.</w:t>
        <w:br/>
        <w:t>TRADUCAO: And you're right. Must be something big up there for her to act like that.</w:t>
      </w:r>
    </w:p>
    <w:p>
      <w:pPr>
        <w:spacing w:after="120"/>
      </w:pPr>
      <w:r>
        <w:t>__________________________________________________</w:t>
      </w:r>
    </w:p>
    <w:p>
      <w:pPr>
        <w:spacing w:after="0"/>
      </w:pPr>
      <w:r>
        <w:t># game/scripts/e1s1.rpy:686</w:t>
        <w:br/>
        <w:br/>
        <w:t>ID: ep1sc2_21ecb539</w:t>
        <w:br/>
        <w:t>ORIGEM: Yeah, she and Darci got into it earlier when Darci came in the house. I think that's why she's acting like that.</w:t>
        <w:br/>
        <w:t>TRADUCAO: Yeah, she and Darci got into it earlier when Darci came in the house. I think that's why she's acting like that.</w:t>
      </w:r>
    </w:p>
    <w:p>
      <w:pPr>
        <w:spacing w:after="120"/>
      </w:pPr>
      <w:r>
        <w:t>__________________________________________________</w:t>
      </w:r>
    </w:p>
    <w:p>
      <w:pPr>
        <w:spacing w:after="0"/>
      </w:pPr>
      <w:r>
        <w:t># game/scripts/e1s1.rpy:688</w:t>
        <w:br/>
        <w:br/>
        <w:t>ID: ep1sc2_f132c323</w:t>
        <w:br/>
        <w:t>ORIGEM: Hmm... I think you're right.</w:t>
        <w:br/>
        <w:t>TRADUCAO: Hmm... I think you're right.</w:t>
      </w:r>
    </w:p>
    <w:p>
      <w:pPr>
        <w:spacing w:after="120"/>
      </w:pPr>
      <w:r>
        <w:t>__________________________________________________</w:t>
      </w:r>
    </w:p>
    <w:p>
      <w:pPr>
        <w:spacing w:after="0"/>
      </w:pPr>
      <w:r>
        <w:t># game/scripts/e1s1.rpy:690</w:t>
        <w:br/>
        <w:br/>
        <w:t>ID: ep1sc2_3b48ee95</w:t>
        <w:br/>
        <w:t>ORIGEM: Don't worry, Darci. You're always welcome here, no matter what Jessica thinks.</w:t>
        <w:br/>
        <w:t>TRADUCAO: Don't worry, Darci. You're always welcome here, no matter what Jessica thinks.</w:t>
      </w:r>
    </w:p>
    <w:p>
      <w:pPr>
        <w:spacing w:after="120"/>
      </w:pPr>
      <w:r>
        <w:t>__________________________________________________</w:t>
      </w:r>
    </w:p>
    <w:p>
      <w:pPr>
        <w:spacing w:after="0"/>
      </w:pPr>
      <w:r>
        <w:t># game/scripts/e1s1.rpy:692</w:t>
        <w:br/>
        <w:br/>
        <w:t>ID: ep1sc2_6c4773b5</w:t>
        <w:br/>
        <w:t>ORIGEM: I think she is just worried Darci is going to get you into trouble or something.</w:t>
        <w:br/>
        <w:t>TRADUCAO: I think she is just worried Darci is going to get you into trouble or something.</w:t>
      </w:r>
    </w:p>
    <w:p>
      <w:pPr>
        <w:spacing w:after="120"/>
      </w:pPr>
      <w:r>
        <w:t>__________________________________________________</w:t>
      </w:r>
    </w:p>
    <w:p>
      <w:pPr>
        <w:spacing w:after="0"/>
      </w:pPr>
      <w:r>
        <w:t># game/scripts/e1s1.rpy:693</w:t>
        <w:br/>
        <w:br/>
        <w:t>ID: ep1sc2_f2954f93</w:t>
        <w:br/>
        <w:t>ORIGEM: She didn't even look at me. She must be upset with me too.</w:t>
        <w:br/>
        <w:t>TRADUCAO: She didn't even look at me. She must be upset with me too.</w:t>
      </w:r>
    </w:p>
    <w:p>
      <w:pPr>
        <w:spacing w:after="120"/>
      </w:pPr>
      <w:r>
        <w:t>__________________________________________________</w:t>
      </w:r>
    </w:p>
    <w:p>
      <w:pPr>
        <w:spacing w:after="0"/>
      </w:pPr>
      <w:r>
        <w:t># game/scripts/e1s1.rpy:695</w:t>
        <w:br/>
        <w:br/>
        <w:t>ID: ep1sc2_0f413d73</w:t>
        <w:br/>
        <w:t>ORIGEM: She never cared about Darci at the house before, but now that you two are closer to each other, it may be different.</w:t>
        <w:br/>
        <w:t>TRADUCAO: She never cared about Darci at the house before, but now that you two are closer to each other, it may be different.</w:t>
      </w:r>
    </w:p>
    <w:p>
      <w:pPr>
        <w:spacing w:after="120"/>
      </w:pPr>
      <w:r>
        <w:t>__________________________________________________</w:t>
      </w:r>
    </w:p>
    <w:p>
      <w:pPr>
        <w:spacing w:after="0"/>
      </w:pPr>
      <w:r>
        <w:t># game/scripts/e1s1.rpy:697</w:t>
        <w:br/>
        <w:br/>
        <w:t>ID: ep1sc2_6737f72d</w:t>
        <w:br/>
        <w:t>ORIGEM: I'm not positive though, so let's just keep that between us!</w:t>
        <w:br/>
        <w:t>TRADUCAO: I'm not positive though, so let's just keep that between us!</w:t>
      </w:r>
    </w:p>
    <w:p>
      <w:pPr>
        <w:spacing w:after="120"/>
      </w:pPr>
      <w:r>
        <w:t>__________________________________________________</w:t>
      </w:r>
    </w:p>
    <w:p>
      <w:pPr>
        <w:spacing w:after="0"/>
      </w:pPr>
      <w:r>
        <w:t># game/scripts/e1s1.rpy:698</w:t>
        <w:br/>
        <w:br/>
        <w:t>ID: ep1sc2_49d32f42</w:t>
        <w:br/>
        <w:t>ORIGEM: You don't have to worry about me. I have no reason to talk to her now.</w:t>
        <w:br/>
        <w:t>TRADUCAO: You don't have to worry about me. I have no reason to talk to her now.</w:t>
      </w:r>
    </w:p>
    <w:p>
      <w:pPr>
        <w:spacing w:after="120"/>
      </w:pPr>
      <w:r>
        <w:t>__________________________________________________</w:t>
      </w:r>
    </w:p>
    <w:p>
      <w:pPr>
        <w:spacing w:after="0"/>
      </w:pPr>
      <w:r>
        <w:t># game/scripts/e1s1.rpy:700</w:t>
        <w:br/>
        <w:br/>
        <w:t>ID: ep1sc2_fdb1c098</w:t>
        <w:br/>
        <w:t>ORIGEM: I wouldn't worry about it too much. It's tiring acting like that. I'm sure she'll get over it sooner or later. I know you have [playerName]'s best interest at heart.</w:t>
        <w:br/>
        <w:t>TRADUCAO: I wouldn't worry about it too much. It's tiring acting like that. I'm sure she'll get over it sooner or later. I know you have [playerName]'s best interest at heart.</w:t>
      </w:r>
    </w:p>
    <w:p>
      <w:pPr>
        <w:spacing w:after="120"/>
      </w:pPr>
      <w:r>
        <w:t>__________________________________________________</w:t>
      </w:r>
    </w:p>
    <w:p>
      <w:pPr>
        <w:spacing w:after="0"/>
      </w:pPr>
      <w:r>
        <w:t># game/scripts/e1s1.rpy:701</w:t>
        <w:br/>
        <w:br/>
        <w:t>ID: ep1sc2_8df7732c</w:t>
        <w:br/>
        <w:t>ORIGEM: Anyways, it's so good to see you back! I know [playerName] thinks so too. You should have seen him when he found out you were coming back. He ev-</w:t>
        <w:br/>
        <w:t>TRADUCAO: Anyways, it's so good to see you back! I know [playerName] thinks so too. You should have seen him when he found out you were coming back. He ev-</w:t>
      </w:r>
    </w:p>
    <w:p>
      <w:pPr>
        <w:spacing w:after="120"/>
      </w:pPr>
      <w:r>
        <w:t>__________________________________________________</w:t>
      </w:r>
    </w:p>
    <w:p>
      <w:pPr>
        <w:spacing w:after="0"/>
      </w:pPr>
      <w:r>
        <w:t># game/scripts/e1s1.rpy:702</w:t>
        <w:br/>
        <w:br/>
        <w:t>ID: ep1sc2_79ced889</w:t>
        <w:br/>
        <w:t>ORIGEM: C'mon, Mom!</w:t>
        <w:br/>
        <w:t>TRADUCAO: C'mon, Mom!</w:t>
      </w:r>
    </w:p>
    <w:p>
      <w:pPr>
        <w:spacing w:after="120"/>
      </w:pPr>
      <w:r>
        <w:t>__________________________________________________</w:t>
      </w:r>
    </w:p>
    <w:p>
      <w:pPr>
        <w:spacing w:after="0"/>
      </w:pPr>
      <w:r>
        <w:t># game/scripts/e1s1.rpy:704</w:t>
        <w:br/>
        <w:br/>
        <w:t>ID: ep1sc2_72d6beb5</w:t>
        <w:br/>
        <w:t>ORIGEM: Thanks, Tiffany! I'm also glad to be back.</w:t>
        <w:br/>
        <w:t>TRADUCAO: Thanks, Tiffany! I'm also glad to be back.</w:t>
      </w:r>
    </w:p>
    <w:p>
      <w:pPr>
        <w:spacing w:after="120"/>
      </w:pPr>
      <w:r>
        <w:t>__________________________________________________</w:t>
      </w:r>
    </w:p>
    <w:p>
      <w:pPr>
        <w:spacing w:after="0"/>
      </w:pPr>
      <w:r>
        <w:t># game/scripts/e1s1.rpy:707</w:t>
        <w:br/>
        <w:br/>
        <w:t>ID: ep1sc2_38693afc</w:t>
        <w:br/>
        <w:t>ORIGEM: And I know he missed me. He showed me how much this morning!</w:t>
        <w:br/>
        <w:t>TRADUCAO: And I know he missed me. He showed me how much this morning!</w:t>
      </w:r>
    </w:p>
    <w:p>
      <w:pPr>
        <w:spacing w:after="120"/>
      </w:pPr>
      <w:r>
        <w:t>__________________________________________________</w:t>
      </w:r>
    </w:p>
    <w:p>
      <w:pPr>
        <w:spacing w:after="0"/>
      </w:pPr>
      <w:r>
        <w:t># game/scripts/e1s1.rpy:709</w:t>
        <w:br/>
        <w:br/>
        <w:t>ID: ep1sc2_5c7349c2</w:t>
        <w:br/>
        <w:t>ORIGEM: And I miss him too.</w:t>
        <w:br/>
        <w:t>TRADUCAO: And I miss him too.</w:t>
      </w:r>
    </w:p>
    <w:p>
      <w:pPr>
        <w:spacing w:after="120"/>
      </w:pPr>
      <w:r>
        <w:t>__________________________________________________</w:t>
      </w:r>
    </w:p>
    <w:p>
      <w:pPr>
        <w:spacing w:after="0"/>
      </w:pPr>
      <w:r>
        <w:t># game/scripts/e1s1.rpy:711</w:t>
        <w:br/>
        <w:br/>
        <w:t>ID: ep1sc2_ad540ee4</w:t>
        <w:br/>
        <w:t>ORIGEM: Darci grabs your thigh and squeezes. This catches you off guard, and you choke on your food in surprise.</w:t>
        <w:br/>
        <w:t>TRADUCAO: Darci grabs your thigh and squeezes. This catches you off guard, and you choke on your food in surprise.</w:t>
      </w:r>
    </w:p>
    <w:p>
      <w:pPr>
        <w:spacing w:after="120"/>
      </w:pPr>
      <w:r>
        <w:t>__________________________________________________</w:t>
      </w:r>
    </w:p>
    <w:p>
      <w:pPr>
        <w:spacing w:after="0"/>
      </w:pPr>
      <w:r>
        <w:t># game/scripts/e1s1.rpy:713</w:t>
        <w:br/>
        <w:br/>
        <w:t>ID: ep1sc2_a9ebdf6d</w:t>
        <w:br/>
        <w:t>ORIGEM: *cough* \ *cough*</w:t>
        <w:br/>
        <w:t>TRADUCAO: *cough* \ *cough*</w:t>
      </w:r>
    </w:p>
    <w:p>
      <w:pPr>
        <w:spacing w:after="120"/>
      </w:pPr>
      <w:r>
        <w:t>__________________________________________________</w:t>
      </w:r>
    </w:p>
    <w:p>
      <w:pPr>
        <w:spacing w:after="0"/>
      </w:pPr>
      <w:r>
        <w:t># game/scripts/e1s1.rpy:715</w:t>
        <w:br/>
        <w:br/>
        <w:t>ID: ep1sc2_484f801b</w:t>
        <w:br/>
        <w:t>ORIGEM: Oh honey, are you okay?</w:t>
        <w:br/>
        <w:t>TRADUCAO: Oh honey, are you okay?</w:t>
      </w:r>
    </w:p>
    <w:p>
      <w:pPr>
        <w:spacing w:after="120"/>
      </w:pPr>
      <w:r>
        <w:t>__________________________________________________</w:t>
      </w:r>
    </w:p>
    <w:p>
      <w:pPr>
        <w:spacing w:after="0"/>
      </w:pPr>
      <w:r>
        <w:t># game/scripts/e1s1.rpy:716</w:t>
        <w:br/>
        <w:br/>
        <w:t>ID: ep1sc2_c42b79ce</w:t>
        <w:br/>
        <w:t>ORIGEM: Here, drink some water and be careful. You almost knocked your coffee over.</w:t>
        <w:br/>
        <w:t>TRADUCAO: Here, drink some water and be careful. You almost knocked your coffee over.</w:t>
      </w:r>
    </w:p>
    <w:p>
      <w:pPr>
        <w:spacing w:after="120"/>
      </w:pPr>
      <w:r>
        <w:t>__________________________________________________</w:t>
      </w:r>
    </w:p>
    <w:p>
      <w:pPr>
        <w:spacing w:after="0"/>
      </w:pPr>
      <w:r>
        <w:t># game/scripts/e1s1.rpy:717</w:t>
        <w:br/>
        <w:br/>
        <w:t>ID: ep1sc2_5768a913</w:t>
        <w:br/>
        <w:t>ORIGEM: You wouldn't want to stain your nice clothes.</w:t>
        <w:br/>
        <w:t>TRADUCAO: You wouldn't want to stain your nice clothes.</w:t>
      </w:r>
    </w:p>
    <w:p>
      <w:pPr>
        <w:spacing w:after="120"/>
      </w:pPr>
      <w:r>
        <w:t>__________________________________________________</w:t>
      </w:r>
    </w:p>
    <w:p>
      <w:pPr>
        <w:spacing w:after="0"/>
      </w:pPr>
      <w:r>
        <w:t># game/scripts/e1s1.rpy:720</w:t>
        <w:br/>
        <w:br/>
        <w:t>ID: ep1sc2_3af67fbf</w:t>
        <w:br/>
        <w:t>ORIGEM: Darci then starts rubbing your leg, and her hand is coming awfully close to your junk.</w:t>
        <w:br/>
        <w:t>TRADUCAO: Darci then starts rubbing your leg, and her hand is coming awfully close to your junk.</w:t>
      </w:r>
    </w:p>
    <w:p>
      <w:pPr>
        <w:spacing w:after="120"/>
      </w:pPr>
      <w:r>
        <w:t>__________________________________________________</w:t>
      </w:r>
    </w:p>
    <w:p>
      <w:pPr>
        <w:spacing w:after="0"/>
      </w:pPr>
      <w:r>
        <w:t># game/scripts/e1s1.rpy:724</w:t>
        <w:br/>
        <w:br/>
        <w:t>ID: ep1sc2_787ea59e</w:t>
        <w:br/>
        <w:t>ORIGEM: You think back to the bedroom where she was sitting on your lap, and it's enough to send you into a full erection.</w:t>
        <w:br/>
        <w:t>TRADUCAO: You think back to the bedroom where she was sitting on your lap, and it's enough to send you into a full erection.</w:t>
      </w:r>
    </w:p>
    <w:p>
      <w:pPr>
        <w:spacing w:after="120"/>
      </w:pPr>
      <w:r>
        <w:t>__________________________________________________</w:t>
      </w:r>
    </w:p>
    <w:p>
      <w:pPr>
        <w:spacing w:after="0"/>
      </w:pPr>
      <w:r>
        <w:t># game/scripts/e1s1.rpy:726</w:t>
        <w:br/>
        <w:br/>
        <w:t>ID: ep1sc2_da1dbc31</w:t>
        <w:br/>
        <w:t>ORIGEM: This is enough to send you into a full erection.</w:t>
        <w:br/>
        <w:t>TRADUCAO: This is enough to send you into a full erection.</w:t>
      </w:r>
    </w:p>
    <w:p>
      <w:pPr>
        <w:spacing w:after="120"/>
      </w:pPr>
      <w:r>
        <w:t>__________________________________________________</w:t>
      </w:r>
    </w:p>
    <w:p>
      <w:pPr>
        <w:spacing w:after="0"/>
      </w:pPr>
      <w:r>
        <w:t># game/scripts/e1s1.rpy:728</w:t>
        <w:br/>
        <w:br/>
        <w:t>ID: ep1sc2_f0bbac9f</w:t>
        <w:br/>
        <w:t>ORIGEM: *weakly* I'm okay.</w:t>
        <w:br/>
        <w:t>TRADUCAO: *weakly* I'm okay.</w:t>
      </w:r>
    </w:p>
    <w:p>
      <w:pPr>
        <w:spacing w:after="120"/>
      </w:pPr>
      <w:r>
        <w:t>__________________________________________________</w:t>
      </w:r>
    </w:p>
    <w:p>
      <w:pPr>
        <w:spacing w:after="0"/>
      </w:pPr>
      <w:r>
        <w:t># game/scripts/e1s1.rpy:729</w:t>
        <w:br/>
        <w:br/>
        <w:t>ID: ep1sc2_c22d3e05</w:t>
        <w:br/>
        <w:t>ORIGEM: Why the hell is she doing that right now?</w:t>
        <w:br/>
        <w:t>TRADUCAO: Why the hell is she doing that right now?</w:t>
      </w:r>
    </w:p>
    <w:p>
      <w:pPr>
        <w:spacing w:after="120"/>
      </w:pPr>
      <w:r>
        <w:t>__________________________________________________</w:t>
      </w:r>
    </w:p>
    <w:p>
      <w:pPr>
        <w:spacing w:after="0"/>
      </w:pPr>
      <w:r>
        <w:t># game/scripts/e1s1.rpy:730</w:t>
        <w:br/>
        <w:br/>
        <w:t>ID: ep1sc2_0cd3c900</w:t>
        <w:br/>
        <w:t>ORIGEM: Should I move her hand?</w:t>
        <w:br/>
        <w:t>TRADUCAO: Should I move her hand?</w:t>
      </w:r>
    </w:p>
    <w:p>
      <w:pPr>
        <w:spacing w:after="120"/>
      </w:pPr>
      <w:r>
        <w:t>__________________________________________________</w:t>
      </w:r>
    </w:p>
    <w:p>
      <w:pPr>
        <w:spacing w:after="0"/>
      </w:pPr>
      <w:r>
        <w:t># game/scripts/e1s1.rpy:734</w:t>
        <w:br/>
        <w:br/>
        <w:t>ID: ep1sc2_a62e67da</w:t>
        <w:br/>
        <w:t>ORIGEM: This is definitely not the time for that.</w:t>
        <w:br/>
        <w:t>TRADUCAO: This is definitely not the time for that.</w:t>
      </w:r>
    </w:p>
    <w:p>
      <w:pPr>
        <w:spacing w:after="120"/>
      </w:pPr>
      <w:r>
        <w:t>__________________________________________________</w:t>
      </w:r>
    </w:p>
    <w:p>
      <w:pPr>
        <w:spacing w:after="0"/>
      </w:pPr>
      <w:r>
        <w:t># game/scripts/e1s1.rpy:739</w:t>
        <w:br/>
        <w:br/>
        <w:t>ID: ep1sc2_9fac6807</w:t>
        <w:br/>
        <w:t>ORIGEM: You move Darci's hand away.</w:t>
        <w:br/>
        <w:t>TRADUCAO: You move Darci's hand away.</w:t>
      </w:r>
    </w:p>
    <w:p>
      <w:pPr>
        <w:spacing w:after="120"/>
      </w:pPr>
      <w:r>
        <w:t>__________________________________________________</w:t>
      </w:r>
    </w:p>
    <w:p>
      <w:pPr>
        <w:spacing w:after="0"/>
      </w:pPr>
      <w:r>
        <w:t># game/scripts/e1s1.rpy:742</w:t>
        <w:br/>
        <w:br/>
        <w:t>ID: ep1sc2_02802a83</w:t>
        <w:br/>
        <w:t>ORIGEM: *whispers* What the hell are you doing?!</w:t>
        <w:br/>
        <w:t>TRADUCAO: *whispers* What the hell are you doing?!</w:t>
      </w:r>
    </w:p>
    <w:p>
      <w:pPr>
        <w:spacing w:after="120"/>
      </w:pPr>
      <w:r>
        <w:t>__________________________________________________</w:t>
      </w:r>
    </w:p>
    <w:p>
      <w:pPr>
        <w:spacing w:after="0"/>
      </w:pPr>
      <w:r>
        <w:t># game/scripts/e1s1.rpy:744</w:t>
        <w:br/>
        <w:br/>
        <w:t>ID: ep1sc2_234f228a</w:t>
        <w:br/>
        <w:t>ORIGEM: *whispers* You pervert. Getting a stiffy in front of Tiffany.</w:t>
        <w:br/>
        <w:t>TRADUCAO: *whispers* You pervert. Getting a stiffy in front of Tiffany.</w:t>
      </w:r>
    </w:p>
    <w:p>
      <w:pPr>
        <w:spacing w:after="120"/>
      </w:pPr>
      <w:r>
        <w:t>__________________________________________________</w:t>
      </w:r>
    </w:p>
    <w:p>
      <w:pPr>
        <w:spacing w:after="0"/>
      </w:pPr>
      <w:r>
        <w:t># game/scripts/e1s1.rpy:756</w:t>
        <w:br/>
        <w:br/>
        <w:t>ID: ep1sc2_477ed97b</w:t>
        <w:br/>
        <w:t>ORIGEM: *whispers* Boing!</w:t>
        <w:br/>
        <w:t>TRADUCAO: *whispers* Boing!</w:t>
      </w:r>
    </w:p>
    <w:p>
      <w:pPr>
        <w:spacing w:after="120"/>
      </w:pPr>
      <w:r>
        <w:t>__________________________________________________</w:t>
      </w:r>
    </w:p>
    <w:p>
      <w:pPr>
        <w:spacing w:after="0"/>
      </w:pPr>
      <w:r>
        <w:t># game/scripts/e1s1.rpy:757</w:t>
        <w:br/>
        <w:br/>
        <w:t>ID: ep1sc2_9302ac59</w:t>
        <w:br/>
        <w:t>ORIGEM: Is she serious right now?!</w:t>
        <w:br/>
        <w:t>TRADUCAO: Is she serious right now?!</w:t>
      </w:r>
    </w:p>
    <w:p>
      <w:pPr>
        <w:spacing w:after="120"/>
      </w:pPr>
      <w:r>
        <w:t>__________________________________________________</w:t>
      </w:r>
    </w:p>
    <w:p>
      <w:pPr>
        <w:spacing w:after="0"/>
      </w:pPr>
      <w:r>
        <w:t># game/scripts/e1s1.rpy:759</w:t>
        <w:br/>
        <w:br/>
        <w:t>ID: ep1sc2_b760cd25</w:t>
        <w:br/>
        <w:t>ORIGEM: *whispers* Stop it!</w:t>
        <w:br/>
        <w:t>TRADUCAO: *whispers* Stop it!</w:t>
      </w:r>
    </w:p>
    <w:p>
      <w:pPr>
        <w:spacing w:after="120"/>
      </w:pPr>
      <w:r>
        <w:t>__________________________________________________</w:t>
      </w:r>
    </w:p>
    <w:p>
      <w:pPr>
        <w:spacing w:after="0"/>
      </w:pPr>
      <w:r>
        <w:t># game/scripts/e1s1.rpy:765</w:t>
        <w:br/>
        <w:br/>
        <w:t>ID: ep1sc2_477ed97b_1</w:t>
        <w:br/>
        <w:t>ORIGEM: *whispers* Boing!</w:t>
        <w:br/>
        <w:t>TRADUCAO: *whispers* Boing!</w:t>
      </w:r>
    </w:p>
    <w:p>
      <w:pPr>
        <w:spacing w:after="120"/>
      </w:pPr>
      <w:r>
        <w:t>__________________________________________________</w:t>
      </w:r>
    </w:p>
    <w:p>
      <w:pPr>
        <w:spacing w:after="0"/>
      </w:pPr>
      <w:r>
        <w:t># game/scripts/e1s1.rpy:766</w:t>
        <w:br/>
        <w:br/>
        <w:t>ID: ep1sc2_27615c38</w:t>
        <w:br/>
        <w:t>ORIGEM: *whispers* Stop poking it!</w:t>
        <w:br/>
        <w:t>TRADUCAO: *whispers* Stop poking it!</w:t>
      </w:r>
    </w:p>
    <w:p>
      <w:pPr>
        <w:spacing w:after="120"/>
      </w:pPr>
      <w:r>
        <w:t>__________________________________________________</w:t>
      </w:r>
    </w:p>
    <w:p>
      <w:pPr>
        <w:spacing w:after="0"/>
      </w:pPr>
      <w:r>
        <w:t># game/scripts/e1s1.rpy:768</w:t>
        <w:br/>
        <w:br/>
        <w:t>ID: ep1sc2_ddb3b658</w:t>
        <w:br/>
        <w:t>ORIGEM: *whispers* I'm definitely paying you back for this one.</w:t>
        <w:br/>
        <w:t>TRADUCAO: *whispers* I'm definitely paying you back for this one.</w:t>
      </w:r>
    </w:p>
    <w:p>
      <w:pPr>
        <w:spacing w:after="120"/>
      </w:pPr>
      <w:r>
        <w:t>__________________________________________________</w:t>
      </w:r>
    </w:p>
    <w:p>
      <w:pPr>
        <w:spacing w:after="0"/>
      </w:pPr>
      <w:r>
        <w:t># game/scripts/e1s1.rpy:769</w:t>
        <w:br/>
        <w:br/>
        <w:t>ID: ep1sc2_c2aad03f</w:t>
        <w:br/>
        <w:t>ORIGEM: *giggles*</w:t>
        <w:br/>
        <w:t>TRADUCAO: *giggles*</w:t>
      </w:r>
    </w:p>
    <w:p>
      <w:pPr>
        <w:spacing w:after="120"/>
      </w:pPr>
      <w:r>
        <w:t>__________________________________________________</w:t>
      </w:r>
    </w:p>
    <w:p>
      <w:pPr>
        <w:spacing w:after="0"/>
      </w:pPr>
      <w:r>
        <w:t># game/scripts/e1s1.rpy:771</w:t>
        <w:br/>
        <w:br/>
        <w:t>ID: ep1sc2_36f5ea33</w:t>
        <w:br/>
        <w:t>ORIGEM: What are you two whispering and giggling about?</w:t>
        <w:br/>
        <w:t>TRADUCAO: What are you two whispering and giggling about?</w:t>
      </w:r>
    </w:p>
    <w:p>
      <w:pPr>
        <w:spacing w:after="120"/>
      </w:pPr>
      <w:r>
        <w:t>__________________________________________________</w:t>
      </w:r>
    </w:p>
    <w:p>
      <w:pPr>
        <w:spacing w:after="0"/>
      </w:pPr>
      <w:r>
        <w:t># game/scripts/e1s1.rpy:772</w:t>
        <w:br/>
        <w:br/>
        <w:t>ID: ep1sc2_c7baf9e4</w:t>
        <w:br/>
        <w:t>ORIGEM: Darci is playing around and poking my... ribs.</w:t>
        <w:br/>
        <w:t>TRADUCAO: Darci is playing around and poking my... ribs.</w:t>
      </w:r>
    </w:p>
    <w:p>
      <w:pPr>
        <w:spacing w:after="120"/>
      </w:pPr>
      <w:r>
        <w:t>__________________________________________________</w:t>
      </w:r>
    </w:p>
    <w:p>
      <w:pPr>
        <w:spacing w:after="0"/>
      </w:pPr>
      <w:r>
        <w:t># game/scripts/e1s1.rpy:774</w:t>
        <w:br/>
        <w:br/>
        <w:t>ID: ep1sc2_fdf75f17</w:t>
        <w:br/>
        <w:t>ORIGEM: Ah, the playful youth. I miss being young...</w:t>
        <w:br/>
        <w:t>TRADUCAO: Ah, the playful youth. I miss being young...</w:t>
      </w:r>
    </w:p>
    <w:p>
      <w:pPr>
        <w:spacing w:after="120"/>
      </w:pPr>
      <w:r>
        <w:t>__________________________________________________</w:t>
      </w:r>
    </w:p>
    <w:p>
      <w:pPr>
        <w:spacing w:after="0"/>
      </w:pPr>
      <w:r>
        <w:t># game/scripts/e1s1.rpy:775</w:t>
        <w:br/>
        <w:br/>
        <w:t>ID: ep1sc2_80b7df8b</w:t>
        <w:br/>
        <w:t>ORIGEM: And thinking about all the fun I had.</w:t>
        <w:br/>
        <w:t>TRADUCAO: And thinking about all the fun I had.</w:t>
      </w:r>
    </w:p>
    <w:p>
      <w:pPr>
        <w:spacing w:after="120"/>
      </w:pPr>
      <w:r>
        <w:t>__________________________________________________</w:t>
      </w:r>
    </w:p>
    <w:p>
      <w:pPr>
        <w:spacing w:after="0"/>
      </w:pPr>
      <w:r>
        <w:t># game/scripts/e1s1.rpy:777</w:t>
        <w:br/>
        <w:br/>
        <w:t>ID: ep1sc2_a00ea7a7</w:t>
        <w:br/>
        <w:t>ORIGEM: Just try not to spill your coffee on your clothes, please.</w:t>
        <w:br/>
        <w:t>TRADUCAO: Just try not to spill your coffee on your clothes, please.</w:t>
      </w:r>
    </w:p>
    <w:p>
      <w:pPr>
        <w:spacing w:after="120"/>
      </w:pPr>
      <w:r>
        <w:t>__________________________________________________</w:t>
      </w:r>
    </w:p>
    <w:p>
      <w:pPr>
        <w:spacing w:after="0"/>
      </w:pPr>
      <w:r>
        <w:t># game/scripts/e1s1.rpy:783</w:t>
        <w:br/>
        <w:br/>
        <w:t>ID: ep1sc2_de66c310</w:t>
        <w:br/>
        <w:t>ORIGEM: Speaking of nice clothes, [playerName] is looking so handsome today. Don't you think so, Darci?</w:t>
        <w:br/>
        <w:t>TRADUCAO: Speaking of nice clothes, [playerName] is looking so handsome today. Don't you think so, Darci?</w:t>
      </w:r>
    </w:p>
    <w:p>
      <w:pPr>
        <w:spacing w:after="120"/>
      </w:pPr>
      <w:r>
        <w:t>__________________________________________________</w:t>
      </w:r>
    </w:p>
    <w:p>
      <w:pPr>
        <w:spacing w:after="0"/>
      </w:pPr>
      <w:r>
        <w:t># game/scripts/e1s1.rpy:785</w:t>
        <w:br/>
        <w:br/>
        <w:t>ID: ep1sc2_981f4134</w:t>
        <w:br/>
        <w:t>ORIGEM: He most certainly is, and he's grown a couple of inches too! *wink*</w:t>
        <w:br/>
        <w:t>TRADUCAO: He most certainly is, and he's grown a couple of inches too! *wink*</w:t>
      </w:r>
    </w:p>
    <w:p>
      <w:pPr>
        <w:spacing w:after="120"/>
      </w:pPr>
      <w:r>
        <w:t>__________________________________________________</w:t>
      </w:r>
    </w:p>
    <w:p>
      <w:pPr>
        <w:spacing w:after="0"/>
      </w:pPr>
      <w:r>
        <w:t># game/scripts/e1s1.rpy:786</w:t>
        <w:br/>
        <w:br/>
        <w:t>ID: ep1sc2_29e36be6</w:t>
        <w:br/>
        <w:t>ORIGEM: I'm so getting her back for all this!</w:t>
        <w:br/>
        <w:t>TRADUCAO: I'm so getting her back for all this!</w:t>
      </w:r>
    </w:p>
    <w:p>
      <w:pPr>
        <w:spacing w:after="120"/>
      </w:pPr>
      <w:r>
        <w:t>__________________________________________________</w:t>
      </w:r>
    </w:p>
    <w:p>
      <w:pPr>
        <w:spacing w:after="0"/>
      </w:pPr>
      <w:r>
        <w:t># game/scripts/e1s1.rpy:788</w:t>
        <w:br/>
        <w:br/>
        <w:t>ID: ep1sc2_71944cd4</w:t>
        <w:br/>
        <w:t>ORIGEM: Eighteen-year-olds now! He looks more and more like his father every day.</w:t>
        <w:br/>
        <w:t>TRADUCAO: Eighteen-year-olds now! He looks more and more like his father every day.</w:t>
      </w:r>
    </w:p>
    <w:p>
      <w:pPr>
        <w:spacing w:after="120"/>
      </w:pPr>
      <w:r>
        <w:t>__________________________________________________</w:t>
      </w:r>
    </w:p>
    <w:p>
      <w:pPr>
        <w:spacing w:after="0"/>
      </w:pPr>
      <w:r>
        <w:t># game/scripts/e1s1.rpy:790</w:t>
        <w:br/>
        <w:br/>
        <w:t>ID: ep1sc2_75f7fb50</w:t>
        <w:br/>
        <w:t>ORIGEM: You better watch out [playerName], you're now fair game to older women!</w:t>
        <w:br/>
        <w:t>TRADUCAO: You better watch out [playerName], you're now fair game to older women!</w:t>
      </w:r>
    </w:p>
    <w:p>
      <w:pPr>
        <w:spacing w:after="120"/>
      </w:pPr>
      <w:r>
        <w:t>__________________________________________________</w:t>
      </w:r>
    </w:p>
    <w:p>
      <w:pPr>
        <w:spacing w:after="0"/>
      </w:pPr>
      <w:r>
        <w:t># game/scripts/e1s1.rpy:791</w:t>
        <w:br/>
        <w:br/>
        <w:t>ID: ep1sc2_3f926fa7</w:t>
        <w:br/>
        <w:t>ORIGEM: Umm...?</w:t>
        <w:br/>
        <w:t>TRADUCAO: Umm...?</w:t>
      </w:r>
    </w:p>
    <w:p>
      <w:pPr>
        <w:spacing w:after="120"/>
      </w:pPr>
      <w:r>
        <w:t>__________________________________________________</w:t>
      </w:r>
    </w:p>
    <w:p>
      <w:pPr>
        <w:spacing w:after="0"/>
      </w:pPr>
      <w:r>
        <w:t># game/scripts/e1s1.rpy:792</w:t>
        <w:br/>
        <w:br/>
        <w:t>ID: ep1sc2_515fe471</w:t>
        <w:br/>
        <w:t>ORIGEM: I can feel my face getting redder by the second.</w:t>
        <w:br/>
        <w:t>TRADUCAO: I can feel my face getting redder by the second.</w:t>
      </w:r>
    </w:p>
    <w:p>
      <w:pPr>
        <w:spacing w:after="120"/>
      </w:pPr>
      <w:r>
        <w:t>__________________________________________________</w:t>
      </w:r>
    </w:p>
    <w:p>
      <w:pPr>
        <w:spacing w:after="0"/>
      </w:pPr>
      <w:r>
        <w:t># game/scripts/e1s1.rpy:800</w:t>
        <w:br/>
        <w:br/>
        <w:t>ID: ep1sc2_477ed97b_2</w:t>
        <w:br/>
        <w:t>ORIGEM: *whispers* Boing!</w:t>
        <w:br/>
        <w:t>TRADUCAO: *whispers* Boing!</w:t>
      </w:r>
    </w:p>
    <w:p>
      <w:pPr>
        <w:spacing w:after="120"/>
      </w:pPr>
      <w:r>
        <w:t>__________________________________________________</w:t>
      </w:r>
    </w:p>
    <w:p>
      <w:pPr>
        <w:spacing w:after="0"/>
      </w:pPr>
      <w:r>
        <w:t># game/scripts/e1s1.rpy:801</w:t>
        <w:br/>
        <w:br/>
        <w:t>ID: ep1sc2_c7c5c8dd</w:t>
        <w:br/>
        <w:t>ORIGEM: This is too much. I have to move her hand away.</w:t>
        <w:br/>
        <w:t>TRADUCAO: This is too much. I have to move her hand away.</w:t>
      </w:r>
    </w:p>
    <w:p>
      <w:pPr>
        <w:spacing w:after="120"/>
      </w:pPr>
      <w:r>
        <w:t>__________________________________________________</w:t>
      </w:r>
    </w:p>
    <w:p>
      <w:pPr>
        <w:spacing w:after="0"/>
      </w:pPr>
      <w:r>
        <w:t># game/scripts/e1s1.rpy:805</w:t>
        <w:br/>
        <w:br/>
        <w:t>ID: ep1sc2_9fac6807_1</w:t>
        <w:br/>
        <w:t>ORIGEM: You move Darci's hand away.</w:t>
        <w:br/>
        <w:t>TRADUCAO: You move Darci's hand away.</w:t>
      </w:r>
    </w:p>
    <w:p>
      <w:pPr>
        <w:spacing w:after="120"/>
      </w:pPr>
      <w:r>
        <w:t>__________________________________________________</w:t>
      </w:r>
    </w:p>
    <w:p>
      <w:pPr>
        <w:spacing w:after="0"/>
      </w:pPr>
      <w:r>
        <w:t># game/scripts/e1s1.rpy:808</w:t>
        <w:br/>
        <w:br/>
        <w:t>ID: ep1sc2_e1becc82</w:t>
        <w:br/>
        <w:t>ORIGEM: I'm sorry honey, I'm not embarrassing you, am I?</w:t>
        <w:br/>
        <w:t>TRADUCAO: I'm sorry honey, I'm not embarrassing you, am I?</w:t>
      </w:r>
    </w:p>
    <w:p>
      <w:pPr>
        <w:spacing w:after="120"/>
      </w:pPr>
      <w:r>
        <w:t>__________________________________________________</w:t>
      </w:r>
    </w:p>
    <w:p>
      <w:pPr>
        <w:spacing w:after="0"/>
      </w:pPr>
      <w:r>
        <w:t># game/scripts/e1s1.rpy:809</w:t>
        <w:br/>
        <w:br/>
        <w:t>ID: ep1sc2_d82284ce</w:t>
        <w:br/>
        <w:t>ORIGEM: No, I'm fine, just that food went down the wrong pipe.</w:t>
        <w:br/>
        <w:t>TRADUCAO: No, I'm fine, just that food went down the wrong pipe.</w:t>
      </w:r>
    </w:p>
    <w:p>
      <w:pPr>
        <w:spacing w:after="120"/>
      </w:pPr>
      <w:r>
        <w:t>__________________________________________________</w:t>
      </w:r>
    </w:p>
    <w:p>
      <w:pPr>
        <w:spacing w:after="0"/>
      </w:pPr>
      <w:r>
        <w:t># game/scripts/e1s1.rpy:810</w:t>
        <w:br/>
        <w:br/>
        <w:t>ID: ep1sc2_c7c6f5a6</w:t>
        <w:br/>
        <w:t>ORIGEM: It's just that you look so much like your father now, I couldn't help but mention it.</w:t>
        <w:br/>
        <w:t>TRADUCAO: It's just that you look so much like your father now, I couldn't help but mention it.</w:t>
      </w:r>
    </w:p>
    <w:p>
      <w:pPr>
        <w:spacing w:after="120"/>
      </w:pPr>
      <w:r>
        <w:t>__________________________________________________</w:t>
      </w:r>
    </w:p>
    <w:p>
      <w:pPr>
        <w:spacing w:after="0"/>
      </w:pPr>
      <w:r>
        <w:t># game/scripts/e1s1.rpy:812</w:t>
        <w:br/>
        <w:br/>
        <w:t>ID: ep1sc2_64cca950</w:t>
        <w:br/>
        <w:t>ORIGEM: Tiffany glances away with a sad longing on her face.</w:t>
        <w:br/>
        <w:t>TRADUCAO: Tiffany glances away with a sad longing on her face.</w:t>
      </w:r>
    </w:p>
    <w:p>
      <w:pPr>
        <w:spacing w:after="120"/>
      </w:pPr>
      <w:r>
        <w:t>__________________________________________________</w:t>
      </w:r>
    </w:p>
    <w:p>
      <w:pPr>
        <w:spacing w:after="0"/>
      </w:pPr>
      <w:r>
        <w:t># game/scripts/e1s1.rpy:813</w:t>
        <w:br/>
        <w:br/>
        <w:t>ID: ep1sc2_8b00853b</w:t>
        <w:br/>
        <w:t>ORIGEM: Mom sure looks upset after mentioning Dad. I know she still misses him a lot, and I miss him too.</w:t>
        <w:br/>
        <w:t>TRADUCAO: Mom sure looks upset after mentioning Dad. I know she still misses him a lot, and I miss him too.</w:t>
      </w:r>
    </w:p>
    <w:p>
      <w:pPr>
        <w:spacing w:after="120"/>
      </w:pPr>
      <w:r>
        <w:t>__________________________________________________</w:t>
      </w:r>
    </w:p>
    <w:p>
      <w:pPr>
        <w:spacing w:after="0"/>
      </w:pPr>
      <w:r>
        <w:t># game/scripts/e1s1.rpy:814</w:t>
        <w:br/>
        <w:br/>
        <w:t>ID: ep1sc2_c93f5fa7</w:t>
        <w:br/>
        <w:t>ORIGEM: I can't even imagine how she feels. Not only did she lose Dad, she also lost her sister Jenny that day. They worked in the same department.</w:t>
        <w:br/>
        <w:t>TRADUCAO: I can't even imagine how she feels. Not only did she lose Dad, she also lost her sister Jenny that day. They worked in the same department.</w:t>
      </w:r>
    </w:p>
    <w:p>
      <w:pPr>
        <w:spacing w:after="120"/>
      </w:pPr>
      <w:r>
        <w:t>__________________________________________________</w:t>
      </w:r>
    </w:p>
    <w:p>
      <w:pPr>
        <w:spacing w:after="0"/>
      </w:pPr>
      <w:r>
        <w:t># game/scripts/e1s1.rpy:815</w:t>
        <w:br/>
        <w:br/>
        <w:t>ID: ep1sc2_8bc9ee3a</w:t>
        <w:br/>
        <w:t>ORIGEM: Hundreds were injured, and twelve people died in that accident. There was some sort of explosion, and it was so bad that we didn't even have a body for the funeral.</w:t>
        <w:br/>
        <w:t>TRADUCAO: Hundreds were injured, and twelve people died in that accident. There was some sort of explosion, and it was so bad that we didn't even have a body for the funeral.</w:t>
      </w:r>
    </w:p>
    <w:p>
      <w:pPr>
        <w:spacing w:after="120"/>
      </w:pPr>
      <w:r>
        <w:t>__________________________________________________</w:t>
      </w:r>
    </w:p>
    <w:p>
      <w:pPr>
        <w:spacing w:after="0"/>
      </w:pPr>
      <w:r>
        <w:t># game/scripts/e1s1.rpy:816</w:t>
        <w:br/>
        <w:br/>
        <w:t>ID: ep1sc2_237e8cad</w:t>
        <w:br/>
        <w:t>ORIGEM: And to make things even worse, a week after the accident, Aunt Jenny's daughter, my cousin, went missing and was never found. The investigation is still open to this day.</w:t>
        <w:br/>
        <w:t>TRADUCAO: And to make things even worse, a week after the accident, Aunt Jenny's daughter, my cousin, went missing and was never found. The investigation is still open to this day.</w:t>
      </w:r>
    </w:p>
    <w:p>
      <w:pPr>
        <w:spacing w:after="120"/>
      </w:pPr>
      <w:r>
        <w:t>__________________________________________________</w:t>
      </w:r>
    </w:p>
    <w:p>
      <w:pPr>
        <w:spacing w:after="0"/>
      </w:pPr>
      <w:r>
        <w:t># game/scripts/e1s1.rpy:817</w:t>
        <w:br/>
        <w:br/>
        <w:t>ID: ep1sc2_03afd35b</w:t>
        <w:br/>
        <w:t>ORIGEM: Mom wasn't herself for years. I still catch her like this sometimes, and I know she's still thinking about them.</w:t>
        <w:br/>
        <w:t>TRADUCAO: Mom wasn't herself for years. I still catch her like this sometimes, and I know she's still thinking about them.</w:t>
      </w:r>
    </w:p>
    <w:p>
      <w:pPr>
        <w:spacing w:after="120"/>
      </w:pPr>
      <w:r>
        <w:t>__________________________________________________</w:t>
      </w:r>
    </w:p>
    <w:p>
      <w:pPr>
        <w:spacing w:after="0"/>
      </w:pPr>
      <w:r>
        <w:t># game/scripts/e1s1.rpy:818</w:t>
        <w:br/>
        <w:br/>
        <w:t>ID: ep1sc2_fde975de</w:t>
        <w:br/>
        <w:t>ORIGEM: This is bringing me down too. I need to break this awkward silence.</w:t>
        <w:br/>
        <w:t>TRADUCAO: This is bringing me down too. I need to break this awkward silence.</w:t>
      </w:r>
    </w:p>
    <w:p>
      <w:pPr>
        <w:spacing w:after="120"/>
      </w:pPr>
      <w:r>
        <w:t>__________________________________________________</w:t>
      </w:r>
    </w:p>
    <w:p>
      <w:pPr>
        <w:spacing w:after="0"/>
      </w:pPr>
      <w:r>
        <w:t># game/scripts/e1s1.rpy:820</w:t>
        <w:br/>
        <w:br/>
        <w:t>ID: ep1sc2_28fdc73f</w:t>
        <w:br/>
        <w:t>ORIGEM: Hey Tiffany, was that you singing when I came into the house earlier?</w:t>
        <w:br/>
        <w:t>TRADUCAO: Hey Tiffany, was that you singing when I came into the house earlier?</w:t>
      </w:r>
    </w:p>
    <w:p>
      <w:pPr>
        <w:spacing w:after="120"/>
      </w:pPr>
      <w:r>
        <w:t>__________________________________________________</w:t>
      </w:r>
    </w:p>
    <w:p>
      <w:pPr>
        <w:spacing w:after="0"/>
      </w:pPr>
      <w:r>
        <w:t># game/scripts/e1s1.rpy:821</w:t>
        <w:br/>
        <w:br/>
        <w:t>ID: ep1sc2_d4044a7c</w:t>
        <w:br/>
        <w:t>ORIGEM: Darci beat me to it. She must have sensed the same thing.</w:t>
        <w:br/>
        <w:t>TRADUCAO: Darci beat me to it. She must have sensed the same thing.</w:t>
      </w:r>
    </w:p>
    <w:p>
      <w:pPr>
        <w:spacing w:after="120"/>
      </w:pPr>
      <w:r>
        <w:t>__________________________________________________</w:t>
      </w:r>
    </w:p>
    <w:p>
      <w:pPr>
        <w:spacing w:after="0"/>
      </w:pPr>
      <w:r>
        <w:t># game/scripts/e1s1.rpy:823</w:t>
        <w:br/>
        <w:br/>
        <w:t>ID: ep1sc2_54307624</w:t>
        <w:br/>
        <w:t>ORIGEM: Oh, haha! Did you hear that? I'm sorry you had to listen to that.</w:t>
        <w:br/>
        <w:t>TRADUCAO: Oh, haha! Did you hear that? I'm sorry you had to listen to that.</w:t>
      </w:r>
    </w:p>
    <w:p>
      <w:pPr>
        <w:spacing w:after="120"/>
      </w:pPr>
      <w:r>
        <w:t>__________________________________________________</w:t>
      </w:r>
    </w:p>
    <w:p>
      <w:pPr>
        <w:spacing w:after="0"/>
      </w:pPr>
      <w:r>
        <w:t># game/scripts/e1s1.rpy:824</w:t>
        <w:br/>
        <w:br/>
        <w:t>ID: ep1sc2_4020b0b5</w:t>
        <w:br/>
        <w:t>ORIGEM: Nonsense! You were great!</w:t>
        <w:br/>
        <w:t>TRADUCAO: Nonsense! You were great!</w:t>
      </w:r>
    </w:p>
    <w:p>
      <w:pPr>
        <w:spacing w:after="120"/>
      </w:pPr>
      <w:r>
        <w:t>__________________________________________________</w:t>
      </w:r>
    </w:p>
    <w:p>
      <w:pPr>
        <w:spacing w:after="0"/>
      </w:pPr>
      <w:r>
        <w:t># game/scripts/e1s1.rpy:825</w:t>
        <w:br/>
        <w:br/>
        <w:t>ID: ep1sc2_a9913a7c</w:t>
        <w:br/>
        <w:t>ORIGEM: By the way, what was that song you were singing? I'm not sure if I've heard it before.</w:t>
        <w:br/>
        <w:t>TRADUCAO: By the way, what was that song you were singing? I'm not sure if I've heard it before.</w:t>
      </w:r>
    </w:p>
    <w:p>
      <w:pPr>
        <w:spacing w:after="120"/>
      </w:pPr>
      <w:r>
        <w:t>__________________________________________________</w:t>
      </w:r>
    </w:p>
    <w:p>
      <w:pPr>
        <w:spacing w:after="0"/>
      </w:pPr>
      <w:r>
        <w:t># game/scripts/e1s1.rpy:827</w:t>
        <w:br/>
        <w:br/>
        <w:t>ID: ep1sc2_b8b76928</w:t>
        <w:br/>
        <w:t>ORIGEM: I'm not sure when you came in; I was listening to several songs.</w:t>
        <w:br/>
        <w:t>TRADUCAO: I'm not sure when you came in; I was listening to several songs.</w:t>
      </w:r>
    </w:p>
    <w:p>
      <w:pPr>
        <w:spacing w:after="120"/>
      </w:pPr>
      <w:r>
        <w:t>__________________________________________________</w:t>
      </w:r>
    </w:p>
    <w:p>
      <w:pPr>
        <w:spacing w:after="0"/>
      </w:pPr>
      <w:r>
        <w:t># game/scripts/e1s1.rpy:828</w:t>
        <w:br/>
        <w:br/>
        <w:t>ID: ep1sc2_8ce22838</w:t>
        <w:br/>
        <w:t>ORIGEM: It was something like... \</w:t>
        <w:br/>
        <w:t>TRADUCAO: It was something like... \</w:t>
      </w:r>
    </w:p>
    <w:p>
      <w:pPr>
        <w:spacing w:after="120"/>
      </w:pPr>
      <w:r>
        <w:t>__________________________________________________</w:t>
      </w:r>
    </w:p>
    <w:p>
      <w:pPr>
        <w:spacing w:after="0"/>
      </w:pPr>
      <w:r>
        <w:t># game/scripts/e1s1.rpy:830</w:t>
        <w:br/>
        <w:br/>
        <w:t>ID: ep1sc2_c5fd8c61</w:t>
        <w:br/>
        <w:t>ORIGEM: Haha, it's just some song that was popular when I was younger. I was listening to the '90s station.</w:t>
        <w:br/>
        <w:t>TRADUCAO: Haha, it's just some song that was popular when I was younger. I was listening to the '90s station.</w:t>
      </w:r>
    </w:p>
    <w:p>
      <w:pPr>
        <w:spacing w:after="120"/>
      </w:pPr>
      <w:r>
        <w:t>__________________________________________________</w:t>
      </w:r>
    </w:p>
    <w:p>
      <w:pPr>
        <w:spacing w:after="0"/>
      </w:pPr>
      <w:r>
        <w:t># game/scripts/e1s1.rpy:831</w:t>
        <w:br/>
        <w:br/>
        <w:t>ID: ep1sc2_38698d1d</w:t>
        <w:br/>
        <w:t>ORIGEM: Me and my sister Jenny used to sing and dance to it when we were kids.</w:t>
        <w:br/>
        <w:t>TRADUCAO: Me and my sister Jenny used to sing and dance to it when we were kids.</w:t>
      </w:r>
    </w:p>
    <w:p>
      <w:pPr>
        <w:spacing w:after="120"/>
      </w:pPr>
      <w:r>
        <w:t>__________________________________________________</w:t>
      </w:r>
    </w:p>
    <w:p>
      <w:pPr>
        <w:spacing w:after="0"/>
      </w:pPr>
      <w:r>
        <w:t># game/scripts/e1s1.rpy:832</w:t>
        <w:br/>
        <w:br/>
        <w:t>ID: ep1sc2_ca9cb531</w:t>
        <w:br/>
        <w:t>ORIGEM: I would have loved to see that!</w:t>
        <w:br/>
        <w:t>TRADUCAO: I would have loved to see that!</w:t>
      </w:r>
    </w:p>
    <w:p>
      <w:pPr>
        <w:spacing w:after="120"/>
      </w:pPr>
      <w:r>
        <w:t>__________________________________________________</w:t>
      </w:r>
    </w:p>
    <w:p>
      <w:pPr>
        <w:spacing w:after="0"/>
      </w:pPr>
      <w:r>
        <w:t># game/scripts/e1s1.rpy:833</w:t>
        <w:br/>
        <w:br/>
        <w:t>ID: ep1sc2_724198a1</w:t>
        <w:br/>
        <w:t>ORIGEM: Darci is just toying with her now. It is pretty funny, though.</w:t>
        <w:br/>
        <w:t>TRADUCAO: Darci is just toying with her now. It is pretty funny, though.</w:t>
      </w:r>
    </w:p>
    <w:p>
      <w:pPr>
        <w:spacing w:after="120"/>
      </w:pPr>
      <w:r>
        <w:t>__________________________________________________</w:t>
      </w:r>
    </w:p>
    <w:p>
      <w:pPr>
        <w:spacing w:after="0"/>
      </w:pPr>
      <w:r>
        <w:t># game/scripts/e1s1.rpy:835</w:t>
        <w:br/>
        <w:br/>
        <w:t>ID: ep1sc2_bbeb944a</w:t>
        <w:br/>
        <w:t>ORIGEM: Yeah, we had a fun time! We would dance in our underwear while singing it, and we had our own dance routine and everything!</w:t>
        <w:br/>
        <w:t>TRADUCAO: Yeah, we had a fun time! We would dance in our underwear while singing it, and we had our own dance routine and everything!</w:t>
      </w:r>
    </w:p>
    <w:p>
      <w:pPr>
        <w:spacing w:after="120"/>
      </w:pPr>
      <w:r>
        <w:t>__________________________________________________</w:t>
      </w:r>
    </w:p>
    <w:p>
      <w:pPr>
        <w:spacing w:after="0"/>
      </w:pPr>
      <w:r>
        <w:t># game/scripts/e1s1.rpy:836</w:t>
        <w:br/>
        <w:br/>
        <w:t>ID: ep1sc2_4b9cb638</w:t>
        <w:br/>
        <w:t>ORIGEM: Awesome!</w:t>
        <w:br/>
        <w:t>TRADUCAO: Awesome!</w:t>
      </w:r>
    </w:p>
    <w:p>
      <w:pPr>
        <w:spacing w:after="120"/>
      </w:pPr>
      <w:r>
        <w:t>__________________________________________________</w:t>
      </w:r>
    </w:p>
    <w:p>
      <w:pPr>
        <w:spacing w:after="0"/>
      </w:pPr>
      <w:r>
        <w:t># game/scripts/e1s1.rpy:838</w:t>
        <w:br/>
        <w:br/>
        <w:t>ID: ep1sc2_eab6949d</w:t>
        <w:br/>
        <w:t>ORIGEM: Alright, let's eat now. You guys will be late if you don't hurry.</w:t>
        <w:br/>
        <w:t>TRADUCAO: Alright, let's eat now. You guys will be late if you don't hurry.</w:t>
      </w:r>
    </w:p>
    <w:p>
      <w:pPr>
        <w:spacing w:after="120"/>
      </w:pPr>
      <w:r>
        <w:t>__________________________________________________</w:t>
      </w:r>
    </w:p>
    <w:p>
      <w:pPr>
        <w:spacing w:after="0"/>
      </w:pPr>
      <w:r>
        <w:t># game/scripts/e1s1.rpy:840</w:t>
        <w:br/>
        <w:br/>
        <w:t>ID: ep1sc2_d8f35016</w:t>
        <w:br/>
        <w:t>ORIGEM: Anyways, it was nice having breakfast with you two. You guys should get going soon so you're not late for school.</w:t>
        <w:br/>
        <w:t>TRADUCAO: Anyways, it was nice having breakfast with you two. You guys should get going soon so you're not late for school.</w:t>
      </w:r>
    </w:p>
    <w:p>
      <w:pPr>
        <w:spacing w:after="120"/>
      </w:pPr>
      <w:r>
        <w:t>__________________________________________________</w:t>
      </w:r>
    </w:p>
    <w:p>
      <w:pPr>
        <w:spacing w:after="0"/>
      </w:pPr>
      <w:r>
        <w:t># game/scripts/e1s1.rpy:841</w:t>
        <w:br/>
        <w:br/>
        <w:t>ID: ep1sc2_ff8956b0</w:t>
        <w:br/>
        <w:t>ORIGEM: You're right. Thanks for breakfast Tiffany!</w:t>
        <w:br/>
        <w:t>TRADUCAO: You're right. Thanks for breakfast Tiffany!</w:t>
      </w:r>
    </w:p>
    <w:p>
      <w:pPr>
        <w:spacing w:after="120"/>
      </w:pPr>
      <w:r>
        <w:t>__________________________________________________</w:t>
      </w:r>
    </w:p>
    <w:p>
      <w:pPr>
        <w:spacing w:after="0"/>
      </w:pPr>
      <w:r>
        <w:t># game/scripts/e1s1.rpy:842</w:t>
        <w:br/>
        <w:br/>
        <w:t>ID: ep1sc2_0b3439d0</w:t>
        <w:br/>
        <w:t>ORIGEM: Yeah, thanks, Mom.</w:t>
        <w:br/>
        <w:t>TRADUCAO: Yeah, thanks, Mom.</w:t>
      </w:r>
    </w:p>
    <w:p>
      <w:pPr>
        <w:spacing w:after="120"/>
      </w:pPr>
      <w:r>
        <w:t>__________________________________________________</w:t>
      </w:r>
    </w:p>
    <w:p>
      <w:pPr>
        <w:spacing w:after="0"/>
      </w:pPr>
      <w:r>
        <w:t># game/scripts/e1s1.rpy:844</w:t>
        <w:br/>
        <w:br/>
        <w:t>ID: ep1sc2_cc0ebec7</w:t>
        <w:br/>
        <w:t>ORIGEM: Alright, [playerName], let's get going.</w:t>
        <w:br/>
        <w:t>TRADUCAO: Alright, [playerName], let's get going.</w:t>
      </w:r>
    </w:p>
    <w:p>
      <w:pPr>
        <w:spacing w:after="120"/>
      </w:pPr>
      <w:r>
        <w:t>__________________________________________________</w:t>
      </w:r>
    </w:p>
    <w:p>
      <w:pPr>
        <w:spacing w:after="0"/>
      </w:pPr>
      <w:r>
        <w:t># game/scripts/e1s1.rpy:845</w:t>
        <w:br/>
        <w:br/>
        <w:t>ID: ep1sc2_3857d9e7</w:t>
        <w:br/>
        <w:t>ORIGEM: Yeah, let me get my book bag from my room, and I'll meet you out front.</w:t>
        <w:br/>
        <w:t>TRADUCAO: Yeah, let me get my book bag from my room, and I'll meet you out front.</w:t>
      </w:r>
    </w:p>
    <w:p>
      <w:pPr>
        <w:spacing w:after="120"/>
      </w:pPr>
      <w:r>
        <w:t>__________________________________________________</w:t>
      </w:r>
    </w:p>
    <w:p>
      <w:pPr>
        <w:spacing w:after="0"/>
      </w:pPr>
      <w:r>
        <w:t># game/scripts/e1s1.rpy:848</w:t>
        <w:br/>
        <w:br/>
        <w:t>ID: ep1sc2_c203929b</w:t>
        <w:br/>
        <w:t>ORIGEM: Bye, Tiffany!</w:t>
        <w:br/>
        <w:t>TRADUCAO: Bye, Tiffany!</w:t>
      </w:r>
    </w:p>
    <w:p>
      <w:pPr>
        <w:spacing w:after="120"/>
      </w:pPr>
      <w:r>
        <w:t>__________________________________________________</w:t>
      </w:r>
    </w:p>
    <w:p>
      <w:pPr>
        <w:spacing w:after="0"/>
      </w:pPr>
      <w:r>
        <w:t># game/scripts/e1s1.rpy:849</w:t>
        <w:br/>
        <w:br/>
        <w:t>ID: ep1sc2_cc612cd3</w:t>
        <w:br/>
        <w:t>ORIGEM: Bye, Darci!</w:t>
        <w:br/>
        <w:t>TRADUCAO: Bye, Darci!</w:t>
      </w:r>
    </w:p>
    <w:p>
      <w:pPr>
        <w:spacing w:after="120"/>
      </w:pPr>
      <w:r>
        <w:t>__________________________________________________</w:t>
      </w:r>
    </w:p>
    <w:p>
      <w:pPr>
        <w:spacing w:after="0"/>
      </w:pPr>
      <w:r>
        <w:t># game/scripts/e1s1.rpy:867</w:t>
        <w:br/>
        <w:br/>
        <w:t>ID: ep1sc3_48116629</w:t>
        <w:br/>
        <w:t>ORIGEM: Well, this has been an eventful morning so far.</w:t>
        <w:br/>
        <w:t>TRADUCAO: Well, this has been an eventful morning so far.</w:t>
      </w:r>
    </w:p>
    <w:p>
      <w:pPr>
        <w:spacing w:after="120"/>
      </w:pPr>
      <w:r>
        <w:t>__________________________________________________</w:t>
      </w:r>
    </w:p>
    <w:p>
      <w:pPr>
        <w:spacing w:after="0"/>
      </w:pPr>
      <w:r>
        <w:t># game/scripts/e1s1.rpy:869</w:t>
        <w:br/>
        <w:br/>
        <w:t>ID: ep1sc3_f32e868d</w:t>
        <w:br/>
        <w:t>ORIGEM: I can't believe Darci was poking my boner underneath the table. And right in front of Mom!</w:t>
        <w:br/>
        <w:t>TRADUCAO: I can't believe Darci was poking my boner underneath the table. And right in front of Mom!</w:t>
      </w:r>
    </w:p>
    <w:p>
      <w:pPr>
        <w:spacing w:after="120"/>
      </w:pPr>
      <w:r>
        <w:t>__________________________________________________</w:t>
      </w:r>
    </w:p>
    <w:p>
      <w:pPr>
        <w:spacing w:after="0"/>
      </w:pPr>
      <w:r>
        <w:t># game/scripts/e1s1.rpy:870</w:t>
        <w:br/>
        <w:br/>
        <w:t>ID: ep1sc3_e05fe463</w:t>
        <w:br/>
        <w:t>ORIGEM: I know she was only trying to get a reaction out of me.</w:t>
        <w:br/>
        <w:t>TRADUCAO: I know she was only trying to get a reaction out of me.</w:t>
      </w:r>
    </w:p>
    <w:p>
      <w:pPr>
        <w:spacing w:after="120"/>
      </w:pPr>
      <w:r>
        <w:t>__________________________________________________</w:t>
      </w:r>
    </w:p>
    <w:p>
      <w:pPr>
        <w:spacing w:after="0"/>
      </w:pPr>
      <w:r>
        <w:t># game/scripts/e1s1.rpy:871</w:t>
        <w:br/>
        <w:br/>
        <w:t>ID: ep1sc3_18562ffa</w:t>
        <w:br/>
        <w:t>ORIGEM: On the walk here, she was acting as if nothing had happened. She talked about video games the whole time, and went on a rant about how microtransactions are ruining them.</w:t>
        <w:br/>
        <w:t>TRADUCAO: On the walk here, she was acting as if nothing had happened. She talked about video games the whole time, and went on a rant about how microtransactions are ruining them.</w:t>
      </w:r>
    </w:p>
    <w:p>
      <w:pPr>
        <w:spacing w:after="120"/>
      </w:pPr>
      <w:r>
        <w:t>__________________________________________________</w:t>
      </w:r>
    </w:p>
    <w:p>
      <w:pPr>
        <w:spacing w:after="0"/>
      </w:pPr>
      <w:r>
        <w:t># game/scripts/e1s1.rpy:872</w:t>
        <w:br/>
        <w:br/>
        <w:t>ID: ep1sc3_94060794</w:t>
        <w:br/>
        <w:t>ORIGEM: She had a good point, but it's still weird how she just nonchalantly talked about other things.</w:t>
        <w:br/>
        <w:t>TRADUCAO: She had a good point, but it's still weird how she just nonchalantly talked about other things.</w:t>
      </w:r>
    </w:p>
    <w:p>
      <w:pPr>
        <w:spacing w:after="120"/>
      </w:pPr>
      <w:r>
        <w:t>__________________________________________________</w:t>
      </w:r>
    </w:p>
    <w:p>
      <w:pPr>
        <w:spacing w:after="0"/>
      </w:pPr>
      <w:r>
        <w:t># game/scripts/e1s1.rpy:873</w:t>
        <w:br/>
        <w:br/>
        <w:t>ID: ep1sc3_eaf22ac9</w:t>
        <w:br/>
        <w:t>ORIGEM: I'll get her back for all of this...</w:t>
        <w:br/>
        <w:t>TRADUCAO: I'll get her back for all of this...</w:t>
      </w:r>
    </w:p>
    <w:p>
      <w:pPr>
        <w:spacing w:after="120"/>
      </w:pPr>
      <w:r>
        <w:t>__________________________________________________</w:t>
      </w:r>
    </w:p>
    <w:p>
      <w:pPr>
        <w:spacing w:after="0"/>
      </w:pPr>
      <w:r>
        <w:t># game/scripts/e1s1.rpy:875</w:t>
        <w:br/>
        <w:br/>
        <w:t>ID: ep1sc3_bf185585</w:t>
        <w:br/>
        <w:t>ORIGEM: I can't believe Darci was rubbing my leg under the table. And right in front of Mom!</w:t>
        <w:br/>
        <w:t>TRADUCAO: I can't believe Darci was rubbing my leg under the table. And right in front of Mom!</w:t>
      </w:r>
    </w:p>
    <w:p>
      <w:pPr>
        <w:spacing w:after="120"/>
      </w:pPr>
      <w:r>
        <w:t>__________________________________________________</w:t>
      </w:r>
    </w:p>
    <w:p>
      <w:pPr>
        <w:spacing w:after="0"/>
      </w:pPr>
      <w:r>
        <w:t># game/scripts/e1s1.rpy:876</w:t>
        <w:br/>
        <w:br/>
        <w:t>ID: ep1sc3_e05fe463_1</w:t>
        <w:br/>
        <w:t>ORIGEM: I know she was only trying to get a reaction out of me.</w:t>
        <w:br/>
        <w:t>TRADUCAO: I know she was only trying to get a reaction out of me.</w:t>
      </w:r>
    </w:p>
    <w:p>
      <w:pPr>
        <w:spacing w:after="120"/>
      </w:pPr>
      <w:r>
        <w:t>__________________________________________________</w:t>
      </w:r>
    </w:p>
    <w:p>
      <w:pPr>
        <w:spacing w:after="0"/>
      </w:pPr>
      <w:r>
        <w:t># game/scripts/e1s1.rpy:877</w:t>
        <w:br/>
        <w:br/>
        <w:t>ID: ep1sc3_18562ffa_1</w:t>
        <w:br/>
        <w:t>ORIGEM: On the walk here, she was acting as if nothing had happened. She talked about video games the whole time, and went on a rant about how microtransactions are ruining them.</w:t>
        <w:br/>
        <w:t>TRADUCAO: On the walk here, she was acting as if nothing had happened. She talked about video games the whole time, and went on a rant about how microtransactions are ruining them.</w:t>
      </w:r>
    </w:p>
    <w:p>
      <w:pPr>
        <w:spacing w:after="120"/>
      </w:pPr>
      <w:r>
        <w:t>__________________________________________________</w:t>
      </w:r>
    </w:p>
    <w:p>
      <w:pPr>
        <w:spacing w:after="0"/>
      </w:pPr>
      <w:r>
        <w:t># game/scripts/e1s1.rpy:878</w:t>
        <w:br/>
        <w:br/>
        <w:t>ID: ep1sc3_94060794_1</w:t>
        <w:br/>
        <w:t>ORIGEM: She had a good point, but it's still weird how she just nonchalantly talked about other things.</w:t>
        <w:br/>
        <w:t>TRADUCAO: She had a good point, but it's still weird how she just nonchalantly talked about other things.</w:t>
      </w:r>
    </w:p>
    <w:p>
      <w:pPr>
        <w:spacing w:after="120"/>
      </w:pPr>
      <w:r>
        <w:t>__________________________________________________</w:t>
      </w:r>
    </w:p>
    <w:p>
      <w:pPr>
        <w:spacing w:after="0"/>
      </w:pPr>
      <w:r>
        <w:t># game/scripts/e1s1.rpy:879</w:t>
        <w:br/>
        <w:br/>
        <w:t>ID: ep1sc3_eaf22ac9_1</w:t>
        <w:br/>
        <w:t>ORIGEM: I'll get her back for all of this...</w:t>
        <w:br/>
        <w:t>TRADUCAO: I'll get her back for all of this...</w:t>
      </w:r>
    </w:p>
    <w:p>
      <w:pPr>
        <w:spacing w:after="120"/>
      </w:pPr>
      <w:r>
        <w:t>__________________________________________________</w:t>
      </w:r>
    </w:p>
    <w:p>
      <w:pPr>
        <w:spacing w:after="0"/>
      </w:pPr>
      <w:r>
        <w:t># game/scripts/e1s1.rpy:882</w:t>
        <w:br/>
        <w:br/>
        <w:t>ID: ep1sc3_4d8d234b</w:t>
        <w:br/>
        <w:t>ORIGEM: Hey [playerName], you seem to be deep in thought there. What are you thinking about?</w:t>
        <w:br/>
        <w:t>TRADUCAO: Hey [playerName], you seem to be deep in thought there. What are you thinking about?</w:t>
      </w:r>
    </w:p>
    <w:p>
      <w:pPr>
        <w:spacing w:after="120"/>
      </w:pPr>
      <w:r>
        <w:t>__________________________________________________</w:t>
      </w:r>
    </w:p>
    <w:p>
      <w:pPr>
        <w:spacing w:after="0"/>
      </w:pPr>
      <w:r>
        <w:t># game/scripts/e1s1.rpy:883</w:t>
        <w:br/>
        <w:br/>
        <w:t>ID: ep1sc3_b10ab769</w:t>
        <w:br/>
        <w:t>ORIGEM: Oh, not much. You just really got me thinking about the whole microtransaction thing.</w:t>
        <w:br/>
        <w:t>TRADUCAO: Oh, not much. You just really got me thinking about the whole microtransaction thing.</w:t>
      </w:r>
    </w:p>
    <w:p>
      <w:pPr>
        <w:spacing w:after="120"/>
      </w:pPr>
      <w:r>
        <w:t>__________________________________________________</w:t>
      </w:r>
    </w:p>
    <w:p>
      <w:pPr>
        <w:spacing w:after="0"/>
      </w:pPr>
      <w:r>
        <w:t># game/scripts/e1s1.rpy:885</w:t>
        <w:br/>
        <w:br/>
        <w:t>ID: ep1sc3_edb5ace7</w:t>
        <w:br/>
        <w:t>ORIGEM: Oh... How many days have I missed so far? I forgot when the first day of school was.</w:t>
        <w:br/>
        <w:t>TRADUCAO: Oh... How many days have I missed so far? I forgot when the first day of school was.</w:t>
      </w:r>
    </w:p>
    <w:p>
      <w:pPr>
        <w:spacing w:after="120"/>
      </w:pPr>
      <w:r>
        <w:t>__________________________________________________</w:t>
      </w:r>
    </w:p>
    <w:p>
      <w:pPr>
        <w:spacing w:after="0"/>
      </w:pPr>
      <w:r>
        <w:t># game/scripts/e1s1.rpy:886</w:t>
        <w:br/>
        <w:br/>
        <w:t>ID: ep1sc3_d76054bb</w:t>
        <w:br/>
        <w:t>ORIGEM: School just started last week, so you only missed four days.</w:t>
        <w:br/>
        <w:t>TRADUCAO: School just started last week, so you only missed four days.</w:t>
      </w:r>
    </w:p>
    <w:p>
      <w:pPr>
        <w:spacing w:after="120"/>
      </w:pPr>
      <w:r>
        <w:t>__________________________________________________</w:t>
      </w:r>
    </w:p>
    <w:p>
      <w:pPr>
        <w:spacing w:after="0"/>
      </w:pPr>
      <w:r>
        <w:t># game/scripts/e1s1.rpy:887</w:t>
        <w:br/>
        <w:br/>
        <w:t>ID: ep1sc3_f0d54b28</w:t>
        <w:br/>
        <w:t>ORIGEM: I've only had homework twice so far, so you should have no problem catching up.</w:t>
        <w:br/>
        <w:t>TRADUCAO: I've only had homework twice so far, so you should have no problem catching up.</w:t>
      </w:r>
    </w:p>
    <w:p>
      <w:pPr>
        <w:spacing w:after="120"/>
      </w:pPr>
      <w:r>
        <w:t>__________________________________________________</w:t>
      </w:r>
    </w:p>
    <w:p>
      <w:pPr>
        <w:spacing w:after="0"/>
      </w:pPr>
      <w:r>
        <w:t># game/scripts/e1s1.rpy:888</w:t>
        <w:br/>
        <w:br/>
        <w:t>ID: ep1sc3_d65e4e5f</w:t>
        <w:br/>
        <w:t>ORIGEM: Oh, okay.</w:t>
        <w:br/>
        <w:t>TRADUCAO: Oh, okay.</w:t>
      </w:r>
    </w:p>
    <w:p>
      <w:pPr>
        <w:spacing w:after="120"/>
      </w:pPr>
      <w:r>
        <w:t>__________________________________________________</w:t>
      </w:r>
    </w:p>
    <w:p>
      <w:pPr>
        <w:spacing w:after="0"/>
      </w:pPr>
      <w:r>
        <w:t># game/scripts/e1s1.rpy:890</w:t>
        <w:br/>
        <w:br/>
        <w:t>ID: ep1sc3_54b063bb</w:t>
        <w:br/>
        <w:t>ORIGEM: This school is much more orange than I remember. It's such an eyesore now.</w:t>
        <w:br/>
        <w:t>TRADUCAO: This school is much more orange than I remember. It's such an eyesore now.</w:t>
      </w:r>
    </w:p>
    <w:p>
      <w:pPr>
        <w:spacing w:after="120"/>
      </w:pPr>
      <w:r>
        <w:t>__________________________________________________</w:t>
      </w:r>
    </w:p>
    <w:p>
      <w:pPr>
        <w:spacing w:after="0"/>
      </w:pPr>
      <w:r>
        <w:t># game/scripts/e1s1.rpy:891</w:t>
        <w:br/>
        <w:br/>
        <w:t>ID: ep1sc3_9b9810fb</w:t>
        <w:br/>
        <w:t>ORIGEM: Hey, look! It's the cool kids...</w:t>
        <w:br/>
        <w:t>TRADUCAO: Hey, look! It's the cool kids...</w:t>
      </w:r>
    </w:p>
    <w:p>
      <w:pPr>
        <w:spacing w:after="120"/>
      </w:pPr>
      <w:r>
        <w:t>__________________________________________________</w:t>
      </w:r>
    </w:p>
    <w:p>
      <w:pPr>
        <w:spacing w:after="0"/>
      </w:pPr>
      <w:r>
        <w:t># game/scripts/e1s1.rpy:892</w:t>
        <w:br/>
        <w:br/>
        <w:t>ID: ep1sc3_e8069eee</w:t>
        <w:br/>
        <w:t>ORIGEM: Who is that girl on the left? I know Dani and that douchebag Jared, but I don't remember her.</w:t>
        <w:br/>
        <w:t>TRADUCAO: Who is that girl on the left? I know Dani and that douchebag Jared, but I don't remember her.</w:t>
      </w:r>
    </w:p>
    <w:p>
      <w:pPr>
        <w:spacing w:after="120"/>
      </w:pPr>
      <w:r>
        <w:t>__________________________________________________</w:t>
      </w:r>
    </w:p>
    <w:p>
      <w:pPr>
        <w:spacing w:after="0"/>
      </w:pPr>
      <w:r>
        <w:t># game/scripts/e1s1.rpy:900</w:t>
        <w:br/>
        <w:br/>
        <w:t>ID: ep1sc3_59c9d2f2</w:t>
        <w:br/>
        <w:t>ORIGEM: That's Shelby Carabelli. She arrived here last year.</w:t>
        <w:br/>
        <w:t>TRADUCAO: That's Shelby Carabelli. She arrived here last year.</w:t>
      </w:r>
    </w:p>
    <w:p>
      <w:pPr>
        <w:spacing w:after="120"/>
      </w:pPr>
      <w:r>
        <w:t>__________________________________________________</w:t>
      </w:r>
    </w:p>
    <w:p>
      <w:pPr>
        <w:spacing w:after="0"/>
      </w:pPr>
      <w:r>
        <w:t># game/scripts/e1s1.rpy:902</w:t>
        <w:br/>
        <w:br/>
        <w:t>ID: ep1sc3_5477a0f6</w:t>
        <w:br/>
        <w:t>ORIGEM: Her dad is a big-shot investor from Wall Street or something. He came in and started buying up businesses and now owns half of the town.</w:t>
        <w:br/>
        <w:t>TRADUCAO: Her dad is a big-shot investor from Wall Street or something. He came in and started buying up businesses and now owns half of the town.</w:t>
      </w:r>
    </w:p>
    <w:p>
      <w:pPr>
        <w:spacing w:after="120"/>
      </w:pPr>
      <w:r>
        <w:t>__________________________________________________</w:t>
      </w:r>
    </w:p>
    <w:p>
      <w:pPr>
        <w:spacing w:after="0"/>
      </w:pPr>
      <w:r>
        <w:t># game/scripts/e1s1.rpy:904</w:t>
        <w:br/>
        <w:br/>
        <w:t>ID: ep1sc3_ddda0335</w:t>
        <w:br/>
        <w:t>ORIGEM: Wait, is that why when I went to Dee's Donuts this morning, I was met with a Starbux instead?</w:t>
        <w:br/>
        <w:t>TRADUCAO: Wait, is that why when I went to Dee's Donuts this morning, I was met with a Starbux instead?</w:t>
      </w:r>
    </w:p>
    <w:p>
      <w:pPr>
        <w:spacing w:after="120"/>
      </w:pPr>
      <w:r>
        <w:t>__________________________________________________</w:t>
      </w:r>
    </w:p>
    <w:p>
      <w:pPr>
        <w:spacing w:after="0"/>
      </w:pPr>
      <w:r>
        <w:t># game/scripts/e1s1.rpy:905</w:t>
        <w:br/>
        <w:br/>
        <w:t>ID: ep1sc3_c3885a9b</w:t>
        <w:br/>
        <w:t>ORIGEM: Yup, he's responsible for that.</w:t>
        <w:br/>
        <w:t>TRADUCAO: Yup, he's responsible for that.</w:t>
      </w:r>
    </w:p>
    <w:p>
      <w:pPr>
        <w:spacing w:after="120"/>
      </w:pPr>
      <w:r>
        <w:t>__________________________________________________</w:t>
      </w:r>
    </w:p>
    <w:p>
      <w:pPr>
        <w:spacing w:after="0"/>
      </w:pPr>
      <w:r>
        <w:t># game/scripts/e1s1.rpy:907</w:t>
        <w:br/>
        <w:br/>
        <w:t>ID: ep1sc3_bc73feab</w:t>
        <w:br/>
        <w:t>ORIGEM: Grrr... that made me soooo mad! I was so ready to have my regular coffee from Dee's. Instead, I had to pay for some overpriced mediocre coffee.</w:t>
        <w:br/>
        <w:t>TRADUCAO: Grrr... that made me soooo mad! I was so ready to have my regular coffee from Dee's. Instead, I had to pay for some overpriced mediocre coffee.</w:t>
      </w:r>
    </w:p>
    <w:p>
      <w:pPr>
        <w:spacing w:after="120"/>
      </w:pPr>
      <w:r>
        <w:t>__________________________________________________</w:t>
      </w:r>
    </w:p>
    <w:p>
      <w:pPr>
        <w:spacing w:after="0"/>
      </w:pPr>
      <w:r>
        <w:t># game/scripts/e1s1.rpy:908</w:t>
        <w:br/>
        <w:br/>
        <w:t>ID: ep1sc3_ba3ad5af</w:t>
        <w:br/>
        <w:t>ORIGEM: Agree with you there. I miss Dee's.</w:t>
        <w:br/>
        <w:t>TRADUCAO: Agree with you there. I miss Dee's.</w:t>
      </w:r>
    </w:p>
    <w:p>
      <w:pPr>
        <w:spacing w:after="120"/>
      </w:pPr>
      <w:r>
        <w:t>__________________________________________________</w:t>
      </w:r>
    </w:p>
    <w:p>
      <w:pPr>
        <w:spacing w:after="0"/>
      </w:pPr>
      <w:r>
        <w:t># game/scripts/e1s1.rpy:910</w:t>
        <w:br/>
        <w:br/>
        <w:t>ID: ep1sc3_ce675350</w:t>
        <w:br/>
        <w:t>ORIGEM: Anyways, all it took was one month, and Shelby became the most popular girl in the school. Brad was saying she's a big \</w:t>
        <w:br/>
        <w:t>TRADUCAO: Anyways, all it took was one month, and Shelby became the most popular girl in the school. Brad was saying she's a big \</w:t>
      </w:r>
    </w:p>
    <w:p>
      <w:pPr>
        <w:spacing w:after="120"/>
      </w:pPr>
      <w:r>
        <w:t>__________________________________________________</w:t>
      </w:r>
    </w:p>
    <w:p>
      <w:pPr>
        <w:spacing w:after="0"/>
      </w:pPr>
      <w:r>
        <w:t># game/scripts/e1s1.rpy:911</w:t>
        <w:br/>
        <w:br/>
        <w:t>ID: ep1sc3_f7ba3184</w:t>
        <w:br/>
        <w:t>ORIGEM: Oh great, another thot desperate for attention.</w:t>
        <w:br/>
        <w:t>TRADUCAO: Oh great, another thot desperate for attention.</w:t>
      </w:r>
    </w:p>
    <w:p>
      <w:pPr>
        <w:spacing w:after="120"/>
      </w:pPr>
      <w:r>
        <w:t>__________________________________________________</w:t>
      </w:r>
    </w:p>
    <w:p>
      <w:pPr>
        <w:spacing w:after="0"/>
      </w:pPr>
      <w:r>
        <w:t># game/scripts/e1s1.rpy:914</w:t>
        <w:br/>
        <w:br/>
        <w:t>ID: ep1sc3_1da6fd36</w:t>
        <w:br/>
        <w:t>ORIGEM: What the fuck are you looking at, munchkin?</w:t>
        <w:br/>
        <w:t>TRADUCAO: What the fuck are you looking at, munchkin?</w:t>
      </w:r>
    </w:p>
    <w:p>
      <w:pPr>
        <w:spacing w:after="120"/>
      </w:pPr>
      <w:r>
        <w:t>__________________________________________________</w:t>
      </w:r>
    </w:p>
    <w:p>
      <w:pPr>
        <w:spacing w:after="0"/>
      </w:pPr>
      <w:r>
        <w:t># game/scripts/e1s1.rpy:917</w:t>
        <w:br/>
        <w:br/>
        <w:t>ID: ep1sc3_772e42fe</w:t>
        <w:br/>
        <w:t>ORIGEM: A thot desperate for attention.</w:t>
        <w:br/>
        <w:t>TRADUCAO: A thot desperate for attention.</w:t>
      </w:r>
    </w:p>
    <w:p>
      <w:pPr>
        <w:spacing w:after="120"/>
      </w:pPr>
      <w:r>
        <w:t>__________________________________________________</w:t>
      </w:r>
    </w:p>
    <w:p>
      <w:pPr>
        <w:spacing w:after="0"/>
      </w:pPr>
      <w:r>
        <w:t># game/scripts/e1s1.rpy:919</w:t>
        <w:br/>
        <w:br/>
        <w:t>ID: ep1sc3_80b266ba</w:t>
        <w:br/>
        <w:t>ORIGEM: Seriously bitch? You really want to talk to me like that?</w:t>
        <w:br/>
        <w:t>TRADUCAO: Seriously bitch? You really want to talk to me like that?</w:t>
      </w:r>
    </w:p>
    <w:p>
      <w:pPr>
        <w:spacing w:after="120"/>
      </w:pPr>
      <w:r>
        <w:t>__________________________________________________</w:t>
      </w:r>
    </w:p>
    <w:p>
      <w:pPr>
        <w:spacing w:after="0"/>
      </w:pPr>
      <w:r>
        <w:t># game/scripts/e1s1.rpy:921</w:t>
        <w:br/>
        <w:br/>
        <w:t>ID: ep1sc3_80865be3</w:t>
        <w:br/>
        <w:t>ORIGEM: This little girl doesn't know who she's messing with. She must be new here. *high-pitch giggle*</w:t>
        <w:br/>
        <w:t>TRADUCAO: This little girl doesn't know who she's messing with. She must be new here. *high-pitch giggle*</w:t>
      </w:r>
    </w:p>
    <w:p>
      <w:pPr>
        <w:spacing w:after="120"/>
      </w:pPr>
      <w:r>
        <w:t>__________________________________________________</w:t>
      </w:r>
    </w:p>
    <w:p>
      <w:pPr>
        <w:spacing w:after="0"/>
      </w:pPr>
      <w:r>
        <w:t># game/scripts/e1s1.rpy:923</w:t>
        <w:br/>
        <w:br/>
        <w:t>ID: ep1sc3_4f5b1ecd</w:t>
        <w:br/>
        <w:t>ORIGEM: Dani, shut the fuck up. You know who I am. Stop trying to act cool in front of your friends.</w:t>
        <w:br/>
        <w:t>TRADUCAO: Dani, shut the fuck up. You know who I am. Stop trying to act cool in front of your friends.</w:t>
      </w:r>
    </w:p>
    <w:p>
      <w:pPr>
        <w:spacing w:after="120"/>
      </w:pPr>
      <w:r>
        <w:t>__________________________________________________</w:t>
      </w:r>
    </w:p>
    <w:p>
      <w:pPr>
        <w:spacing w:after="0"/>
      </w:pPr>
      <w:r>
        <w:t># game/scripts/e1s1.rpy:924</w:t>
        <w:br/>
        <w:br/>
        <w:t>ID: ep1sc3_8cccded6</w:t>
        <w:br/>
        <w:t>ORIGEM: You sat behind me in Mrs. Boyd's class and shat your pants that one time, remember?</w:t>
        <w:br/>
        <w:t>TRADUCAO: You sat behind me in Mrs. Boyd's class and shat your pants that one time, remember?</w:t>
      </w:r>
    </w:p>
    <w:p>
      <w:pPr>
        <w:spacing w:after="120"/>
      </w:pPr>
      <w:r>
        <w:t>__________________________________________________</w:t>
      </w:r>
    </w:p>
    <w:p>
      <w:pPr>
        <w:spacing w:after="0"/>
      </w:pPr>
      <w:r>
        <w:t># game/scripts/e1s1.rpy:925</w:t>
        <w:br/>
        <w:br/>
        <w:t>ID: ep1sc3_8c2a0633</w:t>
        <w:br/>
        <w:t>ORIGEM: Mrs. Boyd? This must have been before I moved here.</w:t>
        <w:br/>
        <w:t>TRADUCAO: Mrs. Boyd? This must have been before I moved here.</w:t>
      </w:r>
    </w:p>
    <w:p>
      <w:pPr>
        <w:spacing w:after="120"/>
      </w:pPr>
      <w:r>
        <w:t>__________________________________________________</w:t>
      </w:r>
    </w:p>
    <w:p>
      <w:pPr>
        <w:spacing w:after="0"/>
      </w:pPr>
      <w:r>
        <w:t># game/scripts/e1s1.rpy:927</w:t>
        <w:br/>
        <w:br/>
        <w:t>ID: ep1sc3_b962341f</w:t>
        <w:br/>
        <w:t>ORIGEM: No! What I remember is {i}you{/i} were the one that shat your pants. That's why the whole class was laughing at you.</w:t>
        <w:br/>
        <w:t>TRADUCAO: No! What I remember is {i}you{/i} were the one that shat your pants. That's why the whole class was laughing at you.</w:t>
      </w:r>
    </w:p>
    <w:p>
      <w:pPr>
        <w:spacing w:after="120"/>
      </w:pPr>
      <w:r>
        <w:t>__________________________________________________</w:t>
      </w:r>
    </w:p>
    <w:p>
      <w:pPr>
        <w:spacing w:after="0"/>
      </w:pPr>
      <w:r>
        <w:t># game/scripts/e1s1.rpy:928</w:t>
        <w:br/>
        <w:br/>
        <w:t>ID: ep1sc3_869e5a5e</w:t>
        <w:br/>
        <w:t>ORIGEM: Oh, now you remember me? You just thought I was new here! Also, you blamed it on me, but you're the one that got sent home to change an hour later, so quit trying to lie, you uncle fucker!</w:t>
        <w:br/>
        <w:t>TRADUCAO: Oh, now you remember me? You just thought I was new here! Also, you blamed it on me, but you're the one that got sent home to change an hour later, so quit trying to lie, you uncle fucker!</w:t>
      </w:r>
    </w:p>
    <w:p>
      <w:pPr>
        <w:spacing w:after="120"/>
      </w:pPr>
      <w:r>
        <w:t>__________________________________________________</w:t>
      </w:r>
    </w:p>
    <w:p>
      <w:pPr>
        <w:spacing w:after="0"/>
      </w:pPr>
      <w:r>
        <w:t># game/scripts/e1s1.rpy:930</w:t>
        <w:br/>
        <w:br/>
        <w:t>ID: ep1sc3_2bd349f6</w:t>
        <w:br/>
        <w:t>ORIGEM: Enough excuses already! I could care less about you being a nasty little shit stain, but nobody calls m-</w:t>
        <w:br/>
        <w:t>TRADUCAO: Enough excuses already! I could care less about you being a nasty little shit stain, but nobody calls m-</w:t>
      </w:r>
    </w:p>
    <w:p>
      <w:pPr>
        <w:spacing w:after="120"/>
      </w:pPr>
      <w:r>
        <w:t>__________________________________________________</w:t>
      </w:r>
    </w:p>
    <w:p>
      <w:pPr>
        <w:spacing w:after="0"/>
      </w:pPr>
      <w:r>
        <w:t># game/scripts/e1s1.rpy:932</w:t>
        <w:br/>
        <w:br/>
        <w:t>ID: ep1sc3_fae2ba09</w:t>
        <w:br/>
        <w:t>ORIGEM: Shelby's sentence is interrupted as Darci aggressively darts toward the group, and you immediately grab her arm, pulling her back.</w:t>
        <w:br/>
        <w:t>TRADUCAO: Shelby's sentence is interrupted as Darci aggressively darts toward the group, and you immediately grab her arm, pulling her back.</w:t>
      </w:r>
    </w:p>
    <w:p>
      <w:pPr>
        <w:spacing w:after="120"/>
      </w:pPr>
      <w:r>
        <w:t>__________________________________________________</w:t>
      </w:r>
    </w:p>
    <w:p>
      <w:pPr>
        <w:spacing w:after="0"/>
      </w:pPr>
      <w:r>
        <w:t># game/scripts/e1s1.rpy:933</w:t>
        <w:br/>
        <w:br/>
        <w:t>ID: ep1sc3_719e29b0</w:t>
        <w:br/>
        <w:t>ORIGEM: Come on, Darci. Let's go to class. Don't worry about them. It's not worth it.</w:t>
        <w:br/>
        <w:t>TRADUCAO: Come on, Darci. Let's go to class. Don't worry about them. It's not worth it.</w:t>
      </w:r>
    </w:p>
    <w:p>
      <w:pPr>
        <w:spacing w:after="120"/>
      </w:pPr>
      <w:r>
        <w:t>__________________________________________________</w:t>
      </w:r>
    </w:p>
    <w:p>
      <w:pPr>
        <w:spacing w:after="0"/>
      </w:pPr>
      <w:r>
        <w:t># game/scripts/e1s1.rpy:935</w:t>
        <w:br/>
        <w:br/>
        <w:t>ID: ep1sc3_7fa85e61</w:t>
        <w:br/>
        <w:t>ORIGEM: Yeah, [playerName] knows what would've happened if he hadn't pulled you back.</w:t>
        <w:br/>
        <w:t>TRADUCAO: Yeah, [playerName] knows what would've happened if he hadn't pulled you back.</w:t>
      </w:r>
    </w:p>
    <w:p>
      <w:pPr>
        <w:spacing w:after="120"/>
      </w:pPr>
      <w:r>
        <w:t>__________________________________________________</w:t>
      </w:r>
    </w:p>
    <w:p>
      <w:pPr>
        <w:spacing w:after="0"/>
      </w:pPr>
      <w:r>
        <w:t># game/scripts/e1s1.rpy:937</w:t>
        <w:br/>
        <w:br/>
        <w:t>ID: ep1sc3_cb6c0530</w:t>
        <w:br/>
        <w:t>ORIGEM: What back alley did you pick up this stray kitten from anyways, [playerName]? You need to take her back right away! Can't let her around civilized people!</w:t>
        <w:br/>
        <w:t>TRADUCAO: What back alley did you pick up this stray kitten from anyways, [playerName]? You need to take her back right away! Can't let her around civilized people!</w:t>
      </w:r>
    </w:p>
    <w:p>
      <w:pPr>
        <w:spacing w:after="120"/>
      </w:pPr>
      <w:r>
        <w:t>__________________________________________________</w:t>
      </w:r>
    </w:p>
    <w:p>
      <w:pPr>
        <w:spacing w:after="0"/>
      </w:pPr>
      <w:r>
        <w:t># game/scripts/e1s1.rpy:938</w:t>
        <w:br/>
        <w:br/>
        <w:t>ID: ep1sc3_36ffb12b</w:t>
        <w:br/>
        <w:t>ORIGEM: She wouldn't be saying that if she knew how crazy Darci is. I need to get her out of here before she does something stupid.</w:t>
        <w:br/>
        <w:t>TRADUCAO: She wouldn't be saying that if she knew how crazy Darci is. I need to get her out of here before she does something stupid.</w:t>
      </w:r>
    </w:p>
    <w:p>
      <w:pPr>
        <w:spacing w:after="120"/>
      </w:pPr>
      <w:r>
        <w:t>__________________________________________________</w:t>
      </w:r>
    </w:p>
    <w:p>
      <w:pPr>
        <w:spacing w:after="0"/>
      </w:pPr>
      <w:r>
        <w:t># game/scripts/e1s1.rpy:939</w:t>
        <w:br/>
        <w:br/>
        <w:t>ID: ep1sc3_29af3b95</w:t>
        <w:br/>
        <w:t>ORIGEM: Shelby, just quit being a bi-</w:t>
        <w:br/>
        <w:t>TRADUCAO: Shelby, just quit being a bi-</w:t>
      </w:r>
    </w:p>
    <w:p>
      <w:pPr>
        <w:spacing w:after="120"/>
      </w:pPr>
      <w:r>
        <w:t>__________________________________________________</w:t>
      </w:r>
    </w:p>
    <w:p>
      <w:pPr>
        <w:spacing w:after="0"/>
      </w:pPr>
      <w:r>
        <w:t># game/scripts/e1s1.rpy:941</w:t>
        <w:br/>
        <w:br/>
        <w:t>ID: ep1sc3_690a21ed</w:t>
        <w:br/>
        <w:t>ORIGEM: *yelling* This fucking kitten is going to smack that smile off your face and shit in your mouth!</w:t>
        <w:br/>
        <w:t>TRADUCAO: *yelling* This fucking kitten is going to smack that smile off your face and shit in your mouth!</w:t>
      </w:r>
    </w:p>
    <w:p>
      <w:pPr>
        <w:spacing w:after="120"/>
      </w:pPr>
      <w:r>
        <w:t>__________________________________________________</w:t>
      </w:r>
    </w:p>
    <w:p>
      <w:pPr>
        <w:spacing w:after="0"/>
      </w:pPr>
      <w:r>
        <w:t># game/scripts/e1s1.rpy:943</w:t>
        <w:br/>
        <w:br/>
        <w:t>ID: ep1sc3_44c4e317</w:t>
        <w:br/>
        <w:t>ORIGEM: You better watch your back, you flat-chested little girl. No one talks to me like that!</w:t>
        <w:br/>
        <w:t>TRADUCAO: You better watch your back, you flat-chested little girl. No one talks to me like that!</w:t>
      </w:r>
    </w:p>
    <w:p>
      <w:pPr>
        <w:spacing w:after="120"/>
      </w:pPr>
      <w:r>
        <w:t>__________________________________________________</w:t>
      </w:r>
    </w:p>
    <w:p>
      <w:pPr>
        <w:spacing w:after="0"/>
      </w:pPr>
      <w:r>
        <w:t># game/scripts/e1s1.rpy:945</w:t>
        <w:br/>
        <w:br/>
        <w:t>ID: ep1sc3_ae60e581</w:t>
        <w:br/>
        <w:t>ORIGEM: Come on Dani, let's get out of here. I don't want to be seen talking to this freak.</w:t>
        <w:br/>
        <w:t>TRADUCAO: Come on Dani, let's get out of here. I don't want to be seen talking to this freak.</w:t>
      </w:r>
    </w:p>
    <w:p>
      <w:pPr>
        <w:spacing w:after="120"/>
      </w:pPr>
      <w:r>
        <w:t>__________________________________________________</w:t>
      </w:r>
    </w:p>
    <w:p>
      <w:pPr>
        <w:spacing w:after="0"/>
      </w:pPr>
      <w:r>
        <w:t># game/scripts/e1s1.rpy:948</w:t>
        <w:br/>
        <w:br/>
        <w:t>ID: ep1sc3_a49a5fa2</w:t>
        <w:br/>
        <w:t>ORIGEM: I'm glad it didn't go any further. What's with those girls anyways?</w:t>
        <w:br/>
        <w:t>TRADUCAO: I'm glad it didn't go any further. What's with those girls anyways?</w:t>
      </w:r>
    </w:p>
    <w:p>
      <w:pPr>
        <w:spacing w:after="120"/>
      </w:pPr>
      <w:r>
        <w:t>__________________________________________________</w:t>
      </w:r>
    </w:p>
    <w:p>
      <w:pPr>
        <w:spacing w:after="0"/>
      </w:pPr>
      <w:r>
        <w:t># game/scripts/e1s1.rpy:954</w:t>
        <w:br/>
        <w:br/>
        <w:t>ID: ep1sc3_1d2eb070</w:t>
        <w:br/>
        <w:t>ORIGEM: Ugh! I hate bitches like that!</w:t>
        <w:br/>
        <w:t>TRADUCAO: Ugh! I hate bitches like that!</w:t>
      </w:r>
    </w:p>
    <w:p>
      <w:pPr>
        <w:spacing w:after="120"/>
      </w:pPr>
      <w:r>
        <w:t>__________________________________________________</w:t>
      </w:r>
    </w:p>
    <w:p>
      <w:pPr>
        <w:spacing w:after="0"/>
      </w:pPr>
      <w:r>
        <w:t># game/scripts/e1s1.rpy:955</w:t>
        <w:br/>
        <w:br/>
        <w:t>ID: ep1sc3_bc050541</w:t>
        <w:br/>
        <w:t>ORIGEM: You know, I wasn't going to do anything to her. I'm not dumb enough to get suspended on my first day. I just wanted to show her that I'm not scared of her.</w:t>
        <w:br/>
        <w:t>TRADUCAO: You know, I wasn't going to do anything to her. I'm not dumb enough to get suspended on my first day. I just wanted to show her that I'm not scared of her.</w:t>
      </w:r>
    </w:p>
    <w:p>
      <w:pPr>
        <w:spacing w:after="120"/>
      </w:pPr>
      <w:r>
        <w:t>__________________________________________________</w:t>
      </w:r>
    </w:p>
    <w:p>
      <w:pPr>
        <w:spacing w:after="0"/>
      </w:pPr>
      <w:r>
        <w:t># game/scripts/e1s1.rpy:956</w:t>
        <w:br/>
        <w:br/>
        <w:t>ID: ep1sc3_0fb9944e</w:t>
        <w:br/>
        <w:t>ORIGEM: You had me fooled. I thought for sure you were going to attack her.</w:t>
        <w:br/>
        <w:t>TRADUCAO: You had me fooled. I thought for sure you were going to attack her.</w:t>
      </w:r>
    </w:p>
    <w:p>
      <w:pPr>
        <w:spacing w:after="120"/>
      </w:pPr>
      <w:r>
        <w:t>__________________________________________________</w:t>
      </w:r>
    </w:p>
    <w:p>
      <w:pPr>
        <w:spacing w:after="0"/>
      </w:pPr>
      <w:r>
        <w:t># game/scripts/e1s1.rpy:958</w:t>
        <w:br/>
        <w:br/>
        <w:t>ID: ep1sc3_50c8df90</w:t>
        <w:br/>
        <w:t>ORIGEM: Geez, I didn't think my first five minutes in this school was going to go like this.</w:t>
        <w:br/>
        <w:t>TRADUCAO: Geez, I didn't think my first five minutes in this school was going to go like this.</w:t>
      </w:r>
    </w:p>
    <w:p>
      <w:pPr>
        <w:spacing w:after="120"/>
      </w:pPr>
      <w:r>
        <w:t>__________________________________________________</w:t>
      </w:r>
    </w:p>
    <w:p>
      <w:pPr>
        <w:spacing w:after="0"/>
      </w:pPr>
      <w:r>
        <w:t># game/scripts/e1s1.rpy:959</w:t>
        <w:br/>
        <w:br/>
        <w:t>ID: ep1sc3_4ab71471</w:t>
        <w:br/>
        <w:t>ORIGEM: Yeah, I knew she was a complete bitch after what she did to Brad.</w:t>
        <w:br/>
        <w:t>TRADUCAO: Yeah, I knew she was a complete bitch after what she did to Brad.</w:t>
      </w:r>
    </w:p>
    <w:p>
      <w:pPr>
        <w:spacing w:after="120"/>
      </w:pPr>
      <w:r>
        <w:t>__________________________________________________</w:t>
      </w:r>
    </w:p>
    <w:p>
      <w:pPr>
        <w:spacing w:after="0"/>
      </w:pPr>
      <w:r>
        <w:t># game/scripts/e1s1.rpy:961</w:t>
        <w:br/>
        <w:br/>
        <w:t>ID: ep1sc3_e330624a</w:t>
        <w:br/>
        <w:t>ORIGEM: What did she do to Brad?</w:t>
        <w:br/>
        <w:t>TRADUCAO: What did she do to Brad?</w:t>
      </w:r>
    </w:p>
    <w:p>
      <w:pPr>
        <w:spacing w:after="120"/>
      </w:pPr>
      <w:r>
        <w:t>__________________________________________________</w:t>
      </w:r>
    </w:p>
    <w:p>
      <w:pPr>
        <w:spacing w:after="0"/>
      </w:pPr>
      <w:r>
        <w:t># game/scripts/e1s1.rpy:962</w:t>
        <w:br/>
        <w:br/>
        <w:t>ID: ep1sc3_a829b238</w:t>
        <w:br/>
        <w:t>ORIGEM: It's a long story, but pretty much Brad had a huge crush on her. She found out and started toying with him and acting interested.</w:t>
        <w:br/>
        <w:t>TRADUCAO: It's a long story, but pretty much Brad had a huge crush on her. She found out and started toying with him and acting interested.</w:t>
      </w:r>
    </w:p>
    <w:p>
      <w:pPr>
        <w:spacing w:after="120"/>
      </w:pPr>
      <w:r>
        <w:t>__________________________________________________</w:t>
      </w:r>
    </w:p>
    <w:p>
      <w:pPr>
        <w:spacing w:after="0"/>
      </w:pPr>
      <w:r>
        <w:t># game/scripts/e1s1.rpy:963</w:t>
        <w:br/>
        <w:br/>
        <w:t>ID: ep1sc3_7cec63df</w:t>
        <w:br/>
        <w:t>ORIGEM: Then one day, she set him up and embarrassed him in front of everyone. It was fucked up!</w:t>
        <w:br/>
        <w:t>TRADUCAO: Then one day, she set him up and embarrassed him in front of everyone. It was fucked up!</w:t>
      </w:r>
    </w:p>
    <w:p>
      <w:pPr>
        <w:spacing w:after="120"/>
      </w:pPr>
      <w:r>
        <w:t>__________________________________________________</w:t>
      </w:r>
    </w:p>
    <w:p>
      <w:pPr>
        <w:spacing w:after="0"/>
      </w:pPr>
      <w:r>
        <w:t># game/scripts/e1s1.rpy:965</w:t>
        <w:br/>
        <w:br/>
        <w:t>ID: ep1sc3_cd97e938</w:t>
        <w:br/>
        <w:t>ORIGEM: What? That {i}is{/i} fucked up! Poor Brad.</w:t>
        <w:br/>
        <w:t>TRADUCAO: What? That {i}is{/i} fucked up! Poor Brad.</w:t>
      </w:r>
    </w:p>
    <w:p>
      <w:pPr>
        <w:spacing w:after="120"/>
      </w:pPr>
      <w:r>
        <w:t>__________________________________________________</w:t>
      </w:r>
    </w:p>
    <w:p>
      <w:pPr>
        <w:spacing w:after="0"/>
      </w:pPr>
      <w:r>
        <w:t># game/scripts/e1s1.rpy:966</w:t>
        <w:br/>
        <w:br/>
        <w:t>ID: ep1sc3_0fd49348</w:t>
        <w:br/>
        <w:t>ORIGEM: Yeah, Brad took it pretty well, but I know it had to hurt. I'll tell you the details later. It's a long story.</w:t>
        <w:br/>
        <w:t>TRADUCAO: Yeah, Brad took it pretty well, but I know it had to hurt. I'll tell you the details later. It's a long story.</w:t>
      </w:r>
    </w:p>
    <w:p>
      <w:pPr>
        <w:spacing w:after="120"/>
      </w:pPr>
      <w:r>
        <w:t>__________________________________________________</w:t>
      </w:r>
    </w:p>
    <w:p>
      <w:pPr>
        <w:spacing w:after="0"/>
      </w:pPr>
      <w:r>
        <w:t># game/scripts/e1s1.rpy:970</w:t>
        <w:br/>
        <w:br/>
        <w:t>ID: ep1sc3_6e2c1f41</w:t>
        <w:br/>
        <w:t>ORIGEM: The bell rings.</w:t>
        <w:br/>
        <w:t>TRADUCAO: The bell rings.</w:t>
      </w:r>
    </w:p>
    <w:p>
      <w:pPr>
        <w:spacing w:after="120"/>
      </w:pPr>
      <w:r>
        <w:t>__________________________________________________</w:t>
      </w:r>
    </w:p>
    <w:p>
      <w:pPr>
        <w:spacing w:after="0"/>
      </w:pPr>
      <w:r>
        <w:t># game/scripts/e1s1.rpy:973</w:t>
        <w:br/>
        <w:br/>
        <w:t>ID: ep1sc3_1523fe20</w:t>
        <w:br/>
        <w:t>ORIGEM: ...</w:t>
        <w:br/>
        <w:t>TRADUCAO: ...</w:t>
      </w:r>
    </w:p>
    <w:p>
      <w:pPr>
        <w:spacing w:after="120"/>
      </w:pPr>
      <w:r>
        <w:t>__________________________________________________</w:t>
      </w:r>
    </w:p>
    <w:p>
      <w:pPr>
        <w:spacing w:after="0"/>
      </w:pPr>
      <w:r>
        <w:t># game/scripts/e1s1.rpy:975</w:t>
        <w:br/>
        <w:br/>
        <w:t>ID: ep1sc3_c48c0947</w:t>
        <w:br/>
        <w:t>ORIGEM: Oopsie!</w:t>
        <w:br/>
        <w:t>TRADUCAO: Oopsie!</w:t>
      </w:r>
    </w:p>
    <w:p>
      <w:pPr>
        <w:spacing w:after="120"/>
      </w:pPr>
      <w:r>
        <w:t>__________________________________________________</w:t>
      </w:r>
    </w:p>
    <w:p>
      <w:pPr>
        <w:spacing w:after="0"/>
      </w:pPr>
      <w:r>
        <w:t># game/scripts/e1s1.rpy:976</w:t>
        <w:br/>
        <w:br/>
        <w:t>ID: ep1sc3_375eaefd</w:t>
        <w:br/>
        <w:t>ORIGEM: Let's go!</w:t>
        <w:br/>
        <w:t>TRADUCAO: Let's go!</w:t>
      </w:r>
    </w:p>
    <w:p>
      <w:pPr>
        <w:spacing w:after="120"/>
      </w:pPr>
      <w:r>
        <w:t>__________________________________________________</w:t>
      </w:r>
    </w:p>
    <w:p>
      <w:pPr>
        <w:spacing w:after="0"/>
      </w:pPr>
      <w:r>
        <w:t># game/scripts/e1s1.rpy:994</w:t>
        <w:br/>
        <w:br/>
        <w:t>ID: ep1sc4_6f2bcfd6</w:t>
        <w:br/>
        <w:t>ORIGEM: There is nothing worse than coming in late and having the whole class staring at you. Luckily, several of them are still talking and haven't noticed me yet.</w:t>
        <w:br/>
        <w:t>TRADUCAO: There is nothing worse than coming in late and having the whole class staring at you. Luckily, several of them are still talking and haven't noticed me yet.</w:t>
      </w:r>
    </w:p>
    <w:p>
      <w:pPr>
        <w:spacing w:after="120"/>
      </w:pPr>
      <w:r>
        <w:t>__________________________________________________</w:t>
      </w:r>
    </w:p>
    <w:p>
      <w:pPr>
        <w:spacing w:after="0"/>
      </w:pPr>
      <w:r>
        <w:t># game/scripts/e1s1.rpy:995</w:t>
        <w:br/>
        <w:br/>
        <w:t>ID: ep1sc4_ee84196d</w:t>
        <w:br/>
        <w:t>ORIGEM: Good thing Ms. Gilmour isn't here yet. It looks like Darci and I escaped a tardy.</w:t>
        <w:br/>
        <w:t>TRADUCAO: Good thing Ms. Gilmour isn't here yet. It looks like Darci and I escaped a tardy.</w:t>
      </w:r>
    </w:p>
    <w:p>
      <w:pPr>
        <w:spacing w:after="120"/>
      </w:pPr>
      <w:r>
        <w:t>__________________________________________________</w:t>
      </w:r>
    </w:p>
    <w:p>
      <w:pPr>
        <w:spacing w:after="0"/>
      </w:pPr>
      <w:r>
        <w:t># game/scripts/e1s1.rpy:996</w:t>
        <w:br/>
        <w:br/>
        <w:t>ID: ep1sc4_1efe584f</w:t>
        <w:br/>
        <w:t>ORIGEM: Better hurry and sit down before she walks in the room.</w:t>
        <w:br/>
        <w:t>TRADUCAO: Better hurry and sit down before she walks in the room.</w:t>
      </w:r>
    </w:p>
    <w:p>
      <w:pPr>
        <w:spacing w:after="120"/>
      </w:pPr>
      <w:r>
        <w:t>__________________________________________________</w:t>
      </w:r>
    </w:p>
    <w:p>
      <w:pPr>
        <w:spacing w:after="0"/>
      </w:pPr>
      <w:r>
        <w:t># game/scripts/e1s1.rpy:997</w:t>
        <w:br/>
        <w:br/>
        <w:t>ID: ep1sc4_cfdb54eb</w:t>
        <w:br/>
        <w:t>ORIGEM: As you take your seat, Darci talks with Krystal on the other side of the room.</w:t>
        <w:br/>
        <w:t>TRADUCAO: As you take your seat, Darci talks with Krystal on the other side of the room.</w:t>
      </w:r>
    </w:p>
    <w:p>
      <w:pPr>
        <w:spacing w:after="120"/>
      </w:pPr>
      <w:r>
        <w:t>__________________________________________________</w:t>
      </w:r>
    </w:p>
    <w:p>
      <w:pPr>
        <w:spacing w:after="0"/>
      </w:pPr>
      <w:r>
        <w:t># game/scripts/e1s1.rpy:1001</w:t>
        <w:br/>
        <w:br/>
        <w:t>ID: ep1sc4_169189b7</w:t>
        <w:br/>
        <w:t>ORIGEM: Darci!</w:t>
        <w:br/>
        <w:t>TRADUCAO: Darci!</w:t>
      </w:r>
    </w:p>
    <w:p>
      <w:pPr>
        <w:spacing w:after="120"/>
      </w:pPr>
      <w:r>
        <w:t>__________________________________________________</w:t>
      </w:r>
    </w:p>
    <w:p>
      <w:pPr>
        <w:spacing w:after="0"/>
      </w:pPr>
      <w:r>
        <w:t># game/scripts/e1s1.rpy:1002</w:t>
        <w:br/>
        <w:br/>
        <w:t>ID: ep1sc4_62a4279a</w:t>
        <w:br/>
        <w:t>ORIGEM: Hey girl, long time no see!</w:t>
        <w:br/>
        <w:t>TRADUCAO: Hey girl, long time no see!</w:t>
      </w:r>
    </w:p>
    <w:p>
      <w:pPr>
        <w:spacing w:after="120"/>
      </w:pPr>
      <w:r>
        <w:t>__________________________________________________</w:t>
      </w:r>
    </w:p>
    <w:p>
      <w:pPr>
        <w:spacing w:after="0"/>
      </w:pPr>
      <w:r>
        <w:t># game/scripts/e1s1.rpy:1004</w:t>
        <w:br/>
        <w:br/>
        <w:t>ID: ep1sc4_4fec9aa7</w:t>
        <w:br/>
        <w:t>ORIGEM: Hey Krystal, it's nice to see a friendly face! How have you been?</w:t>
        <w:br/>
        <w:t>TRADUCAO: Hey Krystal, it's nice to see a friendly face! How have you been?</w:t>
      </w:r>
    </w:p>
    <w:p>
      <w:pPr>
        <w:spacing w:after="120"/>
      </w:pPr>
      <w:r>
        <w:t>__________________________________________________</w:t>
      </w:r>
    </w:p>
    <w:p>
      <w:pPr>
        <w:spacing w:after="0"/>
      </w:pPr>
      <w:r>
        <w:t># game/scripts/e1s1.rpy:1006</w:t>
        <w:br/>
        <w:br/>
        <w:t>ID: ep1sc4_3c19120c</w:t>
        <w:br/>
        <w:t>ORIGEM: I'm doing just fine. How was the all-girls school?</w:t>
        <w:br/>
        <w:t>TRADUCAO: I'm doing just fine. How was the all-girls school?</w:t>
      </w:r>
    </w:p>
    <w:p>
      <w:pPr>
        <w:spacing w:after="120"/>
      </w:pPr>
      <w:r>
        <w:t>__________________________________________________</w:t>
      </w:r>
    </w:p>
    <w:p>
      <w:pPr>
        <w:spacing w:after="0"/>
      </w:pPr>
      <w:r>
        <w:t># game/scripts/e1s1.rpy:1008</w:t>
        <w:br/>
        <w:br/>
        <w:t>ID: ep1sc4_32e91f43</w:t>
        <w:br/>
        <w:t>ORIGEM: It was terrible, just a bunch of stuck-up bitches. So glad to be back here!</w:t>
        <w:br/>
        <w:t>TRADUCAO: It was terrible, just a bunch of stuck-up bitches. So glad to be back here!</w:t>
      </w:r>
    </w:p>
    <w:p>
      <w:pPr>
        <w:spacing w:after="120"/>
      </w:pPr>
      <w:r>
        <w:t>__________________________________________________</w:t>
      </w:r>
    </w:p>
    <w:p>
      <w:pPr>
        <w:spacing w:after="0"/>
      </w:pPr>
      <w:r>
        <w:t># game/scripts/e1s1.rpy:1010</w:t>
        <w:br/>
        <w:br/>
        <w:t>ID: ep1sc4_274b42b6</w:t>
        <w:br/>
        <w:t>ORIGEM: I can only imagine.</w:t>
        <w:br/>
        <w:t>TRADUCAO: I can only imagine.</w:t>
      </w:r>
    </w:p>
    <w:p>
      <w:pPr>
        <w:spacing w:after="120"/>
      </w:pPr>
      <w:r>
        <w:t>__________________________________________________</w:t>
      </w:r>
    </w:p>
    <w:p>
      <w:pPr>
        <w:spacing w:after="0"/>
      </w:pPr>
      <w:r>
        <w:t># game/scripts/e1s1.rpy:1012</w:t>
        <w:br/>
        <w:br/>
        <w:t>ID: ep1sc4_42c70ee7</w:t>
        <w:br/>
        <w:t>ORIGEM: I don't mind girls, but I need boys, too. If you know what I mean.</w:t>
        <w:br/>
        <w:t>TRADUCAO: I don't mind girls, but I need boys, too. If you know what I mean.</w:t>
      </w:r>
    </w:p>
    <w:p>
      <w:pPr>
        <w:spacing w:after="120"/>
      </w:pPr>
      <w:r>
        <w:t>__________________________________________________</w:t>
      </w:r>
    </w:p>
    <w:p>
      <w:pPr>
        <w:spacing w:after="0"/>
      </w:pPr>
      <w:r>
        <w:t># game/scripts/e1s1.rpy:1014</w:t>
        <w:br/>
        <w:br/>
        <w:t>ID: ep1sc4_923fab84</w:t>
        <w:br/>
        <w:t>ORIGEM: I saw you talking to [playerName]. You guys still besties?</w:t>
        <w:br/>
        <w:t>TRADUCAO: I saw you talking to [playerName]. You guys still besties?</w:t>
      </w:r>
    </w:p>
    <w:p>
      <w:pPr>
        <w:spacing w:after="120"/>
      </w:pPr>
      <w:r>
        <w:t>__________________________________________________</w:t>
      </w:r>
    </w:p>
    <w:p>
      <w:pPr>
        <w:spacing w:after="0"/>
      </w:pPr>
      <w:r>
        <w:t># game/scripts/e1s1.rpy:1016</w:t>
        <w:br/>
        <w:br/>
        <w:t>ID: ep1sc4_c0de2c4f</w:t>
        <w:br/>
        <w:t>ORIGEM: Yup, he's an idiot sometimes, but I wouldn't have it any other way.</w:t>
        <w:br/>
        <w:t>TRADUCAO: Yup, he's an idiot sometimes, but I wouldn't have it any other way.</w:t>
      </w:r>
    </w:p>
    <w:p>
      <w:pPr>
        <w:spacing w:after="120"/>
      </w:pPr>
      <w:r>
        <w:t>__________________________________________________</w:t>
      </w:r>
    </w:p>
    <w:p>
      <w:pPr>
        <w:spacing w:after="0"/>
      </w:pPr>
      <w:r>
        <w:t># game/scripts/e1s1.rpy:1018</w:t>
        <w:br/>
        <w:br/>
        <w:t>ID: ep1sc4_d6820f97</w:t>
        <w:br/>
        <w:t>ORIGEM: Yeah, he's a great guy. I just wish he would talk to me more.</w:t>
        <w:br/>
        <w:t>TRADUCAO: Yeah, he's a great guy. I just wish he would talk to me more.</w:t>
      </w:r>
    </w:p>
    <w:p>
      <w:pPr>
        <w:spacing w:after="120"/>
      </w:pPr>
      <w:r>
        <w:t>__________________________________________________</w:t>
      </w:r>
    </w:p>
    <w:p>
      <w:pPr>
        <w:spacing w:after="0"/>
      </w:pPr>
      <w:r>
        <w:t># game/scripts/e1s1.rpy:1019</w:t>
        <w:br/>
        <w:br/>
        <w:t>ID: ep1sc4_54c16866</w:t>
        <w:br/>
        <w:t>ORIGEM: We all used to hang out when you were around, but when you went away, it was like he did too.</w:t>
        <w:br/>
        <w:t>TRADUCAO: We all used to hang out when you were around, but when you went away, it was like he did too.</w:t>
      </w:r>
    </w:p>
    <w:p>
      <w:pPr>
        <w:spacing w:after="120"/>
      </w:pPr>
      <w:r>
        <w:t>__________________________________________________</w:t>
      </w:r>
    </w:p>
    <w:p>
      <w:pPr>
        <w:spacing w:after="0"/>
      </w:pPr>
      <w:r>
        <w:t># game/scripts/e1s1.rpy:1020</w:t>
        <w:br/>
        <w:br/>
        <w:t>ID: ep1sc4_21679e6a</w:t>
        <w:br/>
        <w:t>ORIGEM: I don't think he likes me that much.</w:t>
        <w:br/>
        <w:t>TRADUCAO: I don't think he likes me that much.</w:t>
      </w:r>
    </w:p>
    <w:p>
      <w:pPr>
        <w:spacing w:after="120"/>
      </w:pPr>
      <w:r>
        <w:t>__________________________________________________</w:t>
      </w:r>
    </w:p>
    <w:p>
      <w:pPr>
        <w:spacing w:after="0"/>
      </w:pPr>
      <w:r>
        <w:t># game/scripts/e1s1.rpy:1022</w:t>
        <w:br/>
        <w:br/>
        <w:t>ID: ep1sc4_37d5092e</w:t>
        <w:br/>
        <w:t>ORIGEM: Oh, that reminds me, remember how you told me you had a crush on him before I left?</w:t>
        <w:br/>
        <w:t>TRADUCAO: Oh, that reminds me, remember how you told me you had a crush on him before I left?</w:t>
      </w:r>
    </w:p>
    <w:p>
      <w:pPr>
        <w:spacing w:after="120"/>
      </w:pPr>
      <w:r>
        <w:t>__________________________________________________</w:t>
      </w:r>
    </w:p>
    <w:p>
      <w:pPr>
        <w:spacing w:after="0"/>
      </w:pPr>
      <w:r>
        <w:t># game/scripts/e1s1.rpy:1024</w:t>
        <w:br/>
        <w:br/>
        <w:t>ID: ep1sc4_37abfefe</w:t>
        <w:br/>
        <w:t>ORIGEM: Yeah, I remember!</w:t>
        <w:br/>
        <w:t>TRADUCAO: Yeah, I remember!</w:t>
      </w:r>
    </w:p>
    <w:p>
      <w:pPr>
        <w:spacing w:after="120"/>
      </w:pPr>
      <w:r>
        <w:t>__________________________________________________</w:t>
      </w:r>
    </w:p>
    <w:p>
      <w:pPr>
        <w:spacing w:after="0"/>
      </w:pPr>
      <w:r>
        <w:t># game/scripts/e1s1.rpy:1026</w:t>
        <w:br/>
        <w:br/>
        <w:t>ID: ep1sc4_aaba92ee</w:t>
        <w:br/>
        <w:t>ORIGEM: Well, I mentioned it earlier because I thought he knew and he was like...</w:t>
        <w:br/>
        <w:t>TRADUCAO: Well, I mentioned it earlier because I thought he knew and he was like...</w:t>
      </w:r>
    </w:p>
    <w:p>
      <w:pPr>
        <w:spacing w:after="120"/>
      </w:pPr>
      <w:r>
        <w:t>__________________________________________________</w:t>
      </w:r>
    </w:p>
    <w:p>
      <w:pPr>
        <w:spacing w:after="0"/>
      </w:pPr>
      <w:r>
        <w:t># game/scripts/e1s1.rpy:1028</w:t>
        <w:br/>
        <w:br/>
        <w:t>ID: ep1sc4_d78dcc6e</w:t>
        <w:br/>
        <w:t>ORIGEM: *low voice* \</w:t>
        <w:br/>
        <w:t>TRADUCAO: *low voice* \</w:t>
      </w:r>
    </w:p>
    <w:p>
      <w:pPr>
        <w:spacing w:after="120"/>
      </w:pPr>
      <w:r>
        <w:t>__________________________________________________</w:t>
      </w:r>
    </w:p>
    <w:p>
      <w:pPr>
        <w:spacing w:after="0"/>
      </w:pPr>
      <w:r>
        <w:t># game/scripts/e1s1.rpy:1030</w:t>
        <w:br/>
        <w:br/>
        <w:t>ID: ep1sc4_e32d4dda</w:t>
        <w:br/>
        <w:t>ORIGEM: *giggles* Really?</w:t>
        <w:br/>
        <w:t>TRADUCAO: *giggles* Really?</w:t>
      </w:r>
    </w:p>
    <w:p>
      <w:pPr>
        <w:spacing w:after="120"/>
      </w:pPr>
      <w:r>
        <w:t>__________________________________________________</w:t>
      </w:r>
    </w:p>
    <w:p>
      <w:pPr>
        <w:spacing w:after="0"/>
      </w:pPr>
      <w:r>
        <w:t># game/scripts/e1s1.rpy:1032</w:t>
        <w:br/>
        <w:br/>
        <w:t>ID: ep1sc4_4b3033e5</w:t>
        <w:br/>
        <w:t>ORIGEM: Yeah, like I said, he's an idiot sometimes.</w:t>
        <w:br/>
        <w:t>TRADUCAO: Yeah, like I said, he's an idiot sometimes.</w:t>
      </w:r>
    </w:p>
    <w:p>
      <w:pPr>
        <w:spacing w:after="120"/>
      </w:pPr>
      <w:r>
        <w:t>__________________________________________________</w:t>
      </w:r>
    </w:p>
    <w:p>
      <w:pPr>
        <w:spacing w:after="0"/>
      </w:pPr>
      <w:r>
        <w:t># game/scripts/e1s1.rpy:1033</w:t>
        <w:br/>
        <w:br/>
        <w:t>ID: ep1sc4_817d807d</w:t>
        <w:br/>
        <w:t>ORIGEM: He told me you were being weird and talking about big sausages when he did talk to you.</w:t>
        <w:br/>
        <w:t>TRADUCAO: He told me you were being weird and talking about big sausages when he did talk to you.</w:t>
      </w:r>
    </w:p>
    <w:p>
      <w:pPr>
        <w:spacing w:after="120"/>
      </w:pPr>
      <w:r>
        <w:t>__________________________________________________</w:t>
      </w:r>
    </w:p>
    <w:p>
      <w:pPr>
        <w:spacing w:after="0"/>
      </w:pPr>
      <w:r>
        <w:t># game/scripts/e1s1.rpy:1035</w:t>
        <w:br/>
        <w:br/>
        <w:t>ID: ep1sc4_c509f013</w:t>
        <w:br/>
        <w:t>ORIGEM: And as soon as he said that, a lightbulb went on in his head, and he realized you were just being a pervert, haha!</w:t>
        <w:br/>
        <w:t>TRADUCAO: And as soon as he said that, a lightbulb went on in his head, and he realized you were just being a pervert, haha!</w:t>
      </w:r>
    </w:p>
    <w:p>
      <w:pPr>
        <w:spacing w:after="120"/>
      </w:pPr>
      <w:r>
        <w:t>__________________________________________________</w:t>
      </w:r>
    </w:p>
    <w:p>
      <w:pPr>
        <w:spacing w:after="0"/>
      </w:pPr>
      <w:r>
        <w:t># game/scripts/e1s1.rpy:1037</w:t>
        <w:br/>
        <w:br/>
        <w:t>ID: ep1sc4_fbacc7e5</w:t>
        <w:br/>
        <w:t>ORIGEM: *laughs* I was wondering why he gave me a weird look and said he had to go. I just thought he wasn't interested in me, so I gave up.</w:t>
        <w:br/>
        <w:t>TRADUCAO: *laughs* I was wondering why he gave me a weird look and said he had to go. I just thought he wasn't interested in me, so I gave up.</w:t>
      </w:r>
    </w:p>
    <w:p>
      <w:pPr>
        <w:spacing w:after="120"/>
      </w:pPr>
      <w:r>
        <w:t>__________________________________________________</w:t>
      </w:r>
    </w:p>
    <w:p>
      <w:pPr>
        <w:spacing w:after="0"/>
      </w:pPr>
      <w:r>
        <w:t># game/scripts/e1s1.rpy:1039</w:t>
        <w:br/>
        <w:br/>
        <w:t>ID: ep1sc4_1c9a5f40</w:t>
        <w:br/>
        <w:t>ORIGEM: Hmm... So maybe I still do have a chance then. I just need to be more forward about it.</w:t>
        <w:br/>
        <w:t>TRADUCAO: Hmm... So maybe I still do have a chance then. I just need to be more forward about it.</w:t>
      </w:r>
    </w:p>
    <w:p>
      <w:pPr>
        <w:spacing w:after="120"/>
      </w:pPr>
      <w:r>
        <w:t>__________________________________________________</w:t>
      </w:r>
    </w:p>
    <w:p>
      <w:pPr>
        <w:spacing w:after="0"/>
      </w:pPr>
      <w:r>
        <w:t># game/scripts/e1s1.rpy:1041</w:t>
        <w:br/>
        <w:br/>
        <w:t>ID: ep1sc4_302568fb</w:t>
        <w:br/>
        <w:t>ORIGEM: Thanks for telling me, Darci!</w:t>
        <w:br/>
        <w:t>TRADUCAO: Thanks for telling me, Darci!</w:t>
      </w:r>
    </w:p>
    <w:p>
      <w:pPr>
        <w:spacing w:after="120"/>
      </w:pPr>
      <w:r>
        <w:t>__________________________________________________</w:t>
      </w:r>
    </w:p>
    <w:p>
      <w:pPr>
        <w:spacing w:after="0"/>
      </w:pPr>
      <w:r>
        <w:t># game/scripts/e1s1.rpy:1043</w:t>
        <w:br/>
        <w:br/>
        <w:t>ID: ep1sc4_670f6569</w:t>
        <w:br/>
        <w:t>ORIGEM: Shit! Maybe I shouldn't have told her that. I was just trying to make conversation. Me and my big mouth!</w:t>
        <w:br/>
        <w:t>TRADUCAO: Shit! Maybe I shouldn't have told her that. I was just trying to make conversation. Me and my big mouth!</w:t>
      </w:r>
    </w:p>
    <w:p>
      <w:pPr>
        <w:spacing w:after="120"/>
      </w:pPr>
      <w:r>
        <w:t>__________________________________________________</w:t>
      </w:r>
    </w:p>
    <w:p>
      <w:pPr>
        <w:spacing w:after="0"/>
      </w:pPr>
      <w:r>
        <w:t># game/scripts/e1s1.rpy:1044</w:t>
        <w:br/>
        <w:br/>
        <w:t>ID: ep1sc4_f1889584</w:t>
        <w:br/>
        <w:t>ORIGEM: I'm not sure if [playerName] will be happy about that.</w:t>
        <w:br/>
        <w:t>TRADUCAO: I'm not sure if [playerName] will be happy about that.</w:t>
      </w:r>
    </w:p>
    <w:p>
      <w:pPr>
        <w:spacing w:after="120"/>
      </w:pPr>
      <w:r>
        <w:t>__________________________________________________</w:t>
      </w:r>
    </w:p>
    <w:p>
      <w:pPr>
        <w:spacing w:after="0"/>
      </w:pPr>
      <w:r>
        <w:t># game/scripts/e1s1.rpy:1045</w:t>
        <w:br/>
        <w:br/>
        <w:t>ID: ep1sc4_a0525fdc</w:t>
        <w:br/>
        <w:t>ORIGEM: To be fair, she has liked him for a long time...</w:t>
        <w:br/>
        <w:t>TRADUCAO: To be fair, she has liked him for a long time...</w:t>
      </w:r>
    </w:p>
    <w:p>
      <w:pPr>
        <w:spacing w:after="120"/>
      </w:pPr>
      <w:r>
        <w:t>__________________________________________________</w:t>
      </w:r>
    </w:p>
    <w:p>
      <w:pPr>
        <w:spacing w:after="0"/>
      </w:pPr>
      <w:r>
        <w:t># game/scripts/e1s1.rpy:1046</w:t>
        <w:br/>
        <w:br/>
        <w:t>ID: ep1sc4_50ddf548</w:t>
        <w:br/>
        <w:t>ORIGEM: I refuse to act like a jealous bitch.</w:t>
        <w:br/>
        <w:t>TRADUCAO: I refuse to act like a jealous bitch.</w:t>
      </w:r>
    </w:p>
    <w:p>
      <w:pPr>
        <w:spacing w:after="120"/>
      </w:pPr>
      <w:r>
        <w:t>__________________________________________________</w:t>
      </w:r>
    </w:p>
    <w:p>
      <w:pPr>
        <w:spacing w:after="0"/>
      </w:pPr>
      <w:r>
        <w:t># game/scripts/e1s1.rpy:1051</w:t>
        <w:br/>
        <w:br/>
        <w:t>ID: ep1sc4_4a10d630</w:t>
        <w:br/>
        <w:t>ORIGEM: On the other side of the room, you start a conversation with Brad.</w:t>
        <w:br/>
        <w:t>TRADUCAO: On the other side of the room, you start a conversation with Brad.</w:t>
      </w:r>
    </w:p>
    <w:p>
      <w:pPr>
        <w:spacing w:after="120"/>
      </w:pPr>
      <w:r>
        <w:t>__________________________________________________</w:t>
      </w:r>
    </w:p>
    <w:p>
      <w:pPr>
        <w:spacing w:after="0"/>
      </w:pPr>
      <w:r>
        <w:t># game/scripts/e1s1.rpy:1053</w:t>
        <w:br/>
        <w:br/>
        <w:t>ID: ep1sc4_7cc8c35e</w:t>
        <w:br/>
        <w:t>ORIGEM: Hey Brad. Did you have a good weekend?</w:t>
        <w:br/>
        <w:t>TRADUCAO: Hey Brad. Did you have a good weekend?</w:t>
      </w:r>
    </w:p>
    <w:p>
      <w:pPr>
        <w:spacing w:after="120"/>
      </w:pPr>
      <w:r>
        <w:t>__________________________________________________</w:t>
      </w:r>
    </w:p>
    <w:p>
      <w:pPr>
        <w:spacing w:after="0"/>
      </w:pPr>
      <w:r>
        <w:t># game/scripts/e1s1.rpy:1055</w:t>
        <w:br/>
        <w:br/>
        <w:t>ID: ep1sc4_776050ad</w:t>
        <w:br/>
        <w:t>ORIGEM: Yooo [playerName]!</w:t>
        <w:br/>
        <w:t>TRADUCAO: Yooo [playerName]!</w:t>
      </w:r>
    </w:p>
    <w:p>
      <w:pPr>
        <w:spacing w:after="120"/>
      </w:pPr>
      <w:r>
        <w:t>__________________________________________________</w:t>
      </w:r>
    </w:p>
    <w:p>
      <w:pPr>
        <w:spacing w:after="0"/>
      </w:pPr>
      <w:r>
        <w:t># game/scripts/e1s1.rpy:1056</w:t>
        <w:br/>
        <w:br/>
        <w:t>ID: ep1sc4_64de1d1a</w:t>
        <w:br/>
        <w:t>ORIGEM: Yeah, I had a great weekend.</w:t>
        <w:br/>
        <w:t>TRADUCAO: Yeah, I had a great weekend.</w:t>
      </w:r>
    </w:p>
    <w:p>
      <w:pPr>
        <w:spacing w:after="120"/>
      </w:pPr>
      <w:r>
        <w:t>__________________________________________________</w:t>
      </w:r>
    </w:p>
    <w:p>
      <w:pPr>
        <w:spacing w:after="0"/>
      </w:pPr>
      <w:r>
        <w:t># game/scripts/e1s1.rpy:1058</w:t>
        <w:br/>
        <w:br/>
        <w:t>ID: ep1sc4_a2771cf8</w:t>
        <w:br/>
        <w:t>ORIGEM: I watched this crazy show about androids called Westworlds!</w:t>
        <w:br/>
        <w:t>TRADUCAO: I watched this crazy show about androids called Westworlds!</w:t>
      </w:r>
    </w:p>
    <w:p>
      <w:pPr>
        <w:spacing w:after="120"/>
      </w:pPr>
      <w:r>
        <w:t>__________________________________________________</w:t>
      </w:r>
    </w:p>
    <w:p>
      <w:pPr>
        <w:spacing w:after="0"/>
      </w:pPr>
      <w:r>
        <w:t># game/scripts/e1s1.rpy:1059</w:t>
        <w:br/>
        <w:br/>
        <w:t>ID: ep1sc4_a8bd9c72</w:t>
        <w:br/>
        <w:t>ORIGEM: Overhearing this comment, Layla turns around.</w:t>
        <w:br/>
        <w:t>TRADUCAO: Overhearing this comment, Layla turns around.</w:t>
      </w:r>
    </w:p>
    <w:p>
      <w:pPr>
        <w:spacing w:after="120"/>
      </w:pPr>
      <w:r>
        <w:t>__________________________________________________</w:t>
      </w:r>
    </w:p>
    <w:p>
      <w:pPr>
        <w:spacing w:after="0"/>
      </w:pPr>
      <w:r>
        <w:t># game/scripts/e1s1.rpy:1061</w:t>
        <w:br/>
        <w:br/>
        <w:t>ID: ep1sc4_ea234c82</w:t>
        <w:br/>
        <w:t>ORIGEM: Oh! Did you like it? I don't normally watch shows like that, but my cousin made me watch it, and I ended up binge-watching the whole season!</w:t>
        <w:br/>
        <w:t>TRADUCAO: Oh! Did you like it? I don't normally watch shows like that, but my cousin made me watch it, and I ended up binge-watching the whole season!</w:t>
      </w:r>
    </w:p>
    <w:p>
      <w:pPr>
        <w:spacing w:after="120"/>
      </w:pPr>
      <w:r>
        <w:t>__________________________________________________</w:t>
      </w:r>
    </w:p>
    <w:p>
      <w:pPr>
        <w:spacing w:after="0"/>
      </w:pPr>
      <w:r>
        <w:t># game/scripts/e1s1.rpy:1063</w:t>
        <w:br/>
        <w:br/>
        <w:t>ID: ep1sc4_07f0bfe2</w:t>
        <w:br/>
        <w:t>ORIGEM: \</w:t>
        <w:br/>
        <w:t>TRADUCAO: \</w:t>
      </w:r>
    </w:p>
    <w:p>
      <w:pPr>
        <w:spacing w:after="120"/>
      </w:pPr>
      <w:r>
        <w:t>__________________________________________________</w:t>
      </w:r>
    </w:p>
    <w:p>
      <w:pPr>
        <w:spacing w:after="0"/>
      </w:pPr>
      <w:r>
        <w:t># game/scripts/e1s1.rpy:1065</w:t>
        <w:br/>
        <w:br/>
        <w:t>ID: ep1sc4_57f4fe52</w:t>
        <w:br/>
        <w:t>ORIGEM: Those robots were sexy as hell! Especially that blonde chick. I would bang the shit out of her if I ever got to go there.</w:t>
        <w:br/>
        <w:t>TRADUCAO: Those robots were sexy as hell! Especially that blonde chick. I would bang the shit out of her if I ever got to go there.</w:t>
      </w:r>
    </w:p>
    <w:p>
      <w:pPr>
        <w:spacing w:after="120"/>
      </w:pPr>
      <w:r>
        <w:t>__________________________________________________</w:t>
      </w:r>
    </w:p>
    <w:p>
      <w:pPr>
        <w:spacing w:after="0"/>
      </w:pPr>
      <w:r>
        <w:t># game/scripts/e1s1.rpy:1071</w:t>
        <w:br/>
        <w:br/>
        <w:t>ID: ep1sc4_385585a1</w:t>
        <w:br/>
        <w:t>ORIGEM: Layla starts turning red and immediately turns around.</w:t>
        <w:br/>
        <w:t>TRADUCAO: Layla starts turning red and immediately turns around.</w:t>
      </w:r>
    </w:p>
    <w:p>
      <w:pPr>
        <w:spacing w:after="120"/>
      </w:pPr>
      <w:r>
        <w:t>__________________________________________________</w:t>
      </w:r>
    </w:p>
    <w:p>
      <w:pPr>
        <w:spacing w:after="0"/>
      </w:pPr>
      <w:r>
        <w:t># game/scripts/e1s1.rpy:1073</w:t>
        <w:br/>
        <w:br/>
        <w:t>ID: ep1sc4_06cf3140</w:t>
        <w:br/>
        <w:t>ORIGEM: Come on, Brad. You don't need to talk like that in front of Layla, don't you have a filter?</w:t>
        <w:br/>
        <w:t>TRADUCAO: Come on, Brad. You don't need to talk like that in front of Layla, don't you have a filter?</w:t>
      </w:r>
    </w:p>
    <w:p>
      <w:pPr>
        <w:spacing w:after="120"/>
      </w:pPr>
      <w:r>
        <w:t>__________________________________________________</w:t>
      </w:r>
    </w:p>
    <w:p>
      <w:pPr>
        <w:spacing w:after="0"/>
      </w:pPr>
      <w:r>
        <w:t># game/scripts/e1s1.rpy:1074</w:t>
        <w:br/>
        <w:br/>
        <w:t>ID: ep1sc4_15029d64</w:t>
        <w:br/>
        <w:t>ORIGEM: Of course, I have a filter. If I didn't, I would have said...</w:t>
        <w:br/>
        <w:t>TRADUCAO: Of course, I have a filter. If I didn't, I would have said...</w:t>
      </w:r>
    </w:p>
    <w:p>
      <w:pPr>
        <w:spacing w:after="120"/>
      </w:pPr>
      <w:r>
        <w:t>__________________________________________________</w:t>
      </w:r>
    </w:p>
    <w:p>
      <w:pPr>
        <w:spacing w:after="0"/>
      </w:pPr>
      <w:r>
        <w:t># game/scripts/e1s1.rpy:1076</w:t>
        <w:br/>
        <w:br/>
        <w:t>ID: ep1sc4_74f4f7ef</w:t>
        <w:br/>
        <w:t>ORIGEM: Man, I would love to dress the robot up in a cute nurse's outfit, and then tell her \</w:t>
        <w:br/>
        <w:t>TRADUCAO: Man, I would love to dress the robot up in a cute nurse's outfit, and then tell her \</w:t>
      </w:r>
    </w:p>
    <w:p>
      <w:pPr>
        <w:spacing w:after="120"/>
      </w:pPr>
      <w:r>
        <w:t>__________________________________________________</w:t>
      </w:r>
    </w:p>
    <w:p>
      <w:pPr>
        <w:spacing w:after="0"/>
      </w:pPr>
      <w:r>
        <w:t># game/scripts/e1s1.rpy:1078</w:t>
        <w:br/>
        <w:br/>
        <w:t>ID: ep1sc4_99b50866</w:t>
        <w:br/>
        <w:t>ORIGEM: Then I would bang her pile driver style in her ass, and when I was done, I would make her clean my d-</w:t>
        <w:br/>
        <w:t>TRADUCAO: Then I would bang her pile driver style in her ass, and when I was done, I would make her clean my d-</w:t>
      </w:r>
    </w:p>
    <w:p>
      <w:pPr>
        <w:spacing w:after="120"/>
      </w:pPr>
      <w:r>
        <w:t>__________________________________________________</w:t>
      </w:r>
    </w:p>
    <w:p>
      <w:pPr>
        <w:spacing w:after="0"/>
      </w:pPr>
      <w:r>
        <w:t># game/scripts/e1s1.rpy:1079</w:t>
        <w:br/>
        <w:br/>
        <w:t>ID: ep1sc4_0e680efc</w:t>
        <w:br/>
        <w:t>ORIGEM: You interrupt Brad in mid-sentence.</w:t>
        <w:br/>
        <w:t>TRADUCAO: You interrupt Brad in mid-sentence.</w:t>
      </w:r>
    </w:p>
    <w:p>
      <w:pPr>
        <w:spacing w:after="120"/>
      </w:pPr>
      <w:r>
        <w:t>__________________________________________________</w:t>
      </w:r>
    </w:p>
    <w:p>
      <w:pPr>
        <w:spacing w:after="0"/>
      </w:pPr>
      <w:r>
        <w:t># game/scripts/e1s1.rpy:1080</w:t>
        <w:br/>
        <w:br/>
        <w:t>ID: ep1sc4_7d9666c2</w:t>
        <w:br/>
        <w:t>ORIGEM: Brad!</w:t>
        <w:br/>
        <w:t>TRADUCAO: Brad!</w:t>
      </w:r>
    </w:p>
    <w:p>
      <w:pPr>
        <w:spacing w:after="120"/>
      </w:pPr>
      <w:r>
        <w:t>__________________________________________________</w:t>
      </w:r>
    </w:p>
    <w:p>
      <w:pPr>
        <w:spacing w:after="0"/>
      </w:pPr>
      <w:r>
        <w:t># game/scripts/e1s1.rpy:1082</w:t>
        <w:br/>
        <w:br/>
        <w:t>ID: ep1sc4_f817b113</w:t>
        <w:br/>
        <w:t>ORIGEM: Okay, okay... fine!</w:t>
        <w:br/>
        <w:t>TRADUCAO: Okay, okay... fine!</w:t>
      </w:r>
    </w:p>
    <w:p>
      <w:pPr>
        <w:spacing w:after="120"/>
      </w:pPr>
      <w:r>
        <w:t>__________________________________________________</w:t>
      </w:r>
    </w:p>
    <w:p>
      <w:pPr>
        <w:spacing w:after="0"/>
      </w:pPr>
      <w:r>
        <w:t># game/scripts/e1s1.rpy:1084</w:t>
        <w:br/>
        <w:br/>
        <w:t>ID: ep1sc4_8d0bdd9f</w:t>
        <w:br/>
        <w:t>ORIGEM: Hey Layla, you have a pencil I can borrow?</w:t>
        <w:br/>
        <w:t>TRADUCAO: Hey Layla, you have a pencil I can borrow?</w:t>
      </w:r>
    </w:p>
    <w:p>
      <w:pPr>
        <w:spacing w:after="120"/>
      </w:pPr>
      <w:r>
        <w:t>__________________________________________________</w:t>
      </w:r>
    </w:p>
    <w:p>
      <w:pPr>
        <w:spacing w:after="0"/>
      </w:pPr>
      <w:r>
        <w:t># game/scripts/e1s1.rpy:1086</w:t>
        <w:br/>
        <w:br/>
        <w:t>ID: ep1sc4_0b1ef807</w:t>
        <w:br/>
        <w:t>ORIGEM: Here...</w:t>
        <w:br/>
        <w:t>TRADUCAO: Here...</w:t>
      </w:r>
    </w:p>
    <w:p>
      <w:pPr>
        <w:spacing w:after="120"/>
      </w:pPr>
      <w:r>
        <w:t>__________________________________________________</w:t>
      </w:r>
    </w:p>
    <w:p>
      <w:pPr>
        <w:spacing w:after="0"/>
      </w:pPr>
      <w:r>
        <w:t># game/scripts/e1s1.rpy:1087</w:t>
        <w:br/>
        <w:br/>
        <w:t>ID: ep1sc4_0fd43cb3</w:t>
        <w:br/>
        <w:t>ORIGEM: Thank you, Layla, and don't listen to Brad. He doesn't know how to talk to women, it seems.</w:t>
        <w:br/>
        <w:t>TRADUCAO: Thank you, Layla, and don't listen to Brad. He doesn't know how to talk to women, it seems.</w:t>
      </w:r>
    </w:p>
    <w:p>
      <w:pPr>
        <w:spacing w:after="120"/>
      </w:pPr>
      <w:r>
        <w:t>__________________________________________________</w:t>
      </w:r>
    </w:p>
    <w:p>
      <w:pPr>
        <w:spacing w:after="0"/>
      </w:pPr>
      <w:r>
        <w:t># game/scripts/e1s1.rpy:1089</w:t>
        <w:br/>
        <w:br/>
        <w:t>ID: ep1sc4_052f1e7c</w:t>
        <w:br/>
        <w:t xml:space="preserve">ORIGEM: It's fine, I'm not a little girl anymore. </w:t>
        <w:br/>
        <w:t xml:space="preserve">TRADUCAO: It's fine, I'm not a little girl anymore. </w:t>
      </w:r>
    </w:p>
    <w:p>
      <w:pPr>
        <w:spacing w:after="120"/>
      </w:pPr>
      <w:r>
        <w:t>__________________________________________________</w:t>
      </w:r>
    </w:p>
    <w:p>
      <w:pPr>
        <w:spacing w:after="0"/>
      </w:pPr>
      <w:r>
        <w:t># game/scripts/e1s1.rpy:1090</w:t>
        <w:br/>
        <w:br/>
        <w:t>ID: ep1sc4_2fe1f764</w:t>
        <w:br/>
        <w:t>ORIGEM: My mom talks about sex all the time, so I'm used to it. It just surprised me a little when I heard Brad.</w:t>
        <w:br/>
        <w:t>TRADUCAO: My mom talks about sex all the time, so I'm used to it. It just surprised me a little when I heard Brad.</w:t>
      </w:r>
    </w:p>
    <w:p>
      <w:pPr>
        <w:spacing w:after="120"/>
      </w:pPr>
      <w:r>
        <w:t>__________________________________________________</w:t>
      </w:r>
    </w:p>
    <w:p>
      <w:pPr>
        <w:spacing w:after="0"/>
      </w:pPr>
      <w:r>
        <w:t># game/scripts/e1s1.rpy:1092</w:t>
        <w:br/>
        <w:br/>
        <w:t>ID: ep1sc4_061328e8</w:t>
        <w:br/>
        <w:t>ORIGEM: I'm not used to boys talking to me about that stuff.</w:t>
        <w:br/>
        <w:t>TRADUCAO: I'm not used to boys talking to me about that stuff.</w:t>
      </w:r>
    </w:p>
    <w:p>
      <w:pPr>
        <w:spacing w:after="120"/>
      </w:pPr>
      <w:r>
        <w:t>__________________________________________________</w:t>
      </w:r>
    </w:p>
    <w:p>
      <w:pPr>
        <w:spacing w:after="0"/>
      </w:pPr>
      <w:r>
        <w:t># game/scripts/e1s1.rpy:1093</w:t>
        <w:br/>
        <w:br/>
        <w:t>ID: ep1sc4_5211d8c0</w:t>
        <w:br/>
        <w:t>ORIGEM: It's alright. Most people usually don't talk like that in public, let alone at school. I know you don't want to hear that.</w:t>
        <w:br/>
        <w:t>TRADUCAO: It's alright. Most people usually don't talk like that in public, let alone at school. I know you don't want to hear that.</w:t>
      </w:r>
    </w:p>
    <w:p>
      <w:pPr>
        <w:spacing w:after="120"/>
      </w:pPr>
      <w:r>
        <w:t>__________________________________________________</w:t>
      </w:r>
    </w:p>
    <w:p>
      <w:pPr>
        <w:spacing w:after="0"/>
      </w:pPr>
      <w:r>
        <w:t># game/scripts/e1s1.rpy:1095</w:t>
        <w:br/>
        <w:br/>
        <w:t>ID: ep1sc4_1a25e4ac</w:t>
        <w:br/>
        <w:t>ORIGEM: I guess, I don't mind... As long as it's not too vulgar.</w:t>
        <w:br/>
        <w:t>TRADUCAO: I guess, I don't mind... As long as it's not too vulgar.</w:t>
      </w:r>
    </w:p>
    <w:p>
      <w:pPr>
        <w:spacing w:after="120"/>
      </w:pPr>
      <w:r>
        <w:t>__________________________________________________</w:t>
      </w:r>
    </w:p>
    <w:p>
      <w:pPr>
        <w:spacing w:after="0"/>
      </w:pPr>
      <w:r>
        <w:t># game/scripts/e1s1.rpy:1098</w:t>
        <w:br/>
        <w:br/>
        <w:t>ID: ep1sc4_fb661414</w:t>
        <w:br/>
        <w:t>ORIGEM: Hey, you want to work on the upcoming project together like we did last year?</w:t>
        <w:br/>
        <w:t>TRADUCAO: Hey, you want to work on the upcoming project together like we did last year?</w:t>
      </w:r>
    </w:p>
    <w:p>
      <w:pPr>
        <w:spacing w:after="120"/>
      </w:pPr>
      <w:r>
        <w:t>__________________________________________________</w:t>
      </w:r>
    </w:p>
    <w:p>
      <w:pPr>
        <w:spacing w:after="0"/>
      </w:pPr>
      <w:r>
        <w:t># game/scripts/e1s1.rpy:1099</w:t>
        <w:br/>
        <w:br/>
        <w:t>ID: ep1sc4_c7e3bbbb</w:t>
        <w:br/>
        <w:t>ORIGEM: We got an excellent grade. I think we work well together. What do you think?</w:t>
        <w:br/>
        <w:t>TRADUCAO: We got an excellent grade. I think we work well together. What do you think?</w:t>
      </w:r>
    </w:p>
    <w:p>
      <w:pPr>
        <w:spacing w:after="120"/>
      </w:pPr>
      <w:r>
        <w:t>__________________________________________________</w:t>
      </w:r>
    </w:p>
    <w:p>
      <w:pPr>
        <w:spacing w:after="0"/>
      </w:pPr>
      <w:r>
        <w:t># game/scripts/e1s1.rpy:1100</w:t>
        <w:br/>
        <w:br/>
        <w:t>ID: ep1sc4_b9bfcb10</w:t>
        <w:br/>
        <w:t>ORIGEM: Should I work on the upcoming project with Layla?</w:t>
        <w:br/>
        <w:t>TRADUCAO: Should I work on the upcoming project with Layla?</w:t>
      </w:r>
    </w:p>
    <w:p>
      <w:pPr>
        <w:spacing w:after="120"/>
      </w:pPr>
      <w:r>
        <w:t>__________________________________________________</w:t>
      </w:r>
    </w:p>
    <w:p>
      <w:pPr>
        <w:spacing w:after="0"/>
      </w:pPr>
      <w:r>
        <w:t># game/scripts/e1s1.rpy:1103</w:t>
        <w:br/>
        <w:br/>
        <w:t>ID: ep1sc4_03753796</w:t>
        <w:br/>
        <w:t>ORIGEM: Sure, that sounds like a great idea. We're a great team!</w:t>
        <w:br/>
        <w:t>TRADUCAO: Sure, that sounds like a great idea. We're a great team!</w:t>
      </w:r>
    </w:p>
    <w:p>
      <w:pPr>
        <w:spacing w:after="120"/>
      </w:pPr>
      <w:r>
        <w:t>__________________________________________________</w:t>
      </w:r>
    </w:p>
    <w:p>
      <w:pPr>
        <w:spacing w:after="0"/>
      </w:pPr>
      <w:r>
        <w:t># game/scripts/e1s1.rpy:1105</w:t>
        <w:br/>
        <w:br/>
        <w:t>ID: ep1sc4_f4222c93</w:t>
        <w:br/>
        <w:t>ORIGEM: Excellent, we'll set it up later then!</w:t>
        <w:br/>
        <w:t>TRADUCAO: Excellent, we'll set it up later then!</w:t>
      </w:r>
    </w:p>
    <w:p>
      <w:pPr>
        <w:spacing w:after="120"/>
      </w:pPr>
      <w:r>
        <w:t>__________________________________________________</w:t>
      </w:r>
    </w:p>
    <w:p>
      <w:pPr>
        <w:spacing w:after="0"/>
      </w:pPr>
      <w:r>
        <w:t># game/scripts/e1s1.rpy:1111</w:t>
        <w:br/>
        <w:br/>
        <w:t>ID: ep1sc4_407d1b6e</w:t>
        <w:br/>
        <w:t>ORIGEM: I don't know. I might help Darci out since she's been gone for a while. She might want my help.</w:t>
        <w:br/>
        <w:t>TRADUCAO: I don't know. I might help Darci out since she's been gone for a while. She might want my help.</w:t>
      </w:r>
    </w:p>
    <w:p>
      <w:pPr>
        <w:spacing w:after="120"/>
      </w:pPr>
      <w:r>
        <w:t>__________________________________________________</w:t>
      </w:r>
    </w:p>
    <w:p>
      <w:pPr>
        <w:spacing w:after="0"/>
      </w:pPr>
      <w:r>
        <w:t># game/scripts/e1s1.rpy:1113</w:t>
        <w:br/>
        <w:br/>
        <w:t>ID: ep1sc4_30a1740e</w:t>
        <w:br/>
        <w:t>ORIGEM: Oh that's fine, no biggie!</w:t>
        <w:br/>
        <w:t>TRADUCAO: Oh that's fine, no biggie!</w:t>
      </w:r>
    </w:p>
    <w:p>
      <w:pPr>
        <w:spacing w:after="120"/>
      </w:pPr>
      <w:r>
        <w:t>__________________________________________________</w:t>
      </w:r>
    </w:p>
    <w:p>
      <w:pPr>
        <w:spacing w:after="0"/>
      </w:pPr>
      <w:r>
        <w:t># game/scripts/e1s1.rpy:1117</w:t>
        <w:br/>
        <w:br/>
        <w:t>ID: ep1sc4_1edaa16f</w:t>
        <w:br/>
        <w:t>ORIGEM: You suddenly see something out of the corner of your eye.</w:t>
        <w:br/>
        <w:t>TRADUCAO: You suddenly see something out of the corner of your eye.</w:t>
      </w:r>
    </w:p>
    <w:p>
      <w:pPr>
        <w:spacing w:after="120"/>
      </w:pPr>
      <w:r>
        <w:t>__________________________________________________</w:t>
      </w:r>
    </w:p>
    <w:p>
      <w:pPr>
        <w:spacing w:after="0"/>
      </w:pPr>
      <w:r>
        <w:t># game/scripts/e1s1.rpy:1123</w:t>
        <w:br/>
        <w:br/>
        <w:t>ID: ep1sc4_57f0df98</w:t>
        <w:br/>
        <w:t>ORIGEM: Woah!</w:t>
        <w:br/>
        <w:t>TRADUCAO: Woah!</w:t>
      </w:r>
    </w:p>
    <w:p>
      <w:pPr>
        <w:spacing w:after="120"/>
      </w:pPr>
      <w:r>
        <w:t>__________________________________________________</w:t>
      </w:r>
    </w:p>
    <w:p>
      <w:pPr>
        <w:spacing w:after="0"/>
      </w:pPr>
      <w:r>
        <w:t># game/scripts/e1s1.rpy:1124</w:t>
        <w:br/>
        <w:br/>
        <w:t>ID: ep1sc4_62d947fc</w:t>
        <w:br/>
        <w:t>ORIGEM: She's sucking on her pen!?</w:t>
        <w:br/>
        <w:t>TRADUCAO: She's sucking on her pen!?</w:t>
      </w:r>
    </w:p>
    <w:p>
      <w:pPr>
        <w:spacing w:after="120"/>
      </w:pPr>
      <w:r>
        <w:t>__________________________________________________</w:t>
      </w:r>
    </w:p>
    <w:p>
      <w:pPr>
        <w:spacing w:after="0"/>
      </w:pPr>
      <w:r>
        <w:t># game/scripts/e1s1.rpy:1125</w:t>
        <w:br/>
        <w:br/>
        <w:t>ID: ep1sc4_596e666e</w:t>
        <w:br/>
        <w:t>ORIGEM: Am I the only one seeing this?</w:t>
        <w:br/>
        <w:t>TRADUCAO: Am I the only one seeing this?</w:t>
      </w:r>
    </w:p>
    <w:p>
      <w:pPr>
        <w:spacing w:after="120"/>
      </w:pPr>
      <w:r>
        <w:t>__________________________________________________</w:t>
      </w:r>
    </w:p>
    <w:p>
      <w:pPr>
        <w:spacing w:after="0"/>
      </w:pPr>
      <w:r>
        <w:t># game/scripts/e1s1.rpy:1127</w:t>
        <w:br/>
        <w:br/>
        <w:t>ID: ep1sc4_f95f6a60</w:t>
        <w:br/>
        <w:t>ORIGEM: You look around to see.</w:t>
        <w:br/>
        <w:t>TRADUCAO: You look around to see.</w:t>
      </w:r>
    </w:p>
    <w:p>
      <w:pPr>
        <w:spacing w:after="120"/>
      </w:pPr>
      <w:r>
        <w:t>__________________________________________________</w:t>
      </w:r>
    </w:p>
    <w:p>
      <w:pPr>
        <w:spacing w:after="0"/>
      </w:pPr>
      <w:r>
        <w:t># game/scripts/e1s1.rpy:1128</w:t>
        <w:br/>
        <w:br/>
        <w:t>ID: ep1sc4_00ac22c6</w:t>
        <w:br/>
        <w:t>ORIGEM: I guess I am!</w:t>
        <w:br/>
        <w:t>TRADUCAO: I guess I am!</w:t>
      </w:r>
    </w:p>
    <w:p>
      <w:pPr>
        <w:spacing w:after="120"/>
      </w:pPr>
      <w:r>
        <w:t>__________________________________________________</w:t>
      </w:r>
    </w:p>
    <w:p>
      <w:pPr>
        <w:spacing w:after="0"/>
      </w:pPr>
      <w:r>
        <w:t># game/scripts/e1s1.rpy:1130</w:t>
        <w:br/>
        <w:br/>
        <w:t>ID: ep1sc4_f8626dde</w:t>
        <w:br/>
        <w:t>ORIGEM: Oh... my... god!</w:t>
        <w:br/>
        <w:t>TRADUCAO: Oh... my... god!</w:t>
      </w:r>
    </w:p>
    <w:p>
      <w:pPr>
        <w:spacing w:after="120"/>
      </w:pPr>
      <w:r>
        <w:t>__________________________________________________</w:t>
      </w:r>
    </w:p>
    <w:p>
      <w:pPr>
        <w:spacing w:after="0"/>
      </w:pPr>
      <w:r>
        <w:t># game/scripts/e1s1.rpy:1131</w:t>
        <w:br/>
        <w:br/>
        <w:t>ID: ep1sc4_b494229e</w:t>
        <w:br/>
        <w:t>ORIGEM: Look at that ass!</w:t>
        <w:br/>
        <w:t>TRADUCAO: Look at that ass!</w:t>
      </w:r>
    </w:p>
    <w:p>
      <w:pPr>
        <w:spacing w:after="120"/>
      </w:pPr>
      <w:r>
        <w:t>__________________________________________________</w:t>
      </w:r>
    </w:p>
    <w:p>
      <w:pPr>
        <w:spacing w:after="0"/>
      </w:pPr>
      <w:r>
        <w:t># game/scripts/e1s1.rpy:1132</w:t>
        <w:br/>
        <w:br/>
        <w:t>ID: ep1sc4_b3a1d51e</w:t>
        <w:br/>
        <w:t>ORIGEM: Damn... I never realized how beautiful it was.</w:t>
        <w:br/>
        <w:t>TRADUCAO: Damn... I never realized how beautiful it was.</w:t>
      </w:r>
    </w:p>
    <w:p>
      <w:pPr>
        <w:spacing w:after="120"/>
      </w:pPr>
      <w:r>
        <w:t>__________________________________________________</w:t>
      </w:r>
    </w:p>
    <w:p>
      <w:pPr>
        <w:spacing w:after="0"/>
      </w:pPr>
      <w:r>
        <w:t># game/scripts/e1s1.rpy:1134</w:t>
        <w:br/>
        <w:br/>
        <w:t>ID: ep1sc4_7a47f434</w:t>
        <w:br/>
        <w:t>ORIGEM: There's no way he'll get the wrong idea this time. Hehe!</w:t>
        <w:br/>
        <w:t>TRADUCAO: There's no way he'll get the wrong idea this time. Hehe!</w:t>
      </w:r>
    </w:p>
    <w:p>
      <w:pPr>
        <w:spacing w:after="120"/>
      </w:pPr>
      <w:r>
        <w:t>__________________________________________________</w:t>
      </w:r>
    </w:p>
    <w:p>
      <w:pPr>
        <w:spacing w:after="0"/>
      </w:pPr>
      <w:r>
        <w:t># game/scripts/e1s1.rpy:1135</w:t>
        <w:br/>
        <w:br/>
        <w:t>ID: ep1sc4_95385766</w:t>
        <w:br/>
        <w:t>ORIGEM: I hope that wasn't too much, but he's definitely taking notice now, by the look on his face.</w:t>
        <w:br/>
        <w:t>TRADUCAO: I hope that wasn't too much, but he's definitely taking notice now, by the look on his face.</w:t>
      </w:r>
    </w:p>
    <w:p>
      <w:pPr>
        <w:spacing w:after="120"/>
      </w:pPr>
      <w:r>
        <w:t>__________________________________________________</w:t>
      </w:r>
    </w:p>
    <w:p>
      <w:pPr>
        <w:spacing w:after="0"/>
      </w:pPr>
      <w:r>
        <w:t># game/scripts/e1s1.rpy:1136</w:t>
        <w:br/>
        <w:br/>
        <w:t>ID: ep1sc4_62b8b7af</w:t>
        <w:br/>
        <w:t>ORIGEM: I'm not even sure how I should react to this... I guess, just smile?</w:t>
        <w:br/>
        <w:t>TRADUCAO: I'm not even sure how I should react to this... I guess, just smile?</w:t>
      </w:r>
    </w:p>
    <w:p>
      <w:pPr>
        <w:spacing w:after="120"/>
      </w:pPr>
      <w:r>
        <w:t>__________________________________________________</w:t>
      </w:r>
    </w:p>
    <w:p>
      <w:pPr>
        <w:spacing w:after="0"/>
      </w:pPr>
      <w:r>
        <w:t># game/scripts/e1s1.rpy:1138</w:t>
        <w:br/>
        <w:br/>
        <w:t>ID: ep1sc4_19d120a8</w:t>
        <w:br/>
        <w:t>ORIGEM: Not sure how to react, you give Krystal a big smile.</w:t>
        <w:br/>
        <w:t>TRADUCAO: Not sure how to react, you give Krystal a big smile.</w:t>
      </w:r>
    </w:p>
    <w:p>
      <w:pPr>
        <w:spacing w:after="120"/>
      </w:pPr>
      <w:r>
        <w:t>__________________________________________________</w:t>
      </w:r>
    </w:p>
    <w:p>
      <w:pPr>
        <w:spacing w:after="0"/>
      </w:pPr>
      <w:r>
        <w:t># game/scripts/e1s1.rpy:1140</w:t>
        <w:br/>
        <w:br/>
        <w:t>ID: ep1sc4_e94e8e46</w:t>
        <w:br/>
        <w:t>ORIGEM: Oh man, what a view!</w:t>
        <w:br/>
        <w:t>TRADUCAO: Oh man, what a view!</w:t>
      </w:r>
    </w:p>
    <w:p>
      <w:pPr>
        <w:spacing w:after="120"/>
      </w:pPr>
      <w:r>
        <w:t>__________________________________________________</w:t>
      </w:r>
    </w:p>
    <w:p>
      <w:pPr>
        <w:spacing w:after="0"/>
      </w:pPr>
      <w:r>
        <w:t># game/scripts/e1s1.rpy:1141</w:t>
        <w:br/>
        <w:br/>
        <w:t>ID: ep1sc4_2cdc24a9</w:t>
        <w:br/>
        <w:t>ORIGEM: Okay, boner's coming back. Need to think innocent thoughts, don't want him at full attention in the middle of class.</w:t>
        <w:br/>
        <w:t>TRADUCAO: Okay, boner's coming back. Need to think innocent thoughts, don't want him at full attention in the middle of class.</w:t>
      </w:r>
    </w:p>
    <w:p>
      <w:pPr>
        <w:spacing w:after="120"/>
      </w:pPr>
      <w:r>
        <w:t>__________________________________________________</w:t>
      </w:r>
    </w:p>
    <w:p>
      <w:pPr>
        <w:spacing w:after="0"/>
      </w:pPr>
      <w:r>
        <w:t># game/scripts/e1s1.rpy:1142</w:t>
        <w:br/>
        <w:br/>
        <w:t>ID: ep1sc4_1fa3dc08</w:t>
        <w:br/>
        <w:t>ORIGEM: If she's doing this in class, there's no telling what she'll do outside of it. What a naughty girl.</w:t>
        <w:br/>
        <w:t>TRADUCAO: If she's doing this in class, there's no telling what she'll do outside of it. What a naughty girl.</w:t>
      </w:r>
    </w:p>
    <w:p>
      <w:pPr>
        <w:spacing w:after="120"/>
      </w:pPr>
      <w:r>
        <w:t>__________________________________________________</w:t>
      </w:r>
    </w:p>
    <w:p>
      <w:pPr>
        <w:spacing w:after="0"/>
      </w:pPr>
      <w:r>
        <w:t># game/scripts/e1s1.rpy:1144</w:t>
        <w:br/>
        <w:br/>
        <w:t>ID: ep1sc4_f18fdc06</w:t>
        <w:br/>
        <w:t>ORIGEM: Dude! Dude! Did you just see that? Krystal just showed me her ass!</w:t>
        <w:br/>
        <w:t>TRADUCAO: Dude! Dude! Did you just see that? Krystal just showed me her ass!</w:t>
      </w:r>
    </w:p>
    <w:p>
      <w:pPr>
        <w:spacing w:after="120"/>
      </w:pPr>
      <w:r>
        <w:t>__________________________________________________</w:t>
      </w:r>
    </w:p>
    <w:p>
      <w:pPr>
        <w:spacing w:after="0"/>
      </w:pPr>
      <w:r>
        <w:t># game/scripts/e1s1.rpy:1145</w:t>
        <w:br/>
        <w:br/>
        <w:t>ID: ep1sc4_67b778b4</w:t>
        <w:br/>
        <w:t>ORIGEM: It was perfect in all its glory. There was a golden aura around it and everything!</w:t>
        <w:br/>
        <w:t>TRADUCAO: It was perfect in all its glory. There was a golden aura around it and everything!</w:t>
      </w:r>
    </w:p>
    <w:p>
      <w:pPr>
        <w:spacing w:after="120"/>
      </w:pPr>
      <w:r>
        <w:t>__________________________________________________</w:t>
      </w:r>
    </w:p>
    <w:p>
      <w:pPr>
        <w:spacing w:after="0"/>
      </w:pPr>
      <w:r>
        <w:t># game/scripts/e1s1.rpy:1146</w:t>
        <w:br/>
        <w:br/>
        <w:t>ID: ep1sc4_f06e30b9</w:t>
        <w:br/>
        <w:t>ORIGEM: I knew not eating pizza for breakfast anymore would positively impact my life. I must be getting a nice body already.</w:t>
        <w:br/>
        <w:t>TRADUCAO: I knew not eating pizza for breakfast anymore would positively impact my life. I must be getting a nice body already.</w:t>
      </w:r>
    </w:p>
    <w:p>
      <w:pPr>
        <w:spacing w:after="120"/>
      </w:pPr>
      <w:r>
        <w:t>__________________________________________________</w:t>
      </w:r>
    </w:p>
    <w:p>
      <w:pPr>
        <w:spacing w:after="0"/>
      </w:pPr>
      <w:r>
        <w:t># game/scripts/e1s1.rpy:1148</w:t>
        <w:br/>
        <w:br/>
        <w:t>ID: ep1sc4_d51e12af</w:t>
        <w:br/>
        <w:t>ORIGEM: She totally wants my nuts.</w:t>
        <w:br/>
        <w:t>TRADUCAO: She totally wants my nuts.</w:t>
      </w:r>
    </w:p>
    <w:p>
      <w:pPr>
        <w:spacing w:after="120"/>
      </w:pPr>
      <w:r>
        <w:t>__________________________________________________</w:t>
      </w:r>
    </w:p>
    <w:p>
      <w:pPr>
        <w:spacing w:after="0"/>
      </w:pPr>
      <w:r>
        <w:t># game/scripts/e1s1.rpy:1149</w:t>
        <w:br/>
        <w:br/>
        <w:t>ID: ep1sc4_c9d83768</w:t>
        <w:br/>
        <w:t>ORIGEM: This dude...</w:t>
        <w:br/>
        <w:t>TRADUCAO: This dude...</w:t>
      </w:r>
    </w:p>
    <w:p>
      <w:pPr>
        <w:spacing w:after="120"/>
      </w:pPr>
      <w:r>
        <w:t>__________________________________________________</w:t>
      </w:r>
    </w:p>
    <w:p>
      <w:pPr>
        <w:spacing w:after="0"/>
      </w:pPr>
      <w:r>
        <w:t># game/scripts/e1s1.rpy:1150</w:t>
        <w:br/>
        <w:br/>
        <w:t>ID: ep1sc4_608975c2</w:t>
        <w:br/>
        <w:t>ORIGEM: I won't spoil his dream.</w:t>
        <w:br/>
        <w:t>TRADUCAO: I won't spoil his dream.</w:t>
      </w:r>
    </w:p>
    <w:p>
      <w:pPr>
        <w:spacing w:after="120"/>
      </w:pPr>
      <w:r>
        <w:t>__________________________________________________</w:t>
      </w:r>
    </w:p>
    <w:p>
      <w:pPr>
        <w:spacing w:after="0"/>
      </w:pPr>
      <w:r>
        <w:t># game/scripts/e1s1.rpy:1152</w:t>
        <w:br/>
        <w:br/>
        <w:t>ID: ep1sc4_12c6b07e</w:t>
        <w:br/>
        <w:t>ORIGEM: Wow, I didn't expect her to do anything like that. Looking me in the eyes while she erotically sucks on a pen.</w:t>
        <w:br/>
        <w:t>TRADUCAO: Wow, I didn't expect her to do anything like that. Looking me in the eyes while she erotically sucks on a pen.</w:t>
      </w:r>
    </w:p>
    <w:p>
      <w:pPr>
        <w:spacing w:after="120"/>
      </w:pPr>
      <w:r>
        <w:t>__________________________________________________</w:t>
      </w:r>
    </w:p>
    <w:p>
      <w:pPr>
        <w:spacing w:after="0"/>
      </w:pPr>
      <w:r>
        <w:t># game/scripts/e1s1.rpy:1153</w:t>
        <w:br/>
        <w:br/>
        <w:t>ID: ep1sc4_18fe8624</w:t>
        <w:br/>
        <w:t>ORIGEM: I guess Darci was right about her.</w:t>
        <w:br/>
        <w:t>TRADUCAO: I guess Darci was right about her.</w:t>
      </w:r>
    </w:p>
    <w:p>
      <w:pPr>
        <w:spacing w:after="120"/>
      </w:pPr>
      <w:r>
        <w:t>__________________________________________________</w:t>
      </w:r>
    </w:p>
    <w:p>
      <w:pPr>
        <w:spacing w:after="0"/>
      </w:pPr>
      <w:r>
        <w:t># game/scripts/e1s1.rpy:1154</w:t>
        <w:br/>
        <w:br/>
        <w:t>ID: ep1sc4_db86ea8a</w:t>
        <w:br/>
        <w:t>ORIGEM: It's so weird those two are friends. Krystal seems like the exact type of girl that Darci would hate, but she told me they were childhood friends.</w:t>
        <w:br/>
        <w:t>TRADUCAO: It's so weird those two are friends. Krystal seems like the exact type of girl that Darci would hate, but she told me they were childhood friends.</w:t>
      </w:r>
    </w:p>
    <w:p>
      <w:pPr>
        <w:spacing w:after="120"/>
      </w:pPr>
      <w:r>
        <w:t>__________________________________________________</w:t>
      </w:r>
    </w:p>
    <w:p>
      <w:pPr>
        <w:spacing w:after="0"/>
      </w:pPr>
      <w:r>
        <w:t># game/scripts/e1s1.rpy:1162</w:t>
        <w:br/>
        <w:br/>
        <w:t>ID: ep1sc4_c9e32c61</w:t>
        <w:br/>
        <w:t>ORIGEM: Okay class, let's quiet down!</w:t>
        <w:br/>
        <w:t>TRADUCAO: Okay class, let's quiet down!</w:t>
      </w:r>
    </w:p>
    <w:p>
      <w:pPr>
        <w:spacing w:after="120"/>
      </w:pPr>
      <w:r>
        <w:t>__________________________________________________</w:t>
      </w:r>
    </w:p>
    <w:p>
      <w:pPr>
        <w:spacing w:after="0"/>
      </w:pPr>
      <w:r>
        <w:t># game/scripts/e1s1.rpy:1164</w:t>
        <w:br/>
        <w:br/>
        <w:t>ID: ep1sc4_e61ff4ea</w:t>
        <w:br/>
        <w:t>ORIGEM: Sorry, I'm late. There was a problem in the office.</w:t>
        <w:br/>
        <w:t>TRADUCAO: Sorry, I'm late. There was a problem in the office.</w:t>
      </w:r>
    </w:p>
    <w:p>
      <w:pPr>
        <w:spacing w:after="120"/>
      </w:pPr>
      <w:r>
        <w:t>__________________________________________________</w:t>
      </w:r>
    </w:p>
    <w:p>
      <w:pPr>
        <w:spacing w:after="0"/>
      </w:pPr>
      <w:r>
        <w:t># game/scripts/e1s1.rpy:1166</w:t>
        <w:br/>
        <w:br/>
        <w:t>ID: ep1sc4_a96d5500</w:t>
        <w:br/>
        <w:t>ORIGEM: Man, Ms. Gilmour's looking pretty good today!</w:t>
        <w:br/>
        <w:t>TRADUCAO: Man, Ms. Gilmour's looking pretty good today!</w:t>
      </w:r>
    </w:p>
    <w:p>
      <w:pPr>
        <w:spacing w:after="120"/>
      </w:pPr>
      <w:r>
        <w:t>__________________________________________________</w:t>
      </w:r>
    </w:p>
    <w:p>
      <w:pPr>
        <w:spacing w:after="0"/>
      </w:pPr>
      <w:r>
        <w:t># game/scripts/e1s1.rpy:1167</w:t>
        <w:br/>
        <w:br/>
        <w:t>ID: ep1sc4_e7a03766</w:t>
        <w:br/>
        <w:t>ORIGEM: I don't care how old she is, I would-</w:t>
        <w:br/>
        <w:t>TRADUCAO: I don't care how old she is, I would-</w:t>
      </w:r>
    </w:p>
    <w:p>
      <w:pPr>
        <w:spacing w:after="120"/>
      </w:pPr>
      <w:r>
        <w:t>__________________________________________________</w:t>
      </w:r>
    </w:p>
    <w:p>
      <w:pPr>
        <w:spacing w:after="0"/>
      </w:pPr>
      <w:r>
        <w:t># game/scripts/e1s1.rpy:1168</w:t>
        <w:br/>
        <w:br/>
        <w:t>ID: ep1sc4_8f87eb68</w:t>
        <w:br/>
        <w:t>ORIGEM: Yeah yeah, we all know, Brad.</w:t>
        <w:br/>
        <w:t>TRADUCAO: Yeah yeah, we all know, Brad.</w:t>
      </w:r>
    </w:p>
    <w:p>
      <w:pPr>
        <w:spacing w:after="120"/>
      </w:pPr>
      <w:r>
        <w:t>__________________________________________________</w:t>
      </w:r>
    </w:p>
    <w:p>
      <w:pPr>
        <w:spacing w:after="0"/>
      </w:pPr>
      <w:r>
        <w:t># game/scripts/e1s1.rpy:1170</w:t>
        <w:br/>
        <w:br/>
        <w:t>ID: ep1sc4_6e861289</w:t>
        <w:br/>
        <w:t>ORIGEM: What, you wouldn't hit it?</w:t>
        <w:br/>
        <w:t>TRADUCAO: What, you wouldn't hit it?</w:t>
      </w:r>
    </w:p>
    <w:p>
      <w:pPr>
        <w:spacing w:after="120"/>
      </w:pPr>
      <w:r>
        <w:t>__________________________________________________</w:t>
      </w:r>
    </w:p>
    <w:p>
      <w:pPr>
        <w:spacing w:after="0"/>
      </w:pPr>
      <w:r>
        <w:t># game/scripts/e1s1.rpy:1172</w:t>
        <w:br/>
        <w:br/>
        <w:t>ID: ep1sc4_e36a8b03</w:t>
        <w:br/>
        <w:t>ORIGEM: Bradley, you know I can hear you, right? Save that kind of talk for when you're not in my class.</w:t>
        <w:br/>
        <w:t>TRADUCAO: Bradley, you know I can hear you, right? Save that kind of talk for when you're not in my class.</w:t>
      </w:r>
    </w:p>
    <w:p>
      <w:pPr>
        <w:spacing w:after="120"/>
      </w:pPr>
      <w:r>
        <w:t>__________________________________________________</w:t>
      </w:r>
    </w:p>
    <w:p>
      <w:pPr>
        <w:spacing w:after="0"/>
      </w:pPr>
      <w:r>
        <w:t># game/scripts/e1s1.rpy:1173</w:t>
        <w:br/>
        <w:br/>
        <w:t>ID: ep1sc4_44c7a649</w:t>
        <w:br/>
        <w:t>ORIGEM: Haha! Ms. Gilmour does seem pretty cool to let something like that slide. Darci was right. Other teachers would have kicked him out of the class if they heard that.</w:t>
        <w:br/>
        <w:t>TRADUCAO: Haha! Ms. Gilmour does seem pretty cool to let something like that slide. Darci was right. Other teachers would have kicked him out of the class if they heard that.</w:t>
      </w:r>
    </w:p>
    <w:p>
      <w:pPr>
        <w:spacing w:after="120"/>
      </w:pPr>
      <w:r>
        <w:t>__________________________________________________</w:t>
      </w:r>
    </w:p>
    <w:p>
      <w:pPr>
        <w:spacing w:after="0"/>
      </w:pPr>
      <w:r>
        <w:t># game/scripts/e1s1.rpy:1175</w:t>
        <w:br/>
        <w:br/>
        <w:t>ID: ep1sc4_b8bdbb24</w:t>
        <w:br/>
        <w:t>ORIGEM: *whispers* Shit dude, that was awkward!</w:t>
        <w:br/>
        <w:t>TRADUCAO: *whispers* Shit dude, that was awkward!</w:t>
      </w:r>
    </w:p>
    <w:p>
      <w:pPr>
        <w:spacing w:after="120"/>
      </w:pPr>
      <w:r>
        <w:t>__________________________________________________</w:t>
      </w:r>
    </w:p>
    <w:p>
      <w:pPr>
        <w:spacing w:after="0"/>
      </w:pPr>
      <w:r>
        <w:t># game/scripts/e1s1.rpy:1177</w:t>
        <w:br/>
        <w:br/>
        <w:t>ID: ep1sc4_56de4d7a</w:t>
        <w:br/>
        <w:t>ORIGEM: *whispers* Don't worry, Brad. I would hit it too. I think mature women are sexy! Especially those that look like Ms. Gilmour.</w:t>
        <w:br/>
        <w:t>TRADUCAO: *whispers* Don't worry, Brad. I would hit it too. I think mature women are sexy! Especially those that look like Ms. Gilmour.</w:t>
      </w:r>
    </w:p>
    <w:p>
      <w:pPr>
        <w:spacing w:after="120"/>
      </w:pPr>
      <w:r>
        <w:t>__________________________________________________</w:t>
      </w:r>
    </w:p>
    <w:p>
      <w:pPr>
        <w:spacing w:after="0"/>
      </w:pPr>
      <w:r>
        <w:t># game/scripts/e1s1.rpy:1178</w:t>
        <w:br/>
        <w:br/>
        <w:t>ID: ep1sc4_7f56ddce</w:t>
        <w:br/>
        <w:t>ORIGEM: *whispers* Really?</w:t>
        <w:br/>
        <w:t>TRADUCAO: *whispers* Really?</w:t>
      </w:r>
    </w:p>
    <w:p>
      <w:pPr>
        <w:spacing w:after="120"/>
      </w:pPr>
      <w:r>
        <w:t>__________________________________________________</w:t>
      </w:r>
    </w:p>
    <w:p>
      <w:pPr>
        <w:spacing w:after="0"/>
      </w:pPr>
      <w:r>
        <w:t># game/scripts/e1s1.rpy:1179</w:t>
        <w:br/>
        <w:br/>
        <w:t>ID: ep1sc4_606473ec</w:t>
        <w:br/>
        <w:t>ORIGEM: *whispers* For sure!</w:t>
        <w:br/>
        <w:t>TRADUCAO: *whispers* For sure!</w:t>
      </w:r>
    </w:p>
    <w:p>
      <w:pPr>
        <w:spacing w:after="120"/>
      </w:pPr>
      <w:r>
        <w:t>__________________________________________________</w:t>
      </w:r>
    </w:p>
    <w:p>
      <w:pPr>
        <w:spacing w:after="0"/>
      </w:pPr>
      <w:r>
        <w:t># game/scripts/e1s1.rpy:1180</w:t>
        <w:br/>
        <w:br/>
        <w:t>ID: ep1sc4_ff726f36</w:t>
        <w:br/>
        <w:t>ORIGEM: *whispers* I can't believe she heard me. She has good hearing. You know, for her age.</w:t>
        <w:br/>
        <w:t>TRADUCAO: *whispers* I can't believe she heard me. She has good hearing. You know, for her age.</w:t>
      </w:r>
    </w:p>
    <w:p>
      <w:pPr>
        <w:spacing w:after="120"/>
      </w:pPr>
      <w:r>
        <w:t>__________________________________________________</w:t>
      </w:r>
    </w:p>
    <w:p>
      <w:pPr>
        <w:spacing w:after="0"/>
      </w:pPr>
      <w:r>
        <w:t># game/scripts/e1s1.rpy:1182</w:t>
        <w:br/>
        <w:br/>
        <w:t>ID: ep1sc4_ef93c720</w:t>
        <w:br/>
        <w:t>ORIGEM: *whispers* She isn't that old. I think she's in her 50s, and not everyone has bad hearing when they get older.</w:t>
        <w:br/>
        <w:t>TRADUCAO: *whispers* She isn't that old. I think she's in her 50s, and not everyone has bad hearing when they get older.</w:t>
      </w:r>
    </w:p>
    <w:p>
      <w:pPr>
        <w:spacing w:after="120"/>
      </w:pPr>
      <w:r>
        <w:t>__________________________________________________</w:t>
      </w:r>
    </w:p>
    <w:p>
      <w:pPr>
        <w:spacing w:after="0"/>
      </w:pPr>
      <w:r>
        <w:t># game/scripts/e1s1.rpy:1183</w:t>
        <w:br/>
        <w:br/>
        <w:t>ID: ep1sc4_718718b0</w:t>
        <w:br/>
        <w:t>ORIGEM: *whispers* You should have listened earlier when I told you to filter yourself in class.</w:t>
        <w:br/>
        <w:t>TRADUCAO: *whispers* You should have listened earlier when I told you to filter yourself in class.</w:t>
      </w:r>
    </w:p>
    <w:p>
      <w:pPr>
        <w:spacing w:after="120"/>
      </w:pPr>
      <w:r>
        <w:t>__________________________________________________</w:t>
      </w:r>
    </w:p>
    <w:p>
      <w:pPr>
        <w:spacing w:after="0"/>
      </w:pPr>
      <w:r>
        <w:t># game/scripts/e1s1.rpy:1185</w:t>
        <w:br/>
        <w:br/>
        <w:t>ID: ep1sc4_87de215e</w:t>
        <w:br/>
        <w:t>ORIGEM: Okay, class. Let's start by passing your homework up to the front of the class.</w:t>
        <w:br/>
        <w:t>TRADUCAO: Okay, class. Let's start by passing your homework up to the front of the class.</w:t>
      </w:r>
    </w:p>
    <w:p>
      <w:pPr>
        <w:spacing w:after="120"/>
      </w:pPr>
      <w:r>
        <w:t>__________________________________________________</w:t>
      </w:r>
    </w:p>
    <w:p>
      <w:pPr>
        <w:spacing w:after="0"/>
      </w:pPr>
      <w:r>
        <w:t># game/scripts/e1s1.rpy:1187</w:t>
        <w:br/>
        <w:br/>
        <w:t>ID: ep1sc4_762e50aa</w:t>
        <w:br/>
        <w:t>ORIGEM: You look for your homework but can't find it.</w:t>
        <w:br/>
        <w:t>TRADUCAO: You look for your homework but can't find it.</w:t>
      </w:r>
    </w:p>
    <w:p>
      <w:pPr>
        <w:spacing w:after="120"/>
      </w:pPr>
      <w:r>
        <w:t>__________________________________________________</w:t>
      </w:r>
    </w:p>
    <w:p>
      <w:pPr>
        <w:spacing w:after="0"/>
      </w:pPr>
      <w:r>
        <w:t># game/scripts/e1s1.rpy:1188</w:t>
        <w:br/>
        <w:br/>
        <w:t>ID: ep1sc4_353f8129</w:t>
        <w:br/>
        <w:t>ORIGEM: Shit, I could have sworn I put it in my bag last night.</w:t>
        <w:br/>
        <w:t>TRADUCAO: Shit, I could have sworn I put it in my bag last night.</w:t>
      </w:r>
    </w:p>
    <w:p>
      <w:pPr>
        <w:spacing w:after="120"/>
      </w:pPr>
      <w:r>
        <w:t>__________________________________________________</w:t>
      </w:r>
    </w:p>
    <w:p>
      <w:pPr>
        <w:spacing w:after="0"/>
      </w:pPr>
      <w:r>
        <w:t># game/scripts/e1s1.rpy:1189</w:t>
        <w:br/>
        <w:br/>
        <w:t>ID: ep1sc4_9d4ea524</w:t>
        <w:br/>
        <w:t>ORIGEM: Failing to turn in the second assignment does not look good.</w:t>
        <w:br/>
        <w:t>TRADUCAO: Failing to turn in the second assignment does not look good.</w:t>
      </w:r>
    </w:p>
    <w:p>
      <w:pPr>
        <w:spacing w:after="120"/>
      </w:pPr>
      <w:r>
        <w:t>__________________________________________________</w:t>
      </w:r>
    </w:p>
    <w:p>
      <w:pPr>
        <w:spacing w:after="0"/>
      </w:pPr>
      <w:r>
        <w:t># game/scripts/e1s1.rpy:1190</w:t>
        <w:br/>
        <w:br/>
        <w:t>ID: ep1sc4_ff7278a8</w:t>
        <w:br/>
        <w:t>ORIGEM: I need to stop staying up so late playing games.</w:t>
        <w:br/>
        <w:t>TRADUCAO: I need to stop staying up so late playing games.</w:t>
      </w:r>
    </w:p>
    <w:p>
      <w:pPr>
        <w:spacing w:after="120"/>
      </w:pPr>
      <w:r>
        <w:t>__________________________________________________</w:t>
      </w:r>
    </w:p>
    <w:p>
      <w:pPr>
        <w:spacing w:after="0"/>
      </w:pPr>
      <w:r>
        <w:t># game/scripts/e1s1.rpy:1192</w:t>
        <w:br/>
        <w:br/>
        <w:t>ID: ep1sc4_5b3eb1cb</w:t>
        <w:br/>
        <w:t>ORIGEM: [playerName], please pass your assignment up. I didn't see it yet.</w:t>
        <w:br/>
        <w:t>TRADUCAO: [playerName], please pass your assignment up. I didn't see it yet.</w:t>
      </w:r>
    </w:p>
    <w:p>
      <w:pPr>
        <w:spacing w:after="120"/>
      </w:pPr>
      <w:r>
        <w:t>__________________________________________________</w:t>
      </w:r>
    </w:p>
    <w:p>
      <w:pPr>
        <w:spacing w:after="0"/>
      </w:pPr>
      <w:r>
        <w:t># game/scripts/e1s1.rpy:1193</w:t>
        <w:br/>
        <w:br/>
        <w:t>ID: ep1sc4_aa551c60</w:t>
        <w:br/>
        <w:t>ORIGEM: Sorry, Ms. Gilmour. I accidentally left it at home. I thought I put it in my book bag, but I must have forgotten.</w:t>
        <w:br/>
        <w:t>TRADUCAO: Sorry, Ms. Gilmour. I accidentally left it at home. I thought I put it in my book bag, but I must have forgotten.</w:t>
      </w:r>
    </w:p>
    <w:p>
      <w:pPr>
        <w:spacing w:after="120"/>
      </w:pPr>
      <w:r>
        <w:t>__________________________________________________</w:t>
      </w:r>
    </w:p>
    <w:p>
      <w:pPr>
        <w:spacing w:after="0"/>
      </w:pPr>
      <w:r>
        <w:t># game/scripts/e1s1.rpy:1195</w:t>
        <w:br/>
        <w:br/>
        <w:t>ID: ep1sc4_4366285d</w:t>
        <w:br/>
        <w:t>ORIGEM: I will let it slide this time, but see me after class to sign the late assignment agreement paper.</w:t>
        <w:br/>
        <w:t>TRADUCAO: I will let it slide this time, but see me after class to sign the late assignment agreement paper.</w:t>
      </w:r>
    </w:p>
    <w:p>
      <w:pPr>
        <w:spacing w:after="120"/>
      </w:pPr>
      <w:r>
        <w:t>__________________________________________________</w:t>
      </w:r>
    </w:p>
    <w:p>
      <w:pPr>
        <w:spacing w:after="0"/>
      </w:pPr>
      <w:r>
        <w:t># game/scripts/e1s1.rpy:1196</w:t>
        <w:br/>
        <w:br/>
        <w:t>ID: ep1sc4_3dfe21be</w:t>
        <w:br/>
        <w:t>ORIGEM: Agreement paper?</w:t>
        <w:br/>
        <w:t>TRADUCAO: Agreement paper?</w:t>
      </w:r>
    </w:p>
    <w:p>
      <w:pPr>
        <w:spacing w:after="120"/>
      </w:pPr>
      <w:r>
        <w:t>__________________________________________________</w:t>
      </w:r>
    </w:p>
    <w:p>
      <w:pPr>
        <w:spacing w:after="0"/>
      </w:pPr>
      <w:r>
        <w:t># game/scripts/e1s1.rpy:1197</w:t>
        <w:br/>
        <w:br/>
        <w:t>ID: ep1sc4_463e77b8</w:t>
        <w:br/>
        <w:t>ORIGEM: Okay, Ms. Gilmour, thank you.</w:t>
        <w:br/>
        <w:t>TRADUCAO: Okay, Ms. Gilmour, thank you.</w:t>
      </w:r>
    </w:p>
    <w:p>
      <w:pPr>
        <w:spacing w:after="120"/>
      </w:pPr>
      <w:r>
        <w:t>__________________________________________________</w:t>
      </w:r>
    </w:p>
    <w:p>
      <w:pPr>
        <w:spacing w:after="0"/>
      </w:pPr>
      <w:r>
        <w:t># game/scripts/e1s1.rpy:1199</w:t>
        <w:br/>
        <w:br/>
        <w:t>ID: ep1sc4_1e343d83</w:t>
        <w:br/>
        <w:t>ORIGEM: Alright, class. Let's begin today's discussion.</w:t>
        <w:br/>
        <w:t>TRADUCAO: Alright, class. Let's begin today's discussion.</w:t>
      </w:r>
    </w:p>
    <w:p>
      <w:pPr>
        <w:spacing w:after="120"/>
      </w:pPr>
      <w:r>
        <w:t>__________________________________________________</w:t>
      </w:r>
    </w:p>
    <w:p>
      <w:pPr>
        <w:spacing w:after="0"/>
      </w:pPr>
      <w:r>
        <w:t># game/scripts/e1s1.rpy:1200</w:t>
        <w:br/>
        <w:br/>
        <w:t>ID: ep1sc4_071ad2ac</w:t>
        <w:br/>
        <w:t>ORIGEM: Class discussion begins.</w:t>
        <w:br/>
        <w:t>TRADUCAO: Class discussion begins.</w:t>
      </w:r>
    </w:p>
    <w:p>
      <w:pPr>
        <w:spacing w:after="120"/>
      </w:pPr>
      <w:r>
        <w:t>__________________________________________________</w:t>
      </w:r>
    </w:p>
    <w:p>
      <w:pPr>
        <w:spacing w:after="0"/>
      </w:pPr>
      <w:r>
        <w:t># game/scripts/e1s1.rpy:1206</w:t>
        <w:br/>
        <w:br/>
        <w:t>ID: ep1sc4_b9bd9c75</w:t>
        <w:br/>
        <w:t>ORIGEM: {size=30}Later on in the day.{/size}</w:t>
        <w:br/>
        <w:t>TRADUCAO: {size=30}Later on in the day.{/size}</w:t>
      </w:r>
    </w:p>
    <w:p>
      <w:pPr>
        <w:spacing w:after="120"/>
      </w:pPr>
      <w:r>
        <w:t>__________________________________________________</w:t>
      </w:r>
    </w:p>
    <w:p>
      <w:pPr>
        <w:spacing w:after="0"/>
      </w:pPr>
      <w:r>
        <w:t># game/scripts/e1s1.rpy:1209</w:t>
        <w:br/>
        <w:br/>
        <w:t>ID: ep1sc4_5d7d8f2d</w:t>
        <w:br/>
        <w:t>ORIGEM: ...And in 2017, Chernobyl was worked on again, with a larger enclosure and more debris removal. Nuclear cleanup is scheduled for completion in 2065.</w:t>
        <w:br/>
        <w:t>TRADUCAO: ...And in 2017, Chernobyl was worked on again, with a larger enclosure and more debris removal. Nuclear cleanup is scheduled for completion in 2065.</w:t>
      </w:r>
    </w:p>
    <w:p>
      <w:pPr>
        <w:spacing w:after="120"/>
      </w:pPr>
      <w:r>
        <w:t>__________________________________________________</w:t>
      </w:r>
    </w:p>
    <w:p>
      <w:pPr>
        <w:spacing w:after="0"/>
      </w:pPr>
      <w:r>
        <w:t># game/scripts/e1s1.rpy:1210</w:t>
        <w:br/>
        <w:br/>
        <w:t>ID: ep1sc4_16bc49da</w:t>
        <w:br/>
        <w:t>ORIGEM: Does anyone have any questions?</w:t>
        <w:br/>
        <w:t>TRADUCAO: Does anyone have any questions?</w:t>
      </w:r>
    </w:p>
    <w:p>
      <w:pPr>
        <w:spacing w:after="120"/>
      </w:pPr>
      <w:r>
        <w:t>__________________________________________________</w:t>
      </w:r>
    </w:p>
    <w:p>
      <w:pPr>
        <w:spacing w:after="0"/>
      </w:pPr>
      <w:r>
        <w:t># game/scripts/e1s1.rpy:1212</w:t>
        <w:br/>
        <w:br/>
        <w:t>ID: ep1sc4_2589655d</w:t>
        <w:br/>
        <w:t>ORIGEM: The girl sitting in the front row, Alyssa, raises her hand.</w:t>
        <w:br/>
        <w:t>TRADUCAO: The girl sitting in the front row, Alyssa, raises her hand.</w:t>
      </w:r>
    </w:p>
    <w:p>
      <w:pPr>
        <w:spacing w:after="120"/>
      </w:pPr>
      <w:r>
        <w:t>__________________________________________________</w:t>
      </w:r>
    </w:p>
    <w:p>
      <w:pPr>
        <w:spacing w:after="0"/>
      </w:pPr>
      <w:r>
        <w:t># game/scripts/e1s1.rpy:1214</w:t>
        <w:br/>
        <w:br/>
        <w:t>ID: ep1sc4_fba08d86</w:t>
        <w:br/>
        <w:t>ORIGEM: Yes, Alyssa.</w:t>
        <w:br/>
        <w:t>TRADUCAO: Yes, Alyssa.</w:t>
      </w:r>
    </w:p>
    <w:p>
      <w:pPr>
        <w:spacing w:after="120"/>
      </w:pPr>
      <w:r>
        <w:t>__________________________________________________</w:t>
      </w:r>
    </w:p>
    <w:p>
      <w:pPr>
        <w:spacing w:after="0"/>
      </w:pPr>
      <w:r>
        <w:t># game/scripts/e1s1.rpy:1216</w:t>
        <w:br/>
        <w:br/>
        <w:t>ID: ep1sc4_acd59864</w:t>
        <w:br/>
        <w:t>ORIGEM: Is that anything like what happened at the old power plant here in town?</w:t>
        <w:br/>
        <w:t>TRADUCAO: Is that anything like what happened at the old power plant here in town?</w:t>
      </w:r>
    </w:p>
    <w:p>
      <w:pPr>
        <w:spacing w:after="120"/>
      </w:pPr>
      <w:r>
        <w:t>__________________________________________________</w:t>
      </w:r>
    </w:p>
    <w:p>
      <w:pPr>
        <w:spacing w:after="0"/>
      </w:pPr>
      <w:r>
        <w:t># game/scripts/e1s1.rpy:1218</w:t>
        <w:br/>
        <w:br/>
        <w:t>ID: ep1sc4_73c90b0d</w:t>
        <w:br/>
        <w:t>ORIGEM: That's a good question, but no, it's not. Luckily for us, the accident that happened to our local power plant did not melt the reactor core. There was no radiation contamination reaching our town.</w:t>
        <w:br/>
        <w:t>TRADUCAO: That's a good question, but no, it's not. Luckily for us, the accident that happened to our local power plant did not melt the reactor core. There was no radiation contamination reaching our town.</w:t>
      </w:r>
    </w:p>
    <w:p>
      <w:pPr>
        <w:spacing w:after="120"/>
      </w:pPr>
      <w:r>
        <w:t>__________________________________________________</w:t>
      </w:r>
    </w:p>
    <w:p>
      <w:pPr>
        <w:spacing w:after="0"/>
      </w:pPr>
      <w:r>
        <w:t># game/scripts/e1s1.rpy:1219</w:t>
        <w:br/>
        <w:br/>
        <w:t>ID: ep1sc4_f7ad7b81</w:t>
        <w:br/>
        <w:t>ORIGEM: There was some type of explosion, but it didn't reach the energy facilities. A little bit of radiation leaked from the research department, but it was in tiny doses, and it was contained.</w:t>
        <w:br/>
        <w:t>TRADUCAO: There was some type of explosion, but it didn't reach the energy facilities. A little bit of radiation leaked from the research department, but it was in tiny doses, and it was contained.</w:t>
      </w:r>
    </w:p>
    <w:p>
      <w:pPr>
        <w:spacing w:after="120"/>
      </w:pPr>
      <w:r>
        <w:t>__________________________________________________</w:t>
      </w:r>
    </w:p>
    <w:p>
      <w:pPr>
        <w:spacing w:after="0"/>
      </w:pPr>
      <w:r>
        <w:t># game/scripts/e1s1.rpy:1220</w:t>
        <w:br/>
        <w:br/>
        <w:t>ID: ep1sc4_bf816bd4</w:t>
        <w:br/>
        <w:t>ORIGEM: It's not easy listening to this. The only thing I can think of is Dad...</w:t>
        <w:br/>
        <w:t>TRADUCAO: It's not easy listening to this. The only thing I can think of is Dad...</w:t>
      </w:r>
    </w:p>
    <w:p>
      <w:pPr>
        <w:spacing w:after="120"/>
      </w:pPr>
      <w:r>
        <w:t>__________________________________________________</w:t>
      </w:r>
    </w:p>
    <w:p>
      <w:pPr>
        <w:spacing w:after="0"/>
      </w:pPr>
      <w:r>
        <w:t># game/scripts/e1s1.rpy:1222</w:t>
        <w:br/>
        <w:br/>
        <w:t>ID: ep1sc4_246075d6</w:t>
        <w:br/>
        <w:t>ORIGEM: Alyssa raises her hand again.</w:t>
        <w:br/>
        <w:t>TRADUCAO: Alyssa raises her hand again.</w:t>
      </w:r>
    </w:p>
    <w:p>
      <w:pPr>
        <w:spacing w:after="120"/>
      </w:pPr>
      <w:r>
        <w:t>__________________________________________________</w:t>
      </w:r>
    </w:p>
    <w:p>
      <w:pPr>
        <w:spacing w:after="0"/>
      </w:pPr>
      <w:r>
        <w:t># game/scripts/e1s1.rpy:1223</w:t>
        <w:br/>
        <w:br/>
        <w:t>ID: ep1sc4_a8e4a355</w:t>
        <w:br/>
        <w:t>ORIGEM: Yes, Alyssa?</w:t>
        <w:br/>
        <w:t>TRADUCAO: Yes, Alyssa?</w:t>
      </w:r>
    </w:p>
    <w:p>
      <w:pPr>
        <w:spacing w:after="120"/>
      </w:pPr>
      <w:r>
        <w:t>__________________________________________________</w:t>
      </w:r>
    </w:p>
    <w:p>
      <w:pPr>
        <w:spacing w:after="0"/>
      </w:pPr>
      <w:r>
        <w:t># game/scripts/e1s1.rpy:1225</w:t>
        <w:br/>
        <w:br/>
        <w:t>ID: ep1sc4_025edd05</w:t>
        <w:br/>
        <w:t>ORIGEM: My mom said it wasn't an accident. She heard that they were trying to cover up a scandal... or something like that.</w:t>
        <w:br/>
        <w:t>TRADUCAO: My mom said it wasn't an accident. She heard that they were trying to cover up a scandal... or something like that.</w:t>
      </w:r>
    </w:p>
    <w:p>
      <w:pPr>
        <w:spacing w:after="120"/>
      </w:pPr>
      <w:r>
        <w:t>__________________________________________________</w:t>
      </w:r>
    </w:p>
    <w:p>
      <w:pPr>
        <w:spacing w:after="0"/>
      </w:pPr>
      <w:r>
        <w:t># game/scripts/e1s1.rpy:1227</w:t>
        <w:br/>
        <w:br/>
        <w:t>ID: ep1sc4_bd38d9fe</w:t>
        <w:br/>
        <w:t>ORIGEM: Now, Alyssa, let's not start rumors. The official version released to the public is that they were conducting a test in the research department when there was an explosion.</w:t>
        <w:br/>
        <w:t>TRADUCAO: Now, Alyssa, let's not start rumors. The official version released to the public is that they were conducting a test in the research department when there was an explosion.</w:t>
      </w:r>
    </w:p>
    <w:p>
      <w:pPr>
        <w:spacing w:after="120"/>
      </w:pPr>
      <w:r>
        <w:t>__________________________________________________</w:t>
      </w:r>
    </w:p>
    <w:p>
      <w:pPr>
        <w:spacing w:after="0"/>
      </w:pPr>
      <w:r>
        <w:t># game/scripts/e1s1.rpy:1228</w:t>
        <w:br/>
        <w:br/>
        <w:t>ID: ep1sc4_80144bb2</w:t>
        <w:br/>
        <w:t>ORIGEM: This is a sensitive subject because many lives were lost that day. I know for a fact that there are people in this class who lost loved ones. So we need to be considerate of others, Alyssa.</w:t>
        <w:br/>
        <w:t>TRADUCAO: This is a sensitive subject because many lives were lost that day. I know for a fact that there are people in this class who lost loved ones. So we need to be considerate of others, Alyssa.</w:t>
      </w:r>
    </w:p>
    <w:p>
      <w:pPr>
        <w:spacing w:after="120"/>
      </w:pPr>
      <w:r>
        <w:t>__________________________________________________</w:t>
      </w:r>
    </w:p>
    <w:p>
      <w:pPr>
        <w:spacing w:after="0"/>
      </w:pPr>
      <w:r>
        <w:t># game/scripts/e1s1.rpy:1230</w:t>
        <w:br/>
        <w:br/>
        <w:t>ID: ep1sc4_6336e1a4</w:t>
        <w:br/>
        <w:t>ORIGEM: Yes Ms. Gilmour, I'm sorry.</w:t>
        <w:br/>
        <w:t>TRADUCAO: Yes Ms. Gilmour, I'm sorry.</w:t>
      </w:r>
    </w:p>
    <w:p>
      <w:pPr>
        <w:spacing w:after="120"/>
      </w:pPr>
      <w:r>
        <w:t>__________________________________________________</w:t>
      </w:r>
    </w:p>
    <w:p>
      <w:pPr>
        <w:spacing w:after="0"/>
      </w:pPr>
      <w:r>
        <w:t># game/scripts/e1s1.rpy:1231</w:t>
        <w:br/>
        <w:br/>
        <w:t>ID: ep1sc4_be65284d</w:t>
        <w:br/>
        <w:t>ORIGEM: Wait... that was Dad's department. He was one of the physicists doing research. Was my dad involved?</w:t>
        <w:br/>
        <w:t>TRADUCAO: Wait... that was Dad's department. He was one of the physicists doing research. Was my dad involved?</w:t>
      </w:r>
    </w:p>
    <w:p>
      <w:pPr>
        <w:spacing w:after="120"/>
      </w:pPr>
      <w:r>
        <w:t>__________________________________________________</w:t>
      </w:r>
    </w:p>
    <w:p>
      <w:pPr>
        <w:spacing w:after="0"/>
      </w:pPr>
      <w:r>
        <w:t># game/scripts/e1s1.rpy:1232</w:t>
        <w:br/>
        <w:br/>
        <w:t>ID: ep1sc4_ff9d1160</w:t>
        <w:br/>
        <w:t>ORIGEM: No, what am I thinking? As Ms. Gilmour said, it's just rumors. Dad wouldn't be involved in some sort of scandal.</w:t>
        <w:br/>
        <w:t>TRADUCAO: No, what am I thinking? As Ms. Gilmour said, it's just rumors. Dad wouldn't be involved in some sort of scandal.</w:t>
      </w:r>
    </w:p>
    <w:p>
      <w:pPr>
        <w:spacing w:after="120"/>
      </w:pPr>
      <w:r>
        <w:t>__________________________________________________</w:t>
      </w:r>
    </w:p>
    <w:p>
      <w:pPr>
        <w:spacing w:after="0"/>
      </w:pPr>
      <w:r>
        <w:t># game/scripts/e1s1.rpy:1233</w:t>
        <w:br/>
        <w:br/>
        <w:t>ID: ep1sc4_d603f0ce</w:t>
        <w:br/>
        <w:t>ORIGEM: This is my first time hearing about this, though. Mom has never mentioned any of it.</w:t>
        <w:br/>
        <w:t>TRADUCAO: This is my first time hearing about this, though. Mom has never mentioned any of it.</w:t>
      </w:r>
    </w:p>
    <w:p>
      <w:pPr>
        <w:spacing w:after="120"/>
      </w:pPr>
      <w:r>
        <w:t>__________________________________________________</w:t>
      </w:r>
    </w:p>
    <w:p>
      <w:pPr>
        <w:spacing w:after="0"/>
      </w:pPr>
      <w:r>
        <w:t># game/scripts/e1s1.rpy:1234</w:t>
        <w:br/>
        <w:br/>
        <w:t>ID: ep1sc4_1a4af38f</w:t>
        <w:br/>
        <w:t>ORIGEM: Maybe I should talk to Alyssa and see what she knows. I'm curious now.</w:t>
        <w:br/>
        <w:t>TRADUCAO: Maybe I should talk to Alyssa and see what she knows. I'm curious now.</w:t>
      </w:r>
    </w:p>
    <w:p>
      <w:pPr>
        <w:spacing w:after="120"/>
      </w:pPr>
      <w:r>
        <w:t>__________________________________________________</w:t>
      </w:r>
    </w:p>
    <w:p>
      <w:pPr>
        <w:spacing w:after="0"/>
      </w:pPr>
      <w:r>
        <w:t># game/scripts/e1s1.rpy:1238</w:t>
        <w:br/>
        <w:br/>
        <w:t>ID: ep1sc4_55625095</w:t>
        <w:br/>
        <w:t>ORIGEM: Okay, class, that's all for today. Don't forget to start planning for your project. You are dismissed.</w:t>
        <w:br/>
        <w:t>TRADUCAO: Okay, class, that's all for today. Don't forget to start planning for your project. You are dismissed.</w:t>
      </w:r>
    </w:p>
    <w:p>
      <w:pPr>
        <w:spacing w:after="120"/>
      </w:pPr>
      <w:r>
        <w:t>__________________________________________________</w:t>
      </w:r>
    </w:p>
    <w:p>
      <w:pPr>
        <w:spacing w:after="0"/>
      </w:pPr>
      <w:r>
        <w:t># game/scripts/e1s1.rpy:1240</w:t>
        <w:br/>
        <w:br/>
        <w:t>ID: ep1sc4_79746953</w:t>
        <w:br/>
        <w:t>ORIGEM: I guess it's time to talk to Ms. Gilmour and sign a paper.</w:t>
        <w:br/>
        <w:t>TRADUCAO: I guess it's time to talk to Ms. Gilmour and sign a paper.</w:t>
      </w:r>
    </w:p>
    <w:p>
      <w:pPr>
        <w:spacing w:after="120"/>
      </w:pPr>
      <w:r>
        <w:t>__________________________________________________</w:t>
      </w:r>
    </w:p>
    <w:p>
      <w:pPr>
        <w:spacing w:after="0"/>
      </w:pPr>
      <w:r>
        <w:t># game/scripts/e1s1.rpy:1245</w:t>
        <w:br/>
        <w:br/>
        <w:t>ID: ep1sc4_c33ecf56</w:t>
        <w:br/>
        <w:t>ORIGEM: Hey Ms. Gilmour. You said something about signing a paper?</w:t>
        <w:br/>
        <w:t>TRADUCAO: Hey Ms. Gilmour. You said something about signing a paper?</w:t>
      </w:r>
    </w:p>
    <w:p>
      <w:pPr>
        <w:spacing w:after="120"/>
      </w:pPr>
      <w:r>
        <w:t>__________________________________________________</w:t>
      </w:r>
    </w:p>
    <w:p>
      <w:pPr>
        <w:spacing w:after="0"/>
      </w:pPr>
      <w:r>
        <w:t># game/scripts/e1s1.rpy:1247</w:t>
        <w:br/>
        <w:br/>
        <w:t>ID: ep1sc4_dfd1bd26</w:t>
        <w:br/>
        <w:t>ORIGEM: Yes, [playerName]. Grab that chair in the back and sit down next to me for a second.</w:t>
        <w:br/>
        <w:t>TRADUCAO: Yes, [playerName]. Grab that chair in the back and sit down next to me for a second.</w:t>
      </w:r>
    </w:p>
    <w:p>
      <w:pPr>
        <w:spacing w:after="120"/>
      </w:pPr>
      <w:r>
        <w:t>__________________________________________________</w:t>
      </w:r>
    </w:p>
    <w:p>
      <w:pPr>
        <w:spacing w:after="0"/>
      </w:pPr>
      <w:r>
        <w:t># game/scripts/e1s1.rpy:1249</w:t>
        <w:br/>
        <w:br/>
        <w:t>ID: ep1sc4_1c6cd076</w:t>
        <w:br/>
        <w:t>ORIGEM: So how are you doing, and how are things going at home?</w:t>
        <w:br/>
        <w:t>TRADUCAO: So how are you doing, and how are things going at home?</w:t>
      </w:r>
    </w:p>
    <w:p>
      <w:pPr>
        <w:spacing w:after="120"/>
      </w:pPr>
      <w:r>
        <w:t>__________________________________________________</w:t>
      </w:r>
    </w:p>
    <w:p>
      <w:pPr>
        <w:spacing w:after="0"/>
      </w:pPr>
      <w:r>
        <w:t># game/scripts/e1s1.rpy:1250</w:t>
        <w:br/>
        <w:br/>
        <w:t>ID: ep1sc4_404e4dc1</w:t>
        <w:br/>
        <w:t>ORIGEM: Everything is good, Ms. Gilmour. Sorry about the homework. I had it done, and I must have left it on my desk after I finished it. I thought I put it in my bag, but it must have slipped my mind.</w:t>
        <w:br/>
        <w:t>TRADUCAO: Everything is good, Ms. Gilmour. Sorry about the homework. I had it done, and I must have left it on my desk after I finished it. I thought I put it in my bag, but it must have slipped my mind.</w:t>
      </w:r>
    </w:p>
    <w:p>
      <w:pPr>
        <w:spacing w:after="120"/>
      </w:pPr>
      <w:r>
        <w:t>__________________________________________________</w:t>
      </w:r>
    </w:p>
    <w:p>
      <w:pPr>
        <w:spacing w:after="0"/>
      </w:pPr>
      <w:r>
        <w:t># game/scripts/e1s1.rpy:1251</w:t>
        <w:br/>
        <w:br/>
        <w:t>ID: ep1sc4_f6647bcd</w:t>
        <w:br/>
        <w:t>ORIGEM: I'll make sure it doesn't happen again.</w:t>
        <w:br/>
        <w:t>TRADUCAO: I'll make sure it doesn't happen again.</w:t>
      </w:r>
    </w:p>
    <w:p>
      <w:pPr>
        <w:spacing w:after="120"/>
      </w:pPr>
      <w:r>
        <w:t>__________________________________________________</w:t>
      </w:r>
    </w:p>
    <w:p>
      <w:pPr>
        <w:spacing w:after="0"/>
      </w:pPr>
      <w:r>
        <w:t># game/scripts/e1s1.rpy:1253</w:t>
        <w:br/>
        <w:br/>
        <w:t>ID: ep1sc4_93693d10</w:t>
        <w:br/>
        <w:t>ORIGEM: It's okay, I know you're smart. I've seen your test scores.</w:t>
        <w:br/>
        <w:t>TRADUCAO: It's okay, I know you're smart. I've seen your test scores.</w:t>
      </w:r>
    </w:p>
    <w:p>
      <w:pPr>
        <w:spacing w:after="120"/>
      </w:pPr>
      <w:r>
        <w:t>__________________________________________________</w:t>
      </w:r>
    </w:p>
    <w:p>
      <w:pPr>
        <w:spacing w:after="0"/>
      </w:pPr>
      <w:r>
        <w:t># game/scripts/e1s1.rpy:1254</w:t>
        <w:br/>
        <w:br/>
        <w:t>ID: ep1sc4_20d3fa52</w:t>
        <w:br/>
        <w:t>ORIGEM: You just need to be more responsible and set a good example for the rest of the class, especially Darci. She talks about you all the time. I know she looks up to you.</w:t>
        <w:br/>
        <w:t>TRADUCAO: You just need to be more responsible and set a good example for the rest of the class, especially Darci. She talks about you all the time. I know she looks up to you.</w:t>
      </w:r>
    </w:p>
    <w:p>
      <w:pPr>
        <w:spacing w:after="120"/>
      </w:pPr>
      <w:r>
        <w:t>__________________________________________________</w:t>
      </w:r>
    </w:p>
    <w:p>
      <w:pPr>
        <w:spacing w:after="0"/>
      </w:pPr>
      <w:r>
        <w:t># game/scripts/e1s1.rpy:1258</w:t>
        <w:br/>
        <w:br/>
        <w:t>ID: ep1sc4_8e4b85f0</w:t>
        <w:br/>
        <w:t>ORIGEM: Now, about this paper. It's just an agreement that I will give you a free A+ on an assignment, but once it's signed twice, I will no longer let it slide, and those assignments become zeros.</w:t>
        <w:br/>
        <w:t>TRADUCAO: Now, about this paper. It's just an agreement that I will give you a free A+ on an assignment, but once it's signed twice, I will no longer let it slide, and those assignments become zeros.</w:t>
      </w:r>
    </w:p>
    <w:p>
      <w:pPr>
        <w:spacing w:after="120"/>
      </w:pPr>
      <w:r>
        <w:t>__________________________________________________</w:t>
      </w:r>
    </w:p>
    <w:p>
      <w:pPr>
        <w:spacing w:after="0"/>
      </w:pPr>
      <w:r>
        <w:t># game/scripts/e1s1.rpy:1259</w:t>
        <w:br/>
        <w:br/>
        <w:t>ID: ep1sc4_4f2c8315</w:t>
        <w:br/>
        <w:t>ORIGEM: Oh wow! Thanks, Ms. Gilmour!</w:t>
        <w:br/>
        <w:t>TRADUCAO: Oh wow! Thanks, Ms. Gilmour!</w:t>
      </w:r>
    </w:p>
    <w:p>
      <w:pPr>
        <w:spacing w:after="120"/>
      </w:pPr>
      <w:r>
        <w:t>__________________________________________________</w:t>
      </w:r>
    </w:p>
    <w:p>
      <w:pPr>
        <w:spacing w:after="0"/>
      </w:pPr>
      <w:r>
        <w:t># game/scripts/e1s1.rpy:1261</w:t>
        <w:br/>
        <w:br/>
        <w:t>ID: ep1sc4_25f15988</w:t>
        <w:br/>
        <w:t>ORIGEM: No need to thank me, this is for all of my students, not just you.</w:t>
        <w:br/>
        <w:t>TRADUCAO: No need to thank me, this is for all of my students, not just you.</w:t>
      </w:r>
    </w:p>
    <w:p>
      <w:pPr>
        <w:spacing w:after="120"/>
      </w:pPr>
      <w:r>
        <w:t>__________________________________________________</w:t>
      </w:r>
    </w:p>
    <w:p>
      <w:pPr>
        <w:spacing w:after="0"/>
      </w:pPr>
      <w:r>
        <w:t># game/scripts/e1s1.rpy:1263</w:t>
        <w:br/>
        <w:br/>
        <w:t>ID: ep1sc4_d4c729fa</w:t>
        <w:br/>
        <w:t>ORIGEM: And we're not in class anymore. You can just call me Jackie. I feel like you're part of the family anyways, as much as Darci talks about you.</w:t>
        <w:br/>
        <w:t>TRADUCAO: And we're not in class anymore. You can just call me Jackie. I feel like you're part of the family anyways, as much as Darci talks about you.</w:t>
      </w:r>
    </w:p>
    <w:p>
      <w:pPr>
        <w:spacing w:after="120"/>
      </w:pPr>
      <w:r>
        <w:t>__________________________________________________</w:t>
      </w:r>
    </w:p>
    <w:p>
      <w:pPr>
        <w:spacing w:after="0"/>
      </w:pPr>
      <w:r>
        <w:t># game/scripts/e1s1.rpy:1264</w:t>
        <w:br/>
        <w:br/>
        <w:t>ID: ep1sc4_e3a9b088</w:t>
        <w:br/>
        <w:t>ORIGEM: I'm glad she's back in town. It feels like she's been gone forever.</w:t>
        <w:br/>
        <w:t>TRADUCAO: I'm glad she's back in town. It feels like she's been gone forever.</w:t>
      </w:r>
    </w:p>
    <w:p>
      <w:pPr>
        <w:spacing w:after="120"/>
      </w:pPr>
      <w:r>
        <w:t>__________________________________________________</w:t>
      </w:r>
    </w:p>
    <w:p>
      <w:pPr>
        <w:spacing w:after="0"/>
      </w:pPr>
      <w:r>
        <w:t># game/scripts/e1s1.rpy:1266</w:t>
        <w:br/>
        <w:br/>
        <w:t>ID: ep1sc4_6ba94fa8</w:t>
        <w:br/>
        <w:t>ORIGEM: She told me she was going to your house this morning. Having her back home sure makes me feel young again.</w:t>
        <w:br/>
        <w:t>TRADUCAO: She told me she was going to your house this morning. Having her back home sure makes me feel young again.</w:t>
      </w:r>
    </w:p>
    <w:p>
      <w:pPr>
        <w:spacing w:after="120"/>
      </w:pPr>
      <w:r>
        <w:t>__________________________________________________</w:t>
      </w:r>
    </w:p>
    <w:p>
      <w:pPr>
        <w:spacing w:after="0"/>
      </w:pPr>
      <w:r>
        <w:t># game/scripts/e1s1.rpy:1267</w:t>
        <w:br/>
        <w:br/>
        <w:t>ID: ep1sc4_0007a15d</w:t>
        <w:br/>
        <w:t>ORIGEM: I feel bad for Darci. Her mom doesn't work or anything, she just stays in the basement all day on the computer.</w:t>
        <w:br/>
        <w:t>TRADUCAO: I feel bad for Darci. Her mom doesn't work or anything, she just stays in the basement all day on the computer.</w:t>
      </w:r>
    </w:p>
    <w:p>
      <w:pPr>
        <w:spacing w:after="120"/>
      </w:pPr>
      <w:r>
        <w:t>__________________________________________________</w:t>
      </w:r>
    </w:p>
    <w:p>
      <w:pPr>
        <w:spacing w:after="0"/>
      </w:pPr>
      <w:r>
        <w:t># game/scripts/e1s1.rpy:1268</w:t>
        <w:br/>
        <w:br/>
        <w:t>ID: ep1sc4_56e57c45</w:t>
        <w:br/>
        <w:t>ORIGEM: Darci says she has some kind of phobia and will rarely ever leave the house. And because of that, they both stay with Darci's grandma.</w:t>
        <w:br/>
        <w:t>TRADUCAO: Darci says she has some kind of phobia and will rarely ever leave the house. And because of that, they both stay with Darci's grandma.</w:t>
      </w:r>
    </w:p>
    <w:p>
      <w:pPr>
        <w:spacing w:after="120"/>
      </w:pPr>
      <w:r>
        <w:t>__________________________________________________</w:t>
      </w:r>
    </w:p>
    <w:p>
      <w:pPr>
        <w:spacing w:after="0"/>
      </w:pPr>
      <w:r>
        <w:t># game/scripts/e1s1.rpy:1269</w:t>
        <w:br/>
        <w:br/>
        <w:t>ID: ep1sc4_ca57eebd</w:t>
        <w:br/>
        <w:t>ORIGEM: She will definitely do that to you. She makes me feel like a kid again. I mean, I'm still young, but you know what I mean.</w:t>
        <w:br/>
        <w:t>TRADUCAO: She will definitely do that to you. She makes me feel like a kid again. I mean, I'm still young, but you know what I mean.</w:t>
      </w:r>
    </w:p>
    <w:p>
      <w:pPr>
        <w:spacing w:after="120"/>
      </w:pPr>
      <w:r>
        <w:t>__________________________________________________</w:t>
      </w:r>
    </w:p>
    <w:p>
      <w:pPr>
        <w:spacing w:after="0"/>
      </w:pPr>
      <w:r>
        <w:t># game/scripts/e1s1.rpy:1270</w:t>
        <w:br/>
        <w:br/>
        <w:t>ID: ep1sc4_5a4e5912</w:t>
        <w:br/>
        <w:t>ORIGEM: Yeah, she's a trip, alright. She reminds me of myself when I was younger.</w:t>
        <w:br/>
        <w:t>TRADUCAO: Yeah, she's a trip, alright. She reminds me of myself when I was younger.</w:t>
      </w:r>
    </w:p>
    <w:p>
      <w:pPr>
        <w:spacing w:after="120"/>
      </w:pPr>
      <w:r>
        <w:t>__________________________________________________</w:t>
      </w:r>
    </w:p>
    <w:p>
      <w:pPr>
        <w:spacing w:after="0"/>
      </w:pPr>
      <w:r>
        <w:t># game/scripts/e1s1.rpy:1272</w:t>
        <w:br/>
        <w:br/>
        <w:t>ID: ep1sc4_ec820ee2</w:t>
        <w:br/>
        <w:t>ORIGEM: So, you two sexually active yet? I hope you're using protection. I'm not sure if she's on the pill or not. I should probably set up a doctor's appointment for her.</w:t>
        <w:br/>
        <w:t>TRADUCAO: So, you two sexually active yet? I hope you're using protection. I'm not sure if she's on the pill or not. I should probably set up a doctor's appointment for her.</w:t>
      </w:r>
    </w:p>
    <w:p>
      <w:pPr>
        <w:spacing w:after="120"/>
      </w:pPr>
      <w:r>
        <w:t>__________________________________________________</w:t>
      </w:r>
    </w:p>
    <w:p>
      <w:pPr>
        <w:spacing w:after="0"/>
      </w:pPr>
      <w:r>
        <w:t># game/scripts/e1s1.rpy:1274</w:t>
        <w:br/>
        <w:br/>
        <w:t>ID: ep1sc4_bde335a0</w:t>
        <w:br/>
        <w:t>ORIGEM: WHAT?!</w:t>
        <w:br/>
        <w:t>TRADUCAO: WHAT?!</w:t>
      </w:r>
    </w:p>
    <w:p>
      <w:pPr>
        <w:spacing w:after="120"/>
      </w:pPr>
      <w:r>
        <w:t>__________________________________________________</w:t>
      </w:r>
    </w:p>
    <w:p>
      <w:pPr>
        <w:spacing w:after="0"/>
      </w:pPr>
      <w:r>
        <w:t># game/scripts/e1s1.rpy:1275</w:t>
        <w:br/>
        <w:br/>
        <w:t>ID: ep1sc4_9ee92583</w:t>
        <w:br/>
        <w:t>ORIGEM: U-Umm... No, we're just friends. We don't have that kind of relationship.</w:t>
        <w:br/>
        <w:t>TRADUCAO: U-Umm... No, we're just friends. We don't have that kind of relationship.</w:t>
      </w:r>
    </w:p>
    <w:p>
      <w:pPr>
        <w:spacing w:after="120"/>
      </w:pPr>
      <w:r>
        <w:t>__________________________________________________</w:t>
      </w:r>
    </w:p>
    <w:p>
      <w:pPr>
        <w:spacing w:after="0"/>
      </w:pPr>
      <w:r>
        <w:t># game/scripts/e1s1.rpy:1276</w:t>
        <w:br/>
        <w:br/>
        <w:t>ID: ep1sc4_4fb0023f</w:t>
        <w:br/>
        <w:t>ORIGEM: She's just like Darci, just blurting out whatever comes to her mind.</w:t>
        <w:br/>
        <w:t>TRADUCAO: She's just like Darci, just blurting out whatever comes to her mind.</w:t>
      </w:r>
    </w:p>
    <w:p>
      <w:pPr>
        <w:spacing w:after="120"/>
      </w:pPr>
      <w:r>
        <w:t>__________________________________________________</w:t>
      </w:r>
    </w:p>
    <w:p>
      <w:pPr>
        <w:spacing w:after="0"/>
      </w:pPr>
      <w:r>
        <w:t># game/scripts/e1s1.rpy:1277</w:t>
        <w:br/>
        <w:br/>
        <w:t>ID: ep1sc4_3568e4e6</w:t>
        <w:br/>
        <w:t>ORIGEM: Oh, okay. She said the same thing to me, but I thought she was lying because she had this slight smile on her face when she said it.</w:t>
        <w:br/>
        <w:t>TRADUCAO: Oh, okay. She said the same thing to me, but I thought she was lying because she had this slight smile on her face when she said it.</w:t>
      </w:r>
    </w:p>
    <w:p>
      <w:pPr>
        <w:spacing w:after="120"/>
      </w:pPr>
      <w:r>
        <w:t>__________________________________________________</w:t>
      </w:r>
    </w:p>
    <w:p>
      <w:pPr>
        <w:spacing w:after="0"/>
      </w:pPr>
      <w:r>
        <w:t># game/scripts/e1s1.rpy:1279</w:t>
        <w:br/>
        <w:br/>
        <w:t>ID: ep1sc4_6b7c324a</w:t>
        <w:br/>
        <w:t>ORIGEM: Unless both of you are lying to me?</w:t>
        <w:br/>
        <w:t>TRADUCAO: Unless both of you are lying to me?</w:t>
      </w:r>
    </w:p>
    <w:p>
      <w:pPr>
        <w:spacing w:after="120"/>
      </w:pPr>
      <w:r>
        <w:t>__________________________________________________</w:t>
      </w:r>
    </w:p>
    <w:p>
      <w:pPr>
        <w:spacing w:after="0"/>
      </w:pPr>
      <w:r>
        <w:t># game/scripts/e1s1.rpy:1280</w:t>
        <w:br/>
        <w:br/>
        <w:t>ID: ep1sc4_69278a61</w:t>
        <w:br/>
        <w:t>ORIGEM: No, I'm not lying. We're really not!</w:t>
        <w:br/>
        <w:t>TRADUCAO: No, I'm not lying. We're really not!</w:t>
      </w:r>
    </w:p>
    <w:p>
      <w:pPr>
        <w:spacing w:after="120"/>
      </w:pPr>
      <w:r>
        <w:t>__________________________________________________</w:t>
      </w:r>
    </w:p>
    <w:p>
      <w:pPr>
        <w:spacing w:after="0"/>
      </w:pPr>
      <w:r>
        <w:t># game/scripts/e1s1.rpy:1282</w:t>
        <w:br/>
        <w:br/>
        <w:t>ID: ep1sc4_899b59ac</w:t>
        <w:br/>
        <w:t>ORIGEM: Relax [playerName], I'm just screwing with you. It doesn't matter, either way. I was doing far more than that when I was younger.</w:t>
        <w:br/>
        <w:t>TRADUCAO: Relax [playerName], I'm just screwing with you. It doesn't matter, either way. I was doing far more than that when I was younger.</w:t>
      </w:r>
    </w:p>
    <w:p>
      <w:pPr>
        <w:spacing w:after="120"/>
      </w:pPr>
      <w:r>
        <w:t>__________________________________________________</w:t>
      </w:r>
    </w:p>
    <w:p>
      <w:pPr>
        <w:spacing w:after="0"/>
      </w:pPr>
      <w:r>
        <w:t># game/scripts/e1s1.rpy:1283</w:t>
        <w:br/>
        <w:br/>
        <w:t>ID: ep1sc4_6b2f3af3</w:t>
        <w:br/>
        <w:t>ORIGEM: What's far more than sex?</w:t>
        <w:br/>
        <w:t>TRADUCAO: What's far more than sex?</w:t>
      </w:r>
    </w:p>
    <w:p>
      <w:pPr>
        <w:spacing w:after="120"/>
      </w:pPr>
      <w:r>
        <w:t>__________________________________________________</w:t>
      </w:r>
    </w:p>
    <w:p>
      <w:pPr>
        <w:spacing w:after="0"/>
      </w:pPr>
      <w:r>
        <w:t># game/scripts/e1s1.rpy:1285</w:t>
        <w:br/>
        <w:br/>
        <w:t>ID: ep1sc4_cdd5089b</w:t>
        <w:br/>
        <w:t>ORIGEM: Actually... It was around college time when things got crazy. *laughs*</w:t>
        <w:br/>
        <w:t>TRADUCAO: Actually... It was around college time when things got crazy. *laughs*</w:t>
      </w:r>
    </w:p>
    <w:p>
      <w:pPr>
        <w:spacing w:after="120"/>
      </w:pPr>
      <w:r>
        <w:t>__________________________________________________</w:t>
      </w:r>
    </w:p>
    <w:p>
      <w:pPr>
        <w:spacing w:after="0"/>
      </w:pPr>
      <w:r>
        <w:t># game/scripts/e1s1.rpy:1286</w:t>
        <w:br/>
        <w:br/>
        <w:t>ID: ep1sc4_759a3a80</w:t>
        <w:br/>
        <w:t>ORIGEM: I was a late bloomer.</w:t>
        <w:br/>
        <w:t>TRADUCAO: I was a late bloomer.</w:t>
      </w:r>
    </w:p>
    <w:p>
      <w:pPr>
        <w:spacing w:after="120"/>
      </w:pPr>
      <w:r>
        <w:t>__________________________________________________</w:t>
      </w:r>
    </w:p>
    <w:p>
      <w:pPr>
        <w:spacing w:after="0"/>
      </w:pPr>
      <w:r>
        <w:t># game/scripts/e1s1.rpy:1288</w:t>
        <w:br/>
        <w:br/>
        <w:t>ID: ep1sc4_e785b959</w:t>
        <w:br/>
        <w:t>ORIGEM: But once I got that first taste of pleasure... Oh boy! I wanted sex all the time.</w:t>
        <w:br/>
        <w:t>TRADUCAO: But once I got that first taste of pleasure... Oh boy! I wanted sex all the time.</w:t>
      </w:r>
    </w:p>
    <w:p>
      <w:pPr>
        <w:spacing w:after="120"/>
      </w:pPr>
      <w:r>
        <w:t>__________________________________________________</w:t>
      </w:r>
    </w:p>
    <w:p>
      <w:pPr>
        <w:spacing w:after="0"/>
      </w:pPr>
      <w:r>
        <w:t># game/scripts/e1s1.rpy:1289</w:t>
        <w:br/>
        <w:br/>
        <w:t>ID: ep1sc4_3136addf</w:t>
        <w:br/>
        <w:t>ORIGEM: I even did it in the...</w:t>
        <w:br/>
        <w:t>TRADUCAO: I even did it in the...</w:t>
      </w:r>
    </w:p>
    <w:p>
      <w:pPr>
        <w:spacing w:after="120"/>
      </w:pPr>
      <w:r>
        <w:t>__________________________________________________</w:t>
      </w:r>
    </w:p>
    <w:p>
      <w:pPr>
        <w:spacing w:after="0"/>
      </w:pPr>
      <w:r>
        <w:t># game/scripts/e1s1.rpy:1291</w:t>
        <w:br/>
        <w:br/>
        <w:t>ID: ep1sc4_1b644b69</w:t>
        <w:br/>
        <w:t>ORIGEM: Sorry, I'm getting carried away.</w:t>
        <w:br/>
        <w:t>TRADUCAO: Sorry, I'm getting carried away.</w:t>
      </w:r>
    </w:p>
    <w:p>
      <w:pPr>
        <w:spacing w:after="120"/>
      </w:pPr>
      <w:r>
        <w:t>__________________________________________________</w:t>
      </w:r>
    </w:p>
    <w:p>
      <w:pPr>
        <w:spacing w:after="0"/>
      </w:pPr>
      <w:r>
        <w:t># game/scripts/e1s1.rpy:1292</w:t>
        <w:br/>
        <w:br/>
        <w:t>ID: ep1sc4_7567d9bc</w:t>
        <w:br/>
        <w:t>ORIGEM: Maybe I should change the subject and ask her if she knows anything about what Alyssa was saying earlier. She seems knowledgeable about these things.</w:t>
        <w:br/>
        <w:t>TRADUCAO: Maybe I should change the subject and ask her if she knows anything about what Alyssa was saying earlier. She seems knowledgeable about these things.</w:t>
      </w:r>
    </w:p>
    <w:p>
      <w:pPr>
        <w:spacing w:after="120"/>
      </w:pPr>
      <w:r>
        <w:t>__________________________________________________</w:t>
      </w:r>
    </w:p>
    <w:p>
      <w:pPr>
        <w:spacing w:after="0"/>
      </w:pPr>
      <w:r>
        <w:t># game/scripts/e1s1.rpy:1293</w:t>
        <w:br/>
        <w:br/>
        <w:t>ID: ep1sc4_6220a1c6</w:t>
        <w:br/>
        <w:t>ORIGEM: Ms. Gilmour, may I ask you a question?</w:t>
        <w:br/>
        <w:t>TRADUCAO: Ms. Gilmour, may I ask you a question?</w:t>
      </w:r>
    </w:p>
    <w:p>
      <w:pPr>
        <w:spacing w:after="120"/>
      </w:pPr>
      <w:r>
        <w:t>__________________________________________________</w:t>
      </w:r>
    </w:p>
    <w:p>
      <w:pPr>
        <w:spacing w:after="0"/>
      </w:pPr>
      <w:r>
        <w:t># game/scripts/e1s1.rpy:1295</w:t>
        <w:br/>
        <w:br/>
        <w:t>ID: ep1sc4_9d4cf641</w:t>
        <w:br/>
        <w:t>ORIGEM: Jackie, remember? And yes, of course, you can.</w:t>
        <w:br/>
        <w:t>TRADUCAO: Jackie, remember? And yes, of course, you can.</w:t>
      </w:r>
    </w:p>
    <w:p>
      <w:pPr>
        <w:spacing w:after="120"/>
      </w:pPr>
      <w:r>
        <w:t>__________________________________________________</w:t>
      </w:r>
    </w:p>
    <w:p>
      <w:pPr>
        <w:spacing w:after="0"/>
      </w:pPr>
      <w:r>
        <w:t># game/scripts/e1s1.rpy:1296</w:t>
        <w:br/>
        <w:br/>
        <w:t>ID: ep1sc4_bc027b95</w:t>
        <w:br/>
        <w:t>ORIGEM: Yes, Jackie... Do you know anything about what Alyssa was saying earlier, about some kind of scandal at the power plant?</w:t>
        <w:br/>
        <w:t>TRADUCAO: Yes, Jackie... Do you know anything about what Alyssa was saying earlier, about some kind of scandal at the power plant?</w:t>
      </w:r>
    </w:p>
    <w:p>
      <w:pPr>
        <w:spacing w:after="120"/>
      </w:pPr>
      <w:r>
        <w:t>__________________________________________________</w:t>
      </w:r>
    </w:p>
    <w:p>
      <w:pPr>
        <w:spacing w:after="0"/>
      </w:pPr>
      <w:r>
        <w:t># game/scripts/e1s1.rpy:1298</w:t>
        <w:br/>
        <w:br/>
        <w:t>ID: ep1sc4_6be20695</w:t>
        <w:br/>
        <w:t>ORIGEM: Okay, listen... I don't like to spread false information about things I'm not sure of.</w:t>
        <w:br/>
        <w:t>TRADUCAO: Okay, listen... I don't like to spread false information about things I'm not sure of.</w:t>
      </w:r>
    </w:p>
    <w:p>
      <w:pPr>
        <w:spacing w:after="120"/>
      </w:pPr>
      <w:r>
        <w:t>__________________________________________________</w:t>
      </w:r>
    </w:p>
    <w:p>
      <w:pPr>
        <w:spacing w:after="0"/>
      </w:pPr>
      <w:r>
        <w:t># game/scripts/e1s1.rpy:1299</w:t>
        <w:br/>
        <w:br/>
        <w:t>ID: ep1sc4_16d25dd0</w:t>
        <w:br/>
        <w:t>ORIGEM: What I will tell you, though, as a woman of science with vast experience in the field, I can tell that what's been reported doesn't add up.</w:t>
        <w:br/>
        <w:t>TRADUCAO: What I will tell you, though, as a woman of science with vast experience in the field, I can tell that what's been reported doesn't add up.</w:t>
      </w:r>
    </w:p>
    <w:p>
      <w:pPr>
        <w:spacing w:after="120"/>
      </w:pPr>
      <w:r>
        <w:t>__________________________________________________</w:t>
      </w:r>
    </w:p>
    <w:p>
      <w:pPr>
        <w:spacing w:after="0"/>
      </w:pPr>
      <w:r>
        <w:t># game/scripts/e1s1.rpy:1300</w:t>
        <w:br/>
        <w:br/>
        <w:t>ID: ep1sc4_5eddba0f</w:t>
        <w:br/>
        <w:t>ORIGEM: Now, that doesn't mean there was a scandal or a cover-up. It could just be inaccurate reporting.</w:t>
        <w:br/>
        <w:t>TRADUCAO: Now, that doesn't mean there was a scandal or a cover-up. It could just be inaccurate reporting.</w:t>
      </w:r>
    </w:p>
    <w:p>
      <w:pPr>
        <w:spacing w:after="120"/>
      </w:pPr>
      <w:r>
        <w:t>__________________________________________________</w:t>
      </w:r>
    </w:p>
    <w:p>
      <w:pPr>
        <w:spacing w:after="0"/>
      </w:pPr>
      <w:r>
        <w:t># game/scripts/e1s1.rpy:1302</w:t>
        <w:br/>
        <w:br/>
        <w:t>ID: ep1sc4_89ff5cd9</w:t>
        <w:br/>
        <w:t>ORIGEM: Who knows? Maybe the supervisor was banging an intern and neglecting his duties, and the town didn't want to be laughed at, so they covered it up.</w:t>
        <w:br/>
        <w:t>TRADUCAO: Who knows? Maybe the supervisor was banging an intern and neglecting his duties, and the town didn't want to be laughed at, so they covered it up.</w:t>
      </w:r>
    </w:p>
    <w:p>
      <w:pPr>
        <w:spacing w:after="120"/>
      </w:pPr>
      <w:r>
        <w:t>__________________________________________________</w:t>
      </w:r>
    </w:p>
    <w:p>
      <w:pPr>
        <w:spacing w:after="0"/>
      </w:pPr>
      <w:r>
        <w:t># game/scripts/e1s1.rpy:1304</w:t>
        <w:br/>
        <w:br/>
        <w:t>ID: ep1sc4_918ec0e0</w:t>
        <w:br/>
        <w:t>ORIGEM: My point is, you shouldn't worry about such things. We may never know what happened there, and it will not change anything now.</w:t>
        <w:br/>
        <w:t>TRADUCAO: My point is, you shouldn't worry about such things. We may never know what happened there, and it will not change anything now.</w:t>
      </w:r>
    </w:p>
    <w:p>
      <w:pPr>
        <w:spacing w:after="120"/>
      </w:pPr>
      <w:r>
        <w:t>__________________________________________________</w:t>
      </w:r>
    </w:p>
    <w:p>
      <w:pPr>
        <w:spacing w:after="0"/>
      </w:pPr>
      <w:r>
        <w:t># game/scripts/e1s1.rpy:1305</w:t>
        <w:br/>
        <w:br/>
        <w:t>ID: ep1sc4_23c63f1a</w:t>
        <w:br/>
        <w:t>ORIGEM: Dwelling on the past will only bring you more pain.</w:t>
        <w:br/>
        <w:t>TRADUCAO: Dwelling on the past will only bring you more pain.</w:t>
      </w:r>
    </w:p>
    <w:p>
      <w:pPr>
        <w:spacing w:after="120"/>
      </w:pPr>
      <w:r>
        <w:t>__________________________________________________</w:t>
      </w:r>
    </w:p>
    <w:p>
      <w:pPr>
        <w:spacing w:after="0"/>
      </w:pPr>
      <w:r>
        <w:t># game/scripts/e1s1.rpy:1306</w:t>
        <w:br/>
        <w:br/>
        <w:t>ID: ep1sc4_78c630dd</w:t>
        <w:br/>
        <w:t>ORIGEM: When I say this, I'm speaking from my own experience. I have lost loved ones in the past and was consumed by it. It almost destroyed my life.</w:t>
        <w:br/>
        <w:t>TRADUCAO: When I say this, I'm speaking from my own experience. I have lost loved ones in the past and was consumed by it. It almost destroyed my life.</w:t>
      </w:r>
    </w:p>
    <w:p>
      <w:pPr>
        <w:spacing w:after="120"/>
      </w:pPr>
      <w:r>
        <w:t>__________________________________________________</w:t>
      </w:r>
    </w:p>
    <w:p>
      <w:pPr>
        <w:spacing w:after="0"/>
      </w:pPr>
      <w:r>
        <w:t># game/scripts/e1s1.rpy:1308</w:t>
        <w:br/>
        <w:br/>
        <w:t>ID: ep1sc4_4b407fb5</w:t>
        <w:br/>
        <w:t>ORIGEM: Anyways, let's change the subject. How is your mom doing?</w:t>
        <w:br/>
        <w:t>TRADUCAO: Anyways, let's change the subject. How is your mom doing?</w:t>
      </w:r>
    </w:p>
    <w:p>
      <w:pPr>
        <w:spacing w:after="120"/>
      </w:pPr>
      <w:r>
        <w:t>__________________________________________________</w:t>
      </w:r>
    </w:p>
    <w:p>
      <w:pPr>
        <w:spacing w:after="0"/>
      </w:pPr>
      <w:r>
        <w:t># game/scripts/e1s1.rpy:1309</w:t>
        <w:br/>
        <w:br/>
        <w:t>ID: ep1sc4_d54acf88</w:t>
        <w:br/>
        <w:t>ORIGEM: She's pretty good now, just working and stuff.</w:t>
        <w:br/>
        <w:t>TRADUCAO: She's pretty good now, just working and stuff.</w:t>
      </w:r>
    </w:p>
    <w:p>
      <w:pPr>
        <w:spacing w:after="120"/>
      </w:pPr>
      <w:r>
        <w:t>__________________________________________________</w:t>
      </w:r>
    </w:p>
    <w:p>
      <w:pPr>
        <w:spacing w:after="0"/>
      </w:pPr>
      <w:r>
        <w:t># game/scripts/e1s1.rpy:1310</w:t>
        <w:br/>
        <w:br/>
        <w:t>ID: ep1sc4_6a20e962</w:t>
        <w:br/>
        <w:t>ORIGEM: That's good. I'm glad to hear that.</w:t>
        <w:br/>
        <w:t>TRADUCAO: That's good. I'm glad to hear that.</w:t>
      </w:r>
    </w:p>
    <w:p>
      <w:pPr>
        <w:spacing w:after="120"/>
      </w:pPr>
      <w:r>
        <w:t>__________________________________________________</w:t>
      </w:r>
    </w:p>
    <w:p>
      <w:pPr>
        <w:spacing w:after="0"/>
      </w:pPr>
      <w:r>
        <w:t># game/scripts/e1s1.rpy:1312</w:t>
        <w:br/>
        <w:br/>
        <w:t>ID: ep1sc4_68d3e036</w:t>
        <w:br/>
        <w:t>ORIGEM: It must have been terrible losing your father and her sister at the same time. I'm glad it didn't destroy her.</w:t>
        <w:br/>
        <w:t>TRADUCAO: It must have been terrible losing your father and her sister at the same time. I'm glad it didn't destroy her.</w:t>
      </w:r>
    </w:p>
    <w:p>
      <w:pPr>
        <w:spacing w:after="120"/>
      </w:pPr>
      <w:r>
        <w:t>__________________________________________________</w:t>
      </w:r>
    </w:p>
    <w:p>
      <w:pPr>
        <w:spacing w:after="0"/>
      </w:pPr>
      <w:r>
        <w:t># game/scripts/e1s1.rpy:1313</w:t>
        <w:br/>
        <w:br/>
        <w:t>ID: ep1sc4_a2e7bfa6</w:t>
        <w:br/>
        <w:t>ORIGEM: Yeah, it took her years and years, but she seems like the old mom now. She doesn't mope around all day anymore.</w:t>
        <w:br/>
        <w:t>TRADUCAO: Yeah, it took her years and years, but she seems like the old mom now. She doesn't mope around all day anymore.</w:t>
      </w:r>
    </w:p>
    <w:p>
      <w:pPr>
        <w:spacing w:after="120"/>
      </w:pPr>
      <w:r>
        <w:t>__________________________________________________</w:t>
      </w:r>
    </w:p>
    <w:p>
      <w:pPr>
        <w:spacing w:after="0"/>
      </w:pPr>
      <w:r>
        <w:t># game/scripts/e1s1.rpy:1314</w:t>
        <w:br/>
        <w:br/>
        <w:t>ID: ep1sc4_ac9988f1</w:t>
        <w:br/>
        <w:t>ORIGEM: Hey Jackie, did you know my dad when he was alive?</w:t>
        <w:br/>
        <w:t>TRADUCAO: Hey Jackie, did you know my dad when he was alive?</w:t>
      </w:r>
    </w:p>
    <w:p>
      <w:pPr>
        <w:spacing w:after="120"/>
      </w:pPr>
      <w:r>
        <w:t>__________________________________________________</w:t>
      </w:r>
    </w:p>
    <w:p>
      <w:pPr>
        <w:spacing w:after="0"/>
      </w:pPr>
      <w:r>
        <w:t># game/scripts/e1s1.rpy:1316</w:t>
        <w:br/>
        <w:br/>
        <w:t>ID: ep1sc4_961c30ff</w:t>
        <w:br/>
        <w:t>ORIGEM: I knew who he was, but didn't know him personally. People that did would always say how smart he was.</w:t>
        <w:br/>
        <w:t>TRADUCAO: I knew who he was, but didn't know him personally. People that did would always say how smart he was.</w:t>
      </w:r>
    </w:p>
    <w:p>
      <w:pPr>
        <w:spacing w:after="120"/>
      </w:pPr>
      <w:r>
        <w:t>__________________________________________________</w:t>
      </w:r>
    </w:p>
    <w:p>
      <w:pPr>
        <w:spacing w:after="0"/>
      </w:pPr>
      <w:r>
        <w:t># game/scripts/e1s1.rpy:1317</w:t>
        <w:br/>
        <w:br/>
        <w:t>ID: ep1sc4_a6752e89</w:t>
        <w:br/>
        <w:t>ORIGEM: In fact, I heard people called him \</w:t>
        <w:br/>
        <w:t>TRADUCAO: In fact, I heard people called him \</w:t>
      </w:r>
    </w:p>
    <w:p>
      <w:pPr>
        <w:spacing w:after="120"/>
      </w:pPr>
      <w:r>
        <w:t>__________________________________________________</w:t>
      </w:r>
    </w:p>
    <w:p>
      <w:pPr>
        <w:spacing w:after="0"/>
      </w:pPr>
      <w:r>
        <w:t># game/scripts/e1s1.rpy:1318</w:t>
        <w:br/>
        <w:br/>
        <w:t>ID: ep1sc4_5fe28af6</w:t>
        <w:br/>
        <w:t>ORIGEM: That sounds like Dad, alright. I remember him being so passionate about inventing things and working on projects.</w:t>
        <w:br/>
        <w:t>TRADUCAO: That sounds like Dad, alright. I remember him being so passionate about inventing things and working on projects.</w:t>
      </w:r>
    </w:p>
    <w:p>
      <w:pPr>
        <w:spacing w:after="120"/>
      </w:pPr>
      <w:r>
        <w:t>__________________________________________________</w:t>
      </w:r>
    </w:p>
    <w:p>
      <w:pPr>
        <w:spacing w:after="0"/>
      </w:pPr>
      <w:r>
        <w:t># game/scripts/e1s1.rpy:1320</w:t>
        <w:br/>
        <w:br/>
        <w:t>ID: ep1sc4_7769fddd</w:t>
        <w:br/>
        <w:t>ORIGEM: I only met him once or twice, but boy was he charming! Very handsome guy too.</w:t>
        <w:br/>
        <w:t>TRADUCAO: I only met him once or twice, but boy was he charming! Very handsome guy too.</w:t>
      </w:r>
    </w:p>
    <w:p>
      <w:pPr>
        <w:spacing w:after="120"/>
      </w:pPr>
      <w:r>
        <w:t>__________________________________________________</w:t>
      </w:r>
    </w:p>
    <w:p>
      <w:pPr>
        <w:spacing w:after="0"/>
      </w:pPr>
      <w:r>
        <w:t># game/scripts/e1s1.rpy:1322</w:t>
        <w:br/>
        <w:br/>
        <w:t>ID: ep1sc4_7eaf8fb1</w:t>
        <w:br/>
        <w:t>ORIGEM: Now that I think about it, you look so much like him, [playerName]!</w:t>
        <w:br/>
        <w:t>TRADUCAO: Now that I think about it, you look so much like him, [playerName]!</w:t>
      </w:r>
    </w:p>
    <w:p>
      <w:pPr>
        <w:spacing w:after="120"/>
      </w:pPr>
      <w:r>
        <w:t>__________________________________________________</w:t>
      </w:r>
    </w:p>
    <w:p>
      <w:pPr>
        <w:spacing w:after="0"/>
      </w:pPr>
      <w:r>
        <w:t># game/scripts/e1s1.rpy:1324</w:t>
        <w:br/>
        <w:br/>
        <w:t>ID: ep1sc4_afd79997</w:t>
        <w:br/>
        <w:t>ORIGEM: She places her hand down and lightly caresses your leg as she says this.</w:t>
        <w:br/>
        <w:t>TRADUCAO: She places her hand down and lightly caresses your leg as she says this.</w:t>
      </w:r>
    </w:p>
    <w:p>
      <w:pPr>
        <w:spacing w:after="120"/>
      </w:pPr>
      <w:r>
        <w:t>__________________________________________________</w:t>
      </w:r>
    </w:p>
    <w:p>
      <w:pPr>
        <w:spacing w:after="0"/>
      </w:pPr>
      <w:r>
        <w:t># game/scripts/e1s1.rpy:1325</w:t>
        <w:br/>
        <w:br/>
        <w:t>ID: ep1sc4_e544c136</w:t>
        <w:br/>
        <w:t>ORIGEM: Umm...</w:t>
        <w:br/>
        <w:t>TRADUCAO: Umm...</w:t>
      </w:r>
    </w:p>
    <w:p>
      <w:pPr>
        <w:spacing w:after="120"/>
      </w:pPr>
      <w:r>
        <w:t>__________________________________________________</w:t>
      </w:r>
    </w:p>
    <w:p>
      <w:pPr>
        <w:spacing w:after="0"/>
      </w:pPr>
      <w:r>
        <w:t># game/scripts/e1s1.rpy:1327</w:t>
        <w:br/>
        <w:br/>
        <w:t>ID: ep1sc4_14da1ec3</w:t>
        <w:br/>
        <w:t>ORIGEM: *nervous laughs* Heh, that's funny. My mom said the same thing earlier.</w:t>
        <w:br/>
        <w:t>TRADUCAO: *nervous laughs* Heh, that's funny. My mom said the same thing earlier.</w:t>
      </w:r>
    </w:p>
    <w:p>
      <w:pPr>
        <w:spacing w:after="120"/>
      </w:pPr>
      <w:r>
        <w:t>__________________________________________________</w:t>
      </w:r>
    </w:p>
    <w:p>
      <w:pPr>
        <w:spacing w:after="0"/>
      </w:pPr>
      <w:r>
        <w:t># game/scripts/e1s1.rpy:1329</w:t>
        <w:br/>
        <w:br/>
        <w:t>ID: ep1sc4_627eb029</w:t>
        <w:br/>
        <w:t>ORIGEM: Well, she's not wrong. You definitely inherited his looks.</w:t>
        <w:br/>
        <w:t>TRADUCAO: Well, she's not wrong. You definitely inherited his looks.</w:t>
      </w:r>
    </w:p>
    <w:p>
      <w:pPr>
        <w:spacing w:after="120"/>
      </w:pPr>
      <w:r>
        <w:t>__________________________________________________</w:t>
      </w:r>
    </w:p>
    <w:p>
      <w:pPr>
        <w:spacing w:after="0"/>
      </w:pPr>
      <w:r>
        <w:t># game/scripts/e1s1.rpy:1331</w:t>
        <w:br/>
        <w:br/>
        <w:t>ID: ep1sc4_b712fc47</w:t>
        <w:br/>
        <w:t>ORIGEM: And you're smart, just like him. But you need to apply yourself and stop spending so much time playing computer games.</w:t>
        <w:br/>
        <w:t>TRADUCAO: And you're smart, just like him. But you need to apply yourself and stop spending so much time playing computer games.</w:t>
      </w:r>
    </w:p>
    <w:p>
      <w:pPr>
        <w:spacing w:after="120"/>
      </w:pPr>
      <w:r>
        <w:t>__________________________________________________</w:t>
      </w:r>
    </w:p>
    <w:p>
      <w:pPr>
        <w:spacing w:after="0"/>
      </w:pPr>
      <w:r>
        <w:t># game/scripts/e1s1.rpy:1332</w:t>
        <w:br/>
        <w:br/>
        <w:t>ID: ep1sc4_56dedb5a</w:t>
        <w:br/>
        <w:t>ORIGEM: How do you know I play games on the computer?</w:t>
        <w:br/>
        <w:t>TRADUCAO: How do you know I play games on the computer?</w:t>
      </w:r>
    </w:p>
    <w:p>
      <w:pPr>
        <w:spacing w:after="120"/>
      </w:pPr>
      <w:r>
        <w:t>__________________________________________________</w:t>
      </w:r>
    </w:p>
    <w:p>
      <w:pPr>
        <w:spacing w:after="0"/>
      </w:pPr>
      <w:r>
        <w:t># game/scripts/e1s1.rpy:1334</w:t>
        <w:br/>
        <w:br/>
        <w:t>ID: ep1sc4_77bb1cfe</w:t>
        <w:br/>
        <w:t>ORIGEM: Did you forget that Darci lives with me and talks to me every day? She even showed me a couple of those porn games you guys play.</w:t>
        <w:br/>
        <w:t>TRADUCAO: Did you forget that Darci lives with me and talks to me every day? She even showed me a couple of those porn games you guys play.</w:t>
      </w:r>
    </w:p>
    <w:p>
      <w:pPr>
        <w:spacing w:after="120"/>
      </w:pPr>
      <w:r>
        <w:t>__________________________________________________</w:t>
      </w:r>
    </w:p>
    <w:p>
      <w:pPr>
        <w:spacing w:after="0"/>
      </w:pPr>
      <w:r>
        <w:t># game/scripts/e1s1.rpy:1335</w:t>
        <w:br/>
        <w:br/>
        <w:t>ID: ep1sc4_89d745bc</w:t>
        <w:br/>
        <w:t>ORIGEM: Dammit, Darci! She can never keep her mouth shut.</w:t>
        <w:br/>
        <w:t>TRADUCAO: Dammit, Darci! She can never keep her mouth shut.</w:t>
      </w:r>
    </w:p>
    <w:p>
      <w:pPr>
        <w:spacing w:after="120"/>
      </w:pPr>
      <w:r>
        <w:t>__________________________________________________</w:t>
      </w:r>
    </w:p>
    <w:p>
      <w:pPr>
        <w:spacing w:after="0"/>
      </w:pPr>
      <w:r>
        <w:t># game/scripts/e1s1.rpy:1337</w:t>
        <w:br/>
        <w:br/>
        <w:t>ID: ep1sc4_58620898</w:t>
        <w:br/>
        <w:t>ORIGEM: She likes the ones with female protagonists that you corrupt into a slut. I played one with her one night. It was actually pretty fun, I must say!</w:t>
        <w:br/>
        <w:t>TRADUCAO: She likes the ones with female protagonists that you corrupt into a slut. I played one with her one night. It was actually pretty fun, I must say!</w:t>
      </w:r>
    </w:p>
    <w:p>
      <w:pPr>
        <w:spacing w:after="120"/>
      </w:pPr>
      <w:r>
        <w:t>__________________________________________________</w:t>
      </w:r>
    </w:p>
    <w:p>
      <w:pPr>
        <w:spacing w:after="0"/>
      </w:pPr>
      <w:r>
        <w:t># game/scripts/e1s1.rpy:1338</w:t>
        <w:br/>
        <w:br/>
        <w:t>ID: ep1sc4_62f21ce7</w:t>
        <w:br/>
        <w:t>ORIGEM: Playing a porn game with her grandma? She never told me about that.</w:t>
        <w:br/>
        <w:t>TRADUCAO: Playing a porn game with her grandma? She never told me about that.</w:t>
      </w:r>
    </w:p>
    <w:p>
      <w:pPr>
        <w:spacing w:after="120"/>
      </w:pPr>
      <w:r>
        <w:t>__________________________________________________</w:t>
      </w:r>
    </w:p>
    <w:p>
      <w:pPr>
        <w:spacing w:after="0"/>
      </w:pPr>
      <w:r>
        <w:t># game/scripts/e1s1.rpy:1340</w:t>
        <w:br/>
        <w:br/>
        <w:t>ID: ep1sc4_9e4c8a83</w:t>
        <w:br/>
        <w:t>ORIGEM: But with everything in life, moderation is the key. Knowing when to do your work and when to enjoy your leisure time.</w:t>
        <w:br/>
        <w:t>TRADUCAO: But with everything in life, moderation is the key. Knowing when to do your work and when to enjoy your leisure time.</w:t>
      </w:r>
    </w:p>
    <w:p>
      <w:pPr>
        <w:spacing w:after="120"/>
      </w:pPr>
      <w:r>
        <w:t>__________________________________________________</w:t>
      </w:r>
    </w:p>
    <w:p>
      <w:pPr>
        <w:spacing w:after="0"/>
      </w:pPr>
      <w:r>
        <w:t># game/scripts/e1s1.rpy:1341</w:t>
        <w:br/>
        <w:br/>
        <w:t>ID: ep1sc4_891372d9</w:t>
        <w:br/>
        <w:t>ORIGEM: Just make sure to get your priorities straight, and do things that would have made your dad proud. Like I mentioned, you might end up just as smart as him.</w:t>
        <w:br/>
        <w:t>TRADUCAO: Just make sure to get your priorities straight, and do things that would have made your dad proud. Like I mentioned, you might end up just as smart as him.</w:t>
      </w:r>
    </w:p>
    <w:p>
      <w:pPr>
        <w:spacing w:after="120"/>
      </w:pPr>
      <w:r>
        <w:t>__________________________________________________</w:t>
      </w:r>
    </w:p>
    <w:p>
      <w:pPr>
        <w:spacing w:after="0"/>
      </w:pPr>
      <w:r>
        <w:t># game/scripts/e1s1.rpy:1343</w:t>
        <w:br/>
        <w:br/>
        <w:t>ID: ep1sc4_a5a2d91b</w:t>
        <w:br/>
        <w:t>ORIGEM: Maybe more handsome, too...</w:t>
        <w:br/>
        <w:t>TRADUCAO: Maybe more handsome, too...</w:t>
      </w:r>
    </w:p>
    <w:p>
      <w:pPr>
        <w:spacing w:after="120"/>
      </w:pPr>
      <w:r>
        <w:t>__________________________________________________</w:t>
      </w:r>
    </w:p>
    <w:p>
      <w:pPr>
        <w:spacing w:after="0"/>
      </w:pPr>
      <w:r>
        <w:t># game/scripts/e1s1.rpy:1345</w:t>
        <w:br/>
        <w:br/>
        <w:t>ID: ep1sc4_381017e8</w:t>
        <w:br/>
        <w:t>ORIGEM: She's doing it again...</w:t>
        <w:br/>
        <w:t>TRADUCAO: She's doing it again...</w:t>
      </w:r>
    </w:p>
    <w:p>
      <w:pPr>
        <w:spacing w:after="120"/>
      </w:pPr>
      <w:r>
        <w:t>__________________________________________________</w:t>
      </w:r>
    </w:p>
    <w:p>
      <w:pPr>
        <w:spacing w:after="0"/>
      </w:pPr>
      <w:r>
        <w:t># game/scripts/e1s1.rpy:1347</w:t>
        <w:br/>
        <w:br/>
        <w:t>ID: ep1sc4_2faa6f94</w:t>
        <w:br/>
        <w:t>ORIGEM: Umm... She's staring at me like she's looking into my soul.</w:t>
        <w:br/>
        <w:t>TRADUCAO: Umm... She's staring at me like she's looking into my soul.</w:t>
      </w:r>
    </w:p>
    <w:p>
      <w:pPr>
        <w:spacing w:after="120"/>
      </w:pPr>
      <w:r>
        <w:t>__________________________________________________</w:t>
      </w:r>
    </w:p>
    <w:p>
      <w:pPr>
        <w:spacing w:after="0"/>
      </w:pPr>
      <w:r>
        <w:t># game/scripts/e1s1.rpy:1349</w:t>
        <w:br/>
        <w:br/>
        <w:t>ID: ep1sc4_fbbd9b92</w:t>
        <w:br/>
        <w:t>ORIGEM: *knock* *knock*</w:t>
        <w:br/>
        <w:t>TRADUCAO: *knock* *knock*</w:t>
      </w:r>
    </w:p>
    <w:p>
      <w:pPr>
        <w:spacing w:after="120"/>
      </w:pPr>
      <w:r>
        <w:t>__________________________________________________</w:t>
      </w:r>
    </w:p>
    <w:p>
      <w:pPr>
        <w:spacing w:after="0"/>
      </w:pPr>
      <w:r>
        <w:t># game/scripts/e1s1.rpy:1350</w:t>
        <w:br/>
        <w:br/>
        <w:t>ID: ep1sc4_1c7a3a92</w:t>
        <w:br/>
        <w:t>ORIGEM: ...</w:t>
        <w:br/>
        <w:t>TRADUCAO: ...</w:t>
      </w:r>
    </w:p>
    <w:p>
      <w:pPr>
        <w:spacing w:after="120"/>
      </w:pPr>
      <w:r>
        <w:t>__________________________________________________</w:t>
      </w:r>
    </w:p>
    <w:p>
      <w:pPr>
        <w:spacing w:after="0"/>
      </w:pPr>
      <w:r>
        <w:t># game/scripts/e1s1.rpy:1352</w:t>
        <w:br/>
        <w:br/>
        <w:t>ID: ep1sc4_ba4fd6f9</w:t>
        <w:br/>
        <w:t>ORIGEM: Coming...</w:t>
        <w:br/>
        <w:t>TRADUCAO: Coming...</w:t>
      </w:r>
    </w:p>
    <w:p>
      <w:pPr>
        <w:spacing w:after="120"/>
      </w:pPr>
      <w:r>
        <w:t>__________________________________________________</w:t>
      </w:r>
    </w:p>
    <w:p>
      <w:pPr>
        <w:spacing w:after="0"/>
      </w:pPr>
      <w:r>
        <w:t># game/scripts/e1s1.rpy:1354</w:t>
        <w:br/>
        <w:br/>
        <w:t>ID: ep1sc4_7a36d04e</w:t>
        <w:br/>
        <w:t>ORIGEM: That sure was getting weird. I am unsure if that knock was a good or bad thing.</w:t>
        <w:br/>
        <w:t>TRADUCAO: That sure was getting weird. I am unsure if that knock was a good or bad thing.</w:t>
      </w:r>
    </w:p>
    <w:p>
      <w:pPr>
        <w:spacing w:after="120"/>
      </w:pPr>
      <w:r>
        <w:t>__________________________________________________</w:t>
      </w:r>
    </w:p>
    <w:p>
      <w:pPr>
        <w:spacing w:after="0"/>
      </w:pPr>
      <w:r>
        <w:t># game/scripts/e1s1.rpy:1355</w:t>
        <w:br/>
        <w:br/>
        <w:t>ID: ep1sc4_d1f377c9</w:t>
        <w:br/>
        <w:t>ORIGEM: Ms. Gilmour goes to the door but doesn't find anyone there.</w:t>
        <w:br/>
        <w:t>TRADUCAO: Ms. Gilmour goes to the door but doesn't find anyone there.</w:t>
      </w:r>
    </w:p>
    <w:p>
      <w:pPr>
        <w:spacing w:after="120"/>
      </w:pPr>
      <w:r>
        <w:t>__________________________________________________</w:t>
      </w:r>
    </w:p>
    <w:p>
      <w:pPr>
        <w:spacing w:after="0"/>
      </w:pPr>
      <w:r>
        <w:t># game/scripts/e1s1.rpy:1357</w:t>
        <w:br/>
        <w:br/>
        <w:t>ID: ep1sc4_8a55a2d3</w:t>
        <w:br/>
        <w:t>ORIGEM: Stupid fucking kids doing those pranks again! Just wait until I find out who-</w:t>
        <w:br/>
        <w:t>TRADUCAO: Stupid fucking kids doing those pranks again! Just wait until I find out who-</w:t>
      </w:r>
    </w:p>
    <w:p>
      <w:pPr>
        <w:spacing w:after="120"/>
      </w:pPr>
      <w:r>
        <w:t>__________________________________________________</w:t>
      </w:r>
    </w:p>
    <w:p>
      <w:pPr>
        <w:spacing w:after="0"/>
      </w:pPr>
      <w:r>
        <w:t># game/scripts/e1s1.rpy:1359</w:t>
        <w:br/>
        <w:br/>
        <w:t>ID: ep1sc4_f05ec654</w:t>
        <w:br/>
        <w:t>ORIGEM: Pardon my language. *giggle*</w:t>
        <w:br/>
        <w:t>TRADUCAO: Pardon my language. *giggle*</w:t>
      </w:r>
    </w:p>
    <w:p>
      <w:pPr>
        <w:spacing w:after="120"/>
      </w:pPr>
      <w:r>
        <w:t>__________________________________________________</w:t>
      </w:r>
    </w:p>
    <w:p>
      <w:pPr>
        <w:spacing w:after="0"/>
      </w:pPr>
      <w:r>
        <w:t># game/scripts/e1s1.rpy:1360</w:t>
        <w:br/>
        <w:br/>
        <w:t>ID: ep1sc4_54440fbd</w:t>
        <w:br/>
        <w:t>ORIGEM: I hate being interrupted when I'm trying to have a conversation with someone.</w:t>
        <w:br/>
        <w:t>TRADUCAO: I hate being interrupted when I'm trying to have a conversation with someone.</w:t>
      </w:r>
    </w:p>
    <w:p>
      <w:pPr>
        <w:spacing w:after="120"/>
      </w:pPr>
      <w:r>
        <w:t>__________________________________________________</w:t>
      </w:r>
    </w:p>
    <w:p>
      <w:pPr>
        <w:spacing w:after="0"/>
      </w:pPr>
      <w:r>
        <w:t># game/scripts/e1s1.rpy:1362</w:t>
        <w:br/>
        <w:br/>
        <w:t>ID: ep1sc4_4e1390fe</w:t>
        <w:br/>
        <w:t>ORIGEM: *stretching* Anyways... We got a little carried away with the time, but it was nice talking to you!</w:t>
        <w:br/>
        <w:t>TRADUCAO: *stretching* Anyways... We got a little carried away with the time, but it was nice talking to you!</w:t>
      </w:r>
    </w:p>
    <w:p>
      <w:pPr>
        <w:spacing w:after="120"/>
      </w:pPr>
      <w:r>
        <w:t>__________________________________________________</w:t>
      </w:r>
    </w:p>
    <w:p>
      <w:pPr>
        <w:spacing w:after="0"/>
      </w:pPr>
      <w:r>
        <w:t># game/scripts/e1s1.rpy:1363</w:t>
        <w:br/>
        <w:br/>
        <w:t>ID: ep1sc4_0aac7a29</w:t>
        <w:br/>
        <w:t>ORIGEM: Yes, Ms. Gil... I mean, Jackie, it was nice talking to you as well.</w:t>
        <w:br/>
        <w:t>TRADUCAO: Yes, Ms. Gil... I mean, Jackie, it was nice talking to you as well.</w:t>
      </w:r>
    </w:p>
    <w:p>
      <w:pPr>
        <w:spacing w:after="120"/>
      </w:pPr>
      <w:r>
        <w:t>__________________________________________________</w:t>
      </w:r>
    </w:p>
    <w:p>
      <w:pPr>
        <w:spacing w:after="0"/>
      </w:pPr>
      <w:r>
        <w:t># game/scripts/e1s1.rpy:1365</w:t>
        <w:br/>
        <w:br/>
        <w:t>ID: ep1sc4_0a030cee</w:t>
        <w:br/>
        <w:t>ORIGEM: If you see Darci, tell her she has to come home before dark and help me with something. In case she forgets.</w:t>
        <w:br/>
        <w:t>TRADUCAO: If you see Darci, tell her she has to come home before dark and help me with something. In case she forgets.</w:t>
      </w:r>
    </w:p>
    <w:p>
      <w:pPr>
        <w:spacing w:after="120"/>
      </w:pPr>
      <w:r>
        <w:t>__________________________________________________</w:t>
      </w:r>
    </w:p>
    <w:p>
      <w:pPr>
        <w:spacing w:after="0"/>
      </w:pPr>
      <w:r>
        <w:t># game/scripts/e1s1.rpy:1366</w:t>
        <w:br/>
        <w:br/>
        <w:t>ID: ep1sc4_28fdcd88</w:t>
        <w:br/>
        <w:t>ORIGEM: Okay, I will let her know if she comes over. Talk to you tomorrow!</w:t>
        <w:br/>
        <w:t>TRADUCAO: Okay, I will let her know if she comes over. Talk to you tomorrow!</w:t>
      </w:r>
    </w:p>
    <w:p>
      <w:pPr>
        <w:spacing w:after="120"/>
      </w:pPr>
      <w:r>
        <w:t>__________________________________________________</w:t>
      </w:r>
    </w:p>
    <w:p>
      <w:pPr>
        <w:spacing w:after="0"/>
      </w:pPr>
      <w:r>
        <w:t># game/scripts/e1s1.rpy:1369</w:t>
        <w:br/>
        <w:br/>
        <w:t>ID: ep1sc4_25248ab8</w:t>
        <w:br/>
        <w:t>ORIGEM: Bye, [playerName]!</w:t>
        <w:br/>
        <w:t>TRADUCAO: Bye, [playerName]!</w:t>
      </w:r>
    </w:p>
    <w:p>
      <w:pPr>
        <w:spacing w:after="120"/>
      </w:pPr>
      <w:r>
        <w:t>__________________________________________________</w:t>
      </w:r>
    </w:p>
    <w:p>
      <w:pPr>
        <w:spacing w:after="0"/>
      </w:pPr>
      <w:r>
        <w:t># game/scripts/e1s1.rpy:1392</w:t>
        <w:br/>
        <w:br/>
        <w:t>ID: ep1sc5_1e3ce1d1</w:t>
        <w:br/>
        <w:t>ORIGEM: Well, that was an interesting talk. She talked to me like a friend one minute and then a teacher the next.</w:t>
        <w:br/>
        <w:t>TRADUCAO: Well, that was an interesting talk. She talked to me like a friend one minute and then a teacher the next.</w:t>
      </w:r>
    </w:p>
    <w:p>
      <w:pPr>
        <w:spacing w:after="120"/>
      </w:pPr>
      <w:r>
        <w:t>__________________________________________________</w:t>
      </w:r>
    </w:p>
    <w:p>
      <w:pPr>
        <w:spacing w:after="0"/>
      </w:pPr>
      <w:r>
        <w:t># game/scripts/e1s1.rpy:1393</w:t>
        <w:br/>
        <w:br/>
        <w:t>ID: ep1sc5_9f6097f5</w:t>
        <w:br/>
        <w:t>ORIGEM: I've talked to her a few times in the past, but mostly only saying things like, \</w:t>
        <w:br/>
        <w:t>TRADUCAO: I've talked to her a few times in the past, but mostly only saying things like, \</w:t>
      </w:r>
    </w:p>
    <w:p>
      <w:pPr>
        <w:spacing w:after="120"/>
      </w:pPr>
      <w:r>
        <w:t>__________________________________________________</w:t>
      </w:r>
    </w:p>
    <w:p>
      <w:pPr>
        <w:spacing w:after="0"/>
      </w:pPr>
      <w:r>
        <w:t># game/scripts/e1s1.rpy:1394</w:t>
        <w:br/>
        <w:br/>
        <w:t>ID: ep1sc5_e90eb18a</w:t>
        <w:br/>
        <w:t>ORIGEM: She would also play video games with Darci and me sometimes.</w:t>
        <w:br/>
        <w:t>TRADUCAO: She would also play video games with Darci and me sometimes.</w:t>
      </w:r>
    </w:p>
    <w:p>
      <w:pPr>
        <w:spacing w:after="120"/>
      </w:pPr>
      <w:r>
        <w:t>__________________________________________________</w:t>
      </w:r>
    </w:p>
    <w:p>
      <w:pPr>
        <w:spacing w:after="0"/>
      </w:pPr>
      <w:r>
        <w:t># game/scripts/e1s1.rpy:1396</w:t>
        <w:br/>
        <w:br/>
        <w:t>ID: ep1sc5_8fa930ee</w:t>
        <w:br/>
        <w:t>ORIGEM: It was a little weird that she was calling me handsome. I'm not sure how I feel about that, but she was probably just trying to be nice.</w:t>
        <w:br/>
        <w:t>TRADUCAO: It was a little weird that she was calling me handsome. I'm not sure how I feel about that, but she was probably just trying to be nice.</w:t>
      </w:r>
    </w:p>
    <w:p>
      <w:pPr>
        <w:spacing w:after="120"/>
      </w:pPr>
      <w:r>
        <w:t>__________________________________________________</w:t>
      </w:r>
    </w:p>
    <w:p>
      <w:pPr>
        <w:spacing w:after="0"/>
      </w:pPr>
      <w:r>
        <w:t># game/scripts/e1s1.rpy:1397</w:t>
        <w:br/>
        <w:br/>
        <w:t>ID: ep1sc5_ba2f7f3d</w:t>
        <w:br/>
        <w:t>ORIGEM: More importantly, she said there was something fishy about the power plant. This has me very curious.</w:t>
        <w:br/>
        <w:t>TRADUCAO: More importantly, she said there was something fishy about the power plant. This has me very curious.</w:t>
      </w:r>
    </w:p>
    <w:p>
      <w:pPr>
        <w:spacing w:after="120"/>
      </w:pPr>
      <w:r>
        <w:t>__________________________________________________</w:t>
      </w:r>
    </w:p>
    <w:p>
      <w:pPr>
        <w:spacing w:after="0"/>
      </w:pPr>
      <w:r>
        <w:t># game/scripts/e1s1.rpy:1399</w:t>
        <w:br/>
        <w:br/>
        <w:t>ID: ep1sc5_28de53bf</w:t>
        <w:br/>
        <w:t>ORIGEM: Principal Collins is such a dick...</w:t>
        <w:br/>
        <w:t>TRADUCAO: Principal Collins is such a dick...</w:t>
      </w:r>
    </w:p>
    <w:p>
      <w:pPr>
        <w:spacing w:after="120"/>
      </w:pPr>
      <w:r>
        <w:t>__________________________________________________</w:t>
      </w:r>
    </w:p>
    <w:p>
      <w:pPr>
        <w:spacing w:after="0"/>
      </w:pPr>
      <w:r>
        <w:t># game/scripts/e1s1.rpy:1400</w:t>
        <w:br/>
        <w:br/>
        <w:t>ID: ep1sc5_ba8967bc</w:t>
        <w:br/>
        <w:t>ORIGEM: Maybe I should go find Alyssa and ask her if she knows anything more about it. It couldn't hurt to try.</w:t>
        <w:br/>
        <w:t>TRADUCAO: Maybe I should go find Alyssa and ask her if she knows anything more about it. It couldn't hurt to try.</w:t>
      </w:r>
    </w:p>
    <w:p>
      <w:pPr>
        <w:spacing w:after="120"/>
      </w:pPr>
      <w:r>
        <w:t>__________________________________________________</w:t>
      </w:r>
    </w:p>
    <w:p>
      <w:pPr>
        <w:spacing w:after="0"/>
      </w:pPr>
      <w:r>
        <w:t># game/scripts/e1s1.rpy:1402</w:t>
        <w:br/>
        <w:br/>
        <w:t>ID: ep1sc5_978e1cbf</w:t>
        <w:br/>
        <w:t>ORIGEM: I'm pretty sure she works at the library after school.</w:t>
        <w:br/>
        <w:t>TRADUCAO: I'm pretty sure she works at the library after school.</w:t>
      </w:r>
    </w:p>
    <w:p>
      <w:pPr>
        <w:spacing w:after="120"/>
      </w:pPr>
      <w:r>
        <w:t>__________________________________________________</w:t>
      </w:r>
    </w:p>
    <w:p>
      <w:pPr>
        <w:spacing w:after="0"/>
      </w:pPr>
      <w:r>
        <w:t># game/scripts/e1s1.rpy:1403</w:t>
        <w:br/>
        <w:br/>
        <w:t>ID: ep1sc5_0d3b869c</w:t>
        <w:br/>
        <w:t>ORIGEM: Wait, maybe that was her tw-</w:t>
        <w:br/>
        <w:t>TRADUCAO: Wait, maybe that was her tw-</w:t>
      </w:r>
    </w:p>
    <w:p>
      <w:pPr>
        <w:spacing w:after="120"/>
      </w:pPr>
      <w:r>
        <w:t>__________________________________________________</w:t>
      </w:r>
    </w:p>
    <w:p>
      <w:pPr>
        <w:spacing w:after="0"/>
      </w:pPr>
      <w:r>
        <w:t># game/scripts/e1s1.rpy:1416</w:t>
        <w:br/>
        <w:br/>
        <w:t>ID: ep1sc5_f0fd1feb</w:t>
        <w:br/>
        <w:t>ORIGEM: All of a sudden, a hand grabs you and drags you into the restroom.</w:t>
        <w:br/>
        <w:t>TRADUCAO: All of a sudden, a hand grabs you and drags you into the restroom.</w:t>
      </w:r>
    </w:p>
    <w:p>
      <w:pPr>
        <w:spacing w:after="120"/>
      </w:pPr>
      <w:r>
        <w:t>__________________________________________________</w:t>
      </w:r>
    </w:p>
    <w:p>
      <w:pPr>
        <w:spacing w:after="0"/>
      </w:pPr>
      <w:r>
        <w:t># game/scripts/e1s1.rpy:1420</w:t>
        <w:br/>
        <w:br/>
        <w:t>ID: ep1sc5_7e16471d</w:t>
        <w:br/>
        <w:t>ORIGEM: K-Krystal?</w:t>
        <w:br/>
        <w:t>TRADUCAO: K-Krystal?</w:t>
      </w:r>
    </w:p>
    <w:p>
      <w:pPr>
        <w:spacing w:after="120"/>
      </w:pPr>
      <w:r>
        <w:t>__________________________________________________</w:t>
      </w:r>
    </w:p>
    <w:p>
      <w:pPr>
        <w:spacing w:after="0"/>
      </w:pPr>
      <w:r>
        <w:t># game/scripts/e1s1.rpy:1427</w:t>
        <w:br/>
        <w:br/>
        <w:t>ID: ep1sc5_7bca32f2</w:t>
        <w:br/>
        <w:t>ORIGEM: Hey Cutie!</w:t>
        <w:br/>
        <w:t>TRADUCAO: Hey Cutie!</w:t>
      </w:r>
    </w:p>
    <w:p>
      <w:pPr>
        <w:spacing w:after="120"/>
      </w:pPr>
      <w:r>
        <w:t>__________________________________________________</w:t>
      </w:r>
    </w:p>
    <w:p>
      <w:pPr>
        <w:spacing w:after="0"/>
      </w:pPr>
      <w:r>
        <w:t># game/scripts/e1s1.rpy:1428</w:t>
        <w:br/>
        <w:br/>
        <w:t>ID: ep1sc5_94cbfdcb</w:t>
        <w:br/>
        <w:t>ORIGEM: H-Hey Krystal... What are you... What's going on?</w:t>
        <w:br/>
        <w:t>TRADUCAO: H-Hey Krystal... What are you... What's going on?</w:t>
      </w:r>
    </w:p>
    <w:p>
      <w:pPr>
        <w:spacing w:after="120"/>
      </w:pPr>
      <w:r>
        <w:t>__________________________________________________</w:t>
      </w:r>
    </w:p>
    <w:p>
      <w:pPr>
        <w:spacing w:after="0"/>
      </w:pPr>
      <w:r>
        <w:t># game/scripts/e1s1.rpy:1432</w:t>
        <w:br/>
        <w:br/>
        <w:t>ID: ep1sc5_7e5bc721</w:t>
        <w:br/>
        <w:t>ORIGEM: Hehe! Sorry about that.</w:t>
        <w:br/>
        <w:t>TRADUCAO: Hehe! Sorry about that.</w:t>
      </w:r>
    </w:p>
    <w:p>
      <w:pPr>
        <w:spacing w:after="120"/>
      </w:pPr>
      <w:r>
        <w:t>__________________________________________________</w:t>
      </w:r>
    </w:p>
    <w:p>
      <w:pPr>
        <w:spacing w:after="0"/>
      </w:pPr>
      <w:r>
        <w:t># game/scripts/e1s1.rpy:1434</w:t>
        <w:br/>
        <w:br/>
        <w:t>ID: ep1sc5_6e3c3223</w:t>
        <w:br/>
        <w:t>ORIGEM: I heard you coming down the hall, and I just wanted some time to talk to you in private.</w:t>
        <w:br/>
        <w:t>TRADUCAO: I heard you coming down the hall, and I just wanted some time to talk to you in private.</w:t>
      </w:r>
    </w:p>
    <w:p>
      <w:pPr>
        <w:spacing w:after="120"/>
      </w:pPr>
      <w:r>
        <w:t>__________________________________________________</w:t>
      </w:r>
    </w:p>
    <w:p>
      <w:pPr>
        <w:spacing w:after="0"/>
      </w:pPr>
      <w:r>
        <w:t># game/scripts/e1s1.rpy:1435</w:t>
        <w:br/>
        <w:br/>
        <w:t>ID: ep1sc5_e24610fb</w:t>
        <w:br/>
        <w:t>ORIGEM: Oh, okay. What's up?</w:t>
        <w:br/>
        <w:t>TRADUCAO: Oh, okay. What's up?</w:t>
      </w:r>
    </w:p>
    <w:p>
      <w:pPr>
        <w:spacing w:after="120"/>
      </w:pPr>
      <w:r>
        <w:t>__________________________________________________</w:t>
      </w:r>
    </w:p>
    <w:p>
      <w:pPr>
        <w:spacing w:after="0"/>
      </w:pPr>
      <w:r>
        <w:t># game/scripts/e1s1.rpy:1437</w:t>
        <w:br/>
        <w:br/>
        <w:t>ID: ep1sc5_98091980</w:t>
        <w:br/>
        <w:t>ORIGEM: I hope this isn't too forward, and I scare him away, but from what Darci said, I basically need to spell it out for him.</w:t>
        <w:br/>
        <w:t>TRADUCAO: I hope this isn't too forward, and I scare him away, but from what Darci said, I basically need to spell it out for him.</w:t>
      </w:r>
    </w:p>
    <w:p>
      <w:pPr>
        <w:spacing w:after="120"/>
      </w:pPr>
      <w:r>
        <w:t>__________________________________________________</w:t>
      </w:r>
    </w:p>
    <w:p>
      <w:pPr>
        <w:spacing w:after="0"/>
      </w:pPr>
      <w:r>
        <w:t># game/scripts/e1s1.rpy:1439</w:t>
        <w:br/>
        <w:br/>
        <w:t>ID: ep1sc5_f8a19c1e</w:t>
        <w:br/>
        <w:t>ORIGEM: *moves closer* Well, we've known each other for a while, and we used to all hang out together before Darci left.</w:t>
        <w:br/>
        <w:t>TRADUCAO: *moves closer* Well, we've known each other for a while, and we used to all hang out together before Darci left.</w:t>
      </w:r>
    </w:p>
    <w:p>
      <w:pPr>
        <w:spacing w:after="120"/>
      </w:pPr>
      <w:r>
        <w:t>__________________________________________________</w:t>
      </w:r>
    </w:p>
    <w:p>
      <w:pPr>
        <w:spacing w:after="0"/>
      </w:pPr>
      <w:r>
        <w:t># game/scripts/e1s1.rpy:1440</w:t>
        <w:br/>
        <w:br/>
        <w:t>ID: ep1sc5_b99fa05f</w:t>
        <w:br/>
        <w:t>ORIGEM: But after she went away, we hardly ever talked.</w:t>
        <w:br/>
        <w:t>TRADUCAO: But after she went away, we hardly ever talked.</w:t>
      </w:r>
    </w:p>
    <w:p>
      <w:pPr>
        <w:spacing w:after="120"/>
      </w:pPr>
      <w:r>
        <w:t>__________________________________________________</w:t>
      </w:r>
    </w:p>
    <w:p>
      <w:pPr>
        <w:spacing w:after="0"/>
      </w:pPr>
      <w:r>
        <w:t># game/scripts/e1s1.rpy:1441</w:t>
        <w:br/>
        <w:br/>
        <w:t>ID: ep1sc5_ef7c7c8b</w:t>
        <w:br/>
        <w:t>ORIGEM: Yeah, sorry if I was ever rude to you after Darci went away. I was in a bad mood for a while and didn't want to talk to anyone else.</w:t>
        <w:br/>
        <w:t>TRADUCAO: Yeah, sorry if I was ever rude to you after Darci went away. I was in a bad mood for a while and didn't want to talk to anyone else.</w:t>
      </w:r>
    </w:p>
    <w:p>
      <w:pPr>
        <w:spacing w:after="120"/>
      </w:pPr>
      <w:r>
        <w:t>__________________________________________________</w:t>
      </w:r>
    </w:p>
    <w:p>
      <w:pPr>
        <w:spacing w:after="0"/>
      </w:pPr>
      <w:r>
        <w:t># game/scripts/e1s1.rpy:1442</w:t>
        <w:br/>
        <w:br/>
        <w:t>ID: ep1sc5_a54f6467</w:t>
        <w:br/>
        <w:t>ORIGEM: So I apologize for that.</w:t>
        <w:br/>
        <w:t>TRADUCAO: So I apologize for that.</w:t>
      </w:r>
    </w:p>
    <w:p>
      <w:pPr>
        <w:spacing w:after="120"/>
      </w:pPr>
      <w:r>
        <w:t>__________________________________________________</w:t>
      </w:r>
    </w:p>
    <w:p>
      <w:pPr>
        <w:spacing w:after="0"/>
      </w:pPr>
      <w:r>
        <w:t># game/scripts/e1s1.rpy:1444</w:t>
        <w:br/>
        <w:br/>
        <w:t>ID: ep1sc5_464ff2c2</w:t>
        <w:br/>
        <w:t>ORIGEM: I know how close you guys are... I was also upset she left.</w:t>
        <w:br/>
        <w:t>TRADUCAO: I know how close you guys are... I was also upset she left.</w:t>
      </w:r>
    </w:p>
    <w:p>
      <w:pPr>
        <w:spacing w:after="120"/>
      </w:pPr>
      <w:r>
        <w:t>__________________________________________________</w:t>
      </w:r>
    </w:p>
    <w:p>
      <w:pPr>
        <w:spacing w:after="0"/>
      </w:pPr>
      <w:r>
        <w:t># game/scripts/e1s1.rpy:1445</w:t>
        <w:br/>
        <w:br/>
        <w:t>ID: ep1sc5_aabd1c08</w:t>
        <w:br/>
        <w:t>ORIGEM: I didn't even get to say goodbye to her. Days later, I finally found out she got into another fight and was ordered to go to that boarding school.</w:t>
        <w:br/>
        <w:t>TRADUCAO: I didn't even get to say goodbye to her. Days later, I finally found out she got into another fight and was ordered to go to that boarding school.</w:t>
      </w:r>
    </w:p>
    <w:p>
      <w:pPr>
        <w:spacing w:after="120"/>
      </w:pPr>
      <w:r>
        <w:t>__________________________________________________</w:t>
      </w:r>
    </w:p>
    <w:p>
      <w:pPr>
        <w:spacing w:after="0"/>
      </w:pPr>
      <w:r>
        <w:t># game/scripts/e1s1.rpy:1446</w:t>
        <w:br/>
        <w:br/>
        <w:t>ID: ep1sc5_96539d5a</w:t>
        <w:br/>
        <w:t>ORIGEM: Yeah, same here. I called her like twenty times, and finally, her grandma told me what happened.</w:t>
        <w:br/>
        <w:t>TRADUCAO: Yeah, same here. I called her like twenty times, and finally, her grandma told me what happened.</w:t>
      </w:r>
    </w:p>
    <w:p>
      <w:pPr>
        <w:spacing w:after="120"/>
      </w:pPr>
      <w:r>
        <w:t>__________________________________________________</w:t>
      </w:r>
    </w:p>
    <w:p>
      <w:pPr>
        <w:spacing w:after="0"/>
      </w:pPr>
      <w:r>
        <w:t># game/scripts/e1s1.rpy:1448</w:t>
        <w:br/>
        <w:br/>
        <w:t>ID: ep1sc5_cb07fba8</w:t>
        <w:br/>
        <w:t>ORIGEM: What exactly happened? The only thing she told me was, \</w:t>
        <w:br/>
        <w:t>TRADUCAO: What exactly happened? The only thing she told me was, \</w:t>
      </w:r>
    </w:p>
    <w:p>
      <w:pPr>
        <w:spacing w:after="120"/>
      </w:pPr>
      <w:r>
        <w:t>__________________________________________________</w:t>
      </w:r>
    </w:p>
    <w:p>
      <w:pPr>
        <w:spacing w:after="0"/>
      </w:pPr>
      <w:r>
        <w:t># game/scripts/e1s1.rpy:1450</w:t>
        <w:br/>
        <w:br/>
        <w:t>ID: ep1sc5_92ff247c</w:t>
        <w:br/>
        <w:t>ORIGEM: Haha! That sounds like something Darci would say.</w:t>
        <w:br/>
        <w:t>TRADUCAO: Haha! That sounds like something Darci would say.</w:t>
      </w:r>
    </w:p>
    <w:p>
      <w:pPr>
        <w:spacing w:after="120"/>
      </w:pPr>
      <w:r>
        <w:t>__________________________________________________</w:t>
      </w:r>
    </w:p>
    <w:p>
      <w:pPr>
        <w:spacing w:after="0"/>
      </w:pPr>
      <w:r>
        <w:t># game/scripts/e1s1.rpy:1451</w:t>
        <w:br/>
        <w:br/>
        <w:t>ID: ep1sc5_6702eee3</w:t>
        <w:br/>
        <w:t>ORIGEM: The college girl that lives next door to her would always pick on her and call her names. I was with her several times when it happened.</w:t>
        <w:br/>
        <w:t>TRADUCAO: The college girl that lives next door to her would always pick on her and call her names. I was with her several times when it happened.</w:t>
      </w:r>
    </w:p>
    <w:p>
      <w:pPr>
        <w:spacing w:after="120"/>
      </w:pPr>
      <w:r>
        <w:t>__________________________________________________</w:t>
      </w:r>
    </w:p>
    <w:p>
      <w:pPr>
        <w:spacing w:after="0"/>
      </w:pPr>
      <w:r>
        <w:t># game/scripts/e1s1.rpy:1452</w:t>
        <w:br/>
        <w:br/>
        <w:t>ID: ep1sc5_47695df3</w:t>
        <w:br/>
        <w:t>ORIGEM: Ms. Gilmour told me they got into an argument one day, and the girl next door spat on her, right in the face.</w:t>
        <w:br/>
        <w:t>TRADUCAO: Ms. Gilmour told me they got into an argument one day, and the girl next door spat on her, right in the face.</w:t>
      </w:r>
    </w:p>
    <w:p>
      <w:pPr>
        <w:spacing w:after="120"/>
      </w:pPr>
      <w:r>
        <w:t>__________________________________________________</w:t>
      </w:r>
    </w:p>
    <w:p>
      <w:pPr>
        <w:spacing w:after="0"/>
      </w:pPr>
      <w:r>
        <w:t># game/scripts/e1s1.rpy:1453</w:t>
        <w:br/>
        <w:br/>
        <w:t>ID: ep1sc5_f040cff8</w:t>
        <w:br/>
        <w:t>ORIGEM: After that happened, Darci managed to kick the girl in the mouth and knocked out two of her teeth.</w:t>
        <w:br/>
        <w:t>TRADUCAO: After that happened, Darci managed to kick the girl in the mouth and knocked out two of her teeth.</w:t>
      </w:r>
    </w:p>
    <w:p>
      <w:pPr>
        <w:spacing w:after="120"/>
      </w:pPr>
      <w:r>
        <w:t>__________________________________________________</w:t>
      </w:r>
    </w:p>
    <w:p>
      <w:pPr>
        <w:spacing w:after="0"/>
      </w:pPr>
      <w:r>
        <w:t># game/scripts/e1s1.rpy:1455</w:t>
        <w:br/>
        <w:br/>
        <w:t>ID: ep1sc5_dfb6ac83</w:t>
        <w:br/>
        <w:t>ORIGEM: Jesus!</w:t>
        <w:br/>
        <w:t>TRADUCAO: Jesus!</w:t>
      </w:r>
    </w:p>
    <w:p>
      <w:pPr>
        <w:spacing w:after="120"/>
      </w:pPr>
      <w:r>
        <w:t>__________________________________________________</w:t>
      </w:r>
    </w:p>
    <w:p>
      <w:pPr>
        <w:spacing w:after="0"/>
      </w:pPr>
      <w:r>
        <w:t># game/scripts/e1s1.rpy:1456</w:t>
        <w:br/>
        <w:br/>
        <w:t>ID: ep1sc5_623e60e0</w:t>
        <w:br/>
        <w:t>ORIGEM: Yeah, I know! And after that happened, she got sent to juvie, and the only way they would release her was if she went to that all-girls school and paid the girl's dental bill.</w:t>
        <w:br/>
        <w:t>TRADUCAO: Yeah, I know! And after that happened, she got sent to juvie, and the only way they would release her was if she went to that all-girls school and paid the girl's dental bill.</w:t>
      </w:r>
    </w:p>
    <w:p>
      <w:pPr>
        <w:spacing w:after="120"/>
      </w:pPr>
      <w:r>
        <w:t>__________________________________________________</w:t>
      </w:r>
    </w:p>
    <w:p>
      <w:pPr>
        <w:spacing w:after="0"/>
      </w:pPr>
      <w:r>
        <w:t># game/scripts/e1s1.rpy:1457</w:t>
        <w:br/>
        <w:br/>
        <w:t>ID: ep1sc5_055926cc</w:t>
        <w:br/>
        <w:t>ORIGEM: Dang...</w:t>
        <w:br/>
        <w:t>TRADUCAO: Dang...</w:t>
      </w:r>
    </w:p>
    <w:p>
      <w:pPr>
        <w:spacing w:after="120"/>
      </w:pPr>
      <w:r>
        <w:t>__________________________________________________</w:t>
      </w:r>
    </w:p>
    <w:p>
      <w:pPr>
        <w:spacing w:after="0"/>
      </w:pPr>
      <w:r>
        <w:t># game/scripts/e1s1.rpy:1459</w:t>
        <w:br/>
        <w:br/>
        <w:t>ID: ep1sc5_0a27c1c1</w:t>
        <w:br/>
        <w:t>ORIGEM: I know she doesn't just go around starting fights, but damn girl, you need to control yourself.</w:t>
        <w:br/>
        <w:t>TRADUCAO: I know she doesn't just go around starting fights, but damn girl, you need to control yourself.</w:t>
      </w:r>
    </w:p>
    <w:p>
      <w:pPr>
        <w:spacing w:after="120"/>
      </w:pPr>
      <w:r>
        <w:t>__________________________________________________</w:t>
      </w:r>
    </w:p>
    <w:p>
      <w:pPr>
        <w:spacing w:after="0"/>
      </w:pPr>
      <w:r>
        <w:t># game/scripts/e1s1.rpy:1460</w:t>
        <w:br/>
        <w:br/>
        <w:t>ID: ep1sc5_40f4040e</w:t>
        <w:br/>
        <w:t>ORIGEM: Yeah, I've told her plenty of times that there are several ways to solve a situation besides fighting, but you know how she is.</w:t>
        <w:br/>
        <w:t>TRADUCAO: Yeah, I've told her plenty of times that there are several ways to solve a situation besides fighting, but you know how she is.</w:t>
      </w:r>
    </w:p>
    <w:p>
      <w:pPr>
        <w:spacing w:after="120"/>
      </w:pPr>
      <w:r>
        <w:t>__________________________________________________</w:t>
      </w:r>
    </w:p>
    <w:p>
      <w:pPr>
        <w:spacing w:after="0"/>
      </w:pPr>
      <w:r>
        <w:t># game/scripts/e1s1.rpy:1462</w:t>
        <w:br/>
        <w:br/>
        <w:t>ID: ep1sc5_3910d88c</w:t>
        <w:br/>
        <w:t>ORIGEM: To be honest, I probably would've hit the bitch too, if she spat on me. *giggle*</w:t>
        <w:br/>
        <w:t>TRADUCAO: To be honest, I probably would've hit the bitch too, if she spat on me. *giggle*</w:t>
      </w:r>
    </w:p>
    <w:p>
      <w:pPr>
        <w:spacing w:after="120"/>
      </w:pPr>
      <w:r>
        <w:t>__________________________________________________</w:t>
      </w:r>
    </w:p>
    <w:p>
      <w:pPr>
        <w:spacing w:after="0"/>
      </w:pPr>
      <w:r>
        <w:t># game/scripts/e1s1.rpy:1464</w:t>
        <w:br/>
        <w:br/>
        <w:t>ID: ep1sc5_0e15b1d4</w:t>
        <w:br/>
        <w:t>ORIGEM: Darci did get bullied a lot when we were kids, but I don't know how she always ends up in these situations.</w:t>
        <w:br/>
        <w:t>TRADUCAO: Darci did get bullied a lot when we were kids, but I don't know how she always ends up in these situations.</w:t>
      </w:r>
    </w:p>
    <w:p>
      <w:pPr>
        <w:spacing w:after="120"/>
      </w:pPr>
      <w:r>
        <w:t>__________________________________________________</w:t>
      </w:r>
    </w:p>
    <w:p>
      <w:pPr>
        <w:spacing w:after="0"/>
      </w:pPr>
      <w:r>
        <w:t># game/scripts/e1s1.rpy:1465</w:t>
        <w:br/>
        <w:br/>
        <w:t>ID: ep1sc5_4a2ef417</w:t>
        <w:br/>
        <w:t>ORIGEM: I don't know...</w:t>
        <w:br/>
        <w:t>TRADUCAO: I don't know...</w:t>
      </w:r>
    </w:p>
    <w:p>
      <w:pPr>
        <w:spacing w:after="120"/>
      </w:pPr>
      <w:r>
        <w:t>__________________________________________________</w:t>
      </w:r>
    </w:p>
    <w:p>
      <w:pPr>
        <w:spacing w:after="0"/>
      </w:pPr>
      <w:r>
        <w:t># game/scripts/e1s1.rpy:1466</w:t>
        <w:br/>
        <w:br/>
        <w:t>ID: ep1sc5_76944d5f</w:t>
        <w:br/>
        <w:t>ORIGEM: Anyways, what was it that you wanted to tell me?</w:t>
        <w:br/>
        <w:t>TRADUCAO: Anyways, what was it that you wanted to tell me?</w:t>
      </w:r>
    </w:p>
    <w:p>
      <w:pPr>
        <w:spacing w:after="120"/>
      </w:pPr>
      <w:r>
        <w:t>__________________________________________________</w:t>
      </w:r>
    </w:p>
    <w:p>
      <w:pPr>
        <w:spacing w:after="0"/>
      </w:pPr>
      <w:r>
        <w:t># game/scripts/e1s1.rpy:1468</w:t>
        <w:br/>
        <w:br/>
        <w:t>ID: ep1sc5_0355143c</w:t>
        <w:br/>
        <w:t>ORIGEM: Oh, yeah...</w:t>
        <w:br/>
        <w:t>TRADUCAO: Oh, yeah...</w:t>
      </w:r>
    </w:p>
    <w:p>
      <w:pPr>
        <w:spacing w:after="120"/>
      </w:pPr>
      <w:r>
        <w:t>__________________________________________________</w:t>
      </w:r>
    </w:p>
    <w:p>
      <w:pPr>
        <w:spacing w:after="0"/>
      </w:pPr>
      <w:r>
        <w:t># game/scripts/e1s1.rpy:1470</w:t>
        <w:br/>
        <w:br/>
        <w:t>ID: ep1sc5_2d67e79d</w:t>
        <w:br/>
        <w:t>ORIGEM: Krystal steps forward again and puts her hand on your chest.</w:t>
        <w:br/>
        <w:t>TRADUCAO: Krystal steps forward again and puts her hand on your chest.</w:t>
      </w:r>
    </w:p>
    <w:p>
      <w:pPr>
        <w:spacing w:after="120"/>
      </w:pPr>
      <w:r>
        <w:t>__________________________________________________</w:t>
      </w:r>
    </w:p>
    <w:p>
      <w:pPr>
        <w:spacing w:after="0"/>
      </w:pPr>
      <w:r>
        <w:t># game/scripts/e1s1.rpy:1472</w:t>
        <w:br/>
        <w:br/>
        <w:t>ID: ep1sc5_e508612b</w:t>
        <w:br/>
        <w:t>ORIGEM: Darci was saying you didn't know how I felt about you, so I thought I would tell you!</w:t>
        <w:br/>
        <w:t>TRADUCAO: Darci was saying you didn't know how I felt about you, so I thought I would tell you!</w:t>
      </w:r>
    </w:p>
    <w:p>
      <w:pPr>
        <w:spacing w:after="120"/>
      </w:pPr>
      <w:r>
        <w:t>__________________________________________________</w:t>
      </w:r>
    </w:p>
    <w:p>
      <w:pPr>
        <w:spacing w:after="0"/>
      </w:pPr>
      <w:r>
        <w:t># game/scripts/e1s1.rpy:1473</w:t>
        <w:br/>
        <w:br/>
        <w:t>ID: ep1sc5_2f58e220</w:t>
        <w:br/>
        <w:t>ORIGEM: Oh, okay... How do you feel about me?</w:t>
        <w:br/>
        <w:t>TRADUCAO: Oh, okay... How do you feel about me?</w:t>
      </w:r>
    </w:p>
    <w:p>
      <w:pPr>
        <w:spacing w:after="120"/>
      </w:pPr>
      <w:r>
        <w:t>__________________________________________________</w:t>
      </w:r>
    </w:p>
    <w:p>
      <w:pPr>
        <w:spacing w:after="0"/>
      </w:pPr>
      <w:r>
        <w:t># game/scripts/e1s1.rpy:1475</w:t>
        <w:br/>
        <w:br/>
        <w:t>ID: ep1sc5_ba37d412</w:t>
        <w:br/>
        <w:t>ORIGEM: Well, I think you're pretty cool, and I always wanted to get to know you a little better. Darci always makes me jealous when she talks about you. We surprisingly have a lot in common.</w:t>
        <w:br/>
        <w:t>TRADUCAO: Well, I think you're pretty cool, and I always wanted to get to know you a little better. Darci always makes me jealous when she talks about you. We surprisingly have a lot in common.</w:t>
      </w:r>
    </w:p>
    <w:p>
      <w:pPr>
        <w:spacing w:after="120"/>
      </w:pPr>
      <w:r>
        <w:t>__________________________________________________</w:t>
      </w:r>
    </w:p>
    <w:p>
      <w:pPr>
        <w:spacing w:after="0"/>
      </w:pPr>
      <w:r>
        <w:t># game/scripts/e1s1.rpy:1476</w:t>
        <w:br/>
        <w:br/>
        <w:t>ID: ep1sc5_b52f2eeb</w:t>
        <w:br/>
        <w:t>ORIGEM: And it doesn't seem like she is going to go for it...</w:t>
        <w:br/>
        <w:t>TRADUCAO: And it doesn't seem like she is going to go for it...</w:t>
      </w:r>
    </w:p>
    <w:p>
      <w:pPr>
        <w:spacing w:after="120"/>
      </w:pPr>
      <w:r>
        <w:t>__________________________________________________</w:t>
      </w:r>
    </w:p>
    <w:p>
      <w:pPr>
        <w:spacing w:after="0"/>
      </w:pPr>
      <w:r>
        <w:t># game/scripts/e1s1.rpy:1478</w:t>
        <w:br/>
        <w:br/>
        <w:t>ID: ep1sc5_98115b56</w:t>
        <w:br/>
        <w:t>ORIGEM: So why not me?</w:t>
        <w:br/>
        <w:t>TRADUCAO: So why not me?</w:t>
      </w:r>
    </w:p>
    <w:p>
      <w:pPr>
        <w:spacing w:after="120"/>
      </w:pPr>
      <w:r>
        <w:t>__________________________________________________</w:t>
      </w:r>
    </w:p>
    <w:p>
      <w:pPr>
        <w:spacing w:after="0"/>
      </w:pPr>
      <w:r>
        <w:t># game/scripts/e1s1.rpy:1479</w:t>
        <w:br/>
        <w:br/>
        <w:t>ID: ep1sc5_e2838f30</w:t>
        <w:br/>
        <w:t>ORIGEM: What do you think? Want to hang out sometime? Get to know each other better?</w:t>
        <w:br/>
        <w:t>TRADUCAO: What do you think? Want to hang out sometime? Get to know each other better?</w:t>
      </w:r>
    </w:p>
    <w:p>
      <w:pPr>
        <w:spacing w:after="120"/>
      </w:pPr>
      <w:r>
        <w:t>__________________________________________________</w:t>
      </w:r>
    </w:p>
    <w:p>
      <w:pPr>
        <w:spacing w:after="0"/>
      </w:pPr>
      <w:r>
        <w:t># game/scripts/e1s1.rpy:1481</w:t>
        <w:br/>
        <w:br/>
        <w:t>ID: ep1sc5_490cd43d</w:t>
        <w:br/>
        <w:t>ORIGEM: The way she was acting in class, I'm not really surprised by this, but I never had time to think about it.</w:t>
        <w:br/>
        <w:t>TRADUCAO: The way she was acting in class, I'm not really surprised by this, but I never had time to think about it.</w:t>
      </w:r>
    </w:p>
    <w:p>
      <w:pPr>
        <w:spacing w:after="120"/>
      </w:pPr>
      <w:r>
        <w:t>__________________________________________________</w:t>
      </w:r>
    </w:p>
    <w:p>
      <w:pPr>
        <w:spacing w:after="0"/>
      </w:pPr>
      <w:r>
        <w:t># game/scripts/e1s1.rpy:1482</w:t>
        <w:br/>
        <w:br/>
        <w:t>ID: ep1sc5_5b17e88b</w:t>
        <w:br/>
        <w:t>ORIGEM: She is a very forward girl, kind of like Darci. Maybe that's the reason why they get along so well.</w:t>
        <w:br/>
        <w:t>TRADUCAO: She is a very forward girl, kind of like Darci. Maybe that's the reason why they get along so well.</w:t>
      </w:r>
    </w:p>
    <w:p>
      <w:pPr>
        <w:spacing w:after="120"/>
      </w:pPr>
      <w:r>
        <w:t>__________________________________________________</w:t>
      </w:r>
    </w:p>
    <w:p>
      <w:pPr>
        <w:spacing w:after="0"/>
      </w:pPr>
      <w:r>
        <w:t># game/scripts/e1s1.rpy:1483</w:t>
        <w:br/>
        <w:br/>
        <w:t>ID: ep1sc5_eb72e0b1</w:t>
        <w:br/>
        <w:t>ORIGEM: What should I do?</w:t>
        <w:br/>
        <w:t>TRADUCAO: What should I do?</w:t>
      </w:r>
    </w:p>
    <w:p>
      <w:pPr>
        <w:spacing w:after="120"/>
      </w:pPr>
      <w:r>
        <w:t>__________________________________________________</w:t>
      </w:r>
    </w:p>
    <w:p>
      <w:pPr>
        <w:spacing w:after="0"/>
      </w:pPr>
      <w:r>
        <w:t># game/scripts/e1s1.rpy:1487</w:t>
        <w:br/>
        <w:br/>
        <w:t>ID: ep1sc5_2096d7f0</w:t>
        <w:br/>
        <w:t>ORIGEM: Sure, I would love to hang out sometime.</w:t>
        <w:br/>
        <w:t>TRADUCAO: Sure, I would love to hang out sometime.</w:t>
      </w:r>
    </w:p>
    <w:p>
      <w:pPr>
        <w:spacing w:after="120"/>
      </w:pPr>
      <w:r>
        <w:t>__________________________________________________</w:t>
      </w:r>
    </w:p>
    <w:p>
      <w:pPr>
        <w:spacing w:after="0"/>
      </w:pPr>
      <w:r>
        <w:t># game/scripts/e1s1.rpy:1500</w:t>
        <w:br/>
        <w:br/>
        <w:t>ID: ep1sc5_eed009f4</w:t>
        <w:br/>
        <w:t>ORIGEM: I better not. This girl will end up getting me into trouble.</w:t>
        <w:br/>
        <w:t>TRADUCAO: I better not. This girl will end up getting me into trouble.</w:t>
      </w:r>
    </w:p>
    <w:p>
      <w:pPr>
        <w:spacing w:after="120"/>
      </w:pPr>
      <w:r>
        <w:t>__________________________________________________</w:t>
      </w:r>
    </w:p>
    <w:p>
      <w:pPr>
        <w:spacing w:after="0"/>
      </w:pPr>
      <w:r>
        <w:t># game/scripts/e1s1.rpy:1501</w:t>
        <w:br/>
        <w:br/>
        <w:t>ID: ep1sc5_ddace379</w:t>
        <w:br/>
        <w:t>ORIGEM: Not to mention how Darci might react with me messing around with her friend.</w:t>
        <w:br/>
        <w:t>TRADUCAO: Not to mention how Darci might react with me messing around with her friend.</w:t>
      </w:r>
    </w:p>
    <w:p>
      <w:pPr>
        <w:spacing w:after="120"/>
      </w:pPr>
      <w:r>
        <w:t>__________________________________________________</w:t>
      </w:r>
    </w:p>
    <w:p>
      <w:pPr>
        <w:spacing w:after="0"/>
      </w:pPr>
      <w:r>
        <w:t># game/scripts/e1s1.rpy:1502</w:t>
        <w:br/>
        <w:br/>
        <w:t>ID: ep1sc5_7b8f8f64</w:t>
        <w:br/>
        <w:t>ORIGEM: I'll just make up an excuse, so this won't be so awkward.</w:t>
        <w:br/>
        <w:t>TRADUCAO: I'll just make up an excuse, so this won't be so awkward.</w:t>
      </w:r>
    </w:p>
    <w:p>
      <w:pPr>
        <w:spacing w:after="120"/>
      </w:pPr>
      <w:r>
        <w:t>__________________________________________________</w:t>
      </w:r>
    </w:p>
    <w:p>
      <w:pPr>
        <w:spacing w:after="0"/>
      </w:pPr>
      <w:r>
        <w:t># game/scripts/e1s1.rpy:1503</w:t>
        <w:br/>
        <w:br/>
        <w:t>ID: ep1sc5_31ee2163</w:t>
        <w:br/>
        <w:t>ORIGEM: Sorry, Krystal. I'm kind of seeing someone right now.</w:t>
        <w:br/>
        <w:t>TRADUCAO: Sorry, Krystal. I'm kind of seeing someone right now.</w:t>
      </w:r>
    </w:p>
    <w:p>
      <w:pPr>
        <w:spacing w:after="120"/>
      </w:pPr>
      <w:r>
        <w:t>__________________________________________________</w:t>
      </w:r>
    </w:p>
    <w:p>
      <w:pPr>
        <w:spacing w:after="0"/>
      </w:pPr>
      <w:r>
        <w:t># game/scripts/e1s1.rpy:1505</w:t>
        <w:br/>
        <w:br/>
        <w:t>ID: ep1sc5_ca7ca06b</w:t>
        <w:br/>
        <w:t>ORIGEM: Okay, fine...</w:t>
        <w:br/>
        <w:t>TRADUCAO: Okay, fine...</w:t>
      </w:r>
    </w:p>
    <w:p>
      <w:pPr>
        <w:spacing w:after="120"/>
      </w:pPr>
      <w:r>
        <w:t>__________________________________________________</w:t>
      </w:r>
    </w:p>
    <w:p>
      <w:pPr>
        <w:spacing w:after="0"/>
      </w:pPr>
      <w:r>
        <w:t># game/scripts/e1s1.rpy:1507</w:t>
        <w:br/>
        <w:br/>
        <w:t>ID: ep1sc5_f89c5fbb</w:t>
        <w:br/>
        <w:t>ORIGEM: But we'll still hang out like the old days now that Darci's back, right?</w:t>
        <w:br/>
        <w:t>TRADUCAO: But we'll still hang out like the old days now that Darci's back, right?</w:t>
      </w:r>
    </w:p>
    <w:p>
      <w:pPr>
        <w:spacing w:after="120"/>
      </w:pPr>
      <w:r>
        <w:t>__________________________________________________</w:t>
      </w:r>
    </w:p>
    <w:p>
      <w:pPr>
        <w:spacing w:after="0"/>
      </w:pPr>
      <w:r>
        <w:t># game/scripts/e1s1.rpy:1508</w:t>
        <w:br/>
        <w:br/>
        <w:t>ID: ep1sc5_4092d6fb</w:t>
        <w:br/>
        <w:t>ORIGEM: Yeah, that sounds good.</w:t>
        <w:br/>
        <w:t>TRADUCAO: Yeah, that sounds good.</w:t>
      </w:r>
    </w:p>
    <w:p>
      <w:pPr>
        <w:spacing w:after="120"/>
      </w:pPr>
      <w:r>
        <w:t>__________________________________________________</w:t>
      </w:r>
    </w:p>
    <w:p>
      <w:pPr>
        <w:spacing w:after="0"/>
      </w:pPr>
      <w:r>
        <w:t># game/scripts/e1s1.rpy:1510</w:t>
        <w:br/>
        <w:br/>
        <w:t>ID: ep1sc5_c0f401ff</w:t>
        <w:br/>
        <w:t>ORIGEM: See you later, [playerName].</w:t>
        <w:br/>
        <w:t>TRADUCAO: See you later, [playerName].</w:t>
      </w:r>
    </w:p>
    <w:p>
      <w:pPr>
        <w:spacing w:after="120"/>
      </w:pPr>
      <w:r>
        <w:t>__________________________________________________</w:t>
      </w:r>
    </w:p>
    <w:p>
      <w:pPr>
        <w:spacing w:after="0"/>
      </w:pPr>
      <w:r>
        <w:t># game/scripts/e1s1.rpy:1511</w:t>
        <w:br/>
        <w:br/>
        <w:t>ID: ep1sc5_de740d59</w:t>
        <w:br/>
        <w:t>ORIGEM: Bye, Krystal.</w:t>
        <w:br/>
        <w:t>TRADUCAO: Bye, Krystal.</w:t>
      </w:r>
    </w:p>
    <w:p>
      <w:pPr>
        <w:spacing w:after="120"/>
      </w:pPr>
      <w:r>
        <w:t>__________________________________________________</w:t>
      </w:r>
    </w:p>
    <w:p>
      <w:pPr>
        <w:spacing w:after="0"/>
      </w:pPr>
      <w:r>
        <w:t># game/scripts/e1s1.rpy:1513</w:t>
        <w:br/>
        <w:br/>
        <w:t>ID: ep1sc5_45166dfb</w:t>
        <w:br/>
        <w:t>ORIGEM: Krystal walks out, leaving you alone in the girls' bathroom.</w:t>
        <w:br/>
        <w:t>TRADUCAO: Krystal walks out, leaving you alone in the girls' bathroom.</w:t>
      </w:r>
    </w:p>
    <w:p>
      <w:pPr>
        <w:spacing w:after="120"/>
      </w:pPr>
      <w:r>
        <w:t>__________________________________________________</w:t>
      </w:r>
    </w:p>
    <w:p>
      <w:pPr>
        <w:spacing w:after="0"/>
      </w:pPr>
      <w:r>
        <w:t># game/scripts/e1s1.rpy:1514</w:t>
        <w:br/>
        <w:br/>
        <w:t>ID: ep1sc5_dea4b841</w:t>
        <w:br/>
        <w:t>ORIGEM: Shit, I better get out of here before someone else comes in.</w:t>
        <w:br/>
        <w:t>TRADUCAO: Shit, I better get out of here before someone else comes in.</w:t>
      </w:r>
    </w:p>
    <w:p>
      <w:pPr>
        <w:spacing w:after="120"/>
      </w:pPr>
      <w:r>
        <w:t>__________________________________________________</w:t>
      </w:r>
    </w:p>
    <w:p>
      <w:pPr>
        <w:spacing w:after="0"/>
      </w:pPr>
      <w:r>
        <w:t># game/scripts/e1s1.rpy:1522</w:t>
        <w:br/>
        <w:br/>
        <w:t>ID: krystalEvent1_3784922f</w:t>
        <w:br/>
        <w:t>ORIGEM: Awesome!</w:t>
        <w:br/>
        <w:t>TRADUCAO: Awesome!</w:t>
      </w:r>
    </w:p>
    <w:p>
      <w:pPr>
        <w:spacing w:after="120"/>
      </w:pPr>
      <w:r>
        <w:t>__________________________________________________</w:t>
      </w:r>
    </w:p>
    <w:p>
      <w:pPr>
        <w:spacing w:after="0"/>
      </w:pPr>
      <w:r>
        <w:t># game/scripts/e1s1.rpy:1523</w:t>
        <w:br/>
        <w:br/>
        <w:t>ID: krystalEvent1_6fb54540</w:t>
        <w:br/>
        <w:t>ORIGEM: We are going to have so much fun!</w:t>
        <w:br/>
        <w:t>TRADUCAO: We are going to have so much fun!</w:t>
      </w:r>
    </w:p>
    <w:p>
      <w:pPr>
        <w:spacing w:after="120"/>
      </w:pPr>
      <w:r>
        <w:t>__________________________________________________</w:t>
      </w:r>
    </w:p>
    <w:p>
      <w:pPr>
        <w:spacing w:after="0"/>
      </w:pPr>
      <w:r>
        <w:t># game/scripts/e1s1.rpy:1525</w:t>
        <w:br/>
        <w:br/>
        <w:t>ID: krystalEvent1_bf0a935a</w:t>
        <w:br/>
        <w:t>ORIGEM: So what did you think about what you saw earlier in class?</w:t>
        <w:br/>
        <w:t>TRADUCAO: So what did you think about what you saw earlier in class?</w:t>
      </w:r>
    </w:p>
    <w:p>
      <w:pPr>
        <w:spacing w:after="120"/>
      </w:pPr>
      <w:r>
        <w:t>__________________________________________________</w:t>
      </w:r>
    </w:p>
    <w:p>
      <w:pPr>
        <w:spacing w:after="0"/>
      </w:pPr>
      <w:r>
        <w:t># game/scripts/e1s1.rpy:1528</w:t>
        <w:br/>
        <w:br/>
        <w:t>ID: krystalEvent1_62c88b9c</w:t>
        <w:br/>
        <w:t>ORIGEM: It was quite the sight. Pink looks good on you.</w:t>
        <w:br/>
        <w:t>TRADUCAO: It was quite the sight. Pink looks good on you.</w:t>
      </w:r>
    </w:p>
    <w:p>
      <w:pPr>
        <w:spacing w:after="120"/>
      </w:pPr>
      <w:r>
        <w:t>__________________________________________________</w:t>
      </w:r>
    </w:p>
    <w:p>
      <w:pPr>
        <w:spacing w:after="0"/>
      </w:pPr>
      <w:r>
        <w:t># game/scripts/e1s1.rpy:1532</w:t>
        <w:br/>
        <w:br/>
        <w:t>ID: krystalEvent1_3d996037</w:t>
        <w:br/>
        <w:t>ORIGEM: What are you talking about?</w:t>
        <w:br/>
        <w:t>TRADUCAO: What are you talking about?</w:t>
      </w:r>
    </w:p>
    <w:p>
      <w:pPr>
        <w:spacing w:after="120"/>
      </w:pPr>
      <w:r>
        <w:t>__________________________________________________</w:t>
      </w:r>
    </w:p>
    <w:p>
      <w:pPr>
        <w:spacing w:after="0"/>
      </w:pPr>
      <w:r>
        <w:t># game/scripts/e1s1.rpy:1534</w:t>
        <w:br/>
        <w:br/>
        <w:t>ID: krystalEvent1_b3d39589</w:t>
        <w:br/>
        <w:t>ORIGEM: Stop playing dumb. I saw you look straight at my ass when I showed you my panties.</w:t>
        <w:br/>
        <w:t>TRADUCAO: Stop playing dumb. I saw you look straight at my ass when I showed you my panties.</w:t>
      </w:r>
    </w:p>
    <w:p>
      <w:pPr>
        <w:spacing w:after="120"/>
      </w:pPr>
      <w:r>
        <w:t>__________________________________________________</w:t>
      </w:r>
    </w:p>
    <w:p>
      <w:pPr>
        <w:spacing w:after="0"/>
      </w:pPr>
      <w:r>
        <w:t># game/scripts/e1s1.rpy:1535</w:t>
        <w:br/>
        <w:br/>
        <w:t>ID: krystalEvent1_ef0d735a</w:t>
        <w:br/>
        <w:t>ORIGEM: Oh, that!</w:t>
        <w:br/>
        <w:t>TRADUCAO: Oh, that!</w:t>
      </w:r>
    </w:p>
    <w:p>
      <w:pPr>
        <w:spacing w:after="120"/>
      </w:pPr>
      <w:r>
        <w:t>__________________________________________________</w:t>
      </w:r>
    </w:p>
    <w:p>
      <w:pPr>
        <w:spacing w:after="0"/>
      </w:pPr>
      <w:r>
        <w:t># game/scripts/e1s1.rpy:1537</w:t>
        <w:br/>
        <w:br/>
        <w:t>ID: krystalEvent1_e5953934</w:t>
        <w:br/>
        <w:t>ORIGEM: Yeah, that!</w:t>
        <w:br/>
        <w:t>TRADUCAO: Yeah, that!</w:t>
      </w:r>
    </w:p>
    <w:p>
      <w:pPr>
        <w:spacing w:after="120"/>
      </w:pPr>
      <w:r>
        <w:t>__________________________________________________</w:t>
      </w:r>
    </w:p>
    <w:p>
      <w:pPr>
        <w:spacing w:after="0"/>
      </w:pPr>
      <w:r>
        <w:t># game/scripts/e1s1.rpy:1538</w:t>
        <w:br/>
        <w:br/>
        <w:t>ID: krystalEvent1_fef5364b</w:t>
        <w:br/>
        <w:t>ORIGEM: Yeah, that was nice. I liked it.</w:t>
        <w:br/>
        <w:t>TRADUCAO: Yeah, that was nice. I liked it.</w:t>
      </w:r>
    </w:p>
    <w:p>
      <w:pPr>
        <w:spacing w:after="120"/>
      </w:pPr>
      <w:r>
        <w:t>__________________________________________________</w:t>
      </w:r>
    </w:p>
    <w:p>
      <w:pPr>
        <w:spacing w:after="0"/>
      </w:pPr>
      <w:r>
        <w:t># game/scripts/e1s1.rpy:1541</w:t>
        <w:br/>
        <w:br/>
        <w:t>ID: krystalEvent1_816248d4</w:t>
        <w:br/>
        <w:t>ORIGEM: I can't believe you did that in the middle of class. Are you trying to get caught?</w:t>
        <w:br/>
        <w:t>TRADUCAO: I can't believe you did that in the middle of class. Are you trying to get caught?</w:t>
      </w:r>
    </w:p>
    <w:p>
      <w:pPr>
        <w:spacing w:after="120"/>
      </w:pPr>
      <w:r>
        <w:t>__________________________________________________</w:t>
      </w:r>
    </w:p>
    <w:p>
      <w:pPr>
        <w:spacing w:after="0"/>
      </w:pPr>
      <w:r>
        <w:t># game/scripts/e1s1.rpy:1543</w:t>
        <w:br/>
        <w:br/>
        <w:t>ID: krystalEvent1_97f451e1</w:t>
        <w:br/>
        <w:t>ORIGEM: Oh, c'mon! Nobody else was looking. And if they were, who cares. I have bikinis that show more.</w:t>
        <w:br/>
        <w:t>TRADUCAO: Oh, c'mon! Nobody else was looking. And if they were, who cares. I have bikinis that show more.</w:t>
      </w:r>
    </w:p>
    <w:p>
      <w:pPr>
        <w:spacing w:after="120"/>
      </w:pPr>
      <w:r>
        <w:t>__________________________________________________</w:t>
      </w:r>
    </w:p>
    <w:p>
      <w:pPr>
        <w:spacing w:after="0"/>
      </w:pPr>
      <w:r>
        <w:t># game/scripts/e1s1.rpy:1544</w:t>
        <w:br/>
        <w:br/>
        <w:t>ID: krystalEvent1_83f929fe</w:t>
        <w:br/>
        <w:t>ORIGEM: Yeah, I guess so.</w:t>
        <w:br/>
        <w:t>TRADUCAO: Yeah, I guess so.</w:t>
      </w:r>
    </w:p>
    <w:p>
      <w:pPr>
        <w:spacing w:after="120"/>
      </w:pPr>
      <w:r>
        <w:t>__________________________________________________</w:t>
      </w:r>
    </w:p>
    <w:p>
      <w:pPr>
        <w:spacing w:after="0"/>
      </w:pPr>
      <w:r>
        <w:t># game/scripts/e1s1.rpy:1549</w:t>
        <w:br/>
        <w:br/>
        <w:t>ID: krystalEvent1_ab167082</w:t>
        <w:br/>
        <w:t>ORIGEM: Hehe! You think so? My ass is not too fat?</w:t>
        <w:br/>
        <w:t>TRADUCAO: Hehe! You think so? My ass is not too fat?</w:t>
      </w:r>
    </w:p>
    <w:p>
      <w:pPr>
        <w:spacing w:after="120"/>
      </w:pPr>
      <w:r>
        <w:t>__________________________________________________</w:t>
      </w:r>
    </w:p>
    <w:p>
      <w:pPr>
        <w:spacing w:after="0"/>
      </w:pPr>
      <w:r>
        <w:t># game/scripts/e1s1.rpy:1551</w:t>
        <w:br/>
        <w:br/>
        <w:t>ID: krystalEvent1_853663ed</w:t>
        <w:br/>
        <w:t>ORIGEM: So you don't think my ass is too fat?</w:t>
        <w:br/>
        <w:t>TRADUCAO: So you don't think my ass is too fat?</w:t>
      </w:r>
    </w:p>
    <w:p>
      <w:pPr>
        <w:spacing w:after="120"/>
      </w:pPr>
      <w:r>
        <w:t>__________________________________________________</w:t>
      </w:r>
    </w:p>
    <w:p>
      <w:pPr>
        <w:spacing w:after="0"/>
      </w:pPr>
      <w:r>
        <w:t># game/scripts/e1s1.rpy:1552</w:t>
        <w:br/>
        <w:br/>
        <w:t>ID: krystalEvent1_c2f0aac7</w:t>
        <w:br/>
        <w:t>ORIGEM: Oh, shut up. I think most women would die for an ass like that.</w:t>
        <w:br/>
        <w:t>TRADUCAO: Oh, shut up. I think most women would die for an ass like that.</w:t>
      </w:r>
    </w:p>
    <w:p>
      <w:pPr>
        <w:spacing w:after="120"/>
      </w:pPr>
      <w:r>
        <w:t>__________________________________________________</w:t>
      </w:r>
    </w:p>
    <w:p>
      <w:pPr>
        <w:spacing w:after="0"/>
      </w:pPr>
      <w:r>
        <w:t># game/scripts/e1s1.rpy:1553</w:t>
        <w:br/>
        <w:br/>
        <w:t>ID: krystalEvent1_f9f1ed2b</w:t>
        <w:br/>
        <w:t>ORIGEM: Really? You like it that much?</w:t>
        <w:br/>
        <w:t>TRADUCAO: Really? You like it that much?</w:t>
      </w:r>
    </w:p>
    <w:p>
      <w:pPr>
        <w:spacing w:after="120"/>
      </w:pPr>
      <w:r>
        <w:t>__________________________________________________</w:t>
      </w:r>
    </w:p>
    <w:p>
      <w:pPr>
        <w:spacing w:after="0"/>
      </w:pPr>
      <w:r>
        <w:t># game/scripts/e1s1.rpy:1554</w:t>
        <w:br/>
        <w:br/>
        <w:t>ID: krystalEvent1_f5e93582</w:t>
        <w:br/>
        <w:t>ORIGEM: Well, I've never really taken much notice of it, but when I saw it today... My god!</w:t>
        <w:br/>
        <w:t>TRADUCAO: Well, I've never really taken much notice of it, but when I saw it today... My god!</w:t>
      </w:r>
    </w:p>
    <w:p>
      <w:pPr>
        <w:spacing w:after="120"/>
      </w:pPr>
      <w:r>
        <w:t>__________________________________________________</w:t>
      </w:r>
    </w:p>
    <w:p>
      <w:pPr>
        <w:spacing w:after="0"/>
      </w:pPr>
      <w:r>
        <w:t># game/scripts/e1s1.rpy:1556</w:t>
        <w:br/>
        <w:br/>
        <w:t>ID: krystalEvent1_145166fb</w:t>
        <w:br/>
        <w:t>ORIGEM: *giggle*</w:t>
        <w:br/>
        <w:t>TRADUCAO: *giggle*</w:t>
      </w:r>
    </w:p>
    <w:p>
      <w:pPr>
        <w:spacing w:after="120"/>
      </w:pPr>
      <w:r>
        <w:t>__________________________________________________</w:t>
      </w:r>
    </w:p>
    <w:p>
      <w:pPr>
        <w:spacing w:after="0"/>
      </w:pPr>
      <w:r>
        <w:t># game/scripts/e1s1.rpy:1558</w:t>
        <w:br/>
        <w:br/>
        <w:t>ID: krystalEvent1_a0fda320</w:t>
        <w:br/>
        <w:t>ORIGEM: Would you like to see it again?</w:t>
        <w:br/>
        <w:t>TRADUCAO: Would you like to see it again?</w:t>
      </w:r>
    </w:p>
    <w:p>
      <w:pPr>
        <w:spacing w:after="120"/>
      </w:pPr>
      <w:r>
        <w:t>__________________________________________________</w:t>
      </w:r>
    </w:p>
    <w:p>
      <w:pPr>
        <w:spacing w:after="0"/>
      </w:pPr>
      <w:r>
        <w:t># game/scripts/e1s1.rpy:1561</w:t>
        <w:br/>
        <w:br/>
        <w:t>ID: krystalEvent1_8b8a764a</w:t>
        <w:br/>
        <w:t>ORIGEM: I'd love to.</w:t>
        <w:br/>
        <w:t>TRADUCAO: I'd love to.</w:t>
      </w:r>
    </w:p>
    <w:p>
      <w:pPr>
        <w:spacing w:after="120"/>
      </w:pPr>
      <w:r>
        <w:t>__________________________________________________</w:t>
      </w:r>
    </w:p>
    <w:p>
      <w:pPr>
        <w:spacing w:after="0"/>
      </w:pPr>
      <w:r>
        <w:t># game/scripts/e1s1.rpy:1564</w:t>
        <w:br/>
        <w:br/>
        <w:t>ID: krystalEvent1_9e09319c</w:t>
        <w:br/>
        <w:t>ORIGEM: Maybe we shouldn't be doing this in the girls' bathroom.</w:t>
        <w:br/>
        <w:t>TRADUCAO: Maybe we shouldn't be doing this in the girls' bathroom.</w:t>
      </w:r>
    </w:p>
    <w:p>
      <w:pPr>
        <w:spacing w:after="120"/>
      </w:pPr>
      <w:r>
        <w:t>__________________________________________________</w:t>
      </w:r>
    </w:p>
    <w:p>
      <w:pPr>
        <w:spacing w:after="0"/>
      </w:pPr>
      <w:r>
        <w:t># game/scripts/e1s1.rpy:1566</w:t>
        <w:br/>
        <w:br/>
        <w:t>ID: krystalEvent1_8cca8d93</w:t>
        <w:br/>
        <w:t>ORIGEM: School is over. Most people have already left.</w:t>
        <w:br/>
        <w:t>TRADUCAO: School is over. Most people have already left.</w:t>
      </w:r>
    </w:p>
    <w:p>
      <w:pPr>
        <w:spacing w:after="120"/>
      </w:pPr>
      <w:r>
        <w:t>__________________________________________________</w:t>
      </w:r>
    </w:p>
    <w:p>
      <w:pPr>
        <w:spacing w:after="0"/>
      </w:pPr>
      <w:r>
        <w:t># game/scripts/e1s1.rpy:1567</w:t>
        <w:br/>
        <w:br/>
        <w:t>ID: krystalEvent1_e37a899d</w:t>
        <w:br/>
        <w:t>ORIGEM: I was just going show you my ass again, not have you bend me over the sink and fuck me silly.</w:t>
        <w:br/>
        <w:t>TRADUCAO: I was just going show you my ass again, not have you bend me over the sink and fuck me silly.</w:t>
      </w:r>
    </w:p>
    <w:p>
      <w:pPr>
        <w:spacing w:after="120"/>
      </w:pPr>
      <w:r>
        <w:t>__________________________________________________</w:t>
      </w:r>
    </w:p>
    <w:p>
      <w:pPr>
        <w:spacing w:after="0"/>
      </w:pPr>
      <w:r>
        <w:t># game/scripts/e1s1.rpy:1568</w:t>
        <w:br/>
        <w:br/>
        <w:t>ID: krystalEvent1_7765b292</w:t>
        <w:br/>
        <w:t>ORIGEM: *gulp*</w:t>
        <w:br/>
        <w:t>TRADUCAO: *gulp*</w:t>
      </w:r>
    </w:p>
    <w:p>
      <w:pPr>
        <w:spacing w:after="120"/>
      </w:pPr>
      <w:r>
        <w:t>__________________________________________________</w:t>
      </w:r>
    </w:p>
    <w:p>
      <w:pPr>
        <w:spacing w:after="0"/>
      </w:pPr>
      <w:r>
        <w:t># game/scripts/e1s1.rpy:1570</w:t>
        <w:br/>
        <w:br/>
        <w:t>ID: krystalEvent1_9d398d81</w:t>
        <w:br/>
        <w:t>ORIGEM: Alright, fine. We'll leave the girls' bathroom, but how about you stop by my house tonight and hang out with me instead?</w:t>
        <w:br/>
        <w:t>TRADUCAO: Alright, fine. We'll leave the girls' bathroom, but how about you stop by my house tonight and hang out with me instead?</w:t>
      </w:r>
    </w:p>
    <w:p>
      <w:pPr>
        <w:spacing w:after="120"/>
      </w:pPr>
      <w:r>
        <w:t>__________________________________________________</w:t>
      </w:r>
    </w:p>
    <w:p>
      <w:pPr>
        <w:spacing w:after="0"/>
      </w:pPr>
      <w:r>
        <w:t># game/scripts/e1s1.rpy:1573</w:t>
        <w:br/>
        <w:br/>
        <w:t>ID: krystalEvent1_110b8b74</w:t>
        <w:br/>
        <w:t>ORIGEM: Yeah, that sounds like a better idea.</w:t>
        <w:br/>
        <w:t>TRADUCAO: Yeah, that sounds like a better idea.</w:t>
      </w:r>
    </w:p>
    <w:p>
      <w:pPr>
        <w:spacing w:after="120"/>
      </w:pPr>
      <w:r>
        <w:t>__________________________________________________</w:t>
      </w:r>
    </w:p>
    <w:p>
      <w:pPr>
        <w:spacing w:after="0"/>
      </w:pPr>
      <w:r>
        <w:t># game/scripts/e1s1.rpy:1575</w:t>
        <w:br/>
        <w:br/>
        <w:t>ID: krystalEvent1_3804f446</w:t>
        <w:br/>
        <w:t>ORIGEM: Great!</w:t>
        <w:br/>
        <w:t>TRADUCAO: Great!</w:t>
      </w:r>
    </w:p>
    <w:p>
      <w:pPr>
        <w:spacing w:after="120"/>
      </w:pPr>
      <w:r>
        <w:t>__________________________________________________</w:t>
      </w:r>
    </w:p>
    <w:p>
      <w:pPr>
        <w:spacing w:after="0"/>
      </w:pPr>
      <w:r>
        <w:t># game/scripts/e1s1.rpy:1576</w:t>
        <w:br/>
        <w:br/>
        <w:t>ID: krystalEvent1_f27fa0be</w:t>
        <w:br/>
        <w:t>ORIGEM: I'll text you my address, and you can text me and let me know when you're coming over.</w:t>
        <w:br/>
        <w:t>TRADUCAO: I'll text you my address, and you can text me and let me know when you're coming over.</w:t>
      </w:r>
    </w:p>
    <w:p>
      <w:pPr>
        <w:spacing w:after="120"/>
      </w:pPr>
      <w:r>
        <w:t>__________________________________________________</w:t>
      </w:r>
    </w:p>
    <w:p>
      <w:pPr>
        <w:spacing w:after="0"/>
      </w:pPr>
      <w:r>
        <w:t># game/scripts/e1s1.rpy:1577</w:t>
        <w:br/>
        <w:br/>
        <w:t>ID: krystalEvent1_f5243cc2</w:t>
        <w:br/>
        <w:t>ORIGEM: Sounds good. My number is-</w:t>
        <w:br/>
        <w:t>TRADUCAO: Sounds good. My number is-</w:t>
      </w:r>
    </w:p>
    <w:p>
      <w:pPr>
        <w:spacing w:after="120"/>
      </w:pPr>
      <w:r>
        <w:t>__________________________________________________</w:t>
      </w:r>
    </w:p>
    <w:p>
      <w:pPr>
        <w:spacing w:after="0"/>
      </w:pPr>
      <w:r>
        <w:t># game/scripts/e1s1.rpy:1578</w:t>
        <w:br/>
        <w:br/>
        <w:t>ID: krystalEvent1_278890be</w:t>
        <w:br/>
        <w:t>ORIGEM: *interrupts* I have your number.</w:t>
        <w:br/>
        <w:t>TRADUCAO: *interrupts* I have your number.</w:t>
      </w:r>
    </w:p>
    <w:p>
      <w:pPr>
        <w:spacing w:after="120"/>
      </w:pPr>
      <w:r>
        <w:t>__________________________________________________</w:t>
      </w:r>
    </w:p>
    <w:p>
      <w:pPr>
        <w:spacing w:after="0"/>
      </w:pPr>
      <w:r>
        <w:t># game/scripts/e1s1.rpy:1579</w:t>
        <w:br/>
        <w:br/>
        <w:t>ID: krystalEvent1_2c9c3bf8</w:t>
        <w:br/>
        <w:t>ORIGEM: Of course you do.</w:t>
        <w:br/>
        <w:t>TRADUCAO: Of course you do.</w:t>
      </w:r>
    </w:p>
    <w:p>
      <w:pPr>
        <w:spacing w:after="120"/>
      </w:pPr>
      <w:r>
        <w:t>__________________________________________________</w:t>
      </w:r>
    </w:p>
    <w:p>
      <w:pPr>
        <w:spacing w:after="0"/>
      </w:pPr>
      <w:r>
        <w:t># game/scripts/e1s1.rpy:1581</w:t>
        <w:br/>
        <w:br/>
        <w:t>ID: krystalEvent1_e3065e7d</w:t>
        <w:br/>
        <w:t>ORIGEM: Haha!</w:t>
        <w:br/>
        <w:t>TRADUCAO: Haha!</w:t>
      </w:r>
    </w:p>
    <w:p>
      <w:pPr>
        <w:spacing w:after="120"/>
      </w:pPr>
      <w:r>
        <w:t>__________________________________________________</w:t>
      </w:r>
    </w:p>
    <w:p>
      <w:pPr>
        <w:spacing w:after="0"/>
      </w:pPr>
      <w:r>
        <w:t># game/scripts/e1s1.rpy:1583</w:t>
        <w:br/>
        <w:br/>
        <w:t>ID: krystalEvent1_a5dcdf7a</w:t>
        <w:br/>
        <w:t>ORIGEM: I'll see you tonight then. Bye, [playerName]!</w:t>
        <w:br/>
        <w:t>TRADUCAO: I'll see you tonight then. Bye, [playerName]!</w:t>
      </w:r>
    </w:p>
    <w:p>
      <w:pPr>
        <w:spacing w:after="120"/>
      </w:pPr>
      <w:r>
        <w:t>__________________________________________________</w:t>
      </w:r>
    </w:p>
    <w:p>
      <w:pPr>
        <w:spacing w:after="0"/>
      </w:pPr>
      <w:r>
        <w:t># game/scripts/e1s1.rpy:1584</w:t>
        <w:br/>
        <w:br/>
        <w:t>ID: krystalEvent1_4d2528ea</w:t>
        <w:br/>
        <w:t>ORIGEM: See you later, Krystal.</w:t>
        <w:br/>
        <w:t>TRADUCAO: See you later, Krystal.</w:t>
      </w:r>
    </w:p>
    <w:p>
      <w:pPr>
        <w:spacing w:after="120"/>
      </w:pPr>
      <w:r>
        <w:t>__________________________________________________</w:t>
      </w:r>
    </w:p>
    <w:p>
      <w:pPr>
        <w:spacing w:after="0"/>
      </w:pPr>
      <w:r>
        <w:t># game/scripts/e1s1.rpy:1591</w:t>
        <w:br/>
        <w:br/>
        <w:t>ID: krystalEvent1_17ca2cb1</w:t>
        <w:br/>
        <w:t>ORIGEM: Maybe another time. I'm pretty busy tonight.</w:t>
        <w:br/>
        <w:t>TRADUCAO: Maybe another time. I'm pretty busy tonight.</w:t>
      </w:r>
    </w:p>
    <w:p>
      <w:pPr>
        <w:spacing w:after="120"/>
      </w:pPr>
      <w:r>
        <w:t>__________________________________________________</w:t>
      </w:r>
    </w:p>
    <w:p>
      <w:pPr>
        <w:spacing w:after="0"/>
      </w:pPr>
      <w:r>
        <w:t># game/scripts/e1s1.rpy:1593</w:t>
        <w:br/>
        <w:br/>
        <w:t>ID: krystalEvent1_505b92c5</w:t>
        <w:br/>
        <w:t>ORIGEM: Oh, okay...</w:t>
        <w:br/>
        <w:t>TRADUCAO: Oh, okay...</w:t>
      </w:r>
    </w:p>
    <w:p>
      <w:pPr>
        <w:spacing w:after="120"/>
      </w:pPr>
      <w:r>
        <w:t>__________________________________________________</w:t>
      </w:r>
    </w:p>
    <w:p>
      <w:pPr>
        <w:spacing w:after="0"/>
      </w:pPr>
      <w:r>
        <w:t># game/scripts/e1s1.rpy:1594</w:t>
        <w:br/>
        <w:br/>
        <w:t>ID: krystalEvent1_2682f7b3</w:t>
        <w:br/>
        <w:t>ORIGEM: Well, just let me know when you want to hang out.</w:t>
        <w:br/>
        <w:t>TRADUCAO: Well, just let me know when you want to hang out.</w:t>
      </w:r>
    </w:p>
    <w:p>
      <w:pPr>
        <w:spacing w:after="120"/>
      </w:pPr>
      <w:r>
        <w:t>__________________________________________________</w:t>
      </w:r>
    </w:p>
    <w:p>
      <w:pPr>
        <w:spacing w:after="0"/>
      </w:pPr>
      <w:r>
        <w:t># game/scripts/e1s1.rpy:1595</w:t>
        <w:br/>
        <w:br/>
        <w:t>ID: krystalEvent1_93dfa314</w:t>
        <w:br/>
        <w:t>ORIGEM: Will do.</w:t>
        <w:br/>
        <w:t>TRADUCAO: Will do.</w:t>
      </w:r>
    </w:p>
    <w:p>
      <w:pPr>
        <w:spacing w:after="120"/>
      </w:pPr>
      <w:r>
        <w:t>__________________________________________________</w:t>
      </w:r>
    </w:p>
    <w:p>
      <w:pPr>
        <w:spacing w:after="0"/>
      </w:pPr>
      <w:r>
        <w:t># game/scripts/e1s1.rpy:1597</w:t>
        <w:br/>
        <w:br/>
        <w:t>ID: krystalEvent1_87e67338</w:t>
        <w:br/>
        <w:t>ORIGEM: Bye, [playerName].</w:t>
        <w:br/>
        <w:t>TRADUCAO: Bye, [playerName].</w:t>
      </w:r>
    </w:p>
    <w:p>
      <w:pPr>
        <w:spacing w:after="120"/>
      </w:pPr>
      <w:r>
        <w:t>__________________________________________________</w:t>
      </w:r>
    </w:p>
    <w:p>
      <w:pPr>
        <w:spacing w:after="0"/>
      </w:pPr>
      <w:r>
        <w:t># game/scripts/e1s1.rpy:1598</w:t>
        <w:br/>
        <w:br/>
        <w:t>ID: krystalEvent1_de740d59</w:t>
        <w:br/>
        <w:t>ORIGEM: Bye, Krystal.</w:t>
        <w:br/>
        <w:t>TRADUCAO: Bye, Krystal.</w:t>
      </w:r>
    </w:p>
    <w:p>
      <w:pPr>
        <w:spacing w:after="120"/>
      </w:pPr>
      <w:r>
        <w:t>__________________________________________________</w:t>
      </w:r>
    </w:p>
    <w:p>
      <w:pPr>
        <w:spacing w:after="0"/>
      </w:pPr>
      <w:r>
        <w:t># game/scripts/e1s1.rpy:1600</w:t>
        <w:br/>
        <w:br/>
        <w:t>ID: krystalEvent1_45166dfb</w:t>
        <w:br/>
        <w:t>ORIGEM: Krystal walks out, leaving you alone in the girls' bathroom.</w:t>
        <w:br/>
        <w:t>TRADUCAO: Krystal walks out, leaving you alone in the girls' bathroom.</w:t>
      </w:r>
    </w:p>
    <w:p>
      <w:pPr>
        <w:spacing w:after="120"/>
      </w:pPr>
      <w:r>
        <w:t>__________________________________________________</w:t>
      </w:r>
    </w:p>
    <w:p>
      <w:pPr>
        <w:spacing w:after="0"/>
      </w:pPr>
      <w:r>
        <w:t># game/scripts/e1s1.rpy:1601</w:t>
        <w:br/>
        <w:br/>
        <w:t>ID: krystalEvent1_dea4b841</w:t>
        <w:br/>
        <w:t>ORIGEM: Shit, I better get out of here before someone else comes in.</w:t>
        <w:br/>
        <w:t>TRADUCAO: Shit, I better get out of here before someone else comes in.</w:t>
      </w:r>
    </w:p>
    <w:p>
      <w:pPr>
        <w:spacing w:after="120"/>
      </w:pPr>
      <w:r>
        <w:t>__________________________________________________</w:t>
      </w:r>
    </w:p>
    <w:p>
      <w:pPr>
        <w:spacing w:after="0"/>
      </w:pPr>
      <w:r>
        <w:t># game/scripts/e1s1.rpy:1619</w:t>
        <w:br/>
        <w:br/>
        <w:t>ID: krystalEvent1_84249101</w:t>
        <w:br/>
        <w:t>ORIGEM: Fuuuck...</w:t>
        <w:br/>
        <w:t>TRADUCAO: Fuuuck...</w:t>
      </w:r>
    </w:p>
    <w:p>
      <w:pPr>
        <w:spacing w:after="120"/>
      </w:pPr>
      <w:r>
        <w:t>__________________________________________________</w:t>
      </w:r>
    </w:p>
    <w:p>
      <w:pPr>
        <w:spacing w:after="0"/>
      </w:pPr>
      <w:r>
        <w:t># game/scripts/e1s1.rpy:1620</w:t>
        <w:br/>
        <w:br/>
        <w:t>ID: krystalEvent1_4aaf5cc2</w:t>
        <w:br/>
        <w:t>ORIGEM: I can't believe I've been blowing Krystal off.</w:t>
        <w:br/>
        <w:t>TRADUCAO: I can't believe I've been blowing Krystal off.</w:t>
      </w:r>
    </w:p>
    <w:p>
      <w:pPr>
        <w:spacing w:after="120"/>
      </w:pPr>
      <w:r>
        <w:t>__________________________________________________</w:t>
      </w:r>
    </w:p>
    <w:p>
      <w:pPr>
        <w:spacing w:after="0"/>
      </w:pPr>
      <w:r>
        <w:t># game/scripts/e1s1.rpy:1621</w:t>
        <w:br/>
        <w:br/>
        <w:t>ID: krystalEvent1_baace941</w:t>
        <w:br/>
        <w:t>ORIGEM: Not only because of this sight before me but because she's always been a friend of mine.</w:t>
        <w:br/>
        <w:t>TRADUCAO: Not only because of this sight before me but because she's always been a friend of mine.</w:t>
      </w:r>
    </w:p>
    <w:p>
      <w:pPr>
        <w:spacing w:after="120"/>
      </w:pPr>
      <w:r>
        <w:t>__________________________________________________</w:t>
      </w:r>
    </w:p>
    <w:p>
      <w:pPr>
        <w:spacing w:after="0"/>
      </w:pPr>
      <w:r>
        <w:t># game/scripts/e1s1.rpy:1622</w:t>
        <w:br/>
        <w:br/>
        <w:t>ID: krystalEvent1_b8a341de</w:t>
        <w:br/>
        <w:t>ORIGEM: Her face constantly reminded me that Darci was gone, and it seemed weird to hang out without her.</w:t>
        <w:br/>
        <w:t>TRADUCAO: Her face constantly reminded me that Darci was gone, and it seemed weird to hang out without her.</w:t>
      </w:r>
    </w:p>
    <w:p>
      <w:pPr>
        <w:spacing w:after="120"/>
      </w:pPr>
      <w:r>
        <w:t>__________________________________________________</w:t>
      </w:r>
    </w:p>
    <w:p>
      <w:pPr>
        <w:spacing w:after="0"/>
      </w:pPr>
      <w:r>
        <w:t># game/scripts/e1s1.rpy:1623</w:t>
        <w:br/>
        <w:br/>
        <w:t>ID: krystalEvent1_9e854c8e</w:t>
        <w:br/>
        <w:t>ORIGEM: *whispers* It's beautiful...</w:t>
        <w:br/>
        <w:t>TRADUCAO: *whispers* It's beautiful...</w:t>
      </w:r>
    </w:p>
    <w:p>
      <w:pPr>
        <w:spacing w:after="120"/>
      </w:pPr>
      <w:r>
        <w:t>__________________________________________________</w:t>
      </w:r>
    </w:p>
    <w:p>
      <w:pPr>
        <w:spacing w:after="0"/>
      </w:pPr>
      <w:r>
        <w:t># game/scripts/e1s1.rpy:1624</w:t>
        <w:br/>
        <w:br/>
        <w:t>ID: krystalEvent1_e5b28386</w:t>
        <w:br/>
        <w:t>ORIGEM: What did you say?</w:t>
        <w:br/>
        <w:t>TRADUCAO: What did you say?</w:t>
      </w:r>
    </w:p>
    <w:p>
      <w:pPr>
        <w:spacing w:after="120"/>
      </w:pPr>
      <w:r>
        <w:t>__________________________________________________</w:t>
      </w:r>
    </w:p>
    <w:p>
      <w:pPr>
        <w:spacing w:after="0"/>
      </w:pPr>
      <w:r>
        <w:t># game/scripts/e1s1.rpy:1625</w:t>
        <w:br/>
        <w:br/>
        <w:t>ID: krystalEvent1_44eb1de8</w:t>
        <w:br/>
        <w:t>ORIGEM: I said it's beautiful.</w:t>
        <w:br/>
        <w:t>TRADUCAO: I said it's beautiful.</w:t>
      </w:r>
    </w:p>
    <w:p>
      <w:pPr>
        <w:spacing w:after="120"/>
      </w:pPr>
      <w:r>
        <w:t>__________________________________________________</w:t>
      </w:r>
    </w:p>
    <w:p>
      <w:pPr>
        <w:spacing w:after="0"/>
      </w:pPr>
      <w:r>
        <w:t># game/scripts/e1s1.rpy:1626</w:t>
        <w:br/>
        <w:br/>
        <w:t>ID: krystalEvent1_5cceedd2</w:t>
        <w:br/>
        <w:t>ORIGEM: You can touch it if you want.</w:t>
        <w:br/>
        <w:t>TRADUCAO: You can touch it if you want.</w:t>
      </w:r>
    </w:p>
    <w:p>
      <w:pPr>
        <w:spacing w:after="120"/>
      </w:pPr>
      <w:r>
        <w:t>__________________________________________________</w:t>
      </w:r>
    </w:p>
    <w:p>
      <w:pPr>
        <w:spacing w:after="0"/>
      </w:pPr>
      <w:r>
        <w:t># game/scripts/e1s1.rpy:1627</w:t>
        <w:br/>
        <w:br/>
        <w:t>ID: krystalEvent1_662780d7</w:t>
        <w:br/>
        <w:t>ORIGEM: My day keeps getting better and better.</w:t>
        <w:br/>
        <w:t>TRADUCAO: My day keeps getting better and better.</w:t>
      </w:r>
    </w:p>
    <w:p>
      <w:pPr>
        <w:spacing w:after="120"/>
      </w:pPr>
      <w:r>
        <w:t>__________________________________________________</w:t>
      </w:r>
    </w:p>
    <w:p>
      <w:pPr>
        <w:spacing w:after="0"/>
      </w:pPr>
      <w:r>
        <w:t># game/scripts/e1s1.rpy:1628</w:t>
        <w:br/>
        <w:br/>
        <w:t>ID: krystalEvent1_9cf24330</w:t>
        <w:br/>
        <w:t>ORIGEM: You kneel down in eager anticipation and slowly lay your hand on her backside.</w:t>
        <w:br/>
        <w:t>TRADUCAO: You kneel down in eager anticipation and slowly lay your hand on her backside.</w:t>
      </w:r>
    </w:p>
    <w:p>
      <w:pPr>
        <w:spacing w:after="120"/>
      </w:pPr>
      <w:r>
        <w:t>__________________________________________________</w:t>
      </w:r>
    </w:p>
    <w:p>
      <w:pPr>
        <w:spacing w:after="0"/>
      </w:pPr>
      <w:r>
        <w:t># game/scripts/e1s1.rpy:1634</w:t>
        <w:br/>
        <w:br/>
        <w:t>ID: krystalEvent1_2f04f098</w:t>
        <w:br/>
        <w:t>ORIGEM: Wow... She has the best ass I've ever seen in my life.</w:t>
        <w:br/>
        <w:t>TRADUCAO: Wow... She has the best ass I've ever seen in my life.</w:t>
      </w:r>
    </w:p>
    <w:p>
      <w:pPr>
        <w:spacing w:after="120"/>
      </w:pPr>
      <w:r>
        <w:t>__________________________________________________</w:t>
      </w:r>
    </w:p>
    <w:p>
      <w:pPr>
        <w:spacing w:after="0"/>
      </w:pPr>
      <w:r>
        <w:t># game/scripts/e1s1.rpy:1635</w:t>
        <w:br/>
        <w:br/>
        <w:t>ID: krystalEvent1_7eca11c7</w:t>
        <w:br/>
        <w:t>ORIGEM: I can't believe she's letting me grab her ass.</w:t>
        <w:br/>
        <w:t>TRADUCAO: I can't believe she's letting me grab her ass.</w:t>
      </w:r>
    </w:p>
    <w:p>
      <w:pPr>
        <w:spacing w:after="120"/>
      </w:pPr>
      <w:r>
        <w:t>__________________________________________________</w:t>
      </w:r>
    </w:p>
    <w:p>
      <w:pPr>
        <w:spacing w:after="0"/>
      </w:pPr>
      <w:r>
        <w:t># game/scripts/e1s1.rpy:1636</w:t>
        <w:br/>
        <w:br/>
        <w:t>ID: krystalEvent1_2ea28757</w:t>
        <w:br/>
        <w:t>ORIGEM: How does it feel?</w:t>
        <w:br/>
        <w:t>TRADUCAO: How does it feel?</w:t>
      </w:r>
    </w:p>
    <w:p>
      <w:pPr>
        <w:spacing w:after="120"/>
      </w:pPr>
      <w:r>
        <w:t>__________________________________________________</w:t>
      </w:r>
    </w:p>
    <w:p>
      <w:pPr>
        <w:spacing w:after="0"/>
      </w:pPr>
      <w:r>
        <w:t># game/scripts/e1s1.rpy:1637</w:t>
        <w:br/>
        <w:br/>
        <w:t>ID: krystalEvent1_3432255b</w:t>
        <w:br/>
        <w:t>ORIGEM: As good as it looks.</w:t>
        <w:br/>
        <w:t>TRADUCAO: As good as it looks.</w:t>
      </w:r>
    </w:p>
    <w:p>
      <w:pPr>
        <w:spacing w:after="120"/>
      </w:pPr>
      <w:r>
        <w:t>__________________________________________________</w:t>
      </w:r>
    </w:p>
    <w:p>
      <w:pPr>
        <w:spacing w:after="0"/>
      </w:pPr>
      <w:r>
        <w:t># game/scripts/e1s1.rpy:1638</w:t>
        <w:br/>
        <w:br/>
        <w:t>ID: krystalEvent1_abc20a99</w:t>
        <w:br/>
        <w:t>ORIGEM: You really were hiding something special here, Krystal. I can't believe I never noticed it before.</w:t>
        <w:br/>
        <w:t>TRADUCAO: You really were hiding something special here, Krystal. I can't believe I never noticed it before.</w:t>
      </w:r>
    </w:p>
    <w:p>
      <w:pPr>
        <w:spacing w:after="120"/>
      </w:pPr>
      <w:r>
        <w:t>__________________________________________________</w:t>
      </w:r>
    </w:p>
    <w:p>
      <w:pPr>
        <w:spacing w:after="0"/>
      </w:pPr>
      <w:r>
        <w:t># game/scripts/e1s1.rpy:1639</w:t>
        <w:br/>
        <w:br/>
        <w:t>ID: krystalEvent1_40761815</w:t>
        <w:br/>
        <w:t>ORIGEM: Yes! It's working!</w:t>
        <w:br/>
        <w:t>TRADUCAO: Yes! It's working!</w:t>
      </w:r>
    </w:p>
    <w:p>
      <w:pPr>
        <w:spacing w:after="120"/>
      </w:pPr>
      <w:r>
        <w:t>__________________________________________________</w:t>
      </w:r>
    </w:p>
    <w:p>
      <w:pPr>
        <w:spacing w:after="0"/>
      </w:pPr>
      <w:r>
        <w:t># game/scripts/e1s1.rpy:1640</w:t>
        <w:br/>
        <w:br/>
        <w:t>ID: krystalEvent1_d33ff958</w:t>
        <w:br/>
        <w:t>ORIGEM: Okay, stand up.</w:t>
        <w:br/>
        <w:t>TRADUCAO: Okay, stand up.</w:t>
      </w:r>
    </w:p>
    <w:p>
      <w:pPr>
        <w:spacing w:after="120"/>
      </w:pPr>
      <w:r>
        <w:t>__________________________________________________</w:t>
      </w:r>
    </w:p>
    <w:p>
      <w:pPr>
        <w:spacing w:after="0"/>
      </w:pPr>
      <w:r>
        <w:t># game/scripts/e1s1.rpy:1642</w:t>
        <w:br/>
        <w:br/>
        <w:t>ID: krystalEvent1_b230df9f</w:t>
        <w:br/>
        <w:t>ORIGEM: Krystal presses her body against yours before you have any time to react.</w:t>
        <w:br/>
        <w:t>TRADUCAO: Krystal presses her body against yours before you have any time to react.</w:t>
      </w:r>
    </w:p>
    <w:p>
      <w:pPr>
        <w:spacing w:after="120"/>
      </w:pPr>
      <w:r>
        <w:t>__________________________________________________</w:t>
      </w:r>
    </w:p>
    <w:p>
      <w:pPr>
        <w:spacing w:after="0"/>
      </w:pPr>
      <w:r>
        <w:t># game/scripts/e1s1.rpy:1643</w:t>
        <w:br/>
        <w:br/>
        <w:t>ID: krystalEvent1_70930849</w:t>
        <w:br/>
        <w:t>ORIGEM: Woah!</w:t>
        <w:br/>
        <w:t>TRADUCAO: Woah!</w:t>
      </w:r>
    </w:p>
    <w:p>
      <w:pPr>
        <w:spacing w:after="120"/>
      </w:pPr>
      <w:r>
        <w:t>__________________________________________________</w:t>
      </w:r>
    </w:p>
    <w:p>
      <w:pPr>
        <w:spacing w:after="0"/>
      </w:pPr>
      <w:r>
        <w:t># game/scripts/e1s1.rpy:1648</w:t>
        <w:br/>
        <w:br/>
        <w:t>ID: krystalEvent1_eeb33c15</w:t>
        <w:br/>
        <w:t>ORIGEM: How about this?</w:t>
        <w:br/>
        <w:t>TRADUCAO: How about this?</w:t>
      </w:r>
    </w:p>
    <w:p>
      <w:pPr>
        <w:spacing w:after="120"/>
      </w:pPr>
      <w:r>
        <w:t>__________________________________________________</w:t>
      </w:r>
    </w:p>
    <w:p>
      <w:pPr>
        <w:spacing w:after="0"/>
      </w:pPr>
      <w:r>
        <w:t># game/scripts/e1s1.rpy:1649</w:t>
        <w:br/>
        <w:br/>
        <w:t>ID: krystalEvent1_4e6da8f6</w:t>
        <w:br/>
        <w:t>ORIGEM: God damn, Krystal! Where is all this coming from?</w:t>
        <w:br/>
        <w:t>TRADUCAO: God damn, Krystal! Where is all this coming from?</w:t>
      </w:r>
    </w:p>
    <w:p>
      <w:pPr>
        <w:spacing w:after="120"/>
      </w:pPr>
      <w:r>
        <w:t>__________________________________________________</w:t>
      </w:r>
    </w:p>
    <w:p>
      <w:pPr>
        <w:spacing w:after="0"/>
      </w:pPr>
      <w:r>
        <w:t># game/scripts/e1s1.rpy:1650</w:t>
        <w:br/>
        <w:br/>
        <w:t>ID: krystalEvent1_dd6918cb</w:t>
        <w:br/>
        <w:t>ORIGEM: What? You don't like it?</w:t>
        <w:br/>
        <w:t>TRADUCAO: What? You don't like it?</w:t>
      </w:r>
    </w:p>
    <w:p>
      <w:pPr>
        <w:spacing w:after="120"/>
      </w:pPr>
      <w:r>
        <w:t>__________________________________________________</w:t>
      </w:r>
    </w:p>
    <w:p>
      <w:pPr>
        <w:spacing w:after="0"/>
      </w:pPr>
      <w:r>
        <w:t># game/scripts/e1s1.rpy:1651</w:t>
        <w:br/>
        <w:br/>
        <w:t>ID: krystalEvent1_d7dc2c31</w:t>
        <w:br/>
        <w:t>ORIGEM: Oh, no! Not at all! This is great. It's just that you never acted like this before.</w:t>
        <w:br/>
        <w:t>TRADUCAO: Oh, no! Not at all! This is great. It's just that you never acted like this before.</w:t>
      </w:r>
    </w:p>
    <w:p>
      <w:pPr>
        <w:spacing w:after="120"/>
      </w:pPr>
      <w:r>
        <w:t>__________________________________________________</w:t>
      </w:r>
    </w:p>
    <w:p>
      <w:pPr>
        <w:spacing w:after="0"/>
      </w:pPr>
      <w:r>
        <w:t># game/scripts/e1s1.rpy:1655</w:t>
        <w:br/>
        <w:br/>
        <w:t>ID: krystalEvent1_a5528972</w:t>
        <w:br/>
        <w:t>ORIGEM: Well, I've been giving you hints, but you're too stupid to realize the obvious.</w:t>
        <w:br/>
        <w:t>TRADUCAO: Well, I've been giving you hints, but you're too stupid to realize the obvious.</w:t>
      </w:r>
    </w:p>
    <w:p>
      <w:pPr>
        <w:spacing w:after="120"/>
      </w:pPr>
      <w:r>
        <w:t>__________________________________________________</w:t>
      </w:r>
    </w:p>
    <w:p>
      <w:pPr>
        <w:spacing w:after="0"/>
      </w:pPr>
      <w:r>
        <w:t># game/scripts/e1s1.rpy:1656</w:t>
        <w:br/>
        <w:br/>
        <w:t>ID: krystalEvent1_e9805e66</w:t>
        <w:br/>
        <w:t>ORIGEM: We're 18 now. Why not explore our sexuality together?</w:t>
        <w:br/>
        <w:t>TRADUCAO: We're 18 now. Why not explore our sexuality together?</w:t>
      </w:r>
    </w:p>
    <w:p>
      <w:pPr>
        <w:spacing w:after="120"/>
      </w:pPr>
      <w:r>
        <w:t>__________________________________________________</w:t>
      </w:r>
    </w:p>
    <w:p>
      <w:pPr>
        <w:spacing w:after="0"/>
      </w:pPr>
      <w:r>
        <w:t># game/scripts/e1s1.rpy:1657</w:t>
        <w:br/>
        <w:br/>
        <w:t>ID: krystalEvent1_04fd1a74</w:t>
        <w:br/>
        <w:t>ORIGEM: I'm not used to any of this. I'm not even sure what to say in this type of situation. I hope I don't say anything cringe and ruin it.</w:t>
        <w:br/>
        <w:t>TRADUCAO: I'm not used to any of this. I'm not even sure what to say in this type of situation. I hope I don't say anything cringe and ruin it.</w:t>
      </w:r>
    </w:p>
    <w:p>
      <w:pPr>
        <w:spacing w:after="120"/>
      </w:pPr>
      <w:r>
        <w:t>__________________________________________________</w:t>
      </w:r>
    </w:p>
    <w:p>
      <w:pPr>
        <w:spacing w:after="0"/>
      </w:pPr>
      <w:r>
        <w:t># game/scripts/e1s1.rpy:1658</w:t>
        <w:br/>
        <w:br/>
        <w:t>ID: krystalEvent1_d14b8788</w:t>
        <w:br/>
        <w:t>ORIGEM: Uh... That sounds great to me.</w:t>
        <w:br/>
        <w:t>TRADUCAO: Uh... That sounds great to me.</w:t>
      </w:r>
    </w:p>
    <w:p>
      <w:pPr>
        <w:spacing w:after="120"/>
      </w:pPr>
      <w:r>
        <w:t>__________________________________________________</w:t>
      </w:r>
    </w:p>
    <w:p>
      <w:pPr>
        <w:spacing w:after="0"/>
      </w:pPr>
      <w:r>
        <w:t># game/scripts/e1s1.rpy:1661</w:t>
        <w:br/>
        <w:br/>
        <w:t>ID: krystalEvent1_0d8951a1</w:t>
        <w:br/>
        <w:t>ORIGEM: I can tell. I can feel your excitement, and it feels... huge.</w:t>
        <w:br/>
        <w:t>TRADUCAO: I can tell. I can feel your excitement, and it feels... huge.</w:t>
      </w:r>
    </w:p>
    <w:p>
      <w:pPr>
        <w:spacing w:after="120"/>
      </w:pPr>
      <w:r>
        <w:t>__________________________________________________</w:t>
      </w:r>
    </w:p>
    <w:p>
      <w:pPr>
        <w:spacing w:after="0"/>
      </w:pPr>
      <w:r>
        <w:t># game/scripts/e1s1.rpy:1662</w:t>
        <w:br/>
        <w:br/>
        <w:t>ID: krystalEvent1_295555be</w:t>
        <w:br/>
        <w:t>ORIGEM: There's no denying that. I'm so hard right now!</w:t>
        <w:br/>
        <w:t>TRADUCAO: There's no denying that. I'm so hard right now!</w:t>
      </w:r>
    </w:p>
    <w:p>
      <w:pPr>
        <w:spacing w:after="120"/>
      </w:pPr>
      <w:r>
        <w:t>__________________________________________________</w:t>
      </w:r>
    </w:p>
    <w:p>
      <w:pPr>
        <w:spacing w:after="0"/>
      </w:pPr>
      <w:r>
        <w:t># game/scripts/e1s1.rpy:1665</w:t>
        <w:br/>
        <w:br/>
        <w:t>ID: krystalEvent1_6271540f</w:t>
        <w:br/>
        <w:t>ORIGEM: I wouldn't mind checking it out for myself, but I need to get going.</w:t>
        <w:br/>
        <w:t>TRADUCAO: I wouldn't mind checking it out for myself, but I need to get going.</w:t>
      </w:r>
    </w:p>
    <w:p>
      <w:pPr>
        <w:spacing w:after="120"/>
      </w:pPr>
      <w:r>
        <w:t>__________________________________________________</w:t>
      </w:r>
    </w:p>
    <w:p>
      <w:pPr>
        <w:spacing w:after="0"/>
      </w:pPr>
      <w:r>
        <w:t># game/scripts/e1s1.rpy:1667</w:t>
        <w:br/>
        <w:br/>
        <w:t>ID: krystalEvent1_7d928b14</w:t>
        <w:br/>
        <w:t>ORIGEM: You want to come over tonight and watch a movie or something?</w:t>
        <w:br/>
        <w:t>TRADUCAO: You want to come over tonight and watch a movie or something?</w:t>
      </w:r>
    </w:p>
    <w:p>
      <w:pPr>
        <w:spacing w:after="120"/>
      </w:pPr>
      <w:r>
        <w:t>__________________________________________________</w:t>
      </w:r>
    </w:p>
    <w:p>
      <w:pPr>
        <w:spacing w:after="0"/>
      </w:pPr>
      <w:r>
        <w:t># game/scripts/e1s1.rpy:1672</w:t>
        <w:br/>
        <w:br/>
        <w:t>ID: krystalEvent1_5d2182f6</w:t>
        <w:br/>
        <w:t>ORIGEM: I'll be there.</w:t>
        <w:br/>
        <w:t>TRADUCAO: I'll be there.</w:t>
      </w:r>
    </w:p>
    <w:p>
      <w:pPr>
        <w:spacing w:after="120"/>
      </w:pPr>
      <w:r>
        <w:t>__________________________________________________</w:t>
      </w:r>
    </w:p>
    <w:p>
      <w:pPr>
        <w:spacing w:after="0"/>
      </w:pPr>
      <w:r>
        <w:t># game/scripts/e1s1.rpy:1674</w:t>
        <w:br/>
        <w:br/>
        <w:t>ID: krystalEvent1_3804f446_1</w:t>
        <w:br/>
        <w:t>ORIGEM: Great!</w:t>
        <w:br/>
        <w:t>TRADUCAO: Great!</w:t>
      </w:r>
    </w:p>
    <w:p>
      <w:pPr>
        <w:spacing w:after="120"/>
      </w:pPr>
      <w:r>
        <w:t>__________________________________________________</w:t>
      </w:r>
    </w:p>
    <w:p>
      <w:pPr>
        <w:spacing w:after="0"/>
      </w:pPr>
      <w:r>
        <w:t># game/scripts/e1s1.rpy:1675</w:t>
        <w:br/>
        <w:br/>
        <w:t>ID: krystalEvent1_f27fa0be_1</w:t>
        <w:br/>
        <w:t>ORIGEM: I'll text you my address, and you can text me and let me know when you're coming over.</w:t>
        <w:br/>
        <w:t>TRADUCAO: I'll text you my address, and you can text me and let me know when you're coming over.</w:t>
      </w:r>
    </w:p>
    <w:p>
      <w:pPr>
        <w:spacing w:after="120"/>
      </w:pPr>
      <w:r>
        <w:t>__________________________________________________</w:t>
      </w:r>
    </w:p>
    <w:p>
      <w:pPr>
        <w:spacing w:after="0"/>
      </w:pPr>
      <w:r>
        <w:t># game/scripts/e1s1.rpy:1676</w:t>
        <w:br/>
        <w:br/>
        <w:t>ID: krystalEvent1_f5243cc2_1</w:t>
        <w:br/>
        <w:t>ORIGEM: Sounds good. My number is-</w:t>
        <w:br/>
        <w:t>TRADUCAO: Sounds good. My number is-</w:t>
      </w:r>
    </w:p>
    <w:p>
      <w:pPr>
        <w:spacing w:after="120"/>
      </w:pPr>
      <w:r>
        <w:t>__________________________________________________</w:t>
      </w:r>
    </w:p>
    <w:p>
      <w:pPr>
        <w:spacing w:after="0"/>
      </w:pPr>
      <w:r>
        <w:t># game/scripts/e1s1.rpy:1678</w:t>
        <w:br/>
        <w:br/>
        <w:t>ID: krystalEvent1_278890be_1</w:t>
        <w:br/>
        <w:t>ORIGEM: *interrupts* I have your number.</w:t>
        <w:br/>
        <w:t>TRADUCAO: *interrupts* I have your number.</w:t>
      </w:r>
    </w:p>
    <w:p>
      <w:pPr>
        <w:spacing w:after="120"/>
      </w:pPr>
      <w:r>
        <w:t>__________________________________________________</w:t>
      </w:r>
    </w:p>
    <w:p>
      <w:pPr>
        <w:spacing w:after="0"/>
      </w:pPr>
      <w:r>
        <w:t># game/scripts/e1s1.rpy:1679</w:t>
        <w:br/>
        <w:br/>
        <w:t>ID: krystalEvent1_2c9c3bf8_1</w:t>
        <w:br/>
        <w:t>ORIGEM: Of course you do.</w:t>
        <w:br/>
        <w:t>TRADUCAO: Of course you do.</w:t>
      </w:r>
    </w:p>
    <w:p>
      <w:pPr>
        <w:spacing w:after="120"/>
      </w:pPr>
      <w:r>
        <w:t>__________________________________________________</w:t>
      </w:r>
    </w:p>
    <w:p>
      <w:pPr>
        <w:spacing w:after="0"/>
      </w:pPr>
      <w:r>
        <w:t># game/scripts/e1s1.rpy:1681</w:t>
        <w:br/>
        <w:br/>
        <w:t>ID: krystalEvent1_856ec14b</w:t>
        <w:br/>
        <w:t>ORIGEM: Hehe!</w:t>
        <w:br/>
        <w:t>TRADUCAO: Hehe!</w:t>
      </w:r>
    </w:p>
    <w:p>
      <w:pPr>
        <w:spacing w:after="120"/>
      </w:pPr>
      <w:r>
        <w:t>__________________________________________________</w:t>
      </w:r>
    </w:p>
    <w:p>
      <w:pPr>
        <w:spacing w:after="0"/>
      </w:pPr>
      <w:r>
        <w:t># game/scripts/e1s1.rpy:1683</w:t>
        <w:br/>
        <w:br/>
        <w:t>ID: krystalEvent1_a5dcdf7a_1</w:t>
        <w:br/>
        <w:t>ORIGEM: I'll see you tonight then. Bye, [playerName]!</w:t>
        <w:br/>
        <w:t>TRADUCAO: I'll see you tonight then. Bye, [playerName]!</w:t>
      </w:r>
    </w:p>
    <w:p>
      <w:pPr>
        <w:spacing w:after="120"/>
      </w:pPr>
      <w:r>
        <w:t>__________________________________________________</w:t>
      </w:r>
    </w:p>
    <w:p>
      <w:pPr>
        <w:spacing w:after="0"/>
      </w:pPr>
      <w:r>
        <w:t># game/scripts/e1s1.rpy:1684</w:t>
        <w:br/>
        <w:br/>
        <w:t>ID: krystalEvent1_4d2528ea_1</w:t>
        <w:br/>
        <w:t>ORIGEM: See you later, Krystal.</w:t>
        <w:br/>
        <w:t>TRADUCAO: See you later, Krystal.</w:t>
      </w:r>
    </w:p>
    <w:p>
      <w:pPr>
        <w:spacing w:after="120"/>
      </w:pPr>
      <w:r>
        <w:t>__________________________________________________</w:t>
      </w:r>
    </w:p>
    <w:p>
      <w:pPr>
        <w:spacing w:after="0"/>
      </w:pPr>
      <w:r>
        <w:t># game/scripts/e1s1.rpy:1686</w:t>
        <w:br/>
        <w:br/>
        <w:t>ID: krystalEvent1_45166dfb_1</w:t>
        <w:br/>
        <w:t>ORIGEM: Krystal walks out, leaving you alone in the girls' bathroom.</w:t>
        <w:br/>
        <w:t>TRADUCAO: Krystal walks out, leaving you alone in the girls' bathroom.</w:t>
      </w:r>
    </w:p>
    <w:p>
      <w:pPr>
        <w:spacing w:after="120"/>
      </w:pPr>
      <w:r>
        <w:t>__________________________________________________</w:t>
      </w:r>
    </w:p>
    <w:p>
      <w:pPr>
        <w:spacing w:after="0"/>
      </w:pPr>
      <w:r>
        <w:t># game/scripts/e1s1.rpy:1687</w:t>
        <w:br/>
        <w:br/>
        <w:t>ID: krystalEvent1_dea4b841_1</w:t>
        <w:br/>
        <w:t>ORIGEM: Shit, I better get out of here before someone else comes in.</w:t>
        <w:br/>
        <w:t>TRADUCAO: Shit, I better get out of here before someone else comes in.</w:t>
      </w:r>
    </w:p>
    <w:p>
      <w:pPr>
        <w:spacing w:after="120"/>
      </w:pPr>
      <w:r>
        <w:t>__________________________________________________</w:t>
      </w:r>
    </w:p>
    <w:p>
      <w:pPr>
        <w:spacing w:after="0"/>
      </w:pPr>
      <w:r>
        <w:t># game/scripts/e1s1.rpy:1695</w:t>
        <w:br/>
        <w:br/>
        <w:t>ID: krystalEvent1_6bc71bfb</w:t>
        <w:br/>
        <w:t>ORIGEM: Sorry, Krystal. I'm a little busy tonight.</w:t>
        <w:br/>
        <w:t>TRADUCAO: Sorry, Krystal. I'm a little busy tonight.</w:t>
      </w:r>
    </w:p>
    <w:p>
      <w:pPr>
        <w:spacing w:after="120"/>
      </w:pPr>
      <w:r>
        <w:t>__________________________________________________</w:t>
      </w:r>
    </w:p>
    <w:p>
      <w:pPr>
        <w:spacing w:after="0"/>
      </w:pPr>
      <w:r>
        <w:t># game/scripts/e1s1.rpy:1697</w:t>
        <w:br/>
        <w:br/>
        <w:t>ID: krystalEvent1_e8d31855</w:t>
        <w:br/>
        <w:t>ORIGEM: Aw, really? That's too bad.</w:t>
        <w:br/>
        <w:t>TRADUCAO: Aw, really? That's too bad.</w:t>
      </w:r>
    </w:p>
    <w:p>
      <w:pPr>
        <w:spacing w:after="120"/>
      </w:pPr>
      <w:r>
        <w:t>__________________________________________________</w:t>
      </w:r>
    </w:p>
    <w:p>
      <w:pPr>
        <w:spacing w:after="0"/>
      </w:pPr>
      <w:r>
        <w:t># game/scripts/e1s1.rpy:1699</w:t>
        <w:br/>
        <w:br/>
        <w:t>ID: krystalEvent1_657e1030</w:t>
        <w:br/>
        <w:t>ORIGEM: Well, just let me know when you have some free time, and we'll hang out.</w:t>
        <w:br/>
        <w:t>TRADUCAO: Well, just let me know when you have some free time, and we'll hang out.</w:t>
      </w:r>
    </w:p>
    <w:p>
      <w:pPr>
        <w:spacing w:after="120"/>
      </w:pPr>
      <w:r>
        <w:t>__________________________________________________</w:t>
      </w:r>
    </w:p>
    <w:p>
      <w:pPr>
        <w:spacing w:after="0"/>
      </w:pPr>
      <w:r>
        <w:t># game/scripts/e1s1.rpy:1700</w:t>
        <w:br/>
        <w:br/>
        <w:t>ID: krystalEvent1_2225da47</w:t>
        <w:br/>
        <w:t>ORIGEM: Alright, sounds good.</w:t>
        <w:br/>
        <w:t>TRADUCAO: Alright, sounds good.</w:t>
      </w:r>
    </w:p>
    <w:p>
      <w:pPr>
        <w:spacing w:after="120"/>
      </w:pPr>
      <w:r>
        <w:t>__________________________________________________</w:t>
      </w:r>
    </w:p>
    <w:p>
      <w:pPr>
        <w:spacing w:after="0"/>
      </w:pPr>
      <w:r>
        <w:t># game/scripts/e1s1.rpy:1702</w:t>
        <w:br/>
        <w:br/>
        <w:t>ID: krystalEvent1_87e67338_1</w:t>
        <w:br/>
        <w:t>ORIGEM: Bye, [playerName].</w:t>
        <w:br/>
        <w:t>TRADUCAO: Bye, [playerName].</w:t>
      </w:r>
    </w:p>
    <w:p>
      <w:pPr>
        <w:spacing w:after="120"/>
      </w:pPr>
      <w:r>
        <w:t>__________________________________________________</w:t>
      </w:r>
    </w:p>
    <w:p>
      <w:pPr>
        <w:spacing w:after="0"/>
      </w:pPr>
      <w:r>
        <w:t># game/scripts/e1s1.rpy:1703</w:t>
        <w:br/>
        <w:br/>
        <w:t>ID: krystalEvent1_de740d59_1</w:t>
        <w:br/>
        <w:t>ORIGEM: Bye, Krystal.</w:t>
        <w:br/>
        <w:t>TRADUCAO: Bye, Krystal.</w:t>
      </w:r>
    </w:p>
    <w:p>
      <w:pPr>
        <w:spacing w:after="120"/>
      </w:pPr>
      <w:r>
        <w:t>__________________________________________________</w:t>
      </w:r>
    </w:p>
    <w:p>
      <w:pPr>
        <w:spacing w:after="0"/>
      </w:pPr>
      <w:r>
        <w:t># game/scripts/e1s1.rpy:1705</w:t>
        <w:br/>
        <w:br/>
        <w:t>ID: krystalEvent1_45166dfb_2</w:t>
        <w:br/>
        <w:t>ORIGEM: Krystal walks out, leaving you alone in the girls' bathroom.</w:t>
        <w:br/>
        <w:t>TRADUCAO: Krystal walks out, leaving you alone in the girls' bathroom.</w:t>
      </w:r>
    </w:p>
    <w:p>
      <w:pPr>
        <w:spacing w:after="120"/>
      </w:pPr>
      <w:r>
        <w:t>__________________________________________________</w:t>
      </w:r>
    </w:p>
    <w:p>
      <w:pPr>
        <w:spacing w:after="0"/>
      </w:pPr>
      <w:r>
        <w:t># game/scripts/e1s1.rpy:1706</w:t>
        <w:br/>
        <w:br/>
        <w:t>ID: krystalEvent1_dea4b841_2</w:t>
        <w:br/>
        <w:t>ORIGEM: Shit, I better get out of here before someone else comes in.</w:t>
        <w:br/>
        <w:t>TRADUCAO: Shit, I better get out of here before someone else comes in.</w:t>
      </w:r>
    </w:p>
    <w:p>
      <w:pPr>
        <w:spacing w:after="120"/>
      </w:pPr>
      <w:r>
        <w:t>__________________________________________________</w:t>
      </w:r>
    </w:p>
    <w:p>
      <w:pPr>
        <w:spacing w:after="0"/>
      </w:pPr>
      <w:r>
        <w:t># game/scripts/e1s1.rpy:1728</w:t>
        <w:br/>
        <w:br/>
        <w:t>ID: ep1sc6_560e7410</w:t>
        <w:br/>
        <w:t>ORIGEM: Krystal... That girl is something else.</w:t>
        <w:br/>
        <w:t>TRADUCAO: Krystal... That girl is something else.</w:t>
      </w:r>
    </w:p>
    <w:p>
      <w:pPr>
        <w:spacing w:after="120"/>
      </w:pPr>
      <w:r>
        <w:t>__________________________________________________</w:t>
      </w:r>
    </w:p>
    <w:p>
      <w:pPr>
        <w:spacing w:after="0"/>
      </w:pPr>
      <w:r>
        <w:t># game/scripts/e1s1.rpy:1730</w:t>
        <w:br/>
        <w:br/>
        <w:t>ID: ep1sc6_b2003f8c</w:t>
        <w:br/>
        <w:t>ORIGEM: She sure knows what she wants, and she's not afraid to go for it.</w:t>
        <w:br/>
        <w:t>TRADUCAO: She sure knows what she wants, and she's not afraid to go for it.</w:t>
      </w:r>
    </w:p>
    <w:p>
      <w:pPr>
        <w:spacing w:after="120"/>
      </w:pPr>
      <w:r>
        <w:t>__________________________________________________</w:t>
      </w:r>
    </w:p>
    <w:p>
      <w:pPr>
        <w:spacing w:after="0"/>
      </w:pPr>
      <w:r>
        <w:t># game/scripts/e1s1.rpy:1731</w:t>
        <w:br/>
        <w:br/>
        <w:t>ID: ep1sc6_47d3140b</w:t>
        <w:br/>
        <w:t>ORIGEM: This day keeps getting crazier and crazier.</w:t>
        <w:br/>
        <w:t>TRADUCAO: This day keeps getting crazier and crazier.</w:t>
      </w:r>
    </w:p>
    <w:p>
      <w:pPr>
        <w:spacing w:after="120"/>
      </w:pPr>
      <w:r>
        <w:t>__________________________________________________</w:t>
      </w:r>
    </w:p>
    <w:p>
      <w:pPr>
        <w:spacing w:after="0"/>
      </w:pPr>
      <w:r>
        <w:t># game/scripts/e1s1.rpy:1734</w:t>
        <w:br/>
        <w:br/>
        <w:t>ID: ep1sc6_63c88edb</w:t>
        <w:br/>
        <w:t>ORIGEM: I can't wait to go over to her house later. Is she really going to let me have sex with her?</w:t>
        <w:br/>
        <w:t>TRADUCAO: I can't wait to go over to her house later. Is she really going to let me have sex with her?</w:t>
      </w:r>
    </w:p>
    <w:p>
      <w:pPr>
        <w:spacing w:after="120"/>
      </w:pPr>
      <w:r>
        <w:t>__________________________________________________</w:t>
      </w:r>
    </w:p>
    <w:p>
      <w:pPr>
        <w:spacing w:after="0"/>
      </w:pPr>
      <w:r>
        <w:t># game/scripts/e1s1.rpy:1735</w:t>
        <w:br/>
        <w:br/>
        <w:t>ID: ep1sc6_2a5bfd79</w:t>
        <w:br/>
        <w:t>ORIGEM: I can't believe I might actually lose my virginity.</w:t>
        <w:br/>
        <w:t>TRADUCAO: I can't believe I might actually lose my virginity.</w:t>
      </w:r>
    </w:p>
    <w:p>
      <w:pPr>
        <w:spacing w:after="120"/>
      </w:pPr>
      <w:r>
        <w:t>__________________________________________________</w:t>
      </w:r>
    </w:p>
    <w:p>
      <w:pPr>
        <w:spacing w:after="0"/>
      </w:pPr>
      <w:r>
        <w:t># game/scripts/e1s1.rpy:1736</w:t>
        <w:br/>
        <w:br/>
        <w:t>ID: ep1sc6_7d5a775a</w:t>
        <w:br/>
        <w:t>ORIGEM: I hope I don't embarrass myself. I should probably masturbate before I go. I don't want to cum right away.</w:t>
        <w:br/>
        <w:t>TRADUCAO: I hope I don't embarrass myself. I should probably masturbate before I go. I don't want to cum right away.</w:t>
      </w:r>
    </w:p>
    <w:p>
      <w:pPr>
        <w:spacing w:after="120"/>
      </w:pPr>
      <w:r>
        <w:t>__________________________________________________</w:t>
      </w:r>
    </w:p>
    <w:p>
      <w:pPr>
        <w:spacing w:after="0"/>
      </w:pPr>
      <w:r>
        <w:t># game/scripts/e1s1.rpy:1737</w:t>
        <w:br/>
        <w:br/>
        <w:t>ID: ep1sc6_8f21a422</w:t>
        <w:br/>
        <w:t>ORIGEM: I should also take a shower.</w:t>
        <w:br/>
        <w:t>TRADUCAO: I should also take a shower.</w:t>
      </w:r>
    </w:p>
    <w:p>
      <w:pPr>
        <w:spacing w:after="120"/>
      </w:pPr>
      <w:r>
        <w:t>__________________________________________________</w:t>
      </w:r>
    </w:p>
    <w:p>
      <w:pPr>
        <w:spacing w:after="0"/>
      </w:pPr>
      <w:r>
        <w:t># game/scripts/e1s1.rpy:1740</w:t>
        <w:br/>
        <w:br/>
        <w:t>ID: ep1sc6_776d0e96</w:t>
        <w:br/>
        <w:t>ORIGEM: Okay, before I was dragged into the bathroom, I was going to look for Alyssa.</w:t>
        <w:br/>
        <w:t>TRADUCAO: Okay, before I was dragged into the bathroom, I was going to look for Alyssa.</w:t>
      </w:r>
    </w:p>
    <w:p>
      <w:pPr>
        <w:spacing w:after="120"/>
      </w:pPr>
      <w:r>
        <w:t>__________________________________________________</w:t>
      </w:r>
    </w:p>
    <w:p>
      <w:pPr>
        <w:spacing w:after="0"/>
      </w:pPr>
      <w:r>
        <w:t># game/scripts/e1s1.rpy:1741</w:t>
        <w:br/>
        <w:br/>
        <w:t>ID: ep1sc6_978e1cbf</w:t>
        <w:br/>
        <w:t>ORIGEM: I'm pretty sure she works at the library after school.</w:t>
        <w:br/>
        <w:t>TRADUCAO: I'm pretty sure she works at the library after school.</w:t>
      </w:r>
    </w:p>
    <w:p>
      <w:pPr>
        <w:spacing w:after="120"/>
      </w:pPr>
      <w:r>
        <w:t>__________________________________________________</w:t>
      </w:r>
    </w:p>
    <w:p>
      <w:pPr>
        <w:spacing w:after="0"/>
      </w:pPr>
      <w:r>
        <w:t># game/scripts/e1s1.rpy:1742</w:t>
        <w:br/>
        <w:br/>
        <w:t>ID: ep1sc6_002cad26</w:t>
        <w:br/>
        <w:t>ORIGEM: I should stop there on the way home and see if she knows anything else.</w:t>
        <w:br/>
        <w:t>TRADUCAO: I should stop there on the way home and see if she knows anything else.</w:t>
      </w:r>
    </w:p>
    <w:p>
      <w:pPr>
        <w:spacing w:after="120"/>
      </w:pPr>
      <w:r>
        <w:t>__________________________________________________</w:t>
      </w:r>
    </w:p>
    <w:p>
      <w:pPr>
        <w:spacing w:after="0"/>
      </w:pPr>
      <w:r>
        <w:t># game/scripts/e1s1.rpy:1743</w:t>
        <w:br/>
        <w:br/>
        <w:t>ID: ep1sc6_8197368a</w:t>
        <w:br/>
        <w:t>ORIGEM: It's worth a try.</w:t>
        <w:br/>
        <w:t>TRADUCAO: It's worth a try.</w:t>
      </w:r>
    </w:p>
    <w:p>
      <w:pPr>
        <w:spacing w:after="120"/>
      </w:pPr>
      <w:r>
        <w:t>__________________________________________________</w:t>
      </w:r>
    </w:p>
    <w:p>
      <w:pPr>
        <w:spacing w:after="0"/>
      </w:pPr>
      <w:r>
        <w:t># game/scripts/e1s1.rpy:1752</w:t>
        <w:br/>
        <w:br/>
        <w:t>ID: ep1sc6_7658219e</w:t>
        <w:br/>
        <w:t>ORIGEM: I hope she's here right now and willing to talk to me. I've heard she's timid toward boys.</w:t>
        <w:br/>
        <w:t>TRADUCAO: I hope she's here right now and willing to talk to me. I've heard she's timid toward boys.</w:t>
      </w:r>
    </w:p>
    <w:p>
      <w:pPr>
        <w:spacing w:after="120"/>
      </w:pPr>
      <w:r>
        <w:t>__________________________________________________</w:t>
      </w:r>
    </w:p>
    <w:p>
      <w:pPr>
        <w:spacing w:after="0"/>
      </w:pPr>
      <w:r>
        <w:t># game/scripts/e1s1.rpy:1753</w:t>
        <w:br/>
        <w:br/>
        <w:t>ID: ep1sc6_f8a90762</w:t>
        <w:br/>
        <w:t>ORIGEM: She's pretty much a teacher's pet and always top of the class in every subject.</w:t>
        <w:br/>
        <w:t>TRADUCAO: She's pretty much a teacher's pet and always top of the class in every subject.</w:t>
      </w:r>
    </w:p>
    <w:p>
      <w:pPr>
        <w:spacing w:after="120"/>
      </w:pPr>
      <w:r>
        <w:t>__________________________________________________</w:t>
      </w:r>
    </w:p>
    <w:p>
      <w:pPr>
        <w:spacing w:after="0"/>
      </w:pPr>
      <w:r>
        <w:t># game/scripts/e1s1.rpy:1754</w:t>
        <w:br/>
        <w:br/>
        <w:t>ID: ep1sc6_ba34cb0a</w:t>
        <w:br/>
        <w:t>ORIGEM: I wish it was her twin sister Alice instead. She's a lot more easy-going. We recently became friends after discovering we share the same taste in music.</w:t>
        <w:br/>
        <w:t>TRADUCAO: I wish it was her twin sister Alice instead. She's a lot more easy-going. We recently became friends after discovering we share the same taste in music.</w:t>
      </w:r>
    </w:p>
    <w:p>
      <w:pPr>
        <w:spacing w:after="120"/>
      </w:pPr>
      <w:r>
        <w:t>__________________________________________________</w:t>
      </w:r>
    </w:p>
    <w:p>
      <w:pPr>
        <w:spacing w:after="0"/>
      </w:pPr>
      <w:r>
        <w:t># game/scripts/e1s1.rpy:1756</w:t>
        <w:br/>
        <w:br/>
        <w:t>ID: ep1sc6_0dcec96a</w:t>
        <w:br/>
        <w:t>ORIGEM: Oh good, she's here!</w:t>
        <w:br/>
        <w:t>TRADUCAO: Oh good, she's here!</w:t>
      </w:r>
    </w:p>
    <w:p>
      <w:pPr>
        <w:spacing w:after="120"/>
      </w:pPr>
      <w:r>
        <w:t>__________________________________________________</w:t>
      </w:r>
    </w:p>
    <w:p>
      <w:pPr>
        <w:spacing w:after="0"/>
      </w:pPr>
      <w:r>
        <w:t># game/scripts/e1s1.rpy:1758</w:t>
        <w:br/>
        <w:br/>
        <w:t>ID: ep1sc6_968aefe3</w:t>
        <w:br/>
        <w:t>ORIGEM: So far, so good...</w:t>
        <w:br/>
        <w:t>TRADUCAO: So far, so good...</w:t>
      </w:r>
    </w:p>
    <w:p>
      <w:pPr>
        <w:spacing w:after="120"/>
      </w:pPr>
      <w:r>
        <w:t>__________________________________________________</w:t>
      </w:r>
    </w:p>
    <w:p>
      <w:pPr>
        <w:spacing w:after="0"/>
      </w:pPr>
      <w:r>
        <w:t># game/scripts/e1s1.rpy:1760</w:t>
        <w:br/>
        <w:br/>
        <w:t>ID: ep1sc6_19bce517</w:t>
        <w:br/>
        <w:t>ORIGEM: Hey Alyssa, how's it going?</w:t>
        <w:br/>
        <w:t>TRADUCAO: Hey Alyssa, how's it going?</w:t>
      </w:r>
    </w:p>
    <w:p>
      <w:pPr>
        <w:spacing w:after="120"/>
      </w:pPr>
      <w:r>
        <w:t>__________________________________________________</w:t>
      </w:r>
    </w:p>
    <w:p>
      <w:pPr>
        <w:spacing w:after="0"/>
      </w:pPr>
      <w:r>
        <w:t># game/scripts/e1s1.rpy:1766</w:t>
        <w:br/>
        <w:br/>
        <w:t>ID: ep1sc6_bb8e4b4e</w:t>
        <w:br/>
        <w:t>ORIGEM: ...</w:t>
        <w:br/>
        <w:t>TRADUCAO: ...</w:t>
      </w:r>
    </w:p>
    <w:p>
      <w:pPr>
        <w:spacing w:after="120"/>
      </w:pPr>
      <w:r>
        <w:t>__________________________________________________</w:t>
      </w:r>
    </w:p>
    <w:p>
      <w:pPr>
        <w:spacing w:after="0"/>
      </w:pPr>
      <w:r>
        <w:t># game/scripts/e1s1.rpy:1768</w:t>
        <w:br/>
        <w:br/>
        <w:t>ID: ep1sc6_170d61a9</w:t>
        <w:br/>
        <w:t>ORIGEM: U-Umm... Hi [playerName].</w:t>
        <w:br/>
        <w:t>TRADUCAO: U-Umm... Hi [playerName].</w:t>
      </w:r>
    </w:p>
    <w:p>
      <w:pPr>
        <w:spacing w:after="120"/>
      </w:pPr>
      <w:r>
        <w:t>__________________________________________________</w:t>
      </w:r>
    </w:p>
    <w:p>
      <w:pPr>
        <w:spacing w:after="0"/>
      </w:pPr>
      <w:r>
        <w:t># game/scripts/e1s1.rpy:1770</w:t>
        <w:br/>
        <w:br/>
        <w:t>ID: ep1sc6_b132c1f1</w:t>
        <w:br/>
        <w:t>ORIGEM: Do you need help f-finding a book or with c-computer access?</w:t>
        <w:br/>
        <w:t>TRADUCAO: Do you need help f-finding a book or with c-computer access?</w:t>
      </w:r>
    </w:p>
    <w:p>
      <w:pPr>
        <w:spacing w:after="120"/>
      </w:pPr>
      <w:r>
        <w:t>__________________________________________________</w:t>
      </w:r>
    </w:p>
    <w:p>
      <w:pPr>
        <w:spacing w:after="0"/>
      </w:pPr>
      <w:r>
        <w:t># game/scripts/e1s1.rpy:1771</w:t>
        <w:br/>
        <w:br/>
        <w:t>ID: ep1sc6_fa3eb700</w:t>
        <w:br/>
        <w:t>ORIGEM: Geez, she's really having a hard time. I guess what people were saying is true, poor girl.</w:t>
        <w:br/>
        <w:t>TRADUCAO: Geez, she's really having a hard time. I guess what people were saying is true, poor girl.</w:t>
      </w:r>
    </w:p>
    <w:p>
      <w:pPr>
        <w:spacing w:after="120"/>
      </w:pPr>
      <w:r>
        <w:t>__________________________________________________</w:t>
      </w:r>
    </w:p>
    <w:p>
      <w:pPr>
        <w:spacing w:after="0"/>
      </w:pPr>
      <w:r>
        <w:t># game/scripts/e1s1.rpy:1773</w:t>
        <w:br/>
        <w:br/>
        <w:t>ID: ep1sc6_386ef946</w:t>
        <w:br/>
        <w:t>ORIGEM: No, not today. I came to talk to you.</w:t>
        <w:br/>
        <w:t>TRADUCAO: No, not today. I came to talk to you.</w:t>
      </w:r>
    </w:p>
    <w:p>
      <w:pPr>
        <w:spacing w:after="120"/>
      </w:pPr>
      <w:r>
        <w:t>__________________________________________________</w:t>
      </w:r>
    </w:p>
    <w:p>
      <w:pPr>
        <w:spacing w:after="0"/>
      </w:pPr>
      <w:r>
        <w:t># game/scripts/e1s1.rpy:1775</w:t>
        <w:br/>
        <w:br/>
        <w:t>ID: ep1sc6_a6d193e0</w:t>
        <w:br/>
        <w:t>ORIGEM: M-Me? You want to talk to me?</w:t>
        <w:br/>
        <w:t>TRADUCAO: M-Me? You want to talk to me?</w:t>
      </w:r>
    </w:p>
    <w:p>
      <w:pPr>
        <w:spacing w:after="120"/>
      </w:pPr>
      <w:r>
        <w:t>__________________________________________________</w:t>
      </w:r>
    </w:p>
    <w:p>
      <w:pPr>
        <w:spacing w:after="0"/>
      </w:pPr>
      <w:r>
        <w:t># game/scripts/e1s1.rpy:1776</w:t>
        <w:br/>
        <w:br/>
        <w:t>ID: ep1sc6_2a818a02</w:t>
        <w:br/>
        <w:t>ORIGEM: Yeah, I just wanted to ask you a couple of questions about what you said in class about the old power plant?</w:t>
        <w:br/>
        <w:t>TRADUCAO: Yeah, I just wanted to ask you a couple of questions about what you said in class about the old power plant?</w:t>
      </w:r>
    </w:p>
    <w:p>
      <w:pPr>
        <w:spacing w:after="120"/>
      </w:pPr>
      <w:r>
        <w:t>__________________________________________________</w:t>
      </w:r>
    </w:p>
    <w:p>
      <w:pPr>
        <w:spacing w:after="0"/>
      </w:pPr>
      <w:r>
        <w:t># game/scripts/e1s1.rpy:1778</w:t>
        <w:br/>
        <w:br/>
        <w:t>ID: ep1sc6_ec99da97</w:t>
        <w:br/>
        <w:t>ORIGEM: Ohh...</w:t>
        <w:br/>
        <w:t>TRADUCAO: Ohh...</w:t>
      </w:r>
    </w:p>
    <w:p>
      <w:pPr>
        <w:spacing w:after="120"/>
      </w:pPr>
      <w:r>
        <w:t>__________________________________________________</w:t>
      </w:r>
    </w:p>
    <w:p>
      <w:pPr>
        <w:spacing w:after="0"/>
      </w:pPr>
      <w:r>
        <w:t># game/scripts/e1s1.rpy:1779</w:t>
        <w:br/>
        <w:br/>
        <w:t>ID: ep1sc6_f898f064</w:t>
        <w:br/>
        <w:t>ORIGEM: Uhh...I don't know. I don't know much, and Ms. Gilmour said I shouldn't talk about those things.</w:t>
        <w:br/>
        <w:t>TRADUCAO: Uhh...I don't know. I don't know much, and Ms. Gilmour said I shouldn't talk about those things.</w:t>
      </w:r>
    </w:p>
    <w:p>
      <w:pPr>
        <w:spacing w:after="120"/>
      </w:pPr>
      <w:r>
        <w:t>__________________________________________________</w:t>
      </w:r>
    </w:p>
    <w:p>
      <w:pPr>
        <w:spacing w:after="0"/>
      </w:pPr>
      <w:r>
        <w:t># game/scripts/e1s1.rpy:1780</w:t>
        <w:br/>
        <w:br/>
        <w:t>ID: ep1sc6_5aad0b60</w:t>
        <w:br/>
        <w:t>ORIGEM: It's okay, Alyssa. You don't need to worry about coming across as inconsiderate. I'm the one asking. My dad was killed in that accident, and I would like to know more about what you said earlier.</w:t>
        <w:br/>
        <w:t>TRADUCAO: It's okay, Alyssa. You don't need to worry about coming across as inconsiderate. I'm the one asking. My dad was killed in that accident, and I would like to know more about what you said earlier.</w:t>
      </w:r>
    </w:p>
    <w:p>
      <w:pPr>
        <w:spacing w:after="120"/>
      </w:pPr>
      <w:r>
        <w:t>__________________________________________________</w:t>
      </w:r>
    </w:p>
    <w:p>
      <w:pPr>
        <w:spacing w:after="0"/>
      </w:pPr>
      <w:r>
        <w:t># game/scripts/e1s1.rpy:1781</w:t>
        <w:br/>
        <w:br/>
        <w:t>ID: ep1sc6_800103dd</w:t>
        <w:br/>
        <w:t>ORIGEM: Please?</w:t>
        <w:br/>
        <w:t>TRADUCAO: Please?</w:t>
      </w:r>
    </w:p>
    <w:p>
      <w:pPr>
        <w:spacing w:after="120"/>
      </w:pPr>
      <w:r>
        <w:t>__________________________________________________</w:t>
      </w:r>
    </w:p>
    <w:p>
      <w:pPr>
        <w:spacing w:after="0"/>
      </w:pPr>
      <w:r>
        <w:t># game/scripts/e1s1.rpy:1783</w:t>
        <w:br/>
        <w:br/>
        <w:t>ID: ep1sc6_cb36edd9</w:t>
        <w:br/>
        <w:t>ORIGEM: Oh... Uh... I'm sorry to hear that [playerName], but... I don't know.</w:t>
        <w:br/>
        <w:t>TRADUCAO: Oh... Uh... I'm sorry to hear that [playerName], but... I don't know.</w:t>
      </w:r>
    </w:p>
    <w:p>
      <w:pPr>
        <w:spacing w:after="120"/>
      </w:pPr>
      <w:r>
        <w:t>__________________________________________________</w:t>
      </w:r>
    </w:p>
    <w:p>
      <w:pPr>
        <w:spacing w:after="0"/>
      </w:pPr>
      <w:r>
        <w:t># game/scripts/e1s1.rpy:1784</w:t>
        <w:br/>
        <w:br/>
        <w:t>ID: ep1sc6_1f45c22d</w:t>
        <w:br/>
        <w:t>ORIGEM: Alyssa, my dad was one of the researchers in that department. If that was one of your parents, wouldn't you want to know as much information as possible?</w:t>
        <w:br/>
        <w:t>TRADUCAO: Alyssa, my dad was one of the researchers in that department. If that was one of your parents, wouldn't you want to know as much information as possible?</w:t>
      </w:r>
    </w:p>
    <w:p>
      <w:pPr>
        <w:spacing w:after="120"/>
      </w:pPr>
      <w:r>
        <w:t>__________________________________________________</w:t>
      </w:r>
    </w:p>
    <w:p>
      <w:pPr>
        <w:spacing w:after="0"/>
      </w:pPr>
      <w:r>
        <w:t># game/scripts/e1s1.rpy:1785</w:t>
        <w:br/>
        <w:br/>
        <w:t>ID: ep1sc6_65188d6f</w:t>
        <w:br/>
        <w:t>ORIGEM: Just give me a couple of minutes of your time?</w:t>
        <w:br/>
        <w:t>TRADUCAO: Just give me a couple of minutes of your time?</w:t>
      </w:r>
    </w:p>
    <w:p>
      <w:pPr>
        <w:spacing w:after="120"/>
      </w:pPr>
      <w:r>
        <w:t>__________________________________________________</w:t>
      </w:r>
    </w:p>
    <w:p>
      <w:pPr>
        <w:spacing w:after="0"/>
      </w:pPr>
      <w:r>
        <w:t># game/scripts/e1s1.rpy:1787</w:t>
        <w:br/>
        <w:br/>
        <w:t>ID: ep1sc6_1be8347b</w:t>
        <w:br/>
        <w:t>ORIGEM: I can't right now, I don't want to get into trouble...</w:t>
        <w:br/>
        <w:t>TRADUCAO: I can't right now, I don't want to get into trouble...</w:t>
      </w:r>
    </w:p>
    <w:p>
      <w:pPr>
        <w:spacing w:after="120"/>
      </w:pPr>
      <w:r>
        <w:t>__________________________________________________</w:t>
      </w:r>
    </w:p>
    <w:p>
      <w:pPr>
        <w:spacing w:after="0"/>
      </w:pPr>
      <w:r>
        <w:t># game/scripts/e1s1.rpy:1789</w:t>
        <w:br/>
        <w:br/>
        <w:t>ID: ep1sc6_76688066</w:t>
        <w:br/>
        <w:t>ORIGEM: But I... I guess I could take my 15-minute break soon. This place is dead anyways.</w:t>
        <w:br/>
        <w:t>TRADUCAO: But I... I guess I could take my 15-minute break soon. This place is dead anyways.</w:t>
      </w:r>
    </w:p>
    <w:p>
      <w:pPr>
        <w:spacing w:after="120"/>
      </w:pPr>
      <w:r>
        <w:t>__________________________________________________</w:t>
      </w:r>
    </w:p>
    <w:p>
      <w:pPr>
        <w:spacing w:after="0"/>
      </w:pPr>
      <w:r>
        <w:t># game/scripts/e1s1.rpy:1790</w:t>
        <w:br/>
        <w:br/>
        <w:t>ID: ep1sc6_05a5ae82</w:t>
        <w:br/>
        <w:t>ORIGEM: Awesome! Thank you so much, Alyssa.</w:t>
        <w:br/>
        <w:t>TRADUCAO: Awesome! Thank you so much, Alyssa.</w:t>
      </w:r>
    </w:p>
    <w:p>
      <w:pPr>
        <w:spacing w:after="120"/>
      </w:pPr>
      <w:r>
        <w:t>__________________________________________________</w:t>
      </w:r>
    </w:p>
    <w:p>
      <w:pPr>
        <w:spacing w:after="0"/>
      </w:pPr>
      <w:r>
        <w:t># game/scripts/e1s1.rpy:1792</w:t>
        <w:br/>
        <w:br/>
        <w:t>ID: ep1sc6_b47e00d8</w:t>
        <w:br/>
        <w:t>ORIGEM: Give me a couple of m-minutes to finish my work, and I'll meet you at the back corner table.</w:t>
        <w:br/>
        <w:t>TRADUCAO: Give me a couple of m-minutes to finish my work, and I'll meet you at the back corner table.</w:t>
      </w:r>
    </w:p>
    <w:p>
      <w:pPr>
        <w:spacing w:after="120"/>
      </w:pPr>
      <w:r>
        <w:t>__________________________________________________</w:t>
      </w:r>
    </w:p>
    <w:p>
      <w:pPr>
        <w:spacing w:after="0"/>
      </w:pPr>
      <w:r>
        <w:t># game/scripts/e1s1.rpy:1793</w:t>
        <w:br/>
        <w:br/>
        <w:t>ID: ep1sc6_e20675f2</w:t>
        <w:br/>
        <w:t>ORIGEM: Okay, see you in a few.</w:t>
        <w:br/>
        <w:t>TRADUCAO: Okay, see you in a few.</w:t>
      </w:r>
    </w:p>
    <w:p>
      <w:pPr>
        <w:spacing w:after="120"/>
      </w:pPr>
      <w:r>
        <w:t>__________________________________________________</w:t>
      </w:r>
    </w:p>
    <w:p>
      <w:pPr>
        <w:spacing w:after="0"/>
      </w:pPr>
      <w:r>
        <w:t># game/scripts/e1s1.rpy:1799</w:t>
        <w:br/>
        <w:br/>
        <w:t>ID: ep1sc6_4eeb22da</w:t>
        <w:br/>
        <w:t>ORIGEM: Man, that was tougher than I thought. She could barely speak, and I think she only looked me in the eyes once or twice. How does she hold a job acting like that?</w:t>
        <w:br/>
        <w:t>TRADUCAO: Man, that was tougher than I thought. She could barely speak, and I think she only looked me in the eyes once or twice. How does she hold a job acting like that?</w:t>
      </w:r>
    </w:p>
    <w:p>
      <w:pPr>
        <w:spacing w:after="120"/>
      </w:pPr>
      <w:r>
        <w:t>__________________________________________________</w:t>
      </w:r>
    </w:p>
    <w:p>
      <w:pPr>
        <w:spacing w:after="0"/>
      </w:pPr>
      <w:r>
        <w:t># game/scripts/e1s1.rpy:1800</w:t>
        <w:br/>
        <w:br/>
        <w:t>ID: ep1sc6_a91ba3ea</w:t>
        <w:br/>
        <w:t>ORIGEM: Today, I've gone to the complete opposite ends of the spectrum with girls. From the no-fucks-given Krystal to the super shy Alyssa.</w:t>
        <w:br/>
        <w:t>TRADUCAO: Today, I've gone to the complete opposite ends of the spectrum with girls. From the no-fucks-given Krystal to the super shy Alyssa.</w:t>
      </w:r>
    </w:p>
    <w:p>
      <w:pPr>
        <w:spacing w:after="120"/>
      </w:pPr>
      <w:r>
        <w:t>__________________________________________________</w:t>
      </w:r>
    </w:p>
    <w:p>
      <w:pPr>
        <w:spacing w:after="0"/>
      </w:pPr>
      <w:r>
        <w:t># game/scripts/e1s1.rpy:1802</w:t>
        <w:br/>
        <w:br/>
        <w:t>ID: ep1sc6_9f49d7b3</w:t>
        <w:br/>
        <w:t>ORIGEM: As you think about your interaction with Alyssa, she comes into your peripheral view.</w:t>
        <w:br/>
        <w:t>TRADUCAO: As you think about your interaction with Alyssa, she comes into your peripheral view.</w:t>
      </w:r>
    </w:p>
    <w:p>
      <w:pPr>
        <w:spacing w:after="120"/>
      </w:pPr>
      <w:r>
        <w:t>__________________________________________________</w:t>
      </w:r>
    </w:p>
    <w:p>
      <w:pPr>
        <w:spacing w:after="0"/>
      </w:pPr>
      <w:r>
        <w:t># game/scripts/e1s1.rpy:1810</w:t>
        <w:br/>
        <w:br/>
        <w:t>ID: ep1sc6_2b6cfa9a</w:t>
        <w:br/>
        <w:t>ORIGEM: You catch Alyssa looking at you, and she quickly looks away with a rosy blush.</w:t>
        <w:br/>
        <w:t>TRADUCAO: You catch Alyssa looking at you, and she quickly looks away with a rosy blush.</w:t>
      </w:r>
    </w:p>
    <w:p>
      <w:pPr>
        <w:spacing w:after="120"/>
      </w:pPr>
      <w:r>
        <w:t>__________________________________________________</w:t>
      </w:r>
    </w:p>
    <w:p>
      <w:pPr>
        <w:spacing w:after="0"/>
      </w:pPr>
      <w:r>
        <w:t># game/scripts/e1s1.rpy:1811</w:t>
        <w:br/>
        <w:br/>
        <w:t>ID: ep1sc6_bf7e734c</w:t>
        <w:br/>
        <w:t>ORIGEM: Haha, I caught her looking at me. It's cute how she tried to look away like she wasn't staring at me.</w:t>
        <w:br/>
        <w:t>TRADUCAO: Haha, I caught her looking at me. It's cute how she tried to look away like she wasn't staring at me.</w:t>
      </w:r>
    </w:p>
    <w:p>
      <w:pPr>
        <w:spacing w:after="120"/>
      </w:pPr>
      <w:r>
        <w:t>__________________________________________________</w:t>
      </w:r>
    </w:p>
    <w:p>
      <w:pPr>
        <w:spacing w:after="0"/>
      </w:pPr>
      <w:r>
        <w:t># game/scripts/e1s1.rpy:1813</w:t>
        <w:br/>
        <w:br/>
        <w:t>ID: ep1sc6_d2bed19a</w:t>
        <w:br/>
        <w:t>ORIGEM: Poor girl. I bet she's never had any boy come here just to talk to her personally. She must be nervous.</w:t>
        <w:br/>
        <w:t>TRADUCAO: Poor girl. I bet she's never had any boy come here just to talk to her personally. She must be nervous.</w:t>
      </w:r>
    </w:p>
    <w:p>
      <w:pPr>
        <w:spacing w:after="120"/>
      </w:pPr>
      <w:r>
        <w:t>__________________________________________________</w:t>
      </w:r>
    </w:p>
    <w:p>
      <w:pPr>
        <w:spacing w:after="0"/>
      </w:pPr>
      <w:r>
        <w:t># game/scripts/e1s1.rpy:1815</w:t>
        <w:br/>
        <w:br/>
        <w:t>ID: ep1sc6_58dc038c</w:t>
        <w:br/>
        <w:t>ORIGEM: I need to think of a way to make her more comfortable. Her being like that doesn't benefit either of us.</w:t>
        <w:br/>
        <w:t>TRADUCAO: I need to think of a way to make her more comfortable. Her being like that doesn't benefit either of us.</w:t>
      </w:r>
    </w:p>
    <w:p>
      <w:pPr>
        <w:spacing w:after="120"/>
      </w:pPr>
      <w:r>
        <w:t>__________________________________________________</w:t>
      </w:r>
    </w:p>
    <w:p>
      <w:pPr>
        <w:spacing w:after="0"/>
      </w:pPr>
      <w:r>
        <w:t># game/scripts/e1s1.rpy:1816</w:t>
        <w:br/>
        <w:br/>
        <w:t>ID: ep1sc6_c248889f</w:t>
        <w:br/>
        <w:t>ORIGEM: Maybe I can find a common interest or talk about, something we both can relate to?</w:t>
        <w:br/>
        <w:t>TRADUCAO: Maybe I can find a common interest or talk about, something we both can relate to?</w:t>
      </w:r>
    </w:p>
    <w:p>
      <w:pPr>
        <w:spacing w:after="120"/>
      </w:pPr>
      <w:r>
        <w:t>__________________________________________________</w:t>
      </w:r>
    </w:p>
    <w:p>
      <w:pPr>
        <w:spacing w:after="0"/>
      </w:pPr>
      <w:r>
        <w:t># game/scripts/e1s1.rpy:1817</w:t>
        <w:br/>
        <w:br/>
        <w:t>ID: ep1sc6_4227b811</w:t>
        <w:br/>
        <w:t>ORIGEM: Hmm... I'm not sure.</w:t>
        <w:br/>
        <w:t>TRADUCAO: Hmm... I'm not sure.</w:t>
      </w:r>
    </w:p>
    <w:p>
      <w:pPr>
        <w:spacing w:after="120"/>
      </w:pPr>
      <w:r>
        <w:t>__________________________________________________</w:t>
      </w:r>
    </w:p>
    <w:p>
      <w:pPr>
        <w:spacing w:after="0"/>
      </w:pPr>
      <w:r>
        <w:t># game/scripts/e1s1.rpy:1819</w:t>
        <w:br/>
        <w:br/>
        <w:t>ID: ep1sc6_d42b232e</w:t>
        <w:br/>
        <w:t>ORIGEM: Once again, you can see Alyssa in your peripheral, and you can't help but look her way.</w:t>
        <w:br/>
        <w:t>TRADUCAO: Once again, you can see Alyssa in your peripheral, and you can't help but look her way.</w:t>
      </w:r>
    </w:p>
    <w:p>
      <w:pPr>
        <w:spacing w:after="120"/>
      </w:pPr>
      <w:r>
        <w:t>__________________________________________________</w:t>
      </w:r>
    </w:p>
    <w:p>
      <w:pPr>
        <w:spacing w:after="0"/>
      </w:pPr>
      <w:r>
        <w:t># game/scripts/e1s1.rpy:1827</w:t>
        <w:br/>
        <w:br/>
        <w:t>ID: ep1sc6_29aa59c9</w:t>
        <w:br/>
        <w:t>ORIGEM: *chuckle*</w:t>
        <w:br/>
        <w:t>TRADUCAO: *chuckle*</w:t>
      </w:r>
    </w:p>
    <w:p>
      <w:pPr>
        <w:spacing w:after="120"/>
      </w:pPr>
      <w:r>
        <w:t>__________________________________________________</w:t>
      </w:r>
    </w:p>
    <w:p>
      <w:pPr>
        <w:spacing w:after="0"/>
      </w:pPr>
      <w:r>
        <w:t># game/scripts/e1s1.rpy:1829</w:t>
        <w:br/>
        <w:br/>
        <w:t>ID: ep1sc6_4d3d1931</w:t>
        <w:br/>
        <w:t>ORIGEM: She's looking at me again.</w:t>
        <w:br/>
        <w:t>TRADUCAO: She's looking at me again.</w:t>
      </w:r>
    </w:p>
    <w:p>
      <w:pPr>
        <w:spacing w:after="120"/>
      </w:pPr>
      <w:r>
        <w:t>__________________________________________________</w:t>
      </w:r>
    </w:p>
    <w:p>
      <w:pPr>
        <w:spacing w:after="0"/>
      </w:pPr>
      <w:r>
        <w:t># game/scripts/e1s1.rpy:1831</w:t>
        <w:br/>
        <w:br/>
        <w:t>ID: ep1sc6_1c1e3a10</w:t>
        <w:br/>
        <w:t>ORIGEM: Maybe it's best I just let her finish her work and not look at her. Even if I can feel her staring at me.</w:t>
        <w:br/>
        <w:t>TRADUCAO: Maybe it's best I just let her finish her work and not look at her. Even if I can feel her staring at me.</w:t>
      </w:r>
    </w:p>
    <w:p>
      <w:pPr>
        <w:spacing w:after="120"/>
      </w:pPr>
      <w:r>
        <w:t>__________________________________________________</w:t>
      </w:r>
    </w:p>
    <w:p>
      <w:pPr>
        <w:spacing w:after="0"/>
      </w:pPr>
      <w:r>
        <w:t># game/scripts/e1s1.rpy:1832</w:t>
        <w:br/>
        <w:br/>
        <w:t>ID: ep1sc6_79f607d1</w:t>
        <w:br/>
        <w:t>ORIGEM: I must admit that it's cute how she blushes and looks away when she's caught.</w:t>
        <w:br/>
        <w:t>TRADUCAO: I must admit that it's cute how she blushes and looks away when she's caught.</w:t>
      </w:r>
    </w:p>
    <w:p>
      <w:pPr>
        <w:spacing w:after="120"/>
      </w:pPr>
      <w:r>
        <w:t>__________________________________________________</w:t>
      </w:r>
    </w:p>
    <w:p>
      <w:pPr>
        <w:spacing w:after="0"/>
      </w:pPr>
      <w:r>
        <w:t># game/scripts/e1s1.rpy:1836</w:t>
        <w:br/>
        <w:br/>
        <w:t>ID: ep1sc6_72b84800</w:t>
        <w:br/>
        <w:t>ORIGEM: {size=30} Alyssa sits at your table ten minutes later.{/size}</w:t>
        <w:br/>
        <w:t>TRADUCAO: {size=30} Alyssa sits at your table ten minutes later.{/size}</w:t>
      </w:r>
    </w:p>
    <w:p>
      <w:pPr>
        <w:spacing w:after="120"/>
      </w:pPr>
      <w:r>
        <w:t>__________________________________________________</w:t>
      </w:r>
    </w:p>
    <w:p>
      <w:pPr>
        <w:spacing w:after="0"/>
      </w:pPr>
      <w:r>
        <w:t># game/scripts/e1s1.rpy:1838</w:t>
        <w:br/>
        <w:br/>
        <w:t>ID: ep1sc6_b068cf8a</w:t>
        <w:br/>
        <w:t>ORIGEM: Umm...Hey.</w:t>
        <w:br/>
        <w:t>TRADUCAO: Umm...Hey.</w:t>
      </w:r>
    </w:p>
    <w:p>
      <w:pPr>
        <w:spacing w:after="120"/>
      </w:pPr>
      <w:r>
        <w:t>__________________________________________________</w:t>
      </w:r>
    </w:p>
    <w:p>
      <w:pPr>
        <w:spacing w:after="0"/>
      </w:pPr>
      <w:r>
        <w:t># game/scripts/e1s1.rpy:1842</w:t>
        <w:br/>
        <w:br/>
        <w:t>ID: ep1sc6_effcdd5a</w:t>
        <w:br/>
        <w:t>ORIGEM: So how are you doing today, Alyssa?</w:t>
        <w:br/>
        <w:t>TRADUCAO: So how are you doing today, Alyssa?</w:t>
      </w:r>
    </w:p>
    <w:p>
      <w:pPr>
        <w:spacing w:after="120"/>
      </w:pPr>
      <w:r>
        <w:t>__________________________________________________</w:t>
      </w:r>
    </w:p>
    <w:p>
      <w:pPr>
        <w:spacing w:after="0"/>
      </w:pPr>
      <w:r>
        <w:t># game/scripts/e1s1.rpy:1843</w:t>
        <w:br/>
        <w:br/>
        <w:t>ID: ep1sc6_5e0b3a4d</w:t>
        <w:br/>
        <w:t>ORIGEM: I'm okay... I guess.</w:t>
        <w:br/>
        <w:t>TRADUCAO: I'm okay... I guess.</w:t>
      </w:r>
    </w:p>
    <w:p>
      <w:pPr>
        <w:spacing w:after="120"/>
      </w:pPr>
      <w:r>
        <w:t>__________________________________________________</w:t>
      </w:r>
    </w:p>
    <w:p>
      <w:pPr>
        <w:spacing w:after="0"/>
      </w:pPr>
      <w:r>
        <w:t># game/scripts/e1s1.rpy:1845</w:t>
        <w:br/>
        <w:br/>
        <w:t>ID: ep1sc6_5cd5bdcb</w:t>
        <w:br/>
        <w:t>ORIGEM: You seem a little hesitant or maybe a little shy. Don't worry, I just want to have a friendly conversation with you.</w:t>
        <w:br/>
        <w:t>TRADUCAO: You seem a little hesitant or maybe a little shy. Don't worry, I just want to have a friendly conversation with you.</w:t>
      </w:r>
    </w:p>
    <w:p>
      <w:pPr>
        <w:spacing w:after="120"/>
      </w:pPr>
      <w:r>
        <w:t>__________________________________________________</w:t>
      </w:r>
    </w:p>
    <w:p>
      <w:pPr>
        <w:spacing w:after="0"/>
      </w:pPr>
      <w:r>
        <w:t># game/scripts/e1s1.rpy:1848</w:t>
        <w:br/>
        <w:br/>
        <w:t>ID: ep1sc6_da15449b</w:t>
        <w:br/>
        <w:t>ORIGEM: Come on, Alyssa. Stop being so shy. I just want to ask you some questions.</w:t>
        <w:br/>
        <w:t>TRADUCAO: Come on, Alyssa. Stop being so shy. I just want to ask you some questions.</w:t>
      </w:r>
    </w:p>
    <w:p>
      <w:pPr>
        <w:spacing w:after="120"/>
      </w:pPr>
      <w:r>
        <w:t>__________________________________________________</w:t>
      </w:r>
    </w:p>
    <w:p>
      <w:pPr>
        <w:spacing w:after="0"/>
      </w:pPr>
      <w:r>
        <w:t># game/scripts/e1s1.rpy:1851</w:t>
        <w:br/>
        <w:br/>
        <w:t>ID: ep1sc6_9e1dad10</w:t>
        <w:br/>
        <w:t>ORIGEM: I'm not shy!</w:t>
        <w:br/>
        <w:t>TRADUCAO: I'm not shy!</w:t>
      </w:r>
    </w:p>
    <w:p>
      <w:pPr>
        <w:spacing w:after="120"/>
      </w:pPr>
      <w:r>
        <w:t>__________________________________________________</w:t>
      </w:r>
    </w:p>
    <w:p>
      <w:pPr>
        <w:spacing w:after="0"/>
      </w:pPr>
      <w:r>
        <w:t># game/scripts/e1s1.rpy:1853</w:t>
        <w:br/>
        <w:br/>
        <w:t>ID: ep1sc6_dc5192d5</w:t>
        <w:br/>
        <w:t>ORIGEM: I just get uncomfortable around boys I... I guess.</w:t>
        <w:br/>
        <w:t>TRADUCAO: I just get uncomfortable around boys I... I guess.</w:t>
      </w:r>
    </w:p>
    <w:p>
      <w:pPr>
        <w:spacing w:after="120"/>
      </w:pPr>
      <w:r>
        <w:t>__________________________________________________</w:t>
      </w:r>
    </w:p>
    <w:p>
      <w:pPr>
        <w:spacing w:after="0"/>
      </w:pPr>
      <w:r>
        <w:t># game/scripts/e1s1.rpy:1855</w:t>
        <w:br/>
        <w:br/>
        <w:t>ID: ep1sc6_d1807922</w:t>
        <w:br/>
        <w:t>ORIGEM: That's okay, don't worry about it. I was like you before I became friends with Darci, but she sure changed that quickly.</w:t>
        <w:br/>
        <w:t>TRADUCAO: That's okay, don't worry about it. I was like you before I became friends with Darci, but she sure changed that quickly.</w:t>
      </w:r>
    </w:p>
    <w:p>
      <w:pPr>
        <w:spacing w:after="120"/>
      </w:pPr>
      <w:r>
        <w:t>__________________________________________________</w:t>
      </w:r>
    </w:p>
    <w:p>
      <w:pPr>
        <w:spacing w:after="0"/>
      </w:pPr>
      <w:r>
        <w:t># game/scripts/e1s1.rpy:1857</w:t>
        <w:br/>
        <w:br/>
        <w:t>ID: ep1sc6_b843c31f</w:t>
        <w:br/>
        <w:t>ORIGEM: I was like that too before I met Darci, but she sure changed that quickly.</w:t>
        <w:br/>
        <w:t>TRADUCAO: I was like that too before I met Darci, but she sure changed that quickly.</w:t>
      </w:r>
    </w:p>
    <w:p>
      <w:pPr>
        <w:spacing w:after="120"/>
      </w:pPr>
      <w:r>
        <w:t>__________________________________________________</w:t>
      </w:r>
    </w:p>
    <w:p>
      <w:pPr>
        <w:spacing w:after="0"/>
      </w:pPr>
      <w:r>
        <w:t># game/scripts/e1s1.rpy:1858</w:t>
        <w:br/>
        <w:br/>
        <w:t>ID: ep1sc6_8d2c6608</w:t>
        <w:br/>
        <w:t>ORIGEM: Just think of this as practice. You don't want to always be like that, do you?</w:t>
        <w:br/>
        <w:t>TRADUCAO: Just think of this as practice. You don't want to always be like that, do you?</w:t>
      </w:r>
    </w:p>
    <w:p>
      <w:pPr>
        <w:spacing w:after="120"/>
      </w:pPr>
      <w:r>
        <w:t>__________________________________________________</w:t>
      </w:r>
    </w:p>
    <w:p>
      <w:pPr>
        <w:spacing w:after="0"/>
      </w:pPr>
      <w:r>
        <w:t># game/scripts/e1s1.rpy:1860</w:t>
        <w:br/>
        <w:br/>
        <w:t>ID: ep1sc6_848cdad5</w:t>
        <w:br/>
        <w:t>ORIGEM: No...</w:t>
        <w:br/>
        <w:t>TRADUCAO: No...</w:t>
      </w:r>
    </w:p>
    <w:p>
      <w:pPr>
        <w:spacing w:after="120"/>
      </w:pPr>
      <w:r>
        <w:t>__________________________________________________</w:t>
      </w:r>
    </w:p>
    <w:p>
      <w:pPr>
        <w:spacing w:after="0"/>
      </w:pPr>
      <w:r>
        <w:t># game/scripts/e1s1.rpy:1861</w:t>
        <w:br/>
        <w:br/>
        <w:t>ID: ep1sc6_767dd5e5</w:t>
        <w:br/>
        <w:t>ORIGEM: My sister tells me the same thing but... she also gets bad grades in every class because she cares more about going out all the time... and cares more about boys. I don't want to be like that.</w:t>
        <w:br/>
        <w:t>TRADUCAO: My sister tells me the same thing but... she also gets bad grades in every class because she cares more about going out all the time... and cares more about boys. I don't want to be like that.</w:t>
      </w:r>
    </w:p>
    <w:p>
      <w:pPr>
        <w:spacing w:after="120"/>
      </w:pPr>
      <w:r>
        <w:t>__________________________________________________</w:t>
      </w:r>
    </w:p>
    <w:p>
      <w:pPr>
        <w:spacing w:after="0"/>
      </w:pPr>
      <w:r>
        <w:t># game/scripts/e1s1.rpy:1863</w:t>
        <w:br/>
        <w:br/>
        <w:t>ID: ep1sc6_cfdf2a7e</w:t>
        <w:br/>
        <w:t>ORIGEM: You don't have to be like that. My grades are pretty good, and I'm not uncomfortable around girls... Well, most girls.</w:t>
        <w:br/>
        <w:t>TRADUCAO: You don't have to be like that. My grades are pretty good, and I'm not uncomfortable around girls... Well, most girls.</w:t>
      </w:r>
    </w:p>
    <w:p>
      <w:pPr>
        <w:spacing w:after="120"/>
      </w:pPr>
      <w:r>
        <w:t>__________________________________________________</w:t>
      </w:r>
    </w:p>
    <w:p>
      <w:pPr>
        <w:spacing w:after="0"/>
      </w:pPr>
      <w:r>
        <w:t># game/scripts/e1s1.rpy:1864</w:t>
        <w:br/>
        <w:br/>
        <w:t>ID: ep1sc6_1c709b6c</w:t>
        <w:br/>
        <w:t>ORIGEM: I'm sure you don't spend all your time doing homework or studying, right?</w:t>
        <w:br/>
        <w:t>TRADUCAO: I'm sure you don't spend all your time doing homework or studying, right?</w:t>
      </w:r>
    </w:p>
    <w:p>
      <w:pPr>
        <w:spacing w:after="120"/>
      </w:pPr>
      <w:r>
        <w:t>__________________________________________________</w:t>
      </w:r>
    </w:p>
    <w:p>
      <w:pPr>
        <w:spacing w:after="0"/>
      </w:pPr>
      <w:r>
        <w:t># game/scripts/e1s1.rpy:1866</w:t>
        <w:br/>
        <w:br/>
        <w:t>ID: ep1sc6_bdd467a9</w:t>
        <w:br/>
        <w:t>ORIGEM: No, I do other things, too. I like to watch... stuff.</w:t>
        <w:br/>
        <w:t>TRADUCAO: No, I do other things, too. I like to watch... stuff.</w:t>
      </w:r>
    </w:p>
    <w:p>
      <w:pPr>
        <w:spacing w:after="120"/>
      </w:pPr>
      <w:r>
        <w:t>__________________________________________________</w:t>
      </w:r>
    </w:p>
    <w:p>
      <w:pPr>
        <w:spacing w:after="0"/>
      </w:pPr>
      <w:r>
        <w:t># game/scripts/e1s1.rpy:1867</w:t>
        <w:br/>
        <w:br/>
        <w:t>ID: ep1sc6_84aea9ab</w:t>
        <w:br/>
        <w:t>ORIGEM: You have me intrigued, Alyssa! *smile* \nAre we talking movies or TV shows?</w:t>
        <w:br/>
        <w:t>TRADUCAO: You have me intrigued, Alyssa! *smile* \nAre we talking movies or TV shows?</w:t>
      </w:r>
    </w:p>
    <w:p>
      <w:pPr>
        <w:spacing w:after="120"/>
      </w:pPr>
      <w:r>
        <w:t>__________________________________________________</w:t>
      </w:r>
    </w:p>
    <w:p>
      <w:pPr>
        <w:spacing w:after="0"/>
      </w:pPr>
      <w:r>
        <w:t># game/scripts/e1s1.rpy:1869</w:t>
        <w:br/>
        <w:br/>
        <w:t>ID: ep1sc6_64dc5647</w:t>
        <w:br/>
        <w:t>ORIGEM: I like to watch... {size=17}anime.{/size}</w:t>
        <w:br/>
        <w:t>TRADUCAO: I like to watch... {size=17}anime.{/size}</w:t>
      </w:r>
    </w:p>
    <w:p>
      <w:pPr>
        <w:spacing w:after="120"/>
      </w:pPr>
      <w:r>
        <w:t>__________________________________________________</w:t>
      </w:r>
    </w:p>
    <w:p>
      <w:pPr>
        <w:spacing w:after="0"/>
      </w:pPr>
      <w:r>
        <w:t># game/scripts/e1s1.rpy:1870</w:t>
        <w:br/>
        <w:br/>
        <w:t>ID: ep1sc6_a1975f8b</w:t>
        <w:br/>
        <w:t>ORIGEM: I'm sorry. I couldn't hear you. You like to watch what?</w:t>
        <w:br/>
        <w:t>TRADUCAO: I'm sorry. I couldn't hear you. You like to watch what?</w:t>
      </w:r>
    </w:p>
    <w:p>
      <w:pPr>
        <w:spacing w:after="120"/>
      </w:pPr>
      <w:r>
        <w:t>__________________________________________________</w:t>
      </w:r>
    </w:p>
    <w:p>
      <w:pPr>
        <w:spacing w:after="0"/>
      </w:pPr>
      <w:r>
        <w:t># game/scripts/e1s1.rpy:1871</w:t>
        <w:br/>
        <w:br/>
        <w:t>ID: ep1sc6_bd74e34b</w:t>
        <w:br/>
        <w:t>ORIGEM: Anime.</w:t>
        <w:br/>
        <w:t>TRADUCAO: Anime.</w:t>
      </w:r>
    </w:p>
    <w:p>
      <w:pPr>
        <w:spacing w:after="120"/>
      </w:pPr>
      <w:r>
        <w:t>__________________________________________________</w:t>
      </w:r>
    </w:p>
    <w:p>
      <w:pPr>
        <w:spacing w:after="0"/>
      </w:pPr>
      <w:r>
        <w:t># game/scripts/e1s1.rpy:1872</w:t>
        <w:br/>
        <w:br/>
        <w:t>ID: ep1sc6_174f9a26</w:t>
        <w:br/>
        <w:t>ORIGEM: Really? That's awesome. I like to watch anime too. See, we aren't so different.</w:t>
        <w:br/>
        <w:t>TRADUCAO: Really? That's awesome. I like to watch anime too. See, we aren't so different.</w:t>
      </w:r>
    </w:p>
    <w:p>
      <w:pPr>
        <w:spacing w:after="120"/>
      </w:pPr>
      <w:r>
        <w:t>__________________________________________________</w:t>
      </w:r>
    </w:p>
    <w:p>
      <w:pPr>
        <w:spacing w:after="0"/>
      </w:pPr>
      <w:r>
        <w:t># game/scripts/e1s1.rpy:1874</w:t>
        <w:br/>
        <w:br/>
        <w:t>ID: ep1sc6_282cbf61</w:t>
        <w:br/>
        <w:t>ORIGEM: Oh! You do?</w:t>
        <w:br/>
        <w:t>TRADUCAO: Oh! You do?</w:t>
      </w:r>
    </w:p>
    <w:p>
      <w:pPr>
        <w:spacing w:after="120"/>
      </w:pPr>
      <w:r>
        <w:t>__________________________________________________</w:t>
      </w:r>
    </w:p>
    <w:p>
      <w:pPr>
        <w:spacing w:after="0"/>
      </w:pPr>
      <w:r>
        <w:t># game/scripts/e1s1.rpy:1875</w:t>
        <w:br/>
        <w:br/>
        <w:t>ID: ep1sc6_da0a73cb</w:t>
        <w:br/>
        <w:t>ORIGEM: I'm starting to feel like a therapist, but for some strange reason, I am really enjoying this.</w:t>
        <w:br/>
        <w:t>TRADUCAO: I'm starting to feel like a therapist, but for some strange reason, I am really enjoying this.</w:t>
      </w:r>
    </w:p>
    <w:p>
      <w:pPr>
        <w:spacing w:after="120"/>
      </w:pPr>
      <w:r>
        <w:t>__________________________________________________</w:t>
      </w:r>
    </w:p>
    <w:p>
      <w:pPr>
        <w:spacing w:after="0"/>
      </w:pPr>
      <w:r>
        <w:t># game/scripts/e1s1.rpy:1876</w:t>
        <w:br/>
        <w:br/>
        <w:t>ID: ep1sc6_2bd28442</w:t>
        <w:br/>
        <w:t>ORIGEM: Yeah, what kind of anime do you like to watch? Can you name me some of your favorites?</w:t>
        <w:br/>
        <w:t>TRADUCAO: Yeah, what kind of anime do you like to watch? Can you name me some of your favorites?</w:t>
      </w:r>
    </w:p>
    <w:p>
      <w:pPr>
        <w:spacing w:after="120"/>
      </w:pPr>
      <w:r>
        <w:t>__________________________________________________</w:t>
      </w:r>
    </w:p>
    <w:p>
      <w:pPr>
        <w:spacing w:after="0"/>
      </w:pPr>
      <w:r>
        <w:t># game/scripts/e1s1.rpy:1878</w:t>
        <w:br/>
        <w:br/>
        <w:t>ID: ep1sc6_08ce26a9</w:t>
        <w:br/>
        <w:t>ORIGEM: Well, I like Lucky Star, Steins;Gate, Clannad, K-On, Fruits Basket...</w:t>
        <w:br/>
        <w:t>TRADUCAO: Well, I like Lucky Star, Steins;Gate, Clannad, K-On, Fruits Basket...</w:t>
      </w:r>
    </w:p>
    <w:p>
      <w:pPr>
        <w:spacing w:after="120"/>
      </w:pPr>
      <w:r>
        <w:t>__________________________________________________</w:t>
      </w:r>
    </w:p>
    <w:p>
      <w:pPr>
        <w:spacing w:after="0"/>
      </w:pPr>
      <w:r>
        <w:t># game/scripts/e1s1.rpy:1879</w:t>
        <w:br/>
        <w:br/>
        <w:t>ID: ep1sc6_3a57ee1c</w:t>
        <w:br/>
        <w:t>ORIGEM: And I like Melancholy of Haruhi Suzumiya, No Game No Life, Made in Abyss, and I like... other ones.</w:t>
        <w:br/>
        <w:t>TRADUCAO: And I like Melancholy of Haruhi Suzumiya, No Game No Life, Made in Abyss, and I like... other ones.</w:t>
      </w:r>
    </w:p>
    <w:p>
      <w:pPr>
        <w:spacing w:after="120"/>
      </w:pPr>
      <w:r>
        <w:t>__________________________________________________</w:t>
      </w:r>
    </w:p>
    <w:p>
      <w:pPr>
        <w:spacing w:after="0"/>
      </w:pPr>
      <w:r>
        <w:t># game/scripts/e1s1.rpy:1881</w:t>
        <w:br/>
        <w:br/>
        <w:t>ID: ep1sc6_09fa24dd</w:t>
        <w:br/>
        <w:t>ORIGEM: Wow, she seems enthusiastic about anime. She named some good ones.</w:t>
        <w:br/>
        <w:t>TRADUCAO: Wow, she seems enthusiastic about anime. She named some good ones.</w:t>
      </w:r>
    </w:p>
    <w:p>
      <w:pPr>
        <w:spacing w:after="120"/>
      </w:pPr>
      <w:r>
        <w:t>__________________________________________________</w:t>
      </w:r>
    </w:p>
    <w:p>
      <w:pPr>
        <w:spacing w:after="0"/>
      </w:pPr>
      <w:r>
        <w:t># game/scripts/e1s1.rpy:1882</w:t>
        <w:br/>
        <w:br/>
        <w:t>ID: ep1sc6_d91c2886</w:t>
        <w:br/>
        <w:t>ORIGEM: That's awesome, Alyssa! I have watched some of those, and they're excellent! You've got great taste.</w:t>
        <w:br/>
        <w:t>TRADUCAO: That's awesome, Alyssa! I have watched some of those, and they're excellent! You've got great taste.</w:t>
      </w:r>
    </w:p>
    <w:p>
      <w:pPr>
        <w:spacing w:after="120"/>
      </w:pPr>
      <w:r>
        <w:t>__________________________________________________</w:t>
      </w:r>
    </w:p>
    <w:p>
      <w:pPr>
        <w:spacing w:after="0"/>
      </w:pPr>
      <w:r>
        <w:t># game/scripts/e1s1.rpy:1884</w:t>
        <w:br/>
        <w:br/>
        <w:t>ID: ep1sc6_96ab17de</w:t>
        <w:br/>
        <w:t>ORIGEM: Really!? You like them too!?</w:t>
        <w:br/>
        <w:t>TRADUCAO: Really!? You like them too!?</w:t>
      </w:r>
    </w:p>
    <w:p>
      <w:pPr>
        <w:spacing w:after="120"/>
      </w:pPr>
      <w:r>
        <w:t>__________________________________________________</w:t>
      </w:r>
    </w:p>
    <w:p>
      <w:pPr>
        <w:spacing w:after="0"/>
      </w:pPr>
      <w:r>
        <w:t># game/scripts/e1s1.rpy:1886</w:t>
        <w:br/>
        <w:br/>
        <w:t>ID: ep1sc6_bbf10738</w:t>
        <w:br/>
        <w:t>ORIGEM: Of course, Steins;Gate was the first anime I ever watched, and it's one of my all-time favorites. I don't watch anime all the time, but there are a few that I really like.</w:t>
        <w:br/>
        <w:t>TRADUCAO: Of course, Steins;Gate was the first anime I ever watched, and it's one of my all-time favorites. I don't watch anime all the time, but there are a few that I really like.</w:t>
      </w:r>
    </w:p>
    <w:p>
      <w:pPr>
        <w:spacing w:after="120"/>
      </w:pPr>
      <w:r>
        <w:t>__________________________________________________</w:t>
      </w:r>
    </w:p>
    <w:p>
      <w:pPr>
        <w:spacing w:after="0"/>
      </w:pPr>
      <w:r>
        <w:t># game/scripts/e1s1.rpy:1888</w:t>
        <w:br/>
        <w:br/>
        <w:t>ID: ep1sc6_dd77e1d2</w:t>
        <w:br/>
        <w:t>ORIGEM: Oh, wow! That makes me so happy, [playerName]. Thank you!</w:t>
        <w:br/>
        <w:t>TRADUCAO: Oh, wow! That makes me so happy, [playerName]. Thank you!</w:t>
      </w:r>
    </w:p>
    <w:p>
      <w:pPr>
        <w:spacing w:after="120"/>
      </w:pPr>
      <w:r>
        <w:t>__________________________________________________</w:t>
      </w:r>
    </w:p>
    <w:p>
      <w:pPr>
        <w:spacing w:after="0"/>
      </w:pPr>
      <w:r>
        <w:t># game/scripts/e1s1.rpy:1889</w:t>
        <w:br/>
        <w:br/>
        <w:t>ID: ep1sc6_8d0b501c</w:t>
        <w:br/>
        <w:t>ORIGEM: You don't have to thank me. If anything, I should thank you for sharing your interest with me.</w:t>
        <w:br/>
        <w:t>TRADUCAO: You don't have to thank me. If anything, I should thank you for sharing your interest with me.</w:t>
      </w:r>
    </w:p>
    <w:p>
      <w:pPr>
        <w:spacing w:after="120"/>
      </w:pPr>
      <w:r>
        <w:t>__________________________________________________</w:t>
      </w:r>
    </w:p>
    <w:p>
      <w:pPr>
        <w:spacing w:after="0"/>
      </w:pPr>
      <w:r>
        <w:t># game/scripts/e1s1.rpy:1890</w:t>
        <w:br/>
        <w:br/>
        <w:t>ID: ep1sc6_fa8b3550</w:t>
        <w:br/>
        <w:t>ORIGEM: See! This isn't so hard. We're having a great conversation here!</w:t>
        <w:br/>
        <w:t>TRADUCAO: See! This isn't so hard. We're having a great conversation here!</w:t>
      </w:r>
    </w:p>
    <w:p>
      <w:pPr>
        <w:spacing w:after="120"/>
      </w:pPr>
      <w:r>
        <w:t>__________________________________________________</w:t>
      </w:r>
    </w:p>
    <w:p>
      <w:pPr>
        <w:spacing w:after="0"/>
      </w:pPr>
      <w:r>
        <w:t># game/scripts/e1s1.rpy:1892</w:t>
        <w:br/>
        <w:br/>
        <w:t>ID: ep1sc6_51306204</w:t>
        <w:br/>
        <w:t>ORIGEM: *blush* Yeah, I guess you're right! I like talking to you. This isn't so bad.</w:t>
        <w:br/>
        <w:t>TRADUCAO: *blush* Yeah, I guess you're right! I like talking to you. This isn't so bad.</w:t>
      </w:r>
    </w:p>
    <w:p>
      <w:pPr>
        <w:spacing w:after="120"/>
      </w:pPr>
      <w:r>
        <w:t>__________________________________________________</w:t>
      </w:r>
    </w:p>
    <w:p>
      <w:pPr>
        <w:spacing w:after="0"/>
      </w:pPr>
      <w:r>
        <w:t># game/scripts/e1s1.rpy:1893</w:t>
        <w:br/>
        <w:br/>
        <w:t>ID: ep1sc6_7498c011</w:t>
        <w:br/>
        <w:t>ORIGEM: Yup, we both learned some things today.</w:t>
        <w:br/>
        <w:t>TRADUCAO: Yup, we both learned some things today.</w:t>
      </w:r>
    </w:p>
    <w:p>
      <w:pPr>
        <w:spacing w:after="120"/>
      </w:pPr>
      <w:r>
        <w:t>__________________________________________________</w:t>
      </w:r>
    </w:p>
    <w:p>
      <w:pPr>
        <w:spacing w:after="0"/>
      </w:pPr>
      <w:r>
        <w:t># game/scripts/e1s1.rpy:1894</w:t>
        <w:br/>
        <w:br/>
        <w:t>ID: ep1sc6_c6ac7389</w:t>
        <w:br/>
        <w:t>ORIGEM: So you think you can tell me more about what you were saying in class today?</w:t>
        <w:br/>
        <w:t>TRADUCAO: So you think you can tell me more about what you were saying in class today?</w:t>
      </w:r>
    </w:p>
    <w:p>
      <w:pPr>
        <w:spacing w:after="120"/>
      </w:pPr>
      <w:r>
        <w:t>__________________________________________________</w:t>
      </w:r>
    </w:p>
    <w:p>
      <w:pPr>
        <w:spacing w:after="0"/>
      </w:pPr>
      <w:r>
        <w:t># game/scripts/e1s1.rpy:1896</w:t>
        <w:br/>
        <w:br/>
        <w:t>ID: ep1sc6_784c6e1f</w:t>
        <w:br/>
        <w:t>ORIGEM: Okay... It was just some stuff I overheard when I was eavesdropping on my mom and her friend.</w:t>
        <w:br/>
        <w:t>TRADUCAO: Okay... It was just some stuff I overheard when I was eavesdropping on my mom and her friend.</w:t>
      </w:r>
    </w:p>
    <w:p>
      <w:pPr>
        <w:spacing w:after="120"/>
      </w:pPr>
      <w:r>
        <w:t>__________________________________________________</w:t>
      </w:r>
    </w:p>
    <w:p>
      <w:pPr>
        <w:spacing w:after="0"/>
      </w:pPr>
      <w:r>
        <w:t># game/scripts/e1s1.rpy:1897</w:t>
        <w:br/>
        <w:br/>
        <w:t>ID: ep1sc6_46e3f423</w:t>
        <w:br/>
        <w:t>ORIGEM: I guess her friend worked there, but at the time of the incident, she was away on her lunch break.</w:t>
        <w:br/>
        <w:t>TRADUCAO: I guess her friend worked there, but at the time of the incident, she was away on her lunch break.</w:t>
      </w:r>
    </w:p>
    <w:p>
      <w:pPr>
        <w:spacing w:after="120"/>
      </w:pPr>
      <w:r>
        <w:t>__________________________________________________</w:t>
      </w:r>
    </w:p>
    <w:p>
      <w:pPr>
        <w:spacing w:after="0"/>
      </w:pPr>
      <w:r>
        <w:t># game/scripts/e1s1.rpy:1898</w:t>
        <w:br/>
        <w:br/>
        <w:t>ID: ep1sc6_ccac5cf4</w:t>
        <w:br/>
        <w:t>ORIGEM: I came into the conversation late, but I heard my mom's friend say that the FBI was interrogating her and asking her weird questions about the accident.</w:t>
        <w:br/>
        <w:t>TRADUCAO: I came into the conversation late, but I heard my mom's friend say that the FBI was interrogating her and asking her weird questions about the accident.</w:t>
      </w:r>
    </w:p>
    <w:p>
      <w:pPr>
        <w:spacing w:after="120"/>
      </w:pPr>
      <w:r>
        <w:t>__________________________________________________</w:t>
      </w:r>
    </w:p>
    <w:p>
      <w:pPr>
        <w:spacing w:after="0"/>
      </w:pPr>
      <w:r>
        <w:t># game/scripts/e1s1.rpy:1899</w:t>
        <w:br/>
        <w:br/>
        <w:t>ID: ep1sc6_5297c726</w:t>
        <w:br/>
        <w:t>ORIGEM: What kind of questions?</w:t>
        <w:br/>
        <w:t>TRADUCAO: What kind of questions?</w:t>
      </w:r>
    </w:p>
    <w:p>
      <w:pPr>
        <w:spacing w:after="120"/>
      </w:pPr>
      <w:r>
        <w:t>__________________________________________________</w:t>
      </w:r>
    </w:p>
    <w:p>
      <w:pPr>
        <w:spacing w:after="0"/>
      </w:pPr>
      <w:r>
        <w:t># game/scripts/e1s1.rpy:1901</w:t>
        <w:br/>
        <w:br/>
        <w:t>ID: ep1sc6_cb1e3136</w:t>
        <w:br/>
        <w:t>ORIGEM: She didn't say, but she said that she was an assistant for one of the bosses that died, and the FBI thought she knew something.</w:t>
        <w:br/>
        <w:t>TRADUCAO: She didn't say, but she said that she was an assistant for one of the bosses that died, and the FBI thought she knew something.</w:t>
      </w:r>
    </w:p>
    <w:p>
      <w:pPr>
        <w:spacing w:after="120"/>
      </w:pPr>
      <w:r>
        <w:t>__________________________________________________</w:t>
      </w:r>
    </w:p>
    <w:p>
      <w:pPr>
        <w:spacing w:after="0"/>
      </w:pPr>
      <w:r>
        <w:t># game/scripts/e1s1.rpy:1902</w:t>
        <w:br/>
        <w:br/>
        <w:t>ID: ep1sc6_dd41a469</w:t>
        <w:br/>
        <w:t>ORIGEM: She also said something about the media getting the story wrong, and something about a cover-up.</w:t>
        <w:br/>
        <w:t>TRADUCAO: She also said something about the media getting the story wrong, and something about a cover-up.</w:t>
      </w:r>
    </w:p>
    <w:p>
      <w:pPr>
        <w:spacing w:after="120"/>
      </w:pPr>
      <w:r>
        <w:t>__________________________________________________</w:t>
      </w:r>
    </w:p>
    <w:p>
      <w:pPr>
        <w:spacing w:after="0"/>
      </w:pPr>
      <w:r>
        <w:t># game/scripts/e1s1.rpy:1904</w:t>
        <w:br/>
        <w:br/>
        <w:t>ID: ep1sc6_e10778d8</w:t>
        <w:br/>
        <w:t>ORIGEM: That's all I heard though, and then I heard my sister coming down the stairs, so I left.</w:t>
        <w:br/>
        <w:t>TRADUCAO: That's all I heard though, and then I heard my sister coming down the stairs, so I left.</w:t>
      </w:r>
    </w:p>
    <w:p>
      <w:pPr>
        <w:spacing w:after="120"/>
      </w:pPr>
      <w:r>
        <w:t>__________________________________________________</w:t>
      </w:r>
    </w:p>
    <w:p>
      <w:pPr>
        <w:spacing w:after="0"/>
      </w:pPr>
      <w:r>
        <w:t># game/scripts/e1s1.rpy:1905</w:t>
        <w:br/>
        <w:br/>
        <w:t>ID: ep1sc6_75458ca8</w:t>
        <w:br/>
        <w:t>ORIGEM: Do you think she was telling your mom the truth?</w:t>
        <w:br/>
        <w:t>TRADUCAO: Do you think she was telling your mom the truth?</w:t>
      </w:r>
    </w:p>
    <w:p>
      <w:pPr>
        <w:spacing w:after="120"/>
      </w:pPr>
      <w:r>
        <w:t>__________________________________________________</w:t>
      </w:r>
    </w:p>
    <w:p>
      <w:pPr>
        <w:spacing w:after="0"/>
      </w:pPr>
      <w:r>
        <w:t># game/scripts/e1s1.rpy:1907</w:t>
        <w:br/>
        <w:br/>
        <w:t>ID: ep1sc6_d7852c1e</w:t>
        <w:br/>
        <w:t>ORIGEM: I don't know, I'm not sure why she would lie, but who knows. She is a little bit eccentric, though...</w:t>
        <w:br/>
        <w:t>TRADUCAO: I don't know, I'm not sure why she would lie, but who knows. She is a little bit eccentric, though...</w:t>
      </w:r>
    </w:p>
    <w:p>
      <w:pPr>
        <w:spacing w:after="120"/>
      </w:pPr>
      <w:r>
        <w:t>__________________________________________________</w:t>
      </w:r>
    </w:p>
    <w:p>
      <w:pPr>
        <w:spacing w:after="0"/>
      </w:pPr>
      <w:r>
        <w:t># game/scripts/e1s1.rpy:1908</w:t>
        <w:br/>
        <w:br/>
        <w:t>ID: ep1sc6_8fea2db2</w:t>
        <w:br/>
        <w:t>ORIGEM: Hmm...</w:t>
        <w:br/>
        <w:t>TRADUCAO: Hmm...</w:t>
      </w:r>
    </w:p>
    <w:p>
      <w:pPr>
        <w:spacing w:after="120"/>
      </w:pPr>
      <w:r>
        <w:t>__________________________________________________</w:t>
      </w:r>
    </w:p>
    <w:p>
      <w:pPr>
        <w:spacing w:after="0"/>
      </w:pPr>
      <w:r>
        <w:t># game/scripts/e1s1.rpy:1909</w:t>
        <w:br/>
        <w:br/>
        <w:t>ID: ep1sc6_05a29465</w:t>
        <w:br/>
        <w:t>ORIGEM: This is starting to get more and more convincing. If what she said is true, combined with what Jackie said, there may be more to this than I originally thought.</w:t>
        <w:br/>
        <w:t>TRADUCAO: This is starting to get more and more convincing. If what she said is true, combined with what Jackie said, there may be more to this than I originally thought.</w:t>
      </w:r>
    </w:p>
    <w:p>
      <w:pPr>
        <w:spacing w:after="120"/>
      </w:pPr>
      <w:r>
        <w:t>__________________________________________________</w:t>
      </w:r>
    </w:p>
    <w:p>
      <w:pPr>
        <w:spacing w:after="0"/>
      </w:pPr>
      <w:r>
        <w:t># game/scripts/e1s1.rpy:1910</w:t>
        <w:br/>
        <w:br/>
        <w:t>ID: ep1sc6_824afd2b</w:t>
        <w:br/>
        <w:t>ORIGEM: You can also look on the internet. There's an internet forum about the power plant incident where people share theories and other information.</w:t>
        <w:br/>
        <w:t>TRADUCAO: You can also look on the internet. There's an internet forum about the power plant incident where people share theories and other information.</w:t>
      </w:r>
    </w:p>
    <w:p>
      <w:pPr>
        <w:spacing w:after="120"/>
      </w:pPr>
      <w:r>
        <w:t>__________________________________________________</w:t>
      </w:r>
    </w:p>
    <w:p>
      <w:pPr>
        <w:spacing w:after="0"/>
      </w:pPr>
      <w:r>
        <w:t># game/scripts/e1s1.rpy:1911</w:t>
        <w:br/>
        <w:br/>
        <w:t>ID: ep1sc6_a797bfaa</w:t>
        <w:br/>
        <w:t xml:space="preserve">ORIGEM: I don't remember the name, though. You'll have to search for it. </w:t>
        <w:br/>
        <w:t xml:space="preserve">TRADUCAO: I don't remember the name, though. You'll have to search for it. </w:t>
      </w:r>
    </w:p>
    <w:p>
      <w:pPr>
        <w:spacing w:after="120"/>
      </w:pPr>
      <w:r>
        <w:t>__________________________________________________</w:t>
      </w:r>
    </w:p>
    <w:p>
      <w:pPr>
        <w:spacing w:after="0"/>
      </w:pPr>
      <w:r>
        <w:t># game/scripts/e1s1.rpy:1912</w:t>
        <w:br/>
        <w:br/>
        <w:t>ID: ep1sc6_c7eb32c8</w:t>
        <w:br/>
        <w:t>ORIGEM: I might just have to look at that then.</w:t>
        <w:br/>
        <w:t>TRADUCAO: I might just have to look at that then.</w:t>
      </w:r>
    </w:p>
    <w:p>
      <w:pPr>
        <w:spacing w:after="120"/>
      </w:pPr>
      <w:r>
        <w:t>__________________________________________________</w:t>
      </w:r>
    </w:p>
    <w:p>
      <w:pPr>
        <w:spacing w:after="0"/>
      </w:pPr>
      <w:r>
        <w:t># game/scripts/e1s1.rpy:1913</w:t>
        <w:br/>
        <w:br/>
        <w:t>ID: ep1sc6_ef765546</w:t>
        <w:br/>
        <w:t>ORIGEM: Well, I really appreciate you talking to me, Alyssa. I think this was beneficial for both of us!</w:t>
        <w:br/>
        <w:t>TRADUCAO: Well, I really appreciate you talking to me, Alyssa. I think this was beneficial for both of us!</w:t>
      </w:r>
    </w:p>
    <w:p>
      <w:pPr>
        <w:spacing w:after="120"/>
      </w:pPr>
      <w:r>
        <w:t>__________________________________________________</w:t>
      </w:r>
    </w:p>
    <w:p>
      <w:pPr>
        <w:spacing w:after="0"/>
      </w:pPr>
      <w:r>
        <w:t># game/scripts/e1s1.rpy:1915</w:t>
        <w:br/>
        <w:br/>
        <w:t>ID: ep1sc6_a2602d90</w:t>
        <w:br/>
        <w:t>ORIGEM: Yeah, maybe talking to boys isn't as hard as I thought.</w:t>
        <w:br/>
        <w:t>TRADUCAO: Yeah, maybe talking to boys isn't as hard as I thought.</w:t>
      </w:r>
    </w:p>
    <w:p>
      <w:pPr>
        <w:spacing w:after="120"/>
      </w:pPr>
      <w:r>
        <w:t>__________________________________________________</w:t>
      </w:r>
    </w:p>
    <w:p>
      <w:pPr>
        <w:spacing w:after="0"/>
      </w:pPr>
      <w:r>
        <w:t># game/scripts/e1s1.rpy:1919</w:t>
        <w:br/>
        <w:br/>
        <w:t>ID: ep1sc6_7b76f3c5</w:t>
        <w:br/>
        <w:t>ORIGEM: You should give it a try more often. You're a pretty girl, and I'm sure plenty of guys would love to have a conversation with you.</w:t>
        <w:br/>
        <w:t>TRADUCAO: You should give it a try more often. You're a pretty girl, and I'm sure plenty of guys would love to have a conversation with you.</w:t>
      </w:r>
    </w:p>
    <w:p>
      <w:pPr>
        <w:spacing w:after="120"/>
      </w:pPr>
      <w:r>
        <w:t>__________________________________________________</w:t>
      </w:r>
    </w:p>
    <w:p>
      <w:pPr>
        <w:spacing w:after="0"/>
      </w:pPr>
      <w:r>
        <w:t># game/scripts/e1s1.rpy:1923</w:t>
        <w:br/>
        <w:br/>
        <w:t>ID: ep1sc6_480013ca</w:t>
        <w:br/>
        <w:t>ORIGEM: *blush* Umm... You uh... Nevermind.</w:t>
        <w:br/>
        <w:t>TRADUCAO: *blush* Umm... You uh... Nevermind.</w:t>
      </w:r>
    </w:p>
    <w:p>
      <w:pPr>
        <w:spacing w:after="120"/>
      </w:pPr>
      <w:r>
        <w:t>__________________________________________________</w:t>
      </w:r>
    </w:p>
    <w:p>
      <w:pPr>
        <w:spacing w:after="0"/>
      </w:pPr>
      <w:r>
        <w:t># game/scripts/e1s1.rpy:1924</w:t>
        <w:br/>
        <w:br/>
        <w:t>ID: ep1sc6_2399c395</w:t>
        <w:br/>
        <w:t>ORIGEM: Oops, maybe I shouldn't have said that. She was doing so well, too.</w:t>
        <w:br/>
        <w:t>TRADUCAO: Oops, maybe I shouldn't have said that. She was doing so well, too.</w:t>
      </w:r>
    </w:p>
    <w:p>
      <w:pPr>
        <w:spacing w:after="120"/>
      </w:pPr>
      <w:r>
        <w:t>__________________________________________________</w:t>
      </w:r>
    </w:p>
    <w:p>
      <w:pPr>
        <w:spacing w:after="0"/>
      </w:pPr>
      <w:r>
        <w:t># game/scripts/e1s1.rpy:1925</w:t>
        <w:br/>
        <w:br/>
        <w:t>ID: ep1sc6_95531c39</w:t>
        <w:br/>
        <w:t>ORIGEM: Oh, I'm sorry, Alyssa. I didn't mean to make you uncomfortable. Forget I said that.</w:t>
        <w:br/>
        <w:t>TRADUCAO: Oh, I'm sorry, Alyssa. I didn't mean to make you uncomfortable. Forget I said that.</w:t>
      </w:r>
    </w:p>
    <w:p>
      <w:pPr>
        <w:spacing w:after="120"/>
      </w:pPr>
      <w:r>
        <w:t>__________________________________________________</w:t>
      </w:r>
    </w:p>
    <w:p>
      <w:pPr>
        <w:spacing w:after="0"/>
      </w:pPr>
      <w:r>
        <w:t># game/scripts/e1s1.rpy:1927</w:t>
        <w:br/>
        <w:br/>
        <w:t>ID: ep1sc6_0f1a04d1</w:t>
        <w:br/>
        <w:t>ORIGEM: No... It's okay. I'm just not used to anyone saying that.</w:t>
        <w:br/>
        <w:t>TRADUCAO: No... It's okay. I'm just not used to anyone saying that.</w:t>
      </w:r>
    </w:p>
    <w:p>
      <w:pPr>
        <w:spacing w:after="120"/>
      </w:pPr>
      <w:r>
        <w:t>__________________________________________________</w:t>
      </w:r>
    </w:p>
    <w:p>
      <w:pPr>
        <w:spacing w:after="0"/>
      </w:pPr>
      <w:r>
        <w:t># game/scripts/e1s1.rpy:1928</w:t>
        <w:br/>
        <w:br/>
        <w:t>ID: ep1sc6_438ea510</w:t>
        <w:br/>
        <w:t>ORIGEM: Well, I wouldn't lie to you.</w:t>
        <w:br/>
        <w:t>TRADUCAO: Well, I wouldn't lie to you.</w:t>
      </w:r>
    </w:p>
    <w:p>
      <w:pPr>
        <w:spacing w:after="120"/>
      </w:pPr>
      <w:r>
        <w:t>__________________________________________________</w:t>
      </w:r>
    </w:p>
    <w:p>
      <w:pPr>
        <w:spacing w:after="0"/>
      </w:pPr>
      <w:r>
        <w:t># game/scripts/e1s1.rpy:1930</w:t>
        <w:br/>
        <w:br/>
        <w:t>ID: ep1sc6_d3148d4a</w:t>
        <w:br/>
        <w:t>ORIGEM: You should give it a try more often. I'm sure plenty of guys would enjoy a conversation with you.</w:t>
        <w:br/>
        <w:t>TRADUCAO: You should give it a try more often. I'm sure plenty of guys would enjoy a conversation with you.</w:t>
      </w:r>
    </w:p>
    <w:p>
      <w:pPr>
        <w:spacing w:after="120"/>
      </w:pPr>
      <w:r>
        <w:t>__________________________________________________</w:t>
      </w:r>
    </w:p>
    <w:p>
      <w:pPr>
        <w:spacing w:after="0"/>
      </w:pPr>
      <w:r>
        <w:t># game/scripts/e1s1.rpy:1931</w:t>
        <w:br/>
        <w:br/>
        <w:t>ID: ep1sc6_954dee8e</w:t>
        <w:br/>
        <w:t>ORIGEM: Okay. I will keep that in mind.</w:t>
        <w:br/>
        <w:t>TRADUCAO: Okay. I will keep that in mind.</w:t>
      </w:r>
    </w:p>
    <w:p>
      <w:pPr>
        <w:spacing w:after="120"/>
      </w:pPr>
      <w:r>
        <w:t>__________________________________________________</w:t>
      </w:r>
    </w:p>
    <w:p>
      <w:pPr>
        <w:spacing w:after="0"/>
      </w:pPr>
      <w:r>
        <w:t># game/scripts/e1s1.rpy:1934</w:t>
        <w:br/>
        <w:br/>
        <w:t>ID: ep1sc6_f2b509cb</w:t>
        <w:br/>
        <w:t>ORIGEM: Anyway, I should get going now, and I'm sure you need to get back to work. Thanks again for talking to me.</w:t>
        <w:br/>
        <w:t>TRADUCAO: Anyway, I should get going now, and I'm sure you need to get back to work. Thanks again for talking to me.</w:t>
      </w:r>
    </w:p>
    <w:p>
      <w:pPr>
        <w:spacing w:after="120"/>
      </w:pPr>
      <w:r>
        <w:t>__________________________________________________</w:t>
      </w:r>
    </w:p>
    <w:p>
      <w:pPr>
        <w:spacing w:after="0"/>
      </w:pPr>
      <w:r>
        <w:t># game/scripts/e1s1.rpy:1935</w:t>
        <w:br/>
        <w:br/>
        <w:t>ID: ep1sc6_aaa27322</w:t>
        <w:br/>
        <w:t>ORIGEM: If you hear anything else, please let me know, okay?</w:t>
        <w:br/>
        <w:t>TRADUCAO: If you hear anything else, please let me know, okay?</w:t>
      </w:r>
    </w:p>
    <w:p>
      <w:pPr>
        <w:spacing w:after="120"/>
      </w:pPr>
      <w:r>
        <w:t>__________________________________________________</w:t>
      </w:r>
    </w:p>
    <w:p>
      <w:pPr>
        <w:spacing w:after="0"/>
      </w:pPr>
      <w:r>
        <w:t># game/scripts/e1s1.rpy:1937</w:t>
        <w:br/>
        <w:br/>
        <w:t>ID: ep1sc6_7bc99ae8</w:t>
        <w:br/>
        <w:t>ORIGEM: Okay, I will. Bye, [playerName]!</w:t>
        <w:br/>
        <w:t>TRADUCAO: Okay, I will. Bye, [playerName]!</w:t>
      </w:r>
    </w:p>
    <w:p>
      <w:pPr>
        <w:spacing w:after="120"/>
      </w:pPr>
      <w:r>
        <w:t>__________________________________________________</w:t>
      </w:r>
    </w:p>
    <w:p>
      <w:pPr>
        <w:spacing w:after="0"/>
      </w:pPr>
      <w:r>
        <w:t># game/scripts/e1s1.rpy:1939</w:t>
        <w:br/>
        <w:br/>
        <w:t>ID: ep1sc6_aa3a77c5</w:t>
        <w:br/>
        <w:t>ORIGEM: Bye Alyssa!</w:t>
        <w:br/>
        <w:t>TRADUCAO: Bye Alyssa!</w:t>
      </w:r>
    </w:p>
    <w:p>
      <w:pPr>
        <w:spacing w:after="120"/>
      </w:pPr>
      <w:r>
        <w:t>__________________________________________________</w:t>
      </w:r>
    </w:p>
    <w:p>
      <w:pPr>
        <w:spacing w:after="0"/>
      </w:pPr>
      <w:r>
        <w:t># game/scripts/e1s1.rpy:1943</w:t>
        <w:br/>
        <w:br/>
        <w:t>ID: ep1sc6_35a11144</w:t>
        <w:br/>
        <w:t xml:space="preserve">ORIGEM: Wait... </w:t>
        <w:br/>
        <w:t xml:space="preserve">TRADUCAO: Wait... </w:t>
      </w:r>
    </w:p>
    <w:p>
      <w:pPr>
        <w:spacing w:after="120"/>
      </w:pPr>
      <w:r>
        <w:t>__________________________________________________</w:t>
      </w:r>
    </w:p>
    <w:p>
      <w:pPr>
        <w:spacing w:after="0"/>
      </w:pPr>
      <w:r>
        <w:t># game/scripts/e1s1.rpy:1945</w:t>
        <w:br/>
        <w:br/>
        <w:t>ID: ep1sc6_7fbba093</w:t>
        <w:br/>
        <w:t xml:space="preserve">ORIGEM: *blush* Umm... If you... If you want... I mean... </w:t>
        <w:br/>
        <w:t xml:space="preserve">TRADUCAO: *blush* Umm... If you... If you want... I mean... </w:t>
      </w:r>
    </w:p>
    <w:p>
      <w:pPr>
        <w:spacing w:after="120"/>
      </w:pPr>
      <w:r>
        <w:t>__________________________________________________</w:t>
      </w:r>
    </w:p>
    <w:p>
      <w:pPr>
        <w:spacing w:after="0"/>
      </w:pPr>
      <w:r>
        <w:t># game/scripts/e1s1.rpy:1946</w:t>
        <w:br/>
        <w:br/>
        <w:t>ID: ep1sc6_f6018b25</w:t>
        <w:br/>
        <w:t>ORIGEM: She's really having trouble this time. Man, I thought we made some progress today.</w:t>
        <w:br/>
        <w:t>TRADUCAO: She's really having trouble this time. Man, I thought we made some progress today.</w:t>
      </w:r>
    </w:p>
    <w:p>
      <w:pPr>
        <w:spacing w:after="120"/>
      </w:pPr>
      <w:r>
        <w:t>__________________________________________________</w:t>
      </w:r>
    </w:p>
    <w:p>
      <w:pPr>
        <w:spacing w:after="0"/>
      </w:pPr>
      <w:r>
        <w:t># game/scripts/e1s1.rpy:1948</w:t>
        <w:br/>
        <w:br/>
        <w:t>ID: ep1sc6_c918e1b2</w:t>
        <w:br/>
        <w:t>ORIGEM: If you want, you can come back here again and, you know... talk about anime and stuff.</w:t>
        <w:br/>
        <w:t>TRADUCAO: If you want, you can come back here again and, you know... talk about anime and stuff.</w:t>
      </w:r>
    </w:p>
    <w:p>
      <w:pPr>
        <w:spacing w:after="120"/>
      </w:pPr>
      <w:r>
        <w:t>__________________________________________________</w:t>
      </w:r>
    </w:p>
    <w:p>
      <w:pPr>
        <w:spacing w:after="0"/>
      </w:pPr>
      <w:r>
        <w:t># game/scripts/e1s1.rpy:1949</w:t>
        <w:br/>
        <w:br/>
        <w:t>ID: ep1sc6_e342cf09</w:t>
        <w:br/>
        <w:t>ORIGEM: Well, well, well! I guess we did make some progress today. I'm so proud!</w:t>
        <w:br/>
        <w:t>TRADUCAO: Well, well, well! I guess we did make some progress today. I'm so proud!</w:t>
      </w:r>
    </w:p>
    <w:p>
      <w:pPr>
        <w:spacing w:after="120"/>
      </w:pPr>
      <w:r>
        <w:t>__________________________________________________</w:t>
      </w:r>
    </w:p>
    <w:p>
      <w:pPr>
        <w:spacing w:after="0"/>
      </w:pPr>
      <w:r>
        <w:t># game/scripts/e1s1.rpy:1950</w:t>
        <w:br/>
        <w:br/>
        <w:t>ID: ep1sc6_d9ad75da</w:t>
        <w:br/>
        <w:t>ORIGEM: Should I tell her I will come to see her again?</w:t>
        <w:br/>
        <w:t>TRADUCAO: Should I tell her I will come to see her again?</w:t>
      </w:r>
    </w:p>
    <w:p>
      <w:pPr>
        <w:spacing w:after="120"/>
      </w:pPr>
      <w:r>
        <w:t>__________________________________________________</w:t>
      </w:r>
    </w:p>
    <w:p>
      <w:pPr>
        <w:spacing w:after="0"/>
      </w:pPr>
      <w:r>
        <w:t># game/scripts/e1s1.rpy:1954</w:t>
        <w:br/>
        <w:br/>
        <w:t>ID: ep1sc6_d0e6b7bc</w:t>
        <w:br/>
        <w:t>ORIGEM: Sure, that sounds like a great idea. I haven't watched any in a while, and you can suggest some good ones for me. I'll stop by some time when I'm not too busy.</w:t>
        <w:br/>
        <w:t>TRADUCAO: Sure, that sounds like a great idea. I haven't watched any in a while, and you can suggest some good ones for me. I'll stop by some time when I'm not too busy.</w:t>
      </w:r>
    </w:p>
    <w:p>
      <w:pPr>
        <w:spacing w:after="120"/>
      </w:pPr>
      <w:r>
        <w:t>__________________________________________________</w:t>
      </w:r>
    </w:p>
    <w:p>
      <w:pPr>
        <w:spacing w:after="0"/>
      </w:pPr>
      <w:r>
        <w:t># game/scripts/e1s1.rpy:1956</w:t>
        <w:br/>
        <w:br/>
        <w:t>ID: ep1sc6_0f55cc89</w:t>
        <w:br/>
        <w:t>ORIGEM: Okay, just stop by around this time. It's when I usually take my break.</w:t>
        <w:br/>
        <w:t>TRADUCAO: Okay, just stop by around this time. It's when I usually take my break.</w:t>
      </w:r>
    </w:p>
    <w:p>
      <w:pPr>
        <w:spacing w:after="120"/>
      </w:pPr>
      <w:r>
        <w:t>__________________________________________________</w:t>
      </w:r>
    </w:p>
    <w:p>
      <w:pPr>
        <w:spacing w:after="0"/>
      </w:pPr>
      <w:r>
        <w:t># game/scripts/e1s1.rpy:1957</w:t>
        <w:br/>
        <w:br/>
        <w:t>ID: ep1sc6_f876bd48</w:t>
        <w:br/>
        <w:t>ORIGEM: No problem, I can do that.</w:t>
        <w:br/>
        <w:t>TRADUCAO: No problem, I can do that.</w:t>
      </w:r>
    </w:p>
    <w:p>
      <w:pPr>
        <w:spacing w:after="120"/>
      </w:pPr>
      <w:r>
        <w:t>__________________________________________________</w:t>
      </w:r>
    </w:p>
    <w:p>
      <w:pPr>
        <w:spacing w:after="0"/>
      </w:pPr>
      <w:r>
        <w:t># game/scripts/e1s1.rpy:1958</w:t>
        <w:br/>
        <w:br/>
        <w:t>ID: ep1sc6_fabe53bc</w:t>
        <w:br/>
        <w:t>ORIGEM: Alright. Bye, Alyssa!</w:t>
        <w:br/>
        <w:t>TRADUCAO: Alright. Bye, Alyssa!</w:t>
      </w:r>
    </w:p>
    <w:p>
      <w:pPr>
        <w:spacing w:after="120"/>
      </w:pPr>
      <w:r>
        <w:t>__________________________________________________</w:t>
      </w:r>
    </w:p>
    <w:p>
      <w:pPr>
        <w:spacing w:after="0"/>
      </w:pPr>
      <w:r>
        <w:t># game/scripts/e1s1.rpy:1960</w:t>
        <w:br/>
        <w:br/>
        <w:t>ID: ep1sc6_f3ba8677</w:t>
        <w:br/>
        <w:t>ORIGEM: Bye, [playerName]!</w:t>
        <w:br/>
        <w:t>TRADUCAO: Bye, [playerName]!</w:t>
      </w:r>
    </w:p>
    <w:p>
      <w:pPr>
        <w:spacing w:after="120"/>
      </w:pPr>
      <w:r>
        <w:t>__________________________________________________</w:t>
      </w:r>
    </w:p>
    <w:p>
      <w:pPr>
        <w:spacing w:after="0"/>
      </w:pPr>
      <w:r>
        <w:t># game/scripts/e1s1.rpy:1967</w:t>
        <w:br/>
        <w:br/>
        <w:t>ID: ep1sc6_81db477a</w:t>
        <w:br/>
        <w:t>ORIGEM: I don't know, I've been pretty busy lately, but if you find out more information, I'll come back here.</w:t>
        <w:br/>
        <w:t>TRADUCAO: I don't know, I've been pretty busy lately, but if you find out more information, I'll come back here.</w:t>
      </w:r>
    </w:p>
    <w:p>
      <w:pPr>
        <w:spacing w:after="120"/>
      </w:pPr>
      <w:r>
        <w:t>__________________________________________________</w:t>
      </w:r>
    </w:p>
    <w:p>
      <w:pPr>
        <w:spacing w:after="0"/>
      </w:pPr>
      <w:r>
        <w:t># game/scripts/e1s1.rpy:1969</w:t>
        <w:br/>
        <w:br/>
        <w:t>ID: ep1sc6_e3c95c40</w:t>
        <w:br/>
        <w:t>ORIGEM: Oh okay... Maybe we'll talk at school then.</w:t>
        <w:br/>
        <w:t>TRADUCAO: Oh okay... Maybe we'll talk at school then.</w:t>
      </w:r>
    </w:p>
    <w:p>
      <w:pPr>
        <w:spacing w:after="120"/>
      </w:pPr>
      <w:r>
        <w:t>__________________________________________________</w:t>
      </w:r>
    </w:p>
    <w:p>
      <w:pPr>
        <w:spacing w:after="0"/>
      </w:pPr>
      <w:r>
        <w:t># game/scripts/e1s1.rpy:1970</w:t>
        <w:br/>
        <w:br/>
        <w:t>ID: ep1sc6_dbacea86</w:t>
        <w:br/>
        <w:t>ORIGEM: Yeah, you know where to find me.</w:t>
        <w:br/>
        <w:t>TRADUCAO: Yeah, you know where to find me.</w:t>
      </w:r>
    </w:p>
    <w:p>
      <w:pPr>
        <w:spacing w:after="120"/>
      </w:pPr>
      <w:r>
        <w:t>__________________________________________________</w:t>
      </w:r>
    </w:p>
    <w:p>
      <w:pPr>
        <w:spacing w:after="0"/>
      </w:pPr>
      <w:r>
        <w:t># game/scripts/e1s1.rpy:1971</w:t>
        <w:br/>
        <w:br/>
        <w:t>ID: ep1sc6_fabe53bc_1</w:t>
        <w:br/>
        <w:t>ORIGEM: Alright. Bye, Alyssa!</w:t>
        <w:br/>
        <w:t>TRADUCAO: Alright. Bye, Alyssa!</w:t>
      </w:r>
    </w:p>
    <w:p>
      <w:pPr>
        <w:spacing w:after="120"/>
      </w:pPr>
      <w:r>
        <w:t>__________________________________________________</w:t>
      </w:r>
    </w:p>
    <w:p>
      <w:pPr>
        <w:spacing w:after="0"/>
      </w:pPr>
      <w:r>
        <w:t># game/scripts/e1s1.rpy:1973</w:t>
        <w:br/>
        <w:br/>
        <w:t>ID: ep1sc6_f3ba8677_1</w:t>
        <w:br/>
        <w:t>ORIGEM: Bye, [playerName]!</w:t>
        <w:br/>
        <w:t>TRADUCAO: Bye, [playerName]!</w:t>
      </w:r>
    </w:p>
    <w:p>
      <w:pPr>
        <w:spacing w:after="120"/>
      </w:pPr>
      <w:r>
        <w:t>__________________________________________________</w:t>
      </w:r>
    </w:p>
    <w:p>
      <w:pPr>
        <w:spacing w:after="0"/>
      </w:pPr>
      <w:r>
        <w:t># game/scripts/e1s1.rpy:1983</w:t>
        <w:br/>
        <w:br/>
        <w:t>ID: ep1sc6_dcaa2eef</w:t>
        <w:br/>
        <w:t>ORIGEM: Well, that was certainly interesting.</w:t>
        <w:br/>
        <w:t>TRADUCAO: Well, that was certainly interesting.</w:t>
      </w:r>
    </w:p>
    <w:p>
      <w:pPr>
        <w:spacing w:after="120"/>
      </w:pPr>
      <w:r>
        <w:t>__________________________________________________</w:t>
      </w:r>
    </w:p>
    <w:p>
      <w:pPr>
        <w:spacing w:after="0"/>
      </w:pPr>
      <w:r>
        <w:t># game/scripts/e1s1.rpy:1985</w:t>
        <w:br/>
        <w:br/>
        <w:t>ID: ep1sc6_71cd50b4</w:t>
        <w:br/>
        <w:t>ORIGEM: As you leave the library, you run into a familiar face.</w:t>
        <w:br/>
        <w:t>TRADUCAO: As you leave the library, you run into a familiar face.</w:t>
      </w:r>
    </w:p>
    <w:p>
      <w:pPr>
        <w:spacing w:after="120"/>
      </w:pPr>
      <w:r>
        <w:t>__________________________________________________</w:t>
      </w:r>
    </w:p>
    <w:p>
      <w:pPr>
        <w:spacing w:after="0"/>
      </w:pPr>
      <w:r>
        <w:t># game/scripts/e1s1.rpy:1987</w:t>
        <w:br/>
        <w:br/>
        <w:t>ID: ep1sc6_c3a3b7cc</w:t>
        <w:br/>
        <w:t>ORIGEM: Hey, [playerName]!</w:t>
        <w:br/>
        <w:t>TRADUCAO: Hey, [playerName]!</w:t>
      </w:r>
    </w:p>
    <w:p>
      <w:pPr>
        <w:spacing w:after="120"/>
      </w:pPr>
      <w:r>
        <w:t>__________________________________________________</w:t>
      </w:r>
    </w:p>
    <w:p>
      <w:pPr>
        <w:spacing w:after="0"/>
      </w:pPr>
      <w:r>
        <w:t># game/scripts/e1s1.rpy:1988</w:t>
        <w:br/>
        <w:br/>
        <w:t>ID: ep1sc6_21731a43</w:t>
        <w:br/>
        <w:t>ORIGEM: Hey, Alice!</w:t>
        <w:br/>
        <w:t>TRADUCAO: Hey, Alice!</w:t>
      </w:r>
    </w:p>
    <w:p>
      <w:pPr>
        <w:spacing w:after="120"/>
      </w:pPr>
      <w:r>
        <w:t>__________________________________________________</w:t>
      </w:r>
    </w:p>
    <w:p>
      <w:pPr>
        <w:spacing w:after="0"/>
      </w:pPr>
      <w:r>
        <w:t># game/scripts/e1s1.rpy:1990</w:t>
        <w:br/>
        <w:br/>
        <w:t>ID: ep1sc6_b287c7ab</w:t>
        <w:br/>
        <w:t>ORIGEM: What are you doing here?</w:t>
        <w:br/>
        <w:t>TRADUCAO: What are you doing here?</w:t>
      </w:r>
    </w:p>
    <w:p>
      <w:pPr>
        <w:spacing w:after="120"/>
      </w:pPr>
      <w:r>
        <w:t>__________________________________________________</w:t>
      </w:r>
    </w:p>
    <w:p>
      <w:pPr>
        <w:spacing w:after="0"/>
      </w:pPr>
      <w:r>
        <w:t># game/scripts/e1s1.rpy:1993</w:t>
        <w:br/>
        <w:br/>
        <w:t>ID: ep1sc6_6331f88e</w:t>
        <w:br/>
        <w:t>ORIGEM: I came here to see you, of course!</w:t>
        <w:br/>
        <w:t>TRADUCAO: I came here to see you, of course!</w:t>
      </w:r>
    </w:p>
    <w:p>
      <w:pPr>
        <w:spacing w:after="120"/>
      </w:pPr>
      <w:r>
        <w:t>__________________________________________________</w:t>
      </w:r>
    </w:p>
    <w:p>
      <w:pPr>
        <w:spacing w:after="0"/>
      </w:pPr>
      <w:r>
        <w:t># game/scripts/e1s1.rpy:1995</w:t>
        <w:br/>
        <w:br/>
        <w:t>ID: ep1sc6_48fa2c00</w:t>
        <w:br/>
        <w:t>ORIGEM: Oh, shut up. You know I'm not the twin that works here, silly.</w:t>
        <w:br/>
        <w:t>TRADUCAO: Oh, shut up. You know I'm not the twin that works here, silly.</w:t>
      </w:r>
    </w:p>
    <w:p>
      <w:pPr>
        <w:spacing w:after="120"/>
      </w:pPr>
      <w:r>
        <w:t>__________________________________________________</w:t>
      </w:r>
    </w:p>
    <w:p>
      <w:pPr>
        <w:spacing w:after="0"/>
      </w:pPr>
      <w:r>
        <w:t># game/scripts/e1s1.rpy:1996</w:t>
        <w:br/>
        <w:br/>
        <w:t>ID: ep1sc6_db514a5c</w:t>
        <w:br/>
        <w:t>ORIGEM: Haha, I know. It sounded better than saying I came here to see your sister.</w:t>
        <w:br/>
        <w:t>TRADUCAO: Haha, I know. It sounded better than saying I came here to see your sister.</w:t>
      </w:r>
    </w:p>
    <w:p>
      <w:pPr>
        <w:spacing w:after="120"/>
      </w:pPr>
      <w:r>
        <w:t>__________________________________________________</w:t>
      </w:r>
    </w:p>
    <w:p>
      <w:pPr>
        <w:spacing w:after="0"/>
      </w:pPr>
      <w:r>
        <w:t># game/scripts/e1s1.rpy:1999</w:t>
        <w:br/>
        <w:br/>
        <w:t>ID: ep1sc6_7e8dff23</w:t>
        <w:br/>
        <w:t>ORIGEM: I just came here to talk to Alyssa.</w:t>
        <w:br/>
        <w:t>TRADUCAO: I just came here to talk to Alyssa.</w:t>
      </w:r>
    </w:p>
    <w:p>
      <w:pPr>
        <w:spacing w:after="120"/>
      </w:pPr>
      <w:r>
        <w:t>__________________________________________________</w:t>
      </w:r>
    </w:p>
    <w:p>
      <w:pPr>
        <w:spacing w:after="0"/>
      </w:pPr>
      <w:r>
        <w:t># game/scripts/e1s1.rpy:2004</w:t>
        <w:br/>
        <w:br/>
        <w:t>ID: ep1sc6_9e0c2eeb</w:t>
        <w:br/>
        <w:t>ORIGEM: My sister?</w:t>
        <w:br/>
        <w:t>TRADUCAO: My sister?</w:t>
      </w:r>
    </w:p>
    <w:p>
      <w:pPr>
        <w:spacing w:after="120"/>
      </w:pPr>
      <w:r>
        <w:t>__________________________________________________</w:t>
      </w:r>
    </w:p>
    <w:p>
      <w:pPr>
        <w:spacing w:after="0"/>
      </w:pPr>
      <w:r>
        <w:t># game/scripts/e1s1.rpy:2005</w:t>
        <w:br/>
        <w:br/>
        <w:t>ID: ep1sc6_9988a054</w:t>
        <w:br/>
        <w:t>ORIGEM: Yeah, I was asking her about those rumors that she was talking about in class, about the power plant.</w:t>
        <w:br/>
        <w:t>TRADUCAO: Yeah, I was asking her about those rumors that she was talking about in class, about the power plant.</w:t>
      </w:r>
    </w:p>
    <w:p>
      <w:pPr>
        <w:spacing w:after="120"/>
      </w:pPr>
      <w:r>
        <w:t>__________________________________________________</w:t>
      </w:r>
    </w:p>
    <w:p>
      <w:pPr>
        <w:spacing w:after="0"/>
      </w:pPr>
      <w:r>
        <w:t># game/scripts/e1s1.rpy:2008</w:t>
        <w:br/>
        <w:br/>
        <w:t>ID: ep1sc6_8172b9e4</w:t>
        <w:br/>
        <w:t>ORIGEM: I was going to say, Alyssa doesn't talk to boys.</w:t>
        <w:br/>
        <w:t>TRADUCAO: I was going to say, Alyssa doesn't talk to boys.</w:t>
      </w:r>
    </w:p>
    <w:p>
      <w:pPr>
        <w:spacing w:after="120"/>
      </w:pPr>
      <w:r>
        <w:t>__________________________________________________</w:t>
      </w:r>
    </w:p>
    <w:p>
      <w:pPr>
        <w:spacing w:after="0"/>
      </w:pPr>
      <w:r>
        <w:t># game/scripts/e1s1.rpy:2009</w:t>
        <w:br/>
        <w:br/>
        <w:t>ID: ep1sc6_0d200e6a</w:t>
        <w:br/>
        <w:t>ORIGEM: Yeah, she sure had a hard time talking to me, but towards the end, she definitely surprised me.</w:t>
        <w:br/>
        <w:t>TRADUCAO: Yeah, she sure had a hard time talking to me, but towards the end, she definitely surprised me.</w:t>
      </w:r>
    </w:p>
    <w:p>
      <w:pPr>
        <w:spacing w:after="120"/>
      </w:pPr>
      <w:r>
        <w:t>__________________________________________________</w:t>
      </w:r>
    </w:p>
    <w:p>
      <w:pPr>
        <w:spacing w:after="0"/>
      </w:pPr>
      <w:r>
        <w:t># game/scripts/e1s1.rpy:2011</w:t>
        <w:br/>
        <w:br/>
        <w:t>ID: ep1sc6_a2e09c8f</w:t>
        <w:br/>
        <w:t>ORIGEM: I was going to say, Alyssa doesn't talk to boys. I thought for a second that maybe you got us mixed up and thought I worked here instead.</w:t>
        <w:br/>
        <w:t>TRADUCAO: I was going to say, Alyssa doesn't talk to boys. I thought for a second that maybe you got us mixed up and thought I worked here instead.</w:t>
      </w:r>
    </w:p>
    <w:p>
      <w:pPr>
        <w:spacing w:after="120"/>
      </w:pPr>
      <w:r>
        <w:t>__________________________________________________</w:t>
      </w:r>
    </w:p>
    <w:p>
      <w:pPr>
        <w:spacing w:after="0"/>
      </w:pPr>
      <w:r>
        <w:t># game/scripts/e1s1.rpy:2012</w:t>
        <w:br/>
        <w:br/>
        <w:t>ID: ep1sc6_37487411</w:t>
        <w:br/>
        <w:t>ORIGEM: Haha, no! There is no way I could mix you two up. And you're right, she sure had a hard time talking to me, but towards the end, she surprised me.</w:t>
        <w:br/>
        <w:t>TRADUCAO: Haha, no! There is no way I could mix you two up. And you're right, she sure had a hard time talking to me, but towards the end, she surprised me.</w:t>
      </w:r>
    </w:p>
    <w:p>
      <w:pPr>
        <w:spacing w:after="120"/>
      </w:pPr>
      <w:r>
        <w:t>__________________________________________________</w:t>
      </w:r>
    </w:p>
    <w:p>
      <w:pPr>
        <w:spacing w:after="0"/>
      </w:pPr>
      <w:r>
        <w:t># game/scripts/e1s1.rpy:2016</w:t>
        <w:br/>
        <w:br/>
        <w:t>ID: ep1sc6_25db20c8</w:t>
        <w:br/>
        <w:t>ORIGEM: I'll believe that when I see it. If you want a real conversation, you know who to find, haha!</w:t>
        <w:br/>
        <w:t>TRADUCAO: I'll believe that when I see it. If you want a real conversation, you know who to find, haha!</w:t>
      </w:r>
    </w:p>
    <w:p>
      <w:pPr>
        <w:spacing w:after="120"/>
      </w:pPr>
      <w:r>
        <w:t>__________________________________________________</w:t>
      </w:r>
    </w:p>
    <w:p>
      <w:pPr>
        <w:spacing w:after="0"/>
      </w:pPr>
      <w:r>
        <w:t># game/scripts/e1s1.rpy:2017</w:t>
        <w:br/>
        <w:br/>
        <w:t>ID: ep1sc6_acf85075</w:t>
        <w:br/>
        <w:t>ORIGEM: So did you just leave the gym or something?</w:t>
        <w:br/>
        <w:t>TRADUCAO: So did you just leave the gym or something?</w:t>
      </w:r>
    </w:p>
    <w:p>
      <w:pPr>
        <w:spacing w:after="120"/>
      </w:pPr>
      <w:r>
        <w:t>__________________________________________________</w:t>
      </w:r>
    </w:p>
    <w:p>
      <w:pPr>
        <w:spacing w:after="0"/>
      </w:pPr>
      <w:r>
        <w:t># game/scripts/e1s1.rpy:2019</w:t>
        <w:br/>
        <w:br/>
        <w:t>ID: ep1sc6_b8e01859</w:t>
        <w:br/>
        <w:t>ORIGEM: Oh, the outfit. *chuckles*</w:t>
        <w:br/>
        <w:t>TRADUCAO: Oh, the outfit. *chuckles*</w:t>
      </w:r>
    </w:p>
    <w:p>
      <w:pPr>
        <w:spacing w:after="120"/>
      </w:pPr>
      <w:r>
        <w:t>__________________________________________________</w:t>
      </w:r>
    </w:p>
    <w:p>
      <w:pPr>
        <w:spacing w:after="0"/>
      </w:pPr>
      <w:r>
        <w:t># game/scripts/e1s1.rpy:2020</w:t>
        <w:br/>
        <w:br/>
        <w:t>ID: ep1sc6_bfaec1eb</w:t>
        <w:br/>
        <w:t>ORIGEM: Ha! Look at me. I'm all sweaty.</w:t>
        <w:br/>
        <w:t>TRADUCAO: Ha! Look at me. I'm all sweaty.</w:t>
      </w:r>
    </w:p>
    <w:p>
      <w:pPr>
        <w:spacing w:after="120"/>
      </w:pPr>
      <w:r>
        <w:t>__________________________________________________</w:t>
      </w:r>
    </w:p>
    <w:p>
      <w:pPr>
        <w:spacing w:after="0"/>
      </w:pPr>
      <w:r>
        <w:t># game/scripts/e1s1.rpy:2022</w:t>
        <w:br/>
        <w:br/>
        <w:t>ID: ep1sc6_2bbbd704</w:t>
        <w:br/>
        <w:t>ORIGEM: No gym. I was out for a jog and thought I would stop by and see Alyssa.</w:t>
        <w:br/>
        <w:t>TRADUCAO: No gym. I was out for a jog and thought I would stop by and see Alyssa.</w:t>
      </w:r>
    </w:p>
    <w:p>
      <w:pPr>
        <w:spacing w:after="120"/>
      </w:pPr>
      <w:r>
        <w:t>__________________________________________________</w:t>
      </w:r>
    </w:p>
    <w:p>
      <w:pPr>
        <w:spacing w:after="0"/>
      </w:pPr>
      <w:r>
        <w:t># game/scripts/e1s1.rpy:2023</w:t>
        <w:br/>
        <w:br/>
        <w:t>ID: ep1sc6_927bf1b1</w:t>
        <w:br/>
        <w:t>ORIGEM: It seems like a nice day for a jog.</w:t>
        <w:br/>
        <w:t>TRADUCAO: It seems like a nice day for a jog.</w:t>
      </w:r>
    </w:p>
    <w:p>
      <w:pPr>
        <w:spacing w:after="120"/>
      </w:pPr>
      <w:r>
        <w:t>__________________________________________________</w:t>
      </w:r>
    </w:p>
    <w:p>
      <w:pPr>
        <w:spacing w:after="0"/>
      </w:pPr>
      <w:r>
        <w:t># game/scripts/e1s1.rpy:2025</w:t>
        <w:br/>
        <w:br/>
        <w:t>ID: ep1sc6_67df5629</w:t>
        <w:br/>
        <w:t>ORIGEM: Yeah, it's beautiful outside.</w:t>
        <w:br/>
        <w:t>TRADUCAO: Yeah, it's beautiful outside.</w:t>
      </w:r>
    </w:p>
    <w:p>
      <w:pPr>
        <w:spacing w:after="120"/>
      </w:pPr>
      <w:r>
        <w:t>__________________________________________________</w:t>
      </w:r>
    </w:p>
    <w:p>
      <w:pPr>
        <w:spacing w:after="0"/>
      </w:pPr>
      <w:r>
        <w:t># game/scripts/e1s1.rpy:2026</w:t>
        <w:br/>
        <w:br/>
        <w:t>ID: ep1sc6_595b4f16</w:t>
        <w:br/>
        <w:t>ORIGEM: I'm trying to get in as much jogging as possible before winter gets here. I've been slacking during the summer.</w:t>
        <w:br/>
        <w:t>TRADUCAO: I'm trying to get in as much jogging as possible before winter gets here. I've been slacking during the summer.</w:t>
      </w:r>
    </w:p>
    <w:p>
      <w:pPr>
        <w:spacing w:after="120"/>
      </w:pPr>
      <w:r>
        <w:t>__________________________________________________</w:t>
      </w:r>
    </w:p>
    <w:p>
      <w:pPr>
        <w:spacing w:after="0"/>
      </w:pPr>
      <w:r>
        <w:t># game/scripts/e1s1.rpy:2029</w:t>
        <w:br/>
        <w:br/>
        <w:t>ID: ep1sc6_8a1de19b</w:t>
        <w:br/>
        <w:t>ORIGEM: It doesn't look like you've been slacking.</w:t>
        <w:br/>
        <w:t>TRADUCAO: It doesn't look like you've been slacking.</w:t>
      </w:r>
    </w:p>
    <w:p>
      <w:pPr>
        <w:spacing w:after="120"/>
      </w:pPr>
      <w:r>
        <w:t>__________________________________________________</w:t>
      </w:r>
    </w:p>
    <w:p>
      <w:pPr>
        <w:spacing w:after="0"/>
      </w:pPr>
      <w:r>
        <w:t># game/scripts/e1s1.rpy:2031</w:t>
        <w:br/>
        <w:br/>
        <w:t>ID: ep1sc6_459d744a</w:t>
        <w:br/>
        <w:t>ORIGEM: Thanks! I guess that's all the more reason to keep up with it.</w:t>
        <w:br/>
        <w:t>TRADUCAO: Thanks! I guess that's all the more reason to keep up with it.</w:t>
      </w:r>
    </w:p>
    <w:p>
      <w:pPr>
        <w:spacing w:after="120"/>
      </w:pPr>
      <w:r>
        <w:t>__________________________________________________</w:t>
      </w:r>
    </w:p>
    <w:p>
      <w:pPr>
        <w:spacing w:after="0"/>
      </w:pPr>
      <w:r>
        <w:t># game/scripts/e1s1.rpy:2035</w:t>
        <w:br/>
        <w:br/>
        <w:t>ID: ep1sc6_63c29769</w:t>
        <w:br/>
        <w:t>ORIGEM: It would seem like the fall would be the best time to jog. Not too hot and not too cold.</w:t>
        <w:br/>
        <w:t>TRADUCAO: It would seem like the fall would be the best time to jog. Not too hot and not too cold.</w:t>
      </w:r>
    </w:p>
    <w:p>
      <w:pPr>
        <w:spacing w:after="120"/>
      </w:pPr>
      <w:r>
        <w:t>__________________________________________________</w:t>
      </w:r>
    </w:p>
    <w:p>
      <w:pPr>
        <w:spacing w:after="0"/>
      </w:pPr>
      <w:r>
        <w:t># game/scripts/e1s1.rpy:2037</w:t>
        <w:br/>
        <w:br/>
        <w:t>ID: ep1sc6_ac0edb69</w:t>
        <w:br/>
        <w:t>ORIGEM: Hmm... I never thought about it that way.</w:t>
        <w:br/>
        <w:t>TRADUCAO: Hmm... I never thought about it that way.</w:t>
      </w:r>
    </w:p>
    <w:p>
      <w:pPr>
        <w:spacing w:after="120"/>
      </w:pPr>
      <w:r>
        <w:t>__________________________________________________</w:t>
      </w:r>
    </w:p>
    <w:p>
      <w:pPr>
        <w:spacing w:after="0"/>
      </w:pPr>
      <w:r>
        <w:t># game/scripts/e1s1.rpy:2041</w:t>
        <w:br/>
        <w:br/>
        <w:t>ID: ep1sc6_8f4b26b6</w:t>
        <w:br/>
        <w:t>ORIGEM: Hey! What did you think of the new Wrench album that came out last week?</w:t>
        <w:br/>
        <w:t>TRADUCAO: Hey! What did you think of the new Wrench album that came out last week?</w:t>
      </w:r>
    </w:p>
    <w:p>
      <w:pPr>
        <w:spacing w:after="120"/>
      </w:pPr>
      <w:r>
        <w:t>__________________________________________________</w:t>
      </w:r>
    </w:p>
    <w:p>
      <w:pPr>
        <w:spacing w:after="0"/>
      </w:pPr>
      <w:r>
        <w:t># game/scripts/e1s1.rpy:2042</w:t>
        <w:br/>
        <w:br/>
        <w:t>ID: ep1sc6_62f6b3c2</w:t>
        <w:br/>
        <w:t>ORIGEM: I love it! I don't know why some fans don't like it.</w:t>
        <w:br/>
        <w:t>TRADUCAO: I love it! I don't know why some fans don't like it.</w:t>
      </w:r>
    </w:p>
    <w:p>
      <w:pPr>
        <w:spacing w:after="120"/>
      </w:pPr>
      <w:r>
        <w:t>__________________________________________________</w:t>
      </w:r>
    </w:p>
    <w:p>
      <w:pPr>
        <w:spacing w:after="0"/>
      </w:pPr>
      <w:r>
        <w:t># game/scripts/e1s1.rpy:2044</w:t>
        <w:br/>
        <w:br/>
        <w:t>ID: ep1sc6_9084a562</w:t>
        <w:br/>
        <w:t>ORIGEM: I know, I know! I think they're just stuck in the past and want more of the same thing. Wrench would be boring if every album sounded the same. Bands do evolve, you know!</w:t>
        <w:br/>
        <w:t>TRADUCAO: I know, I know! I think they're just stuck in the past and want more of the same thing. Wrench would be boring if every album sounded the same. Bands do evolve, you know!</w:t>
      </w:r>
    </w:p>
    <w:p>
      <w:pPr>
        <w:spacing w:after="120"/>
      </w:pPr>
      <w:r>
        <w:t>__________________________________________________</w:t>
      </w:r>
    </w:p>
    <w:p>
      <w:pPr>
        <w:spacing w:after="0"/>
      </w:pPr>
      <w:r>
        <w:t># game/scripts/e1s1.rpy:2045</w:t>
        <w:br/>
        <w:br/>
        <w:t>ID: ep1sc6_b859d847</w:t>
        <w:br/>
        <w:t>ORIGEM: You got that right. I'm glad you feel the same way.</w:t>
        <w:br/>
        <w:t>TRADUCAO: You got that right. I'm glad you feel the same way.</w:t>
      </w:r>
    </w:p>
    <w:p>
      <w:pPr>
        <w:spacing w:after="120"/>
      </w:pPr>
      <w:r>
        <w:t>__________________________________________________</w:t>
      </w:r>
    </w:p>
    <w:p>
      <w:pPr>
        <w:spacing w:after="0"/>
      </w:pPr>
      <w:r>
        <w:t># game/scripts/e1s1.rpy:2047</w:t>
        <w:br/>
        <w:br/>
        <w:t>ID: ep1sc6_85c35e8f</w:t>
        <w:br/>
        <w:t>ORIGEM: So what are you doing today?</w:t>
        <w:br/>
        <w:t>TRADUCAO: So what are you doing today?</w:t>
      </w:r>
    </w:p>
    <w:p>
      <w:pPr>
        <w:spacing w:after="120"/>
      </w:pPr>
      <w:r>
        <w:t>__________________________________________________</w:t>
      </w:r>
    </w:p>
    <w:p>
      <w:pPr>
        <w:spacing w:after="0"/>
      </w:pPr>
      <w:r>
        <w:t># game/scripts/e1s1.rpy:2048</w:t>
        <w:br/>
        <w:br/>
        <w:t>ID: ep1sc6_5bd215cc</w:t>
        <w:br/>
        <w:t>ORIGEM: I'm just gonna walk home and relax.</w:t>
        <w:br/>
        <w:t>TRADUCAO: I'm just gonna walk home and relax.</w:t>
      </w:r>
    </w:p>
    <w:p>
      <w:pPr>
        <w:spacing w:after="120"/>
      </w:pPr>
      <w:r>
        <w:t>__________________________________________________</w:t>
      </w:r>
    </w:p>
    <w:p>
      <w:pPr>
        <w:spacing w:after="0"/>
      </w:pPr>
      <w:r>
        <w:t># game/scripts/e1s1.rpy:2050</w:t>
        <w:br/>
        <w:br/>
        <w:t>ID: ep1sc6_2d7fa113</w:t>
        <w:br/>
        <w:t>ORIGEM: You going south?</w:t>
        <w:br/>
        <w:t>TRADUCAO: You going south?</w:t>
      </w:r>
    </w:p>
    <w:p>
      <w:pPr>
        <w:spacing w:after="120"/>
      </w:pPr>
      <w:r>
        <w:t>__________________________________________________</w:t>
      </w:r>
    </w:p>
    <w:p>
      <w:pPr>
        <w:spacing w:after="0"/>
      </w:pPr>
      <w:r>
        <w:t># game/scripts/e1s1.rpy:2051</w:t>
        <w:br/>
        <w:br/>
        <w:t>ID: ep1sc6_1f4bfe69</w:t>
        <w:br/>
        <w:t>ORIGEM: Yeah, I live on Paper Street.</w:t>
        <w:br/>
        <w:t>TRADUCAO: Yeah, I live on Paper Street.</w:t>
      </w:r>
    </w:p>
    <w:p>
      <w:pPr>
        <w:spacing w:after="120"/>
      </w:pPr>
      <w:r>
        <w:t>__________________________________________________</w:t>
      </w:r>
    </w:p>
    <w:p>
      <w:pPr>
        <w:spacing w:after="0"/>
      </w:pPr>
      <w:r>
        <w:t># game/scripts/e1s1.rpy:2053</w:t>
        <w:br/>
        <w:br/>
        <w:t>ID: ep1sc6_8d298361</w:t>
        <w:br/>
        <w:t>ORIGEM: Yeah, I know where that's at. I don't live too far from there.</w:t>
        <w:br/>
        <w:t>TRADUCAO: Yeah, I know where that's at. I don't live too far from there.</w:t>
      </w:r>
    </w:p>
    <w:p>
      <w:pPr>
        <w:spacing w:after="120"/>
      </w:pPr>
      <w:r>
        <w:t>__________________________________________________</w:t>
      </w:r>
    </w:p>
    <w:p>
      <w:pPr>
        <w:spacing w:after="0"/>
      </w:pPr>
      <w:r>
        <w:t># game/scripts/e1s1.rpy:2054</w:t>
        <w:br/>
        <w:br/>
        <w:t>ID: ep1sc6_0485cd46</w:t>
        <w:br/>
        <w:t>ORIGEM: Do you want to walk together? I'm done jogging for the day, and I'm also going home.</w:t>
        <w:br/>
        <w:t>TRADUCAO: Do you want to walk together? I'm done jogging for the day, and I'm also going home.</w:t>
      </w:r>
    </w:p>
    <w:p>
      <w:pPr>
        <w:spacing w:after="120"/>
      </w:pPr>
      <w:r>
        <w:t>__________________________________________________</w:t>
      </w:r>
    </w:p>
    <w:p>
      <w:pPr>
        <w:spacing w:after="0"/>
      </w:pPr>
      <w:r>
        <w:t># game/scripts/e1s1.rpy:2055</w:t>
        <w:br/>
        <w:br/>
        <w:t>ID: ep1sc6_a08fa627</w:t>
        <w:br/>
        <w:t>ORIGEM: Yeah, sure. I'd love the company.</w:t>
        <w:br/>
        <w:t>TRADUCAO: Yeah, sure. I'd love the company.</w:t>
      </w:r>
    </w:p>
    <w:p>
      <w:pPr>
        <w:spacing w:after="120"/>
      </w:pPr>
      <w:r>
        <w:t>__________________________________________________</w:t>
      </w:r>
    </w:p>
    <w:p>
      <w:pPr>
        <w:spacing w:after="0"/>
      </w:pPr>
      <w:r>
        <w:t># game/scripts/e1s1.rpy:2056</w:t>
        <w:br/>
        <w:br/>
        <w:t>ID: ep1sc6_2d97c8a6</w:t>
        <w:br/>
        <w:t>ORIGEM: Alright, let me talk to Alyssa for a second, and we'll take off.</w:t>
        <w:br/>
        <w:t>TRADUCAO: Alright, let me talk to Alyssa for a second, and we'll take off.</w:t>
      </w:r>
    </w:p>
    <w:p>
      <w:pPr>
        <w:spacing w:after="120"/>
      </w:pPr>
      <w:r>
        <w:t>__________________________________________________</w:t>
      </w:r>
    </w:p>
    <w:p>
      <w:pPr>
        <w:spacing w:after="0"/>
      </w:pPr>
      <w:r>
        <w:t># game/scripts/e1s1.rpy:2057</w:t>
        <w:br/>
        <w:br/>
        <w:t>ID: ep1sc6_f661beb5</w:t>
        <w:br/>
        <w:t>ORIGEM: Sounds good.</w:t>
        <w:br/>
        <w:t>TRADUCAO: Sounds good.</w:t>
      </w:r>
    </w:p>
    <w:p>
      <w:pPr>
        <w:spacing w:after="120"/>
      </w:pPr>
      <w:r>
        <w:t>__________________________________________________</w:t>
      </w:r>
    </w:p>
    <w:p>
      <w:pPr>
        <w:spacing w:after="0"/>
      </w:pPr>
      <w:r>
        <w:t># game/scripts/e1s1.rpy:2069</w:t>
        <w:br/>
        <w:br/>
        <w:t>ID: ep1sc6_503f7be8</w:t>
        <w:br/>
        <w:t>ORIGEM: So you and Alyssa were talking about the power plant?</w:t>
        <w:br/>
        <w:t>TRADUCAO: So you and Alyssa were talking about the power plant?</w:t>
      </w:r>
    </w:p>
    <w:p>
      <w:pPr>
        <w:spacing w:after="120"/>
      </w:pPr>
      <w:r>
        <w:t>__________________________________________________</w:t>
      </w:r>
    </w:p>
    <w:p>
      <w:pPr>
        <w:spacing w:after="0"/>
      </w:pPr>
      <w:r>
        <w:t># game/scripts/e1s1.rpy:2070</w:t>
        <w:br/>
        <w:br/>
        <w:t>ID: ep1sc6_cf1adef2</w:t>
        <w:br/>
        <w:t>ORIGEM: Yeah.</w:t>
        <w:br/>
        <w:t>TRADUCAO: Yeah.</w:t>
      </w:r>
    </w:p>
    <w:p>
      <w:pPr>
        <w:spacing w:after="120"/>
      </w:pPr>
      <w:r>
        <w:t>__________________________________________________</w:t>
      </w:r>
    </w:p>
    <w:p>
      <w:pPr>
        <w:spacing w:after="0"/>
      </w:pPr>
      <w:r>
        <w:t># game/scripts/e1s1.rpy:2072</w:t>
        <w:br/>
        <w:br/>
        <w:t>ID: ep1sc6_dc796a08</w:t>
        <w:br/>
        <w:t>ORIGEM: And that's it?</w:t>
        <w:br/>
        <w:t>TRADUCAO: And that's it?</w:t>
      </w:r>
    </w:p>
    <w:p>
      <w:pPr>
        <w:spacing w:after="120"/>
      </w:pPr>
      <w:r>
        <w:t>__________________________________________________</w:t>
      </w:r>
    </w:p>
    <w:p>
      <w:pPr>
        <w:spacing w:after="0"/>
      </w:pPr>
      <w:r>
        <w:t># game/scripts/e1s1.rpy:2073</w:t>
        <w:br/>
        <w:br/>
        <w:t>ID: ep1sc6_fea5f5fb</w:t>
        <w:br/>
        <w:t>ORIGEM: No, we talked about a couple of things. Why?</w:t>
        <w:br/>
        <w:t>TRADUCAO: No, we talked about a couple of things. Why?</w:t>
      </w:r>
    </w:p>
    <w:p>
      <w:pPr>
        <w:spacing w:after="120"/>
      </w:pPr>
      <w:r>
        <w:t>__________________________________________________</w:t>
      </w:r>
    </w:p>
    <w:p>
      <w:pPr>
        <w:spacing w:after="0"/>
      </w:pPr>
      <w:r>
        <w:t># game/scripts/e1s1.rpy:2074</w:t>
        <w:br/>
        <w:br/>
        <w:t>ID: ep1sc6_f477eaca</w:t>
        <w:br/>
        <w:t>ORIGEM: She was acting strange and had this weird smile on her face when I mentioned you.</w:t>
        <w:br/>
        <w:t>TRADUCAO: She was acting strange and had this weird smile on her face when I mentioned you.</w:t>
      </w:r>
    </w:p>
    <w:p>
      <w:pPr>
        <w:spacing w:after="120"/>
      </w:pPr>
      <w:r>
        <w:t>__________________________________________________</w:t>
      </w:r>
    </w:p>
    <w:p>
      <w:pPr>
        <w:spacing w:after="0"/>
      </w:pPr>
      <w:r>
        <w:t># game/scripts/e1s1.rpy:2075</w:t>
        <w:br/>
        <w:br/>
        <w:t>ID: ep1sc6_f946cee5</w:t>
        <w:br/>
        <w:t>ORIGEM: *chuckles* You know how she is around guys. Maybe she was just happy we had a good conversation.</w:t>
        <w:br/>
        <w:t>TRADUCAO: *chuckles* You know how she is around guys. Maybe she was just happy we had a good conversation.</w:t>
      </w:r>
    </w:p>
    <w:p>
      <w:pPr>
        <w:spacing w:after="120"/>
      </w:pPr>
      <w:r>
        <w:t>__________________________________________________</w:t>
      </w:r>
    </w:p>
    <w:p>
      <w:pPr>
        <w:spacing w:after="0"/>
      </w:pPr>
      <w:r>
        <w:t># game/scripts/e1s1.rpy:2077</w:t>
        <w:br/>
        <w:br/>
        <w:t>ID: ep1sc6_0a93831a</w:t>
        <w:br/>
        <w:t>ORIGEM: A good conversation, huh? Besides the power plant, what did you guys talk about?</w:t>
        <w:br/>
        <w:t>TRADUCAO: A good conversation, huh? Besides the power plant, what did you guys talk about?</w:t>
      </w:r>
    </w:p>
    <w:p>
      <w:pPr>
        <w:spacing w:after="120"/>
      </w:pPr>
      <w:r>
        <w:t>__________________________________________________</w:t>
      </w:r>
    </w:p>
    <w:p>
      <w:pPr>
        <w:spacing w:after="0"/>
      </w:pPr>
      <w:r>
        <w:t># game/scripts/e1s1.rpy:2078</w:t>
        <w:br/>
        <w:br/>
        <w:t>ID: ep1sc6_18f1bda8</w:t>
        <w:br/>
        <w:t>ORIGEM: We found out we have some common interests and hobbies and were talking about that.</w:t>
        <w:br/>
        <w:t>TRADUCAO: We found out we have some common interests and hobbies and were talking about that.</w:t>
      </w:r>
    </w:p>
    <w:p>
      <w:pPr>
        <w:spacing w:after="120"/>
      </w:pPr>
      <w:r>
        <w:t>__________________________________________________</w:t>
      </w:r>
    </w:p>
    <w:p>
      <w:pPr>
        <w:spacing w:after="0"/>
      </w:pPr>
      <w:r>
        <w:t># game/scripts/e1s1.rpy:2079</w:t>
        <w:br/>
        <w:br/>
        <w:t>ID: ep1sc6_7fe695f9</w:t>
        <w:br/>
        <w:t>ORIGEM: What? All of her anime, video games, and those weird Japanese comics?</w:t>
        <w:br/>
        <w:t>TRADUCAO: What? All of her anime, video games, and those weird Japanese comics?</w:t>
      </w:r>
    </w:p>
    <w:p>
      <w:pPr>
        <w:spacing w:after="120"/>
      </w:pPr>
      <w:r>
        <w:t>__________________________________________________</w:t>
      </w:r>
    </w:p>
    <w:p>
      <w:pPr>
        <w:spacing w:after="0"/>
      </w:pPr>
      <w:r>
        <w:t># game/scripts/e1s1.rpy:2081</w:t>
        <w:br/>
        <w:br/>
        <w:t>ID: ep1sc6_ee75b8b7</w:t>
        <w:br/>
        <w:t>ORIGEM: Those are called mangas.</w:t>
        <w:br/>
        <w:t>TRADUCAO: Those are called mangas.</w:t>
      </w:r>
    </w:p>
    <w:p>
      <w:pPr>
        <w:spacing w:after="120"/>
      </w:pPr>
      <w:r>
        <w:t>__________________________________________________</w:t>
      </w:r>
    </w:p>
    <w:p>
      <w:pPr>
        <w:spacing w:after="0"/>
      </w:pPr>
      <w:r>
        <w:t># game/scripts/e1s1.rpy:2082</w:t>
        <w:br/>
        <w:br/>
        <w:t>ID: ep1sc6_8c13ccc6</w:t>
        <w:br/>
        <w:t>ORIGEM: Oh, so you're a nerd like her?</w:t>
        <w:br/>
        <w:t>TRADUCAO: Oh, so you're a nerd like her?</w:t>
      </w:r>
    </w:p>
    <w:p>
      <w:pPr>
        <w:spacing w:after="120"/>
      </w:pPr>
      <w:r>
        <w:t>__________________________________________________</w:t>
      </w:r>
    </w:p>
    <w:p>
      <w:pPr>
        <w:spacing w:after="0"/>
      </w:pPr>
      <w:r>
        <w:t># game/scripts/e1s1.rpy:2083</w:t>
        <w:br/>
        <w:br/>
        <w:t>ID: ep1sc6_740e945f</w:t>
        <w:br/>
        <w:t>ORIGEM: Depends on what you define \</w:t>
        <w:br/>
        <w:t>TRADUCAO: Depends on what you define \</w:t>
      </w:r>
    </w:p>
    <w:p>
      <w:pPr>
        <w:spacing w:after="120"/>
      </w:pPr>
      <w:r>
        <w:t>__________________________________________________</w:t>
      </w:r>
    </w:p>
    <w:p>
      <w:pPr>
        <w:spacing w:after="0"/>
      </w:pPr>
      <w:r>
        <w:t># game/scripts/e1s1.rpy:2084</w:t>
        <w:br/>
        <w:br/>
        <w:t>ID: ep1sc6_e815bb0c</w:t>
        <w:br/>
        <w:t>ORIGEM: But I think you're talking about things you consider \</w:t>
        <w:br/>
        <w:t>TRADUCAO: But I think you're talking about things you consider \</w:t>
      </w:r>
    </w:p>
    <w:p>
      <w:pPr>
        <w:spacing w:after="120"/>
      </w:pPr>
      <w:r>
        <w:t>__________________________________________________</w:t>
      </w:r>
    </w:p>
    <w:p>
      <w:pPr>
        <w:spacing w:after="0"/>
      </w:pPr>
      <w:r>
        <w:t># game/scripts/e1s1.rpy:2086</w:t>
        <w:br/>
        <w:br/>
        <w:t>ID: ep1sc6_b44194ed</w:t>
        <w:br/>
        <w:t>ORIGEM: Heh! You're such a smart ass...</w:t>
        <w:br/>
        <w:t>TRADUCAO: Heh! You're such a smart ass...</w:t>
      </w:r>
    </w:p>
    <w:p>
      <w:pPr>
        <w:spacing w:after="120"/>
      </w:pPr>
      <w:r>
        <w:t>__________________________________________________</w:t>
      </w:r>
    </w:p>
    <w:p>
      <w:pPr>
        <w:spacing w:after="0"/>
      </w:pPr>
      <w:r>
        <w:t># game/scripts/e1s1.rpy:2087</w:t>
        <w:br/>
        <w:br/>
        <w:t>ID: ep1sc6_0678dfc0</w:t>
        <w:br/>
        <w:t>ORIGEM: So by your definition, you would be a fitness nerd, right?</w:t>
        <w:br/>
        <w:t>TRADUCAO: So by your definition, you would be a fitness nerd, right?</w:t>
      </w:r>
    </w:p>
    <w:p>
      <w:pPr>
        <w:spacing w:after="120"/>
      </w:pPr>
      <w:r>
        <w:t>__________________________________________________</w:t>
      </w:r>
    </w:p>
    <w:p>
      <w:pPr>
        <w:spacing w:after="0"/>
      </w:pPr>
      <w:r>
        <w:t># game/scripts/e1s1.rpy:2089</w:t>
        <w:br/>
        <w:br/>
        <w:t>ID: ep1sc6_215f5f90</w:t>
        <w:br/>
        <w:t>ORIGEM: No! Not at all. Going for a jog once a day doesn't make me a fitness nerd. And I only just started jogging a couple weeks ago.</w:t>
        <w:br/>
        <w:t>TRADUCAO: No! Not at all. Going for a jog once a day doesn't make me a fitness nerd. And I only just started jogging a couple weeks ago.</w:t>
      </w:r>
    </w:p>
    <w:p>
      <w:pPr>
        <w:spacing w:after="120"/>
      </w:pPr>
      <w:r>
        <w:t>__________________________________________________</w:t>
      </w:r>
    </w:p>
    <w:p>
      <w:pPr>
        <w:spacing w:after="0"/>
      </w:pPr>
      <w:r>
        <w:t># game/scripts/e1s1.rpy:2090</w:t>
        <w:br/>
        <w:br/>
        <w:t>ID: ep1sc6_fde0883c</w:t>
        <w:br/>
        <w:t>ORIGEM: Playing video games once a day doesn't make me a nerd then.</w:t>
        <w:br/>
        <w:t>TRADUCAO: Playing video games once a day doesn't make me a nerd then.</w:t>
      </w:r>
    </w:p>
    <w:p>
      <w:pPr>
        <w:spacing w:after="120"/>
      </w:pPr>
      <w:r>
        <w:t>__________________________________________________</w:t>
      </w:r>
    </w:p>
    <w:p>
      <w:pPr>
        <w:spacing w:after="0"/>
      </w:pPr>
      <w:r>
        <w:t># game/scripts/e1s1.rpy:2092</w:t>
        <w:br/>
        <w:br/>
        <w:t>ID: ep1sc6_e5132501</w:t>
        <w:br/>
        <w:t>ORIGEM: Whatever... You're still a nerd.</w:t>
        <w:br/>
        <w:t>TRADUCAO: Whatever... You're still a nerd.</w:t>
      </w:r>
    </w:p>
    <w:p>
      <w:pPr>
        <w:spacing w:after="120"/>
      </w:pPr>
      <w:r>
        <w:t>__________________________________________________</w:t>
      </w:r>
    </w:p>
    <w:p>
      <w:pPr>
        <w:spacing w:after="0"/>
      </w:pPr>
      <w:r>
        <w:t># game/scripts/e1s1.rpy:2093</w:t>
        <w:br/>
        <w:br/>
        <w:t>ID: ep1sc6_f16c798b</w:t>
        <w:br/>
        <w:t>ORIGEM: If you say so.</w:t>
        <w:br/>
        <w:t>TRADUCAO: If you say so.</w:t>
      </w:r>
    </w:p>
    <w:p>
      <w:pPr>
        <w:spacing w:after="120"/>
      </w:pPr>
      <w:r>
        <w:t>__________________________________________________</w:t>
      </w:r>
    </w:p>
    <w:p>
      <w:pPr>
        <w:spacing w:after="0"/>
      </w:pPr>
      <w:r>
        <w:t># game/scripts/e1s1.rpy:2095</w:t>
        <w:br/>
        <w:br/>
        <w:t>ID: ep1sc6_91538c4a</w:t>
        <w:br/>
        <w:t>ORIGEM: A cool nerd, though. *giggle*</w:t>
        <w:br/>
        <w:t>TRADUCAO: A cool nerd, though. *giggle*</w:t>
      </w:r>
    </w:p>
    <w:p>
      <w:pPr>
        <w:spacing w:after="120"/>
      </w:pPr>
      <w:r>
        <w:t>__________________________________________________</w:t>
      </w:r>
    </w:p>
    <w:p>
      <w:pPr>
        <w:spacing w:after="0"/>
      </w:pPr>
      <w:r>
        <w:t># game/scripts/e1s1.rpy:2096</w:t>
        <w:br/>
        <w:br/>
        <w:t>ID: ep1sc6_4c733d99</w:t>
        <w:br/>
        <w:t>ORIGEM: You're damn right, I am.</w:t>
        <w:br/>
        <w:t>TRADUCAO: You're damn right, I am.</w:t>
      </w:r>
    </w:p>
    <w:p>
      <w:pPr>
        <w:spacing w:after="120"/>
      </w:pPr>
      <w:r>
        <w:t>__________________________________________________</w:t>
      </w:r>
    </w:p>
    <w:p>
      <w:pPr>
        <w:spacing w:after="0"/>
      </w:pPr>
      <w:r>
        <w:t># game/scripts/e1s1.rpy:2098</w:t>
        <w:br/>
        <w:br/>
        <w:t>ID: ep1sc6_b8207572</w:t>
        <w:br/>
        <w:t>ORIGEM: Okay, you're no longer cool after saying that.</w:t>
        <w:br/>
        <w:t>TRADUCAO: Okay, you're no longer cool after saying that.</w:t>
      </w:r>
    </w:p>
    <w:p>
      <w:pPr>
        <w:spacing w:after="120"/>
      </w:pPr>
      <w:r>
        <w:t>__________________________________________________</w:t>
      </w:r>
    </w:p>
    <w:p>
      <w:pPr>
        <w:spacing w:after="0"/>
      </w:pPr>
      <w:r>
        <w:t># game/scripts/e1s1.rpy:2099</w:t>
        <w:br/>
        <w:br/>
        <w:t>ID: ep1sc6_ae1ddba1</w:t>
        <w:br/>
        <w:t>ORIGEM: Nope, you can't take it back now.</w:t>
        <w:br/>
        <w:t>TRADUCAO: Nope, you can't take it back now.</w:t>
      </w:r>
    </w:p>
    <w:p>
      <w:pPr>
        <w:spacing w:after="120"/>
      </w:pPr>
      <w:r>
        <w:t>__________________________________________________</w:t>
      </w:r>
    </w:p>
    <w:p>
      <w:pPr>
        <w:spacing w:after="0"/>
      </w:pPr>
      <w:r>
        <w:t># game/scripts/e1s1.rpy:2101</w:t>
        <w:br/>
        <w:br/>
        <w:t>ID: ep1sc6_89bc339b</w:t>
        <w:br/>
        <w:t>ORIGEM: Can to.</w:t>
        <w:br/>
        <w:t>TRADUCAO: Can to.</w:t>
      </w:r>
    </w:p>
    <w:p>
      <w:pPr>
        <w:spacing w:after="120"/>
      </w:pPr>
      <w:r>
        <w:t>__________________________________________________</w:t>
      </w:r>
    </w:p>
    <w:p>
      <w:pPr>
        <w:spacing w:after="0"/>
      </w:pPr>
      <w:r>
        <w:t># game/scripts/e1s1.rpy:2102</w:t>
        <w:br/>
        <w:br/>
        <w:t>ID: ep1sc6_8cdd8ec1</w:t>
        <w:br/>
        <w:t>ORIGEM: Can not.</w:t>
        <w:br/>
        <w:t>TRADUCAO: Can not.</w:t>
      </w:r>
    </w:p>
    <w:p>
      <w:pPr>
        <w:spacing w:after="120"/>
      </w:pPr>
      <w:r>
        <w:t>__________________________________________________</w:t>
      </w:r>
    </w:p>
    <w:p>
      <w:pPr>
        <w:spacing w:after="0"/>
      </w:pPr>
      <w:r>
        <w:t># game/scripts/e1s1.rpy:2103</w:t>
        <w:br/>
        <w:br/>
        <w:t>ID: ep1sc6_89bc339b_1</w:t>
        <w:br/>
        <w:t>ORIGEM: Can to.</w:t>
        <w:br/>
        <w:t>TRADUCAO: Can to.</w:t>
      </w:r>
    </w:p>
    <w:p>
      <w:pPr>
        <w:spacing w:after="120"/>
      </w:pPr>
      <w:r>
        <w:t>__________________________________________________</w:t>
      </w:r>
    </w:p>
    <w:p>
      <w:pPr>
        <w:spacing w:after="0"/>
      </w:pPr>
      <w:r>
        <w:t># game/scripts/e1s1.rpy:2112</w:t>
        <w:br/>
        <w:br/>
        <w:t>ID: ep1sc6_d42fe11b</w:t>
        <w:br/>
        <w:t>ORIGEM: Did you learn anything useful from Alyssa?</w:t>
        <w:br/>
        <w:t>TRADUCAO: Did you learn anything useful from Alyssa?</w:t>
      </w:r>
    </w:p>
    <w:p>
      <w:pPr>
        <w:spacing w:after="120"/>
      </w:pPr>
      <w:r>
        <w:t>__________________________________________________</w:t>
      </w:r>
    </w:p>
    <w:p>
      <w:pPr>
        <w:spacing w:after="0"/>
      </w:pPr>
      <w:r>
        <w:t># game/scripts/e1s1.rpy:2114</w:t>
        <w:br/>
        <w:br/>
        <w:t>ID: ep1sc6_b2b9e19d</w:t>
        <w:br/>
        <w:t>ORIGEM: What do you mean?</w:t>
        <w:br/>
        <w:t>TRADUCAO: What do you mean?</w:t>
      </w:r>
    </w:p>
    <w:p>
      <w:pPr>
        <w:spacing w:after="120"/>
      </w:pPr>
      <w:r>
        <w:t>__________________________________________________</w:t>
      </w:r>
    </w:p>
    <w:p>
      <w:pPr>
        <w:spacing w:after="0"/>
      </w:pPr>
      <w:r>
        <w:t># game/scripts/e1s1.rpy:2116</w:t>
        <w:br/>
        <w:br/>
        <w:t>ID: ep1sc6_b0b657a5</w:t>
        <w:br/>
        <w:t>ORIGEM: About the power plant.</w:t>
        <w:br/>
        <w:t>TRADUCAO: About the power plant.</w:t>
      </w:r>
    </w:p>
    <w:p>
      <w:pPr>
        <w:spacing w:after="120"/>
      </w:pPr>
      <w:r>
        <w:t>__________________________________________________</w:t>
      </w:r>
    </w:p>
    <w:p>
      <w:pPr>
        <w:spacing w:after="0"/>
      </w:pPr>
      <w:r>
        <w:t># game/scripts/e1s1.rpy:2117</w:t>
        <w:br/>
        <w:br/>
        <w:t>ID: ep1sc6_d5ae9cfe</w:t>
        <w:br/>
        <w:t>ORIGEM: Actually, yeah. She told me some interesting things.</w:t>
        <w:br/>
        <w:t>TRADUCAO: Actually, yeah. She told me some interesting things.</w:t>
      </w:r>
    </w:p>
    <w:p>
      <w:pPr>
        <w:spacing w:after="120"/>
      </w:pPr>
      <w:r>
        <w:t>__________________________________________________</w:t>
      </w:r>
    </w:p>
    <w:p>
      <w:pPr>
        <w:spacing w:after="0"/>
      </w:pPr>
      <w:r>
        <w:t># game/scripts/e1s1.rpy:2119</w:t>
        <w:br/>
        <w:br/>
        <w:t>ID: ep1sc6_308cfdc0</w:t>
        <w:br/>
        <w:t>ORIGEM: I wouldn't hold too much value in the things she says about the power plant.</w:t>
        <w:br/>
        <w:t>TRADUCAO: I wouldn't hold too much value in the things she says about the power plant.</w:t>
      </w:r>
    </w:p>
    <w:p>
      <w:pPr>
        <w:spacing w:after="120"/>
      </w:pPr>
      <w:r>
        <w:t>__________________________________________________</w:t>
      </w:r>
    </w:p>
    <w:p>
      <w:pPr>
        <w:spacing w:after="0"/>
      </w:pPr>
      <w:r>
        <w:t># game/scripts/e1s1.rpy:2120</w:t>
        <w:br/>
        <w:br/>
        <w:t>ID: ep1sc6_b3f492c2</w:t>
        <w:br/>
        <w:t>ORIGEM: She told me some of her conspiracy theories, and I don't know why she just can't accept that there was a malfunction or accident.</w:t>
        <w:br/>
        <w:t>TRADUCAO: She told me some of her conspiracy theories, and I don't know why she just can't accept that there was a malfunction or accident.</w:t>
      </w:r>
    </w:p>
    <w:p>
      <w:pPr>
        <w:spacing w:after="120"/>
      </w:pPr>
      <w:r>
        <w:t>__________________________________________________</w:t>
      </w:r>
    </w:p>
    <w:p>
      <w:pPr>
        <w:spacing w:after="0"/>
      </w:pPr>
      <w:r>
        <w:t># game/scripts/e1s1.rpy:2122</w:t>
        <w:br/>
        <w:br/>
        <w:t>ID: ep1sc6_98056224</w:t>
        <w:br/>
        <w:t>ORIGEM: I think she watches too much anime and wants to imagine something similar happened at the power plant.</w:t>
        <w:br/>
        <w:t>TRADUCAO: I think she watches too much anime and wants to imagine something similar happened at the power plant.</w:t>
      </w:r>
    </w:p>
    <w:p>
      <w:pPr>
        <w:spacing w:after="120"/>
      </w:pPr>
      <w:r>
        <w:t>__________________________________________________</w:t>
      </w:r>
    </w:p>
    <w:p>
      <w:pPr>
        <w:spacing w:after="0"/>
      </w:pPr>
      <w:r>
        <w:t># game/scripts/e1s1.rpy:2123</w:t>
        <w:br/>
        <w:br/>
        <w:t>ID: ep1sc6_a1f7f94a</w:t>
        <w:br/>
        <w:t>ORIGEM: Maybe... There might not be anything going on, but it's worth a listen.</w:t>
        <w:br/>
        <w:t>TRADUCAO: Maybe... There might not be anything going on, but it's worth a listen.</w:t>
      </w:r>
    </w:p>
    <w:p>
      <w:pPr>
        <w:spacing w:after="120"/>
      </w:pPr>
      <w:r>
        <w:t>__________________________________________________</w:t>
      </w:r>
    </w:p>
    <w:p>
      <w:pPr>
        <w:spacing w:after="0"/>
      </w:pPr>
      <w:r>
        <w:t># game/scripts/e1s1.rpy:2124</w:t>
        <w:br/>
        <w:br/>
        <w:t>ID: ep1sc6_77abb269</w:t>
        <w:br/>
        <w:t>ORIGEM: Even Ms. Gilmour said there are things that don't add up. So I don't mind listening to what they have to say.</w:t>
        <w:br/>
        <w:t>TRADUCAO: Even Ms. Gilmour said there are things that don't add up. So I don't mind listening to what they have to say.</w:t>
      </w:r>
    </w:p>
    <w:p>
      <w:pPr>
        <w:spacing w:after="120"/>
      </w:pPr>
      <w:r>
        <w:t>__________________________________________________</w:t>
      </w:r>
    </w:p>
    <w:p>
      <w:pPr>
        <w:spacing w:after="0"/>
      </w:pPr>
      <w:r>
        <w:t># game/scripts/e1s1.rpy:2126</w:t>
        <w:br/>
        <w:br/>
        <w:t>ID: ep1sc6_8126f303</w:t>
        <w:br/>
        <w:t>ORIGEM: Good luck on all that. I hope you find the answers you're looking for. Honestly.</w:t>
        <w:br/>
        <w:t>TRADUCAO: Good luck on all that. I hope you find the answers you're looking for. Honestly.</w:t>
      </w:r>
    </w:p>
    <w:p>
      <w:pPr>
        <w:spacing w:after="120"/>
      </w:pPr>
      <w:r>
        <w:t>__________________________________________________</w:t>
      </w:r>
    </w:p>
    <w:p>
      <w:pPr>
        <w:spacing w:after="0"/>
      </w:pPr>
      <w:r>
        <w:t># game/scripts/e1s1.rpy:2127</w:t>
        <w:br/>
        <w:br/>
        <w:t>ID: ep1sc6_a64e8bc0</w:t>
        <w:br/>
        <w:t>ORIGEM: Thanks.</w:t>
        <w:br/>
        <w:t>TRADUCAO: Thanks.</w:t>
      </w:r>
    </w:p>
    <w:p>
      <w:pPr>
        <w:spacing w:after="120"/>
      </w:pPr>
      <w:r>
        <w:t>__________________________________________________</w:t>
      </w:r>
    </w:p>
    <w:p>
      <w:pPr>
        <w:spacing w:after="0"/>
      </w:pPr>
      <w:r>
        <w:t># game/scripts/e1s1.rpy:2129</w:t>
        <w:br/>
        <w:br/>
        <w:t>ID: ep1sc6_22a028ec</w:t>
        <w:br/>
        <w:t>ORIGEM: Can I ask you a question?</w:t>
        <w:br/>
        <w:t>TRADUCAO: Can I ask you a question?</w:t>
      </w:r>
    </w:p>
    <w:p>
      <w:pPr>
        <w:spacing w:after="120"/>
      </w:pPr>
      <w:r>
        <w:t>__________________________________________________</w:t>
      </w:r>
    </w:p>
    <w:p>
      <w:pPr>
        <w:spacing w:after="0"/>
      </w:pPr>
      <w:r>
        <w:t># game/scripts/e1s1.rpy:2130</w:t>
        <w:br/>
        <w:br/>
        <w:t>ID: ep1sc6_606e2d02</w:t>
        <w:br/>
        <w:t>ORIGEM: Sure.</w:t>
        <w:br/>
        <w:t>TRADUCAO: Sure.</w:t>
      </w:r>
    </w:p>
    <w:p>
      <w:pPr>
        <w:spacing w:after="120"/>
      </w:pPr>
      <w:r>
        <w:t>__________________________________________________</w:t>
      </w:r>
    </w:p>
    <w:p>
      <w:pPr>
        <w:spacing w:after="0"/>
      </w:pPr>
      <w:r>
        <w:t># game/scripts/e1s1.rpy:2131</w:t>
        <w:br/>
        <w:br/>
        <w:t>ID: ep1sc6_b2c74353</w:t>
        <w:br/>
        <w:t>ORIGEM: I want you to answer it honestly. Don't tell me what you think I want to hear.</w:t>
        <w:br/>
        <w:t>TRADUCAO: I want you to answer it honestly. Don't tell me what you think I want to hear.</w:t>
      </w:r>
    </w:p>
    <w:p>
      <w:pPr>
        <w:spacing w:after="120"/>
      </w:pPr>
      <w:r>
        <w:t>__________________________________________________</w:t>
      </w:r>
    </w:p>
    <w:p>
      <w:pPr>
        <w:spacing w:after="0"/>
      </w:pPr>
      <w:r>
        <w:t># game/scripts/e1s1.rpy:2132</w:t>
        <w:br/>
        <w:br/>
        <w:t>ID: ep1sc6_3b3a676a</w:t>
        <w:br/>
        <w:t>ORIGEM: I'll be honest.</w:t>
        <w:br/>
        <w:t>TRADUCAO: I'll be honest.</w:t>
      </w:r>
    </w:p>
    <w:p>
      <w:pPr>
        <w:spacing w:after="120"/>
      </w:pPr>
      <w:r>
        <w:t>__________________________________________________</w:t>
      </w:r>
    </w:p>
    <w:p>
      <w:pPr>
        <w:spacing w:after="0"/>
      </w:pPr>
      <w:r>
        <w:t># game/scripts/e1s1.rpy:2134</w:t>
        <w:br/>
        <w:br/>
        <w:t>ID: ep1sc6_966e80b8</w:t>
        <w:br/>
        <w:t>ORIGEM: Alice stops walking and faces you.</w:t>
        <w:br/>
        <w:t>TRADUCAO: Alice stops walking and faces you.</w:t>
      </w:r>
    </w:p>
    <w:p>
      <w:pPr>
        <w:spacing w:after="120"/>
      </w:pPr>
      <w:r>
        <w:t>__________________________________________________</w:t>
      </w:r>
    </w:p>
    <w:p>
      <w:pPr>
        <w:spacing w:after="0"/>
      </w:pPr>
      <w:r>
        <w:t># game/scripts/e1s1.rpy:2135</w:t>
        <w:br/>
        <w:br/>
        <w:t>ID: ep1sc6_761c7060</w:t>
        <w:br/>
        <w:t>ORIGEM: If you were dating a girl and you wanted to hang out with her, but she said she was hanging out with another guy, would that upset you?</w:t>
        <w:br/>
        <w:t>TRADUCAO: If you were dating a girl and you wanted to hang out with her, but she said she was hanging out with another guy, would that upset you?</w:t>
      </w:r>
    </w:p>
    <w:p>
      <w:pPr>
        <w:spacing w:after="120"/>
      </w:pPr>
      <w:r>
        <w:t>__________________________________________________</w:t>
      </w:r>
    </w:p>
    <w:p>
      <w:pPr>
        <w:spacing w:after="0"/>
      </w:pPr>
      <w:r>
        <w:t># game/scripts/e1s1.rpy:2136</w:t>
        <w:br/>
        <w:br/>
        <w:t>ID: ep1sc6_897bb19d</w:t>
        <w:br/>
        <w:t>ORIGEM: It depends. Do I know this guy? Do I trust this girl I'm dating? How long have we been dating? How much are they hanging out? And by hanging out, what exactly are they doing?</w:t>
        <w:br/>
        <w:t>TRADUCAO: It depends. Do I know this guy? Do I trust this girl I'm dating? How long have we been dating? How much are they hanging out? And by hanging out, what exactly are they doing?</w:t>
      </w:r>
    </w:p>
    <w:p>
      <w:pPr>
        <w:spacing w:after="120"/>
      </w:pPr>
      <w:r>
        <w:t>__________________________________________________</w:t>
      </w:r>
    </w:p>
    <w:p>
      <w:pPr>
        <w:spacing w:after="0"/>
      </w:pPr>
      <w:r>
        <w:t># game/scripts/e1s1.rpy:2137</w:t>
        <w:br/>
        <w:br/>
        <w:t>ID: ep1sc6_2c00b477</w:t>
        <w:br/>
        <w:t>ORIGEM: Let's say you didn't know the guy, you haven't been dating her that long, and you don't know what they're doing when they hang out.</w:t>
        <w:br/>
        <w:t>TRADUCAO: Let's say you didn't know the guy, you haven't been dating her that long, and you don't know what they're doing when they hang out.</w:t>
      </w:r>
    </w:p>
    <w:p>
      <w:pPr>
        <w:spacing w:after="120"/>
      </w:pPr>
      <w:r>
        <w:t>__________________________________________________</w:t>
      </w:r>
    </w:p>
    <w:p>
      <w:pPr>
        <w:spacing w:after="0"/>
      </w:pPr>
      <w:r>
        <w:t># game/scripts/e1s1.rpy:2138</w:t>
        <w:br/>
        <w:br/>
        <w:t>ID: ep1sc6_9e8c8942</w:t>
        <w:br/>
        <w:t>ORIGEM: Do they hang out a lot?</w:t>
        <w:br/>
        <w:t>TRADUCAO: Do they hang out a lot?</w:t>
      </w:r>
    </w:p>
    <w:p>
      <w:pPr>
        <w:spacing w:after="120"/>
      </w:pPr>
      <w:r>
        <w:t>__________________________________________________</w:t>
      </w:r>
    </w:p>
    <w:p>
      <w:pPr>
        <w:spacing w:after="0"/>
      </w:pPr>
      <w:r>
        <w:t># game/scripts/e1s1.rpy:2140</w:t>
        <w:br/>
        <w:br/>
        <w:t>ID: ep1sc6_ed606ce8</w:t>
        <w:br/>
        <w:t>ORIGEM: More than I'm comfortable with.</w:t>
        <w:br/>
        <w:t>TRADUCAO: More than I'm comfortable with.</w:t>
      </w:r>
    </w:p>
    <w:p>
      <w:pPr>
        <w:spacing w:after="120"/>
      </w:pPr>
      <w:r>
        <w:t>__________________________________________________</w:t>
      </w:r>
    </w:p>
    <w:p>
      <w:pPr>
        <w:spacing w:after="0"/>
      </w:pPr>
      <w:r>
        <w:t># game/scripts/e1s1.rpy:2141</w:t>
        <w:br/>
        <w:br/>
        <w:t>ID: ep1sc6_dcc7f26b</w:t>
        <w:br/>
        <w:t>ORIGEM: So this is about you? Are you talking about a guy you're dating?</w:t>
        <w:br/>
        <w:t>TRADUCAO: So this is about you? Are you talking about a guy you're dating?</w:t>
      </w:r>
    </w:p>
    <w:p>
      <w:pPr>
        <w:spacing w:after="120"/>
      </w:pPr>
      <w:r>
        <w:t>__________________________________________________</w:t>
      </w:r>
    </w:p>
    <w:p>
      <w:pPr>
        <w:spacing w:after="0"/>
      </w:pPr>
      <w:r>
        <w:t># game/scripts/e1s1.rpy:2143</w:t>
        <w:br/>
        <w:br/>
        <w:t>ID: ep1sc6_47a7dfb9</w:t>
        <w:br/>
        <w:t>ORIGEM: *groan* Yeah...</w:t>
        <w:br/>
        <w:t>TRADUCAO: *groan* Yeah...</w:t>
      </w:r>
    </w:p>
    <w:p>
      <w:pPr>
        <w:spacing w:after="120"/>
      </w:pPr>
      <w:r>
        <w:t>__________________________________________________</w:t>
      </w:r>
    </w:p>
    <w:p>
      <w:pPr>
        <w:spacing w:after="0"/>
      </w:pPr>
      <w:r>
        <w:t># game/scripts/e1s1.rpy:2144</w:t>
        <w:br/>
        <w:br/>
        <w:t>ID: ep1sc6_766b1515</w:t>
        <w:br/>
        <w:t>ORIGEM: Yeah, I would be upset if I was dating a girl and she constantly hung out with a guy I didn't know, and I had no clue what they were doing.</w:t>
        <w:br/>
        <w:t>TRADUCAO: Yeah, I would be upset if I was dating a girl and she constantly hung out with a guy I didn't know, and I had no clue what they were doing.</w:t>
      </w:r>
    </w:p>
    <w:p>
      <w:pPr>
        <w:spacing w:after="120"/>
      </w:pPr>
      <w:r>
        <w:t>__________________________________________________</w:t>
      </w:r>
    </w:p>
    <w:p>
      <w:pPr>
        <w:spacing w:after="0"/>
      </w:pPr>
      <w:r>
        <w:t># game/scripts/e1s1.rpy:2146</w:t>
        <w:br/>
        <w:br/>
        <w:t>ID: ep1sc6_76952e87</w:t>
        <w:br/>
        <w:t>ORIGEM: Okay... Thanks for answering.</w:t>
        <w:br/>
        <w:t>TRADUCAO: Okay... Thanks for answering.</w:t>
      </w:r>
    </w:p>
    <w:p>
      <w:pPr>
        <w:spacing w:after="120"/>
      </w:pPr>
      <w:r>
        <w:t>__________________________________________________</w:t>
      </w:r>
    </w:p>
    <w:p>
      <w:pPr>
        <w:spacing w:after="0"/>
      </w:pPr>
      <w:r>
        <w:t># game/scripts/e1s1.rpy:2147</w:t>
        <w:br/>
        <w:br/>
        <w:t>ID: ep1sc6_dc7d1f31</w:t>
        <w:br/>
        <w:t>ORIGEM: ...</w:t>
        <w:br/>
        <w:t>TRADUCAO: ...</w:t>
      </w:r>
    </w:p>
    <w:p>
      <w:pPr>
        <w:spacing w:after="120"/>
      </w:pPr>
      <w:r>
        <w:t>__________________________________________________</w:t>
      </w:r>
    </w:p>
    <w:p>
      <w:pPr>
        <w:spacing w:after="0"/>
      </w:pPr>
      <w:r>
        <w:t># game/scripts/e1s1.rpy:2148</w:t>
        <w:br/>
        <w:br/>
        <w:t>ID: ep1sc6_2b35b6fe</w:t>
        <w:br/>
        <w:t>ORIGEM: ...</w:t>
        <w:br/>
        <w:t>TRADUCAO: ...</w:t>
      </w:r>
    </w:p>
    <w:p>
      <w:pPr>
        <w:spacing w:after="120"/>
      </w:pPr>
      <w:r>
        <w:t>__________________________________________________</w:t>
      </w:r>
    </w:p>
    <w:p>
      <w:pPr>
        <w:spacing w:after="0"/>
      </w:pPr>
      <w:r>
        <w:t># game/scripts/e1s1.rpy:2149</w:t>
        <w:br/>
        <w:br/>
        <w:t>ID: ep1sc6_745af064</w:t>
        <w:br/>
        <w:t>ORIGEM: Alice's question leaves an awkward silence in the air as the both of you continue to walk down the street.</w:t>
        <w:br/>
        <w:t>TRADUCAO: Alice's question leaves an awkward silence in the air as the both of you continue to walk down the street.</w:t>
      </w:r>
    </w:p>
    <w:p>
      <w:pPr>
        <w:spacing w:after="120"/>
      </w:pPr>
      <w:r>
        <w:t>__________________________________________________</w:t>
      </w:r>
    </w:p>
    <w:p>
      <w:pPr>
        <w:spacing w:after="0"/>
      </w:pPr>
      <w:r>
        <w:t># game/scripts/e1s1.rpy:2151</w:t>
        <w:br/>
        <w:br/>
        <w:t>ID: ep1sc6_7220d4ec</w:t>
        <w:br/>
        <w:t>ORIGEM: Well, this is me.</w:t>
        <w:br/>
        <w:t>TRADUCAO: Well, this is me.</w:t>
      </w:r>
    </w:p>
    <w:p>
      <w:pPr>
        <w:spacing w:after="120"/>
      </w:pPr>
      <w:r>
        <w:t>__________________________________________________</w:t>
      </w:r>
    </w:p>
    <w:p>
      <w:pPr>
        <w:spacing w:after="0"/>
      </w:pPr>
      <w:r>
        <w:t># game/scripts/e1s1.rpy:2153</w:t>
        <w:br/>
        <w:br/>
        <w:t>ID: ep1sc6_3d4e3545</w:t>
        <w:br/>
        <w:t>ORIGEM: Thanks for walking with me, nerd.</w:t>
        <w:br/>
        <w:t>TRADUCAO: Thanks for walking with me, nerd.</w:t>
      </w:r>
    </w:p>
    <w:p>
      <w:pPr>
        <w:spacing w:after="120"/>
      </w:pPr>
      <w:r>
        <w:t>__________________________________________________</w:t>
      </w:r>
    </w:p>
    <w:p>
      <w:pPr>
        <w:spacing w:after="0"/>
      </w:pPr>
      <w:r>
        <w:t># game/scripts/e1s1.rpy:2155</w:t>
        <w:br/>
        <w:br/>
        <w:t>ID: ep1sc6_2b35b6fe_1</w:t>
        <w:br/>
        <w:t>ORIGEM: ...</w:t>
        <w:br/>
        <w:t>TRADUCAO: ...</w:t>
      </w:r>
    </w:p>
    <w:p>
      <w:pPr>
        <w:spacing w:after="120"/>
      </w:pPr>
      <w:r>
        <w:t>__________________________________________________</w:t>
      </w:r>
    </w:p>
    <w:p>
      <w:pPr>
        <w:spacing w:after="0"/>
      </w:pPr>
      <w:r>
        <w:t># game/scripts/e1s1.rpy:2156</w:t>
        <w:br/>
        <w:br/>
        <w:t>ID: ep1sc6_e573bb92</w:t>
        <w:br/>
        <w:t>ORIGEM: What? *giggle*</w:t>
        <w:br/>
        <w:t>TRADUCAO: What? *giggle*</w:t>
      </w:r>
    </w:p>
    <w:p>
      <w:pPr>
        <w:spacing w:after="120"/>
      </w:pPr>
      <w:r>
        <w:t>__________________________________________________</w:t>
      </w:r>
    </w:p>
    <w:p>
      <w:pPr>
        <w:spacing w:after="0"/>
      </w:pPr>
      <w:r>
        <w:t># game/scripts/e1s1.rpy:2157</w:t>
        <w:br/>
        <w:br/>
        <w:t>ID: ep1sc6_09854569</w:t>
        <w:br/>
        <w:t>ORIGEM: Fine...</w:t>
        <w:br/>
        <w:t>TRADUCAO: Fine...</w:t>
      </w:r>
    </w:p>
    <w:p>
      <w:pPr>
        <w:spacing w:after="120"/>
      </w:pPr>
      <w:r>
        <w:t>__________________________________________________</w:t>
      </w:r>
    </w:p>
    <w:p>
      <w:pPr>
        <w:spacing w:after="0"/>
      </w:pPr>
      <w:r>
        <w:t># game/scripts/e1s1.rpy:2159</w:t>
        <w:br/>
        <w:br/>
        <w:t>ID: ep1sc6_ca261d52</w:t>
        <w:br/>
        <w:t>ORIGEM: Thanks for walking with me, [playerName]. You cool, sexy, smart, courageous guy you!</w:t>
        <w:br/>
        <w:t>TRADUCAO: Thanks for walking with me, [playerName]. You cool, sexy, smart, courageous guy you!</w:t>
      </w:r>
    </w:p>
    <w:p>
      <w:pPr>
        <w:spacing w:after="120"/>
      </w:pPr>
      <w:r>
        <w:t>__________________________________________________</w:t>
      </w:r>
    </w:p>
    <w:p>
      <w:pPr>
        <w:spacing w:after="0"/>
      </w:pPr>
      <w:r>
        <w:t># game/scripts/e1s1.rpy:2160</w:t>
        <w:br/>
        <w:br/>
        <w:t>ID: ep1sc6_9597f66d</w:t>
        <w:br/>
        <w:t>ORIGEM: *laughs* That's much better.</w:t>
        <w:br/>
        <w:t>TRADUCAO: *laughs* That's much better.</w:t>
      </w:r>
    </w:p>
    <w:p>
      <w:pPr>
        <w:spacing w:after="120"/>
      </w:pPr>
      <w:r>
        <w:t>__________________________________________________</w:t>
      </w:r>
    </w:p>
    <w:p>
      <w:pPr>
        <w:spacing w:after="0"/>
      </w:pPr>
      <w:r>
        <w:t># game/scripts/e1s1.rpy:2162</w:t>
        <w:br/>
        <w:br/>
        <w:t>ID: ep1sc6_cfc1a8a5</w:t>
        <w:br/>
        <w:t>ORIGEM: Bye, [playerName]!</w:t>
        <w:br/>
        <w:t>TRADUCAO: Bye, [playerName]!</w:t>
      </w:r>
    </w:p>
    <w:p>
      <w:pPr>
        <w:spacing w:after="120"/>
      </w:pPr>
      <w:r>
        <w:t>__________________________________________________</w:t>
      </w:r>
    </w:p>
    <w:p>
      <w:pPr>
        <w:spacing w:after="0"/>
      </w:pPr>
      <w:r>
        <w:t># game/scripts/e1s1.rpy:2163</w:t>
        <w:br/>
        <w:br/>
        <w:t>ID: ep1sc6_4f89a58f</w:t>
        <w:br/>
        <w:t>ORIGEM: Bye, Alice.</w:t>
        <w:br/>
        <w:t>TRADUCAO: Bye, Alice.</w:t>
      </w:r>
    </w:p>
    <w:p>
      <w:pPr>
        <w:spacing w:after="120"/>
      </w:pPr>
      <w:r>
        <w:t>__________________________________________________</w:t>
      </w:r>
    </w:p>
    <w:p>
      <w:pPr>
        <w:spacing w:after="0"/>
      </w:pPr>
      <w:r>
        <w:t># game/scripts/e1s1.rpy:2188</w:t>
        <w:br/>
        <w:br/>
        <w:t>ID: ep1sc7_6acb1775</w:t>
        <w:br/>
        <w:t>ORIGEM: I'm not sure what to think about all this information I learned today about the power plant.</w:t>
        <w:br/>
        <w:t>TRADUCAO: I'm not sure what to think about all this information I learned today about the power plant.</w:t>
      </w:r>
    </w:p>
    <w:p>
      <w:pPr>
        <w:spacing w:after="120"/>
      </w:pPr>
      <w:r>
        <w:t>__________________________________________________</w:t>
      </w:r>
    </w:p>
    <w:p>
      <w:pPr>
        <w:spacing w:after="0"/>
      </w:pPr>
      <w:r>
        <w:t># game/scripts/e1s1.rpy:2189</w:t>
        <w:br/>
        <w:br/>
        <w:t>ID: ep1sc7_ec27b01e</w:t>
        <w:br/>
        <w:t>ORIGEM: The more I hear about it, the more it seems like something fishy was going on. Maybe I should ask Mom if she's heard anything.</w:t>
        <w:br/>
        <w:t>TRADUCAO: The more I hear about it, the more it seems like something fishy was going on. Maybe I should ask Mom if she's heard anything.</w:t>
      </w:r>
    </w:p>
    <w:p>
      <w:pPr>
        <w:spacing w:after="120"/>
      </w:pPr>
      <w:r>
        <w:t>__________________________________________________</w:t>
      </w:r>
    </w:p>
    <w:p>
      <w:pPr>
        <w:spacing w:after="0"/>
      </w:pPr>
      <w:r>
        <w:t># game/scripts/e1s1.rpy:2190</w:t>
        <w:br/>
        <w:br/>
        <w:t>ID: ep1sc7_391def22</w:t>
        <w:br/>
        <w:t>ORIGEM: I'll have to be careful about how I approach this. It's not an easy subject for her.</w:t>
        <w:br/>
        <w:t>TRADUCAO: I'll have to be careful about how I approach this. It's not an easy subject for her.</w:t>
      </w:r>
    </w:p>
    <w:p>
      <w:pPr>
        <w:spacing w:after="120"/>
      </w:pPr>
      <w:r>
        <w:t>__________________________________________________</w:t>
      </w:r>
    </w:p>
    <w:p>
      <w:pPr>
        <w:spacing w:after="0"/>
      </w:pPr>
      <w:r>
        <w:t># game/scripts/e1s1.rpy:2192</w:t>
        <w:br/>
        <w:br/>
        <w:t>ID: ep1sc7_d7abda5b</w:t>
        <w:br/>
        <w:t>ORIGEM: As you approach the living room, you can hear music and people talking.</w:t>
        <w:br/>
        <w:t>TRADUCAO: As you approach the living room, you can hear music and people talking.</w:t>
      </w:r>
    </w:p>
    <w:p>
      <w:pPr>
        <w:spacing w:after="120"/>
      </w:pPr>
      <w:r>
        <w:t>__________________________________________________</w:t>
      </w:r>
    </w:p>
    <w:p>
      <w:pPr>
        <w:spacing w:after="0"/>
      </w:pPr>
      <w:r>
        <w:t># game/scripts/e1s1.rpy:2193</w:t>
        <w:br/>
        <w:br/>
        <w:t>ID: ep1sc7_d6880a57</w:t>
        <w:br/>
        <w:t>ORIGEM: Is Mom dancing around again?</w:t>
        <w:br/>
        <w:t>TRADUCAO: Is Mom dancing around again?</w:t>
      </w:r>
    </w:p>
    <w:p>
      <w:pPr>
        <w:spacing w:after="120"/>
      </w:pPr>
      <w:r>
        <w:t>__________________________________________________</w:t>
      </w:r>
    </w:p>
    <w:p>
      <w:pPr>
        <w:spacing w:after="0"/>
      </w:pPr>
      <w:r>
        <w:t># game/scripts/e1s1.rpy:2200</w:t>
        <w:br/>
        <w:br/>
        <w:t>ID: ep1sc7_f15b23be</w:t>
        <w:br/>
        <w:t>ORIGEM: Well, damn...</w:t>
        <w:br/>
        <w:t>TRADUCAO: Well, damn...</w:t>
      </w:r>
    </w:p>
    <w:p>
      <w:pPr>
        <w:spacing w:after="120"/>
      </w:pPr>
      <w:r>
        <w:t>__________________________________________________</w:t>
      </w:r>
    </w:p>
    <w:p>
      <w:pPr>
        <w:spacing w:after="0"/>
      </w:pPr>
      <w:r>
        <w:t># game/scripts/e1s1.rpy:2201</w:t>
        <w:br/>
        <w:br/>
        <w:t>ID: ep1sc7_70fa878d</w:t>
        <w:br/>
        <w:t>ORIGEM: Looks like Mom's friend Valerie is here. She is such a hot little MILF!</w:t>
        <w:br/>
        <w:t>TRADUCAO: Looks like Mom's friend Valerie is here. She is such a hot little MILF!</w:t>
      </w:r>
    </w:p>
    <w:p>
      <w:pPr>
        <w:spacing w:after="120"/>
      </w:pPr>
      <w:r>
        <w:t>__________________________________________________</w:t>
      </w:r>
    </w:p>
    <w:p>
      <w:pPr>
        <w:spacing w:after="0"/>
      </w:pPr>
      <w:r>
        <w:t># game/scripts/e1s1.rpy:2202</w:t>
        <w:br/>
        <w:br/>
        <w:t>ID: ep1sc7_2c3d9798</w:t>
        <w:br/>
        <w:t>ORIGEM: What kind of workout video is that anyways? It looks old. Mom is obsessed with stuff from the '90s.</w:t>
        <w:br/>
        <w:t>TRADUCAO: What kind of workout video is that anyways? It looks old. Mom is obsessed with stuff from the '90s.</w:t>
      </w:r>
    </w:p>
    <w:p>
      <w:pPr>
        <w:spacing w:after="120"/>
      </w:pPr>
      <w:r>
        <w:t>__________________________________________________</w:t>
      </w:r>
    </w:p>
    <w:p>
      <w:pPr>
        <w:spacing w:after="0"/>
      </w:pPr>
      <w:r>
        <w:t># game/scripts/e1s1.rpy:2204</w:t>
        <w:br/>
        <w:br/>
        <w:t>ID: ep1sc7_093bb737</w:t>
        <w:br/>
        <w:t>ORIGEM: Alright, let's do a couple more stretches and wrap it up.</w:t>
        <w:br/>
        <w:t>TRADUCAO: Alright, let's do a couple more stretches and wrap it up.</w:t>
      </w:r>
    </w:p>
    <w:p>
      <w:pPr>
        <w:spacing w:after="120"/>
      </w:pPr>
      <w:r>
        <w:t>__________________________________________________</w:t>
      </w:r>
    </w:p>
    <w:p>
      <w:pPr>
        <w:spacing w:after="0"/>
      </w:pPr>
      <w:r>
        <w:t># game/scripts/e1s1.rpy:2205</w:t>
        <w:br/>
        <w:br/>
        <w:t>ID: ep1sc7_289a6dcb</w:t>
        <w:br/>
        <w:t>ORIGEM: Good. I'm getting tired and starting to sweat like a pig.</w:t>
        <w:br/>
        <w:t>TRADUCAO: Good. I'm getting tired and starting to sweat like a pig.</w:t>
      </w:r>
    </w:p>
    <w:p>
      <w:pPr>
        <w:spacing w:after="120"/>
      </w:pPr>
      <w:r>
        <w:t>__________________________________________________</w:t>
      </w:r>
    </w:p>
    <w:p>
      <w:pPr>
        <w:spacing w:after="0"/>
      </w:pPr>
      <w:r>
        <w:t># game/scripts/e1s1.rpy:2211</w:t>
        <w:br/>
        <w:br/>
        <w:t>ID: ep1sc7_9c4f24c0</w:t>
        <w:br/>
        <w:t>ORIGEM: Oh...</w:t>
        <w:br/>
        <w:t>TRADUCAO: Oh...</w:t>
      </w:r>
    </w:p>
    <w:p>
      <w:pPr>
        <w:spacing w:after="120"/>
      </w:pPr>
      <w:r>
        <w:t>__________________________________________________</w:t>
      </w:r>
    </w:p>
    <w:p>
      <w:pPr>
        <w:spacing w:after="0"/>
      </w:pPr>
      <w:r>
        <w:t># game/scripts/e1s1.rpy:2212</w:t>
        <w:br/>
        <w:br/>
        <w:t>ID: ep1sc7_724c018c</w:t>
        <w:br/>
        <w:t>ORIGEM: I never realized how great of a body Valerie has.</w:t>
        <w:br/>
        <w:t>TRADUCAO: I never realized how great of a body Valerie has.</w:t>
      </w:r>
    </w:p>
    <w:p>
      <w:pPr>
        <w:spacing w:after="120"/>
      </w:pPr>
      <w:r>
        <w:t>__________________________________________________</w:t>
      </w:r>
    </w:p>
    <w:p>
      <w:pPr>
        <w:spacing w:after="0"/>
      </w:pPr>
      <w:r>
        <w:t># game/scripts/e1s1.rpy:2213</w:t>
        <w:br/>
        <w:br/>
        <w:t>ID: ep1sc7_26ed7b6d</w:t>
        <w:br/>
        <w:t>ORIGEM: And again, it's hard not to notice Mom's fantastic body. I try not to notice it, but those breast bounc-</w:t>
        <w:br/>
        <w:t>TRADUCAO: And again, it's hard not to notice Mom's fantastic body. I try not to notice it, but those breast bounc-</w:t>
      </w:r>
    </w:p>
    <w:p>
      <w:pPr>
        <w:spacing w:after="120"/>
      </w:pPr>
      <w:r>
        <w:t>__________________________________________________</w:t>
      </w:r>
    </w:p>
    <w:p>
      <w:pPr>
        <w:spacing w:after="0"/>
      </w:pPr>
      <w:r>
        <w:t># game/scripts/e1s1.rpy:2216</w:t>
        <w:br/>
        <w:br/>
        <w:t>ID: ep1sc7_16eeaa5a</w:t>
        <w:br/>
        <w:t>ORIGEM: !!!!</w:t>
        <w:br/>
        <w:t>TRADUCAO: !!!!</w:t>
      </w:r>
    </w:p>
    <w:p>
      <w:pPr>
        <w:spacing w:after="120"/>
      </w:pPr>
      <w:r>
        <w:t>__________________________________________________</w:t>
      </w:r>
    </w:p>
    <w:p>
      <w:pPr>
        <w:spacing w:after="0"/>
      </w:pPr>
      <w:r>
        <w:t># game/scripts/e1s1.rpy:2219</w:t>
        <w:br/>
        <w:br/>
        <w:t>ID: ep1sc7_c4268523</w:t>
        <w:br/>
        <w:t>ORIGEM: Your thoughts are interrupted when Valerie happens to look back and catches you staring at her.</w:t>
        <w:br/>
        <w:t>TRADUCAO: Your thoughts are interrupted when Valerie happens to look back and catches you staring at her.</w:t>
      </w:r>
    </w:p>
    <w:p>
      <w:pPr>
        <w:spacing w:after="120"/>
      </w:pPr>
      <w:r>
        <w:t>__________________________________________________</w:t>
      </w:r>
    </w:p>
    <w:p>
      <w:pPr>
        <w:spacing w:after="0"/>
      </w:pPr>
      <w:r>
        <w:t># game/scripts/e1s1.rpy:2220</w:t>
        <w:br/>
        <w:br/>
        <w:t>ID: ep1sc7_b2604fa0</w:t>
        <w:br/>
        <w:t>ORIGEM: Oh shit! I've been spotted!</w:t>
        <w:br/>
        <w:t>TRADUCAO: Oh shit! I've been spotted!</w:t>
      </w:r>
    </w:p>
    <w:p>
      <w:pPr>
        <w:spacing w:after="120"/>
      </w:pPr>
      <w:r>
        <w:t>__________________________________________________</w:t>
      </w:r>
    </w:p>
    <w:p>
      <w:pPr>
        <w:spacing w:after="0"/>
      </w:pPr>
      <w:r>
        <w:t># game/scripts/e1s1.rpy:2222</w:t>
        <w:br/>
        <w:br/>
        <w:t>ID: ep1sc7_c29bf9db</w:t>
        <w:br/>
        <w:t>ORIGEM: You grab the closest thing you can find, and pretend you're sweeping the floor.</w:t>
        <w:br/>
        <w:t>TRADUCAO: You grab the closest thing you can find, and pretend you're sweeping the floor.</w:t>
      </w:r>
    </w:p>
    <w:p>
      <w:pPr>
        <w:spacing w:after="120"/>
      </w:pPr>
      <w:r>
        <w:t>__________________________________________________</w:t>
      </w:r>
    </w:p>
    <w:p>
      <w:pPr>
        <w:spacing w:after="0"/>
      </w:pPr>
      <w:r>
        <w:t># game/scripts/e1s1.rpy:2224</w:t>
        <w:br/>
        <w:br/>
        <w:t>ID: ep1sc7_163e62b3</w:t>
        <w:br/>
        <w:t>ORIGEM: I think she's pissed!</w:t>
        <w:br/>
        <w:t>TRADUCAO: I think she's pissed!</w:t>
      </w:r>
    </w:p>
    <w:p>
      <w:pPr>
        <w:spacing w:after="120"/>
      </w:pPr>
      <w:r>
        <w:t>__________________________________________________</w:t>
      </w:r>
    </w:p>
    <w:p>
      <w:pPr>
        <w:spacing w:after="0"/>
      </w:pPr>
      <w:r>
        <w:t># game/scripts/e1s1.rpy:2225</w:t>
        <w:br/>
        <w:br/>
        <w:t>ID: ep1sc7_5239fa85</w:t>
        <w:br/>
        <w:t>ORIGEM: No, wait... She's smiling. She just looks weird upside down.</w:t>
        <w:br/>
        <w:t>TRADUCAO: No, wait... She's smiling. She just looks weird upside down.</w:t>
      </w:r>
    </w:p>
    <w:p>
      <w:pPr>
        <w:spacing w:after="120"/>
      </w:pPr>
      <w:r>
        <w:t>__________________________________________________</w:t>
      </w:r>
    </w:p>
    <w:p>
      <w:pPr>
        <w:spacing w:after="0"/>
      </w:pPr>
      <w:r>
        <w:t># game/scripts/e1s1.rpy:2226</w:t>
        <w:br/>
        <w:br/>
        <w:t>ID: ep1sc7_e929547a</w:t>
        <w:br/>
        <w:t>ORIGEM: Looks like she doesn't mind. Good, I don't feel so weird now.</w:t>
        <w:br/>
        <w:t>TRADUCAO: Looks like she doesn't mind. Good, I don't feel so weird now.</w:t>
      </w:r>
    </w:p>
    <w:p>
      <w:pPr>
        <w:spacing w:after="120"/>
      </w:pPr>
      <w:r>
        <w:t>__________________________________________________</w:t>
      </w:r>
    </w:p>
    <w:p>
      <w:pPr>
        <w:spacing w:after="0"/>
      </w:pPr>
      <w:r>
        <w:t># game/scripts/e1s1.rpy:2228</w:t>
        <w:br/>
        <w:br/>
        <w:t>ID: ep1sc7_845283cd</w:t>
        <w:br/>
        <w:t>ORIGEM: What are you smiling about?</w:t>
        <w:br/>
        <w:t>TRADUCAO: What are you smiling about?</w:t>
      </w:r>
    </w:p>
    <w:p>
      <w:pPr>
        <w:spacing w:after="120"/>
      </w:pPr>
      <w:r>
        <w:t>__________________________________________________</w:t>
      </w:r>
    </w:p>
    <w:p>
      <w:pPr>
        <w:spacing w:after="0"/>
      </w:pPr>
      <w:r>
        <w:t># game/scripts/e1s1.rpy:2230</w:t>
        <w:br/>
        <w:br/>
        <w:t>ID: ep1sc7_e3df56a6</w:t>
        <w:br/>
        <w:t>ORIGEM: Looks like we have an audience, hehe!</w:t>
        <w:br/>
        <w:t>TRADUCAO: Looks like we have an audience, hehe!</w:t>
      </w:r>
    </w:p>
    <w:p>
      <w:pPr>
        <w:spacing w:after="120"/>
      </w:pPr>
      <w:r>
        <w:t>__________________________________________________</w:t>
      </w:r>
    </w:p>
    <w:p>
      <w:pPr>
        <w:spacing w:after="0"/>
      </w:pPr>
      <w:r>
        <w:t># game/scripts/e1s1.rpy:2232</w:t>
        <w:br/>
        <w:br/>
        <w:t>ID: ep1sc7_971bbb25</w:t>
        <w:br/>
        <w:t>ORIGEM: Oh, [playerName]'s home!</w:t>
        <w:br/>
        <w:t>TRADUCAO: Oh, [playerName]'s home!</w:t>
      </w:r>
    </w:p>
    <w:p>
      <w:pPr>
        <w:spacing w:after="120"/>
      </w:pPr>
      <w:r>
        <w:t>__________________________________________________</w:t>
      </w:r>
    </w:p>
    <w:p>
      <w:pPr>
        <w:spacing w:after="0"/>
      </w:pPr>
      <w:r>
        <w:t># game/scripts/e1s1.rpy:2233</w:t>
        <w:br/>
        <w:br/>
        <w:t>ID: ep1sc7_9dd77b75</w:t>
        <w:br/>
        <w:t>ORIGEM: Hello!</w:t>
        <w:br/>
        <w:t>TRADUCAO: Hello!</w:t>
      </w:r>
    </w:p>
    <w:p>
      <w:pPr>
        <w:spacing w:after="120"/>
      </w:pPr>
      <w:r>
        <w:t>__________________________________________________</w:t>
      </w:r>
    </w:p>
    <w:p>
      <w:pPr>
        <w:spacing w:after="0"/>
      </w:pPr>
      <w:r>
        <w:t># game/scripts/e1s1.rpy:2235</w:t>
        <w:br/>
        <w:br/>
        <w:t>ID: ep1sc7_5d138a9c</w:t>
        <w:br/>
        <w:t>ORIGEM: I'm sorry, Val. We can stop if you want?</w:t>
        <w:br/>
        <w:t>TRADUCAO: I'm sorry, Val. We can stop if you want?</w:t>
      </w:r>
    </w:p>
    <w:p>
      <w:pPr>
        <w:spacing w:after="120"/>
      </w:pPr>
      <w:r>
        <w:t>__________________________________________________</w:t>
      </w:r>
    </w:p>
    <w:p>
      <w:pPr>
        <w:spacing w:after="0"/>
      </w:pPr>
      <w:r>
        <w:t># game/scripts/e1s1.rpy:2237</w:t>
        <w:br/>
        <w:br/>
        <w:t>ID: ep1sc7_fe54a51c</w:t>
        <w:br/>
        <w:t>ORIGEM: No, I don't mind an audience. I enjoy being watched.</w:t>
        <w:br/>
        <w:t>TRADUCAO: No, I don't mind an audience. I enjoy being watched.</w:t>
      </w:r>
    </w:p>
    <w:p>
      <w:pPr>
        <w:spacing w:after="120"/>
      </w:pPr>
      <w:r>
        <w:t>__________________________________________________</w:t>
      </w:r>
    </w:p>
    <w:p>
      <w:pPr>
        <w:spacing w:after="0"/>
      </w:pPr>
      <w:r>
        <w:t># game/scripts/e1s1.rpy:2239</w:t>
        <w:br/>
        <w:br/>
        <w:t>ID: ep1sc7_da54cbfe</w:t>
        <w:br/>
        <w:t>ORIGEM: Oh Val, stop picking on him.</w:t>
        <w:br/>
        <w:t>TRADUCAO: Oh Val, stop picking on him.</w:t>
      </w:r>
    </w:p>
    <w:p>
      <w:pPr>
        <w:spacing w:after="120"/>
      </w:pPr>
      <w:r>
        <w:t>__________________________________________________</w:t>
      </w:r>
    </w:p>
    <w:p>
      <w:pPr>
        <w:spacing w:after="0"/>
      </w:pPr>
      <w:r>
        <w:t># game/scripts/e1s1.rpy:2241</w:t>
        <w:br/>
        <w:br/>
        <w:t>ID: ep1sc7_7dc345af</w:t>
        <w:br/>
        <w:t>ORIGEM: I'm not! *giggle*</w:t>
        <w:br/>
        <w:t>TRADUCAO: I'm not! *giggle*</w:t>
      </w:r>
    </w:p>
    <w:p>
      <w:pPr>
        <w:spacing w:after="120"/>
      </w:pPr>
      <w:r>
        <w:t>__________________________________________________</w:t>
      </w:r>
    </w:p>
    <w:p>
      <w:pPr>
        <w:spacing w:after="0"/>
      </w:pPr>
      <w:r>
        <w:t># game/scripts/e1s1.rpy:2242</w:t>
        <w:br/>
        <w:br/>
        <w:t>ID: ep1sc7_bd905bb6</w:t>
        <w:br/>
        <w:t>ORIGEM: So what's next?</w:t>
        <w:br/>
        <w:t>TRADUCAO: So what's next?</w:t>
      </w:r>
    </w:p>
    <w:p>
      <w:pPr>
        <w:spacing w:after="120"/>
      </w:pPr>
      <w:r>
        <w:t>__________________________________________________</w:t>
      </w:r>
    </w:p>
    <w:p>
      <w:pPr>
        <w:spacing w:after="0"/>
      </w:pPr>
      <w:r>
        <w:t># game/scripts/e1s1.rpy:2243</w:t>
        <w:br/>
        <w:br/>
        <w:t>ID: ep1sc7_69527d5d</w:t>
        <w:br/>
        <w:t>ORIGEM: That was our last stretch, but I wouldn't mind if we kept going.</w:t>
        <w:br/>
        <w:t>TRADUCAO: That was our last stretch, but I wouldn't mind if we kept going.</w:t>
      </w:r>
    </w:p>
    <w:p>
      <w:pPr>
        <w:spacing w:after="120"/>
      </w:pPr>
      <w:r>
        <w:t>__________________________________________________</w:t>
      </w:r>
    </w:p>
    <w:p>
      <w:pPr>
        <w:spacing w:after="0"/>
      </w:pPr>
      <w:r>
        <w:t># game/scripts/e1s1.rpy:2245</w:t>
        <w:br/>
        <w:br/>
        <w:t>ID: ep1sc7_df0caaed</w:t>
        <w:br/>
        <w:t>ORIGEM: No, I think I'm done for the day. I'm beat!</w:t>
        <w:br/>
        <w:t>TRADUCAO: No, I think I'm done for the day. I'm beat!</w:t>
      </w:r>
    </w:p>
    <w:p>
      <w:pPr>
        <w:spacing w:after="120"/>
      </w:pPr>
      <w:r>
        <w:t>__________________________________________________</w:t>
      </w:r>
    </w:p>
    <w:p>
      <w:pPr>
        <w:spacing w:after="0"/>
      </w:pPr>
      <w:r>
        <w:t># game/scripts/e1s1.rpy:2246</w:t>
        <w:br/>
        <w:br/>
        <w:t>ID: ep1sc7_715c4bbe</w:t>
        <w:br/>
        <w:t>ORIGEM: Alright, all done then.</w:t>
        <w:br/>
        <w:t>TRADUCAO: Alright, all done then.</w:t>
      </w:r>
    </w:p>
    <w:p>
      <w:pPr>
        <w:spacing w:after="120"/>
      </w:pPr>
      <w:r>
        <w:t>__________________________________________________</w:t>
      </w:r>
    </w:p>
    <w:p>
      <w:pPr>
        <w:spacing w:after="0"/>
      </w:pPr>
      <w:r>
        <w:t># game/scripts/e1s1.rpy:2252</w:t>
        <w:br/>
        <w:br/>
        <w:t>ID: ep1sc7_169e8f9c</w:t>
        <w:br/>
        <w:t>ORIGEM: Hey [playerName]. It's nice to see you again! Did you enjoy the show?</w:t>
        <w:br/>
        <w:t>TRADUCAO: Hey [playerName]. It's nice to see you again! Did you enjoy the show?</w:t>
      </w:r>
    </w:p>
    <w:p>
      <w:pPr>
        <w:spacing w:after="120"/>
      </w:pPr>
      <w:r>
        <w:t>__________________________________________________</w:t>
      </w:r>
    </w:p>
    <w:p>
      <w:pPr>
        <w:spacing w:after="0"/>
      </w:pPr>
      <w:r>
        <w:t># game/scripts/e1s1.rpy:2254</w:t>
        <w:br/>
        <w:br/>
        <w:t>ID: ep1sc7_4368b84a</w:t>
        <w:br/>
        <w:t>ORIGEM: Hey Valerie, nice to see you too. I was just helping Mom out with some of the chores. Sorry if I was intruding.</w:t>
        <w:br/>
        <w:t>TRADUCAO: Hey Valerie, nice to see you too. I was just helping Mom out with some of the chores. Sorry if I was intruding.</w:t>
      </w:r>
    </w:p>
    <w:p>
      <w:pPr>
        <w:spacing w:after="120"/>
      </w:pPr>
      <w:r>
        <w:t>__________________________________________________</w:t>
      </w:r>
    </w:p>
    <w:p>
      <w:pPr>
        <w:spacing w:after="0"/>
      </w:pPr>
      <w:r>
        <w:t># game/scripts/e1s1.rpy:2256</w:t>
        <w:br/>
        <w:br/>
        <w:t>ID: ep1sc7_76231dc9</w:t>
        <w:br/>
        <w:t>ORIGEM: No, no, you weren't intruding at all. In fact, it makes me want to exercise harder.</w:t>
        <w:br/>
        <w:t>TRADUCAO: No, no, you weren't intruding at all. In fact, it makes me want to exercise harder.</w:t>
      </w:r>
    </w:p>
    <w:p>
      <w:pPr>
        <w:spacing w:after="120"/>
      </w:pPr>
      <w:r>
        <w:t>__________________________________________________</w:t>
      </w:r>
    </w:p>
    <w:p>
      <w:pPr>
        <w:spacing w:after="0"/>
      </w:pPr>
      <w:r>
        <w:t># game/scripts/e1s1.rpy:2258</w:t>
        <w:br/>
        <w:br/>
        <w:t>ID: ep1sc7_99d39a7e</w:t>
        <w:br/>
        <w:t>ORIGEM: *whisper* And just so you know, your mom just swept the kitchen before our workout, that's why the broom was out.</w:t>
        <w:br/>
        <w:t>TRADUCAO: *whisper* And just so you know, your mom just swept the kitchen before our workout, that's why the broom was out.</w:t>
      </w:r>
    </w:p>
    <w:p>
      <w:pPr>
        <w:spacing w:after="120"/>
      </w:pPr>
      <w:r>
        <w:t>__________________________________________________</w:t>
      </w:r>
    </w:p>
    <w:p>
      <w:pPr>
        <w:spacing w:after="0"/>
      </w:pPr>
      <w:r>
        <w:t># game/scripts/e1s1.rpy:2259</w:t>
        <w:br/>
        <w:br/>
        <w:t>ID: ep1sc7_edf0f245</w:t>
        <w:br/>
        <w:t>ORIGEM: *whisper* You can continue \</w:t>
        <w:br/>
        <w:t>TRADUCAO: *whisper* You can continue \</w:t>
      </w:r>
    </w:p>
    <w:p>
      <w:pPr>
        <w:spacing w:after="120"/>
      </w:pPr>
      <w:r>
        <w:t>__________________________________________________</w:t>
      </w:r>
    </w:p>
    <w:p>
      <w:pPr>
        <w:spacing w:after="0"/>
      </w:pPr>
      <w:r>
        <w:t># game/scripts/e1s1.rpy:2261</w:t>
        <w:br/>
        <w:br/>
        <w:t>ID: ep1sc7_784b7cab</w:t>
        <w:br/>
        <w:t>ORIGEM: Val, leave him alone. I already embarrassed him enough this morning.</w:t>
        <w:br/>
        <w:t>TRADUCAO: Val, leave him alone. I already embarrassed him enough this morning.</w:t>
      </w:r>
    </w:p>
    <w:p>
      <w:pPr>
        <w:spacing w:after="120"/>
      </w:pPr>
      <w:r>
        <w:t>__________________________________________________</w:t>
      </w:r>
    </w:p>
    <w:p>
      <w:pPr>
        <w:spacing w:after="0"/>
      </w:pPr>
      <w:r>
        <w:t># game/scripts/e1s1.rpy:2263</w:t>
        <w:br/>
        <w:br/>
        <w:t>ID: ep1sc7_3d64927b</w:t>
        <w:br/>
        <w:t>ORIGEM: I was only telling him you already swept in here and he should join us next time.</w:t>
        <w:br/>
        <w:t>TRADUCAO: I was only telling him you already swept in here and he should join us next time.</w:t>
      </w:r>
    </w:p>
    <w:p>
      <w:pPr>
        <w:spacing w:after="120"/>
      </w:pPr>
      <w:r>
        <w:t>__________________________________________________</w:t>
      </w:r>
    </w:p>
    <w:p>
      <w:pPr>
        <w:spacing w:after="0"/>
      </w:pPr>
      <w:r>
        <w:t># game/scripts/e1s1.rpy:2264</w:t>
        <w:br/>
        <w:br/>
        <w:t>ID: ep1sc7_1f007100</w:t>
        <w:br/>
        <w:t>ORIGEM: Oh, I was wondering why there wasn't much dirt and stuff on the floor.</w:t>
        <w:br/>
        <w:t>TRADUCAO: Oh, I was wondering why there wasn't much dirt and stuff on the floor.</w:t>
      </w:r>
    </w:p>
    <w:p>
      <w:pPr>
        <w:spacing w:after="120"/>
      </w:pPr>
      <w:r>
        <w:t>__________________________________________________</w:t>
      </w:r>
    </w:p>
    <w:p>
      <w:pPr>
        <w:spacing w:after="0"/>
      </w:pPr>
      <w:r>
        <w:t># game/scripts/e1s1.rpy:2266</w:t>
        <w:br/>
        <w:br/>
        <w:t>ID: ep1sc7_74e9b4b8</w:t>
        <w:br/>
        <w:t>ORIGEM: Yeah, [playerName]! Why don't you join us next time? Didn't you say last week you wanted to start being more healthy and eating better?</w:t>
        <w:br/>
        <w:t>TRADUCAO: Yeah, [playerName]! Why don't you join us next time? Didn't you say last week you wanted to start being more healthy and eating better?</w:t>
      </w:r>
    </w:p>
    <w:p>
      <w:pPr>
        <w:spacing w:after="120"/>
      </w:pPr>
      <w:r>
        <w:t>__________________________________________________</w:t>
      </w:r>
    </w:p>
    <w:p>
      <w:pPr>
        <w:spacing w:after="0"/>
      </w:pPr>
      <w:r>
        <w:t># game/scripts/e1s1.rpy:2268</w:t>
        <w:br/>
        <w:br/>
        <w:t>ID: ep1sc7_4791ac76</w:t>
        <w:br/>
        <w:t>ORIGEM: Well, I did just think it would be beneficial to start working out. I would probably embarrass myself, but the benefits of exercising would be worth it.</w:t>
        <w:br/>
        <w:t>TRADUCAO: Well, I did just think it would be beneficial to start working out. I would probably embarrass myself, but the benefits of exercising would be worth it.</w:t>
      </w:r>
    </w:p>
    <w:p>
      <w:pPr>
        <w:spacing w:after="120"/>
      </w:pPr>
      <w:r>
        <w:t>__________________________________________________</w:t>
      </w:r>
    </w:p>
    <w:p>
      <w:pPr>
        <w:spacing w:after="0"/>
      </w:pPr>
      <w:r>
        <w:t># game/scripts/e1s1.rpy:2269</w:t>
        <w:br/>
        <w:br/>
        <w:t>ID: ep1sc7_6ee5ba9e</w:t>
        <w:br/>
        <w:t>ORIGEM: What should I tell them?</w:t>
        <w:br/>
        <w:t>TRADUCAO: What should I tell them?</w:t>
      </w:r>
    </w:p>
    <w:p>
      <w:pPr>
        <w:spacing w:after="120"/>
      </w:pPr>
      <w:r>
        <w:t>__________________________________________________</w:t>
      </w:r>
    </w:p>
    <w:p>
      <w:pPr>
        <w:spacing w:after="0"/>
      </w:pPr>
      <w:r>
        <w:t># game/scripts/e1s1.rpy:2273</w:t>
        <w:br/>
        <w:br/>
        <w:t>ID: ep1sc7_06e59bb8</w:t>
        <w:br/>
        <w:t>ORIGEM: That's a good idea. I was just thinking to myself that I should start working out.</w:t>
        <w:br/>
        <w:t>TRADUCAO: That's a good idea. I was just thinking to myself that I should start working out.</w:t>
      </w:r>
    </w:p>
    <w:p>
      <w:pPr>
        <w:spacing w:after="120"/>
      </w:pPr>
      <w:r>
        <w:t>__________________________________________________</w:t>
      </w:r>
    </w:p>
    <w:p>
      <w:pPr>
        <w:spacing w:after="0"/>
      </w:pPr>
      <w:r>
        <w:t># game/scripts/e1s1.rpy:2275</w:t>
        <w:br/>
        <w:br/>
        <w:t>ID: ep1sc7_4b54c700</w:t>
        <w:br/>
        <w:t>ORIGEM: Oooh... I'm looking forward to this!</w:t>
        <w:br/>
        <w:t>TRADUCAO: Oooh... I'm looking forward to this!</w:t>
      </w:r>
    </w:p>
    <w:p>
      <w:pPr>
        <w:spacing w:after="120"/>
      </w:pPr>
      <w:r>
        <w:t>__________________________________________________</w:t>
      </w:r>
    </w:p>
    <w:p>
      <w:pPr>
        <w:spacing w:after="0"/>
      </w:pPr>
      <w:r>
        <w:t># game/scripts/e1s1.rpy:2277</w:t>
        <w:br/>
        <w:br/>
        <w:t>ID: ep1sc7_11ce2f27</w:t>
        <w:br/>
        <w:t>ORIGEM: Calm down, Valerie. This is for [playerName]'s benefit. Stop acting like such a nympho all the time.</w:t>
        <w:br/>
        <w:t>TRADUCAO: Calm down, Valerie. This is for [playerName]'s benefit. Stop acting like such a nympho all the time.</w:t>
      </w:r>
    </w:p>
    <w:p>
      <w:pPr>
        <w:spacing w:after="120"/>
      </w:pPr>
      <w:r>
        <w:t>__________________________________________________</w:t>
      </w:r>
    </w:p>
    <w:p>
      <w:pPr>
        <w:spacing w:after="0"/>
      </w:pPr>
      <w:r>
        <w:t># game/scripts/e1s1.rpy:2279</w:t>
        <w:br/>
        <w:br/>
        <w:t>ID: ep1sc7_0cc4d72a</w:t>
        <w:br/>
        <w:t>ORIGEM: What? Can't work out and have fun at the same time? I know you're looking forward to it, too. Didn't you say he-</w:t>
        <w:br/>
        <w:t>TRADUCAO: What? Can't work out and have fun at the same time? I know you're looking forward to it, too. Didn't you say he-</w:t>
      </w:r>
    </w:p>
    <w:p>
      <w:pPr>
        <w:spacing w:after="120"/>
      </w:pPr>
      <w:r>
        <w:t>__________________________________________________</w:t>
      </w:r>
    </w:p>
    <w:p>
      <w:pPr>
        <w:spacing w:after="0"/>
      </w:pPr>
      <w:r>
        <w:t># game/scripts/e1s1.rpy:2281</w:t>
        <w:br/>
        <w:br/>
        <w:t>ID: ep1sc7_0fe3e0d5</w:t>
        <w:br/>
        <w:t>ORIGEM: Valerie! What we talk about in private stays private, okay?</w:t>
        <w:br/>
        <w:t>TRADUCAO: Valerie! What we talk about in private stays private, okay?</w:t>
      </w:r>
    </w:p>
    <w:p>
      <w:pPr>
        <w:spacing w:after="120"/>
      </w:pPr>
      <w:r>
        <w:t>__________________________________________________</w:t>
      </w:r>
    </w:p>
    <w:p>
      <w:pPr>
        <w:spacing w:after="0"/>
      </w:pPr>
      <w:r>
        <w:t># game/scripts/e1s1.rpy:2283</w:t>
        <w:br/>
        <w:br/>
        <w:t>ID: ep1sc7_5d67d6ae</w:t>
        <w:br/>
        <w:t>ORIGEM: Fine... Sorry, Tiffany!</w:t>
        <w:br/>
        <w:t>TRADUCAO: Fine... Sorry, Tiffany!</w:t>
      </w:r>
    </w:p>
    <w:p>
      <w:pPr>
        <w:spacing w:after="120"/>
      </w:pPr>
      <w:r>
        <w:t>__________________________________________________</w:t>
      </w:r>
    </w:p>
    <w:p>
      <w:pPr>
        <w:spacing w:after="0"/>
      </w:pPr>
      <w:r>
        <w:t># game/scripts/e1s1.rpy:2289</w:t>
        <w:br/>
        <w:br/>
        <w:t>ID: ep1sc7_ff445ecd</w:t>
        <w:br/>
        <w:t>ORIGEM: Nah, I'll leave the working out to you guys. Thanks for the offer though.</w:t>
        <w:br/>
        <w:t>TRADUCAO: Nah, I'll leave the working out to you guys. Thanks for the offer though.</w:t>
      </w:r>
    </w:p>
    <w:p>
      <w:pPr>
        <w:spacing w:after="120"/>
      </w:pPr>
      <w:r>
        <w:t>__________________________________________________</w:t>
      </w:r>
    </w:p>
    <w:p>
      <w:pPr>
        <w:spacing w:after="0"/>
      </w:pPr>
      <w:r>
        <w:t># game/scripts/e1s1.rpy:2291</w:t>
        <w:br/>
        <w:br/>
        <w:t>ID: ep1sc7_0b08cfb8</w:t>
        <w:br/>
        <w:t>ORIGEM: That's fine [playerName]. It's your loss, though.</w:t>
        <w:br/>
        <w:t>TRADUCAO: That's fine [playerName]. It's your loss, though.</w:t>
      </w:r>
    </w:p>
    <w:p>
      <w:pPr>
        <w:spacing w:after="120"/>
      </w:pPr>
      <w:r>
        <w:t>__________________________________________________</w:t>
      </w:r>
    </w:p>
    <w:p>
      <w:pPr>
        <w:spacing w:after="0"/>
      </w:pPr>
      <w:r>
        <w:t># game/scripts/e1s1.rpy:2293</w:t>
        <w:br/>
        <w:br/>
        <w:t>ID: ep1sc7_0063f3a5</w:t>
        <w:br/>
        <w:t>ORIGEM: He's an active young man, Val. Working out isn't that important right now. But if you change your mind, [playerName], just let us know.</w:t>
        <w:br/>
        <w:t>TRADUCAO: He's an active young man, Val. Working out isn't that important right now. But if you change your mind, [playerName], just let us know.</w:t>
      </w:r>
    </w:p>
    <w:p>
      <w:pPr>
        <w:spacing w:after="120"/>
      </w:pPr>
      <w:r>
        <w:t>__________________________________________________</w:t>
      </w:r>
    </w:p>
    <w:p>
      <w:pPr>
        <w:spacing w:after="0"/>
      </w:pPr>
      <w:r>
        <w:t># game/scripts/e1s1.rpy:2294</w:t>
        <w:br/>
        <w:br/>
        <w:t>ID: ep1sc7_d3bee692</w:t>
        <w:br/>
        <w:t>ORIGEM: Okay, I will.</w:t>
        <w:br/>
        <w:t>TRADUCAO: Okay, I will.</w:t>
      </w:r>
    </w:p>
    <w:p>
      <w:pPr>
        <w:spacing w:after="120"/>
      </w:pPr>
      <w:r>
        <w:t>__________________________________________________</w:t>
      </w:r>
    </w:p>
    <w:p>
      <w:pPr>
        <w:spacing w:after="0"/>
      </w:pPr>
      <w:r>
        <w:t># game/scripts/e1s1.rpy:2300</w:t>
        <w:br/>
        <w:br/>
        <w:t>ID: ep1sc7_c2600d51</w:t>
        <w:br/>
        <w:t>ORIGEM: Alright Tiffy, I'm going to head home and take a nice, cold shower. It was a great workout. See you next time!</w:t>
        <w:br/>
        <w:t>TRADUCAO: Alright Tiffy, I'm going to head home and take a nice, cold shower. It was a great workout. See you next time!</w:t>
      </w:r>
    </w:p>
    <w:p>
      <w:pPr>
        <w:spacing w:after="120"/>
      </w:pPr>
      <w:r>
        <w:t>__________________________________________________</w:t>
      </w:r>
    </w:p>
    <w:p>
      <w:pPr>
        <w:spacing w:after="0"/>
      </w:pPr>
      <w:r>
        <w:t># game/scripts/e1s1.rpy:2302</w:t>
        <w:br/>
        <w:br/>
        <w:t>ID: ep1sc7_fbc497cb</w:t>
        <w:br/>
        <w:t>ORIGEM: It was nice seeing you again, [playerName]!</w:t>
        <w:br/>
        <w:t>TRADUCAO: It was nice seeing you again, [playerName]!</w:t>
      </w:r>
    </w:p>
    <w:p>
      <w:pPr>
        <w:spacing w:after="120"/>
      </w:pPr>
      <w:r>
        <w:t>__________________________________________________</w:t>
      </w:r>
    </w:p>
    <w:p>
      <w:pPr>
        <w:spacing w:after="0"/>
      </w:pPr>
      <w:r>
        <w:t># game/scripts/e1s1.rpy:2305</w:t>
        <w:br/>
        <w:br/>
        <w:t>ID: ep1sc7_4b02fb03</w:t>
        <w:br/>
        <w:t>ORIGEM: I look forward to our next workout.</w:t>
        <w:br/>
        <w:t>TRADUCAO: I look forward to our next workout.</w:t>
      </w:r>
    </w:p>
    <w:p>
      <w:pPr>
        <w:spacing w:after="120"/>
      </w:pPr>
      <w:r>
        <w:t>__________________________________________________</w:t>
      </w:r>
    </w:p>
    <w:p>
      <w:pPr>
        <w:spacing w:after="0"/>
      </w:pPr>
      <w:r>
        <w:t># game/scripts/e1s1.rpy:2307</w:t>
        <w:br/>
        <w:br/>
        <w:t>ID: ep1sc7_de044476</w:t>
        <w:br/>
        <w:t>ORIGEM: There are a couple of exercises I want to try that require strong, manly hands. I hope you're ready.</w:t>
        <w:br/>
        <w:t>TRADUCAO: There are a couple of exercises I want to try that require strong, manly hands. I hope you're ready.</w:t>
      </w:r>
    </w:p>
    <w:p>
      <w:pPr>
        <w:spacing w:after="120"/>
      </w:pPr>
      <w:r>
        <w:t>__________________________________________________</w:t>
      </w:r>
    </w:p>
    <w:p>
      <w:pPr>
        <w:spacing w:after="0"/>
      </w:pPr>
      <w:r>
        <w:t># game/scripts/e1s1.rpy:2308</w:t>
        <w:br/>
        <w:br/>
        <w:t>ID: ep1sc7_70350843</w:t>
        <w:br/>
        <w:t>ORIGEM: Val, go home and take that cold shower already!</w:t>
        <w:br/>
        <w:t>TRADUCAO: Val, go home and take that cold shower already!</w:t>
      </w:r>
    </w:p>
    <w:p>
      <w:pPr>
        <w:spacing w:after="120"/>
      </w:pPr>
      <w:r>
        <w:t>__________________________________________________</w:t>
      </w:r>
    </w:p>
    <w:p>
      <w:pPr>
        <w:spacing w:after="0"/>
      </w:pPr>
      <w:r>
        <w:t># game/scripts/e1s1.rpy:2310</w:t>
        <w:br/>
        <w:br/>
        <w:t>ID: ep1sc7_64bc758b</w:t>
        <w:br/>
        <w:t>ORIGEM: Okay, okay.</w:t>
        <w:br/>
        <w:t>TRADUCAO: Okay, okay.</w:t>
      </w:r>
    </w:p>
    <w:p>
      <w:pPr>
        <w:spacing w:after="120"/>
      </w:pPr>
      <w:r>
        <w:t>__________________________________________________</w:t>
      </w:r>
    </w:p>
    <w:p>
      <w:pPr>
        <w:spacing w:after="0"/>
      </w:pPr>
      <w:r>
        <w:t># game/scripts/e1s1.rpy:2316</w:t>
        <w:br/>
        <w:br/>
        <w:t>ID: ep1sc7_d37ed904</w:t>
        <w:br/>
        <w:t>ORIGEM: Bye, guys! See you next time!</w:t>
        <w:br/>
        <w:t>TRADUCAO: Bye, guys! See you next time!</w:t>
      </w:r>
    </w:p>
    <w:p>
      <w:pPr>
        <w:spacing w:after="120"/>
      </w:pPr>
      <w:r>
        <w:t>__________________________________________________</w:t>
      </w:r>
    </w:p>
    <w:p>
      <w:pPr>
        <w:spacing w:after="0"/>
      </w:pPr>
      <w:r>
        <w:t># game/scripts/e1s1.rpy:2317</w:t>
        <w:br/>
        <w:br/>
        <w:t>ID: ep1sc7_8db9bcd2</w:t>
        <w:br/>
        <w:t>ORIGEM: Bye, Valerie.</w:t>
        <w:br/>
        <w:t>TRADUCAO: Bye, Valerie.</w:t>
      </w:r>
    </w:p>
    <w:p>
      <w:pPr>
        <w:spacing w:after="120"/>
      </w:pPr>
      <w:r>
        <w:t>__________________________________________________</w:t>
      </w:r>
    </w:p>
    <w:p>
      <w:pPr>
        <w:spacing w:after="0"/>
      </w:pPr>
      <w:r>
        <w:t># game/scripts/e1s1.rpy:2318</w:t>
        <w:br/>
        <w:br/>
        <w:t>ID: ep1sc7_e61c86af</w:t>
        <w:br/>
        <w:t>ORIGEM: Bye, Val!</w:t>
        <w:br/>
        <w:t>TRADUCAO: Bye, Val!</w:t>
      </w:r>
    </w:p>
    <w:p>
      <w:pPr>
        <w:spacing w:after="120"/>
      </w:pPr>
      <w:r>
        <w:t>__________________________________________________</w:t>
      </w:r>
    </w:p>
    <w:p>
      <w:pPr>
        <w:spacing w:after="0"/>
      </w:pPr>
      <w:r>
        <w:t># game/scripts/e1s1.rpy:2326</w:t>
        <w:br/>
        <w:br/>
        <w:t>ID: ep1sc7_49273d88</w:t>
        <w:br/>
        <w:t>ORIGEM: [playerName], come here. I want to talk to you for a minute.</w:t>
        <w:br/>
        <w:t>TRADUCAO: [playerName], come here. I want to talk to you for a minute.</w:t>
      </w:r>
    </w:p>
    <w:p>
      <w:pPr>
        <w:spacing w:after="120"/>
      </w:pPr>
      <w:r>
        <w:t>__________________________________________________</w:t>
      </w:r>
    </w:p>
    <w:p>
      <w:pPr>
        <w:spacing w:after="0"/>
      </w:pPr>
      <w:r>
        <w:t># game/scripts/e1s1.rpy:2328</w:t>
        <w:br/>
        <w:br/>
        <w:t>ID: ep1sc7_d60af7b4</w:t>
        <w:br/>
        <w:t>ORIGEM: Sure, what's up?</w:t>
        <w:br/>
        <w:t>TRADUCAO: Sure, what's up?</w:t>
      </w:r>
    </w:p>
    <w:p>
      <w:pPr>
        <w:spacing w:after="120"/>
      </w:pPr>
      <w:r>
        <w:t>__________________________________________________</w:t>
      </w:r>
    </w:p>
    <w:p>
      <w:pPr>
        <w:spacing w:after="0"/>
      </w:pPr>
      <w:r>
        <w:t># game/scripts/e1s1.rpy:2331</w:t>
        <w:br/>
        <w:br/>
        <w:t>ID: ep1sc7_716a7e69</w:t>
        <w:br/>
        <w:t>ORIGEM: First, I just wanted to apologize for this morning. I'm sorry if I embarrassed you.</w:t>
        <w:br/>
        <w:t>TRADUCAO: First, I just wanted to apologize for this morning. I'm sorry if I embarrassed you.</w:t>
      </w:r>
    </w:p>
    <w:p>
      <w:pPr>
        <w:spacing w:after="120"/>
      </w:pPr>
      <w:r>
        <w:t>__________________________________________________</w:t>
      </w:r>
    </w:p>
    <w:p>
      <w:pPr>
        <w:spacing w:after="0"/>
      </w:pPr>
      <w:r>
        <w:t># game/scripts/e1s1.rpy:2332</w:t>
        <w:br/>
        <w:br/>
        <w:t>ID: ep1sc7_1e792e34</w:t>
        <w:br/>
        <w:t>ORIGEM: Her cleavage... Don't stare, don't stare, don't stare.</w:t>
        <w:br/>
        <w:t>TRADUCAO: Her cleavage... Don't stare, don't stare, don't stare.</w:t>
      </w:r>
    </w:p>
    <w:p>
      <w:pPr>
        <w:spacing w:after="120"/>
      </w:pPr>
      <w:r>
        <w:t>__________________________________________________</w:t>
      </w:r>
    </w:p>
    <w:p>
      <w:pPr>
        <w:spacing w:after="0"/>
      </w:pPr>
      <w:r>
        <w:t># game/scripts/e1s1.rpy:2336</w:t>
        <w:br/>
        <w:br/>
        <w:t>ID: ep1sc7_82f68691</w:t>
        <w:br/>
        <w:t>ORIGEM: *gulp* Jesus...</w:t>
        <w:br/>
        <w:t>TRADUCAO: *gulp* Jesus...</w:t>
      </w:r>
    </w:p>
    <w:p>
      <w:pPr>
        <w:spacing w:after="120"/>
      </w:pPr>
      <w:r>
        <w:t>__________________________________________________</w:t>
      </w:r>
    </w:p>
    <w:p>
      <w:pPr>
        <w:spacing w:after="0"/>
      </w:pPr>
      <w:r>
        <w:t># game/scripts/e1s1.rpy:2337</w:t>
        <w:br/>
        <w:br/>
        <w:t>ID: ep1sc7_94740a82</w:t>
        <w:br/>
        <w:t>ORIGEM: They're so moist, and dripping with sweat...</w:t>
        <w:br/>
        <w:t>TRADUCAO: They're so moist, and dripping with sweat...</w:t>
      </w:r>
    </w:p>
    <w:p>
      <w:pPr>
        <w:spacing w:after="120"/>
      </w:pPr>
      <w:r>
        <w:t>__________________________________________________</w:t>
      </w:r>
    </w:p>
    <w:p>
      <w:pPr>
        <w:spacing w:after="0"/>
      </w:pPr>
      <w:r>
        <w:t># game/scripts/e1s1.rpy:2338</w:t>
        <w:br/>
        <w:br/>
        <w:t>ID: ep1sc7_c599337c</w:t>
        <w:br/>
        <w:t>ORIGEM: I need to stop. This is my mom we're talking about. What the fuck is wrong with me?</w:t>
        <w:br/>
        <w:t>TRADUCAO: I need to stop. This is my mom we're talking about. What the fuck is wrong with me?</w:t>
      </w:r>
    </w:p>
    <w:p>
      <w:pPr>
        <w:spacing w:after="120"/>
      </w:pPr>
      <w:r>
        <w:t>__________________________________________________</w:t>
      </w:r>
    </w:p>
    <w:p>
      <w:pPr>
        <w:spacing w:after="0"/>
      </w:pPr>
      <w:r>
        <w:t># game/scripts/e1s1.rpy:2339</w:t>
        <w:br/>
        <w:br/>
        <w:t>ID: ep1sc7_84eca324</w:t>
        <w:br/>
        <w:t>ORIGEM: I need to go masturbate so I stop having all these immoral sexual thoughts. Krystal and Darci got me all worked up.</w:t>
        <w:br/>
        <w:t>TRADUCAO: I need to go masturbate so I stop having all these immoral sexual thoughts. Krystal and Darci got me all worked up.</w:t>
      </w:r>
    </w:p>
    <w:p>
      <w:pPr>
        <w:spacing w:after="120"/>
      </w:pPr>
      <w:r>
        <w:t>__________________________________________________</w:t>
      </w:r>
    </w:p>
    <w:p>
      <w:pPr>
        <w:spacing w:after="0"/>
      </w:pPr>
      <w:r>
        <w:t># game/scripts/e1s1.rpy:2340</w:t>
        <w:br/>
        <w:br/>
        <w:t>ID: ep1sc7_dc682888</w:t>
        <w:br/>
        <w:t>ORIGEM: [playerName].</w:t>
        <w:br/>
        <w:t>TRADUCAO: [playerName].</w:t>
      </w:r>
    </w:p>
    <w:p>
      <w:pPr>
        <w:spacing w:after="120"/>
      </w:pPr>
      <w:r>
        <w:t>__________________________________________________</w:t>
      </w:r>
    </w:p>
    <w:p>
      <w:pPr>
        <w:spacing w:after="0"/>
      </w:pPr>
      <w:r>
        <w:t># game/scripts/e1s1.rpy:2342</w:t>
        <w:br/>
        <w:br/>
        <w:t>ID: ep1sc7_c2012a29</w:t>
        <w:br/>
        <w:t>ORIGEM: Y-Yeah?</w:t>
        <w:br/>
        <w:t>TRADUCAO: Y-Yeah?</w:t>
      </w:r>
    </w:p>
    <w:p>
      <w:pPr>
        <w:spacing w:after="120"/>
      </w:pPr>
      <w:r>
        <w:t>__________________________________________________</w:t>
      </w:r>
    </w:p>
    <w:p>
      <w:pPr>
        <w:spacing w:after="0"/>
      </w:pPr>
      <w:r>
        <w:t># game/scripts/e1s1.rpy:2343</w:t>
        <w:br/>
        <w:br/>
        <w:t>ID: ep1sc7_ac0eaaaa</w:t>
        <w:br/>
        <w:t>ORIGEM: Are you listening?</w:t>
        <w:br/>
        <w:t>TRADUCAO: Are you listening?</w:t>
      </w:r>
    </w:p>
    <w:p>
      <w:pPr>
        <w:spacing w:after="120"/>
      </w:pPr>
      <w:r>
        <w:t>__________________________________________________</w:t>
      </w:r>
    </w:p>
    <w:p>
      <w:pPr>
        <w:spacing w:after="0"/>
      </w:pPr>
      <w:r>
        <w:t># game/scripts/e1s1.rpy:2344</w:t>
        <w:br/>
        <w:br/>
        <w:t>ID: ep1sc7_b89a86e3</w:t>
        <w:br/>
        <w:t>ORIGEM: Yeah, you said you wanted to apologize for this morning.</w:t>
        <w:br/>
        <w:t>TRADUCAO: Yeah, you said you wanted to apologize for this morning.</w:t>
      </w:r>
    </w:p>
    <w:p>
      <w:pPr>
        <w:spacing w:after="120"/>
      </w:pPr>
      <w:r>
        <w:t>__________________________________________________</w:t>
      </w:r>
    </w:p>
    <w:p>
      <w:pPr>
        <w:spacing w:after="0"/>
      </w:pPr>
      <w:r>
        <w:t># game/scripts/e1s1.rpy:2345</w:t>
        <w:br/>
        <w:br/>
        <w:t>ID: ep1sc7_8ee27418</w:t>
        <w:br/>
        <w:t>ORIGEM: Okay...</w:t>
        <w:br/>
        <w:t>TRADUCAO: Okay...</w:t>
      </w:r>
    </w:p>
    <w:p>
      <w:pPr>
        <w:spacing w:after="120"/>
      </w:pPr>
      <w:r>
        <w:t>__________________________________________________</w:t>
      </w:r>
    </w:p>
    <w:p>
      <w:pPr>
        <w:spacing w:after="0"/>
      </w:pPr>
      <w:r>
        <w:t># game/scripts/e1s1.rpy:2355</w:t>
        <w:br/>
        <w:br/>
        <w:t>ID: ep1sc7_2f068d79</w:t>
        <w:br/>
        <w:t>ORIGEM: That conversation got me thinking about your father, and then I noticed how much you look like him nowadays.</w:t>
        <w:br/>
        <w:t>TRADUCAO: That conversation got me thinking about your father, and then I noticed how much you look like him nowadays.</w:t>
      </w:r>
    </w:p>
    <w:p>
      <w:pPr>
        <w:spacing w:after="120"/>
      </w:pPr>
      <w:r>
        <w:t>__________________________________________________</w:t>
      </w:r>
    </w:p>
    <w:p>
      <w:pPr>
        <w:spacing w:after="0"/>
      </w:pPr>
      <w:r>
        <w:t># game/scripts/e1s1.rpy:2356</w:t>
        <w:br/>
        <w:br/>
        <w:t>ID: ep1sc7_19eb0b91</w:t>
        <w:br/>
        <w:t>ORIGEM: I won't talk like that anymore if it makes you feel uncomfortable.</w:t>
        <w:br/>
        <w:t>TRADUCAO: I won't talk like that anymore if it makes you feel uncomfortable.</w:t>
      </w:r>
    </w:p>
    <w:p>
      <w:pPr>
        <w:spacing w:after="120"/>
      </w:pPr>
      <w:r>
        <w:t>__________________________________________________</w:t>
      </w:r>
    </w:p>
    <w:p>
      <w:pPr>
        <w:spacing w:after="0"/>
      </w:pPr>
      <w:r>
        <w:t># game/scripts/e1s1.rpy:2357</w:t>
        <w:br/>
        <w:br/>
        <w:t>ID: ep1sc7_cde1b8a1</w:t>
        <w:br/>
        <w:t>ORIGEM: No, it's fine, Mom. I don't mind.</w:t>
        <w:br/>
        <w:t>TRADUCAO: No, it's fine, Mom. I don't mind.</w:t>
      </w:r>
    </w:p>
    <w:p>
      <w:pPr>
        <w:spacing w:after="120"/>
      </w:pPr>
      <w:r>
        <w:t>__________________________________________________</w:t>
      </w:r>
    </w:p>
    <w:p>
      <w:pPr>
        <w:spacing w:after="0"/>
      </w:pPr>
      <w:r>
        <w:t># game/scripts/e1s1.rpy:2358</w:t>
        <w:br/>
        <w:br/>
        <w:t>ID: ep1sc7_9b8e1a84</w:t>
        <w:br/>
        <w:t>ORIGEM: As I said earlier, I was struggling with food going down. I need to slow down when I eat.</w:t>
        <w:br/>
        <w:t>TRADUCAO: As I said earlier, I was struggling with food going down. I need to slow down when I eat.</w:t>
      </w:r>
    </w:p>
    <w:p>
      <w:pPr>
        <w:spacing w:after="120"/>
      </w:pPr>
      <w:r>
        <w:t>__________________________________________________</w:t>
      </w:r>
    </w:p>
    <w:p>
      <w:pPr>
        <w:spacing w:after="0"/>
      </w:pPr>
      <w:r>
        <w:t># game/scripts/e1s1.rpy:2360</w:t>
        <w:br/>
        <w:br/>
        <w:t>ID: ep1sc7_9c006631</w:t>
        <w:br/>
        <w:t>ORIGEM: Are you sure? You're not just saying that, are you?</w:t>
        <w:br/>
        <w:t>TRADUCAO: Are you sure? You're not just saying that, are you?</w:t>
      </w:r>
    </w:p>
    <w:p>
      <w:pPr>
        <w:spacing w:after="120"/>
      </w:pPr>
      <w:r>
        <w:t>__________________________________________________</w:t>
      </w:r>
    </w:p>
    <w:p>
      <w:pPr>
        <w:spacing w:after="0"/>
      </w:pPr>
      <w:r>
        <w:t># game/scripts/e1s1.rpy:2361</w:t>
        <w:br/>
        <w:br/>
        <w:t>ID: ep1sc7_b66ec7ef</w:t>
        <w:br/>
        <w:t>ORIGEM: No, I'm positive it wasn't you.</w:t>
        <w:br/>
        <w:t>TRADUCAO: No, I'm positive it wasn't you.</w:t>
      </w:r>
    </w:p>
    <w:p>
      <w:pPr>
        <w:spacing w:after="120"/>
      </w:pPr>
      <w:r>
        <w:t>__________________________________________________</w:t>
      </w:r>
    </w:p>
    <w:p>
      <w:pPr>
        <w:spacing w:after="0"/>
      </w:pPr>
      <w:r>
        <w:t># game/scripts/e1s1.rpy:2362</w:t>
        <w:br/>
        <w:br/>
        <w:t>ID: ep1sc7_e21ed714</w:t>
        <w:br/>
        <w:t>ORIGEM: Darci...</w:t>
        <w:br/>
        <w:t>TRADUCAO: Darci...</w:t>
      </w:r>
    </w:p>
    <w:p>
      <w:pPr>
        <w:spacing w:after="120"/>
      </w:pPr>
      <w:r>
        <w:t>__________________________________________________</w:t>
      </w:r>
    </w:p>
    <w:p>
      <w:pPr>
        <w:spacing w:after="0"/>
      </w:pPr>
      <w:r>
        <w:t># game/scripts/e1s1.rpy:2364</w:t>
        <w:br/>
        <w:br/>
        <w:t>ID: ep1sc7_cfcee1b6</w:t>
        <w:br/>
        <w:t>ORIGEM: Okay, I just wanted to make sure. I don't want to make you feel uncomfortable.</w:t>
        <w:br/>
        <w:t>TRADUCAO: Okay, I just wanted to make sure. I don't want to make you feel uncomfortable.</w:t>
      </w:r>
    </w:p>
    <w:p>
      <w:pPr>
        <w:spacing w:after="120"/>
      </w:pPr>
      <w:r>
        <w:t>__________________________________________________</w:t>
      </w:r>
    </w:p>
    <w:p>
      <w:pPr>
        <w:spacing w:after="0"/>
      </w:pPr>
      <w:r>
        <w:t># game/scripts/e1s1.rpy:2365</w:t>
        <w:br/>
        <w:br/>
        <w:t>ID: ep1sc7_74262135</w:t>
        <w:br/>
        <w:t>ORIGEM: It's fine. I enjoy the compliments. Maybe just try to keep them down in front of Darci. She likes to bust my balls over stuff like that.</w:t>
        <w:br/>
        <w:t>TRADUCAO: It's fine. I enjoy the compliments. Maybe just try to keep them down in front of Darci. She likes to bust my balls over stuff like that.</w:t>
      </w:r>
    </w:p>
    <w:p>
      <w:pPr>
        <w:spacing w:after="120"/>
      </w:pPr>
      <w:r>
        <w:t>__________________________________________________</w:t>
      </w:r>
    </w:p>
    <w:p>
      <w:pPr>
        <w:spacing w:after="0"/>
      </w:pPr>
      <w:r>
        <w:t># game/scripts/e1s1.rpy:2367</w:t>
        <w:br/>
        <w:br/>
        <w:t>ID: ep1sc7_ce127abd</w:t>
        <w:br/>
        <w:t>ORIGEM: Haha! Darci sure does like to play around a lot, huh?</w:t>
        <w:br/>
        <w:t>TRADUCAO: Haha! Darci sure does like to play around a lot, huh?</w:t>
      </w:r>
    </w:p>
    <w:p>
      <w:pPr>
        <w:spacing w:after="120"/>
      </w:pPr>
      <w:r>
        <w:t>__________________________________________________</w:t>
      </w:r>
    </w:p>
    <w:p>
      <w:pPr>
        <w:spacing w:after="0"/>
      </w:pPr>
      <w:r>
        <w:t># game/scripts/e1s1.rpy:2368</w:t>
        <w:br/>
        <w:br/>
        <w:t>ID: ep1sc7_d9ac1018</w:t>
        <w:br/>
        <w:t>ORIGEM: You have no idea.</w:t>
        <w:br/>
        <w:t>TRADUCAO: You have no idea.</w:t>
      </w:r>
    </w:p>
    <w:p>
      <w:pPr>
        <w:spacing w:after="120"/>
      </w:pPr>
      <w:r>
        <w:t>__________________________________________________</w:t>
      </w:r>
    </w:p>
    <w:p>
      <w:pPr>
        <w:spacing w:after="0"/>
      </w:pPr>
      <w:r>
        <w:t># game/scripts/e1s1.rpy:2369</w:t>
        <w:br/>
        <w:br/>
        <w:t>ID: ep1sc7_00df4f0f</w:t>
        <w:br/>
        <w:t>ORIGEM: Maybe I should ask her if she knows anything about the power plant.</w:t>
        <w:br/>
        <w:t>TRADUCAO: Maybe I should ask her if she knows anything about the power plant.</w:t>
      </w:r>
    </w:p>
    <w:p>
      <w:pPr>
        <w:spacing w:after="120"/>
      </w:pPr>
      <w:r>
        <w:t>__________________________________________________</w:t>
      </w:r>
    </w:p>
    <w:p>
      <w:pPr>
        <w:spacing w:after="0"/>
      </w:pPr>
      <w:r>
        <w:t># game/scripts/e1s1.rpy:2370</w:t>
        <w:br/>
        <w:br/>
        <w:t>ID: ep1sc7_d9cce93c</w:t>
        <w:br/>
        <w:t>ORIGEM: Hey, may I ask you a question?</w:t>
        <w:br/>
        <w:t>TRADUCAO: Hey, may I ask you a question?</w:t>
      </w:r>
    </w:p>
    <w:p>
      <w:pPr>
        <w:spacing w:after="120"/>
      </w:pPr>
      <w:r>
        <w:t>__________________________________________________</w:t>
      </w:r>
    </w:p>
    <w:p>
      <w:pPr>
        <w:spacing w:after="0"/>
      </w:pPr>
      <w:r>
        <w:t># game/scripts/e1s1.rpy:2372</w:t>
        <w:br/>
        <w:br/>
        <w:t>ID: ep1sc7_721c9ab8</w:t>
        <w:br/>
        <w:t>ORIGEM: Yes, sweetie, of course!</w:t>
        <w:br/>
        <w:t>TRADUCAO: Yes, sweetie, of course!</w:t>
      </w:r>
    </w:p>
    <w:p>
      <w:pPr>
        <w:spacing w:after="120"/>
      </w:pPr>
      <w:r>
        <w:t>__________________________________________________</w:t>
      </w:r>
    </w:p>
    <w:p>
      <w:pPr>
        <w:spacing w:after="0"/>
      </w:pPr>
      <w:r>
        <w:t># game/scripts/e1s1.rpy:2373</w:t>
        <w:br/>
        <w:br/>
        <w:t>ID: ep1sc7_b2112ac0</w:t>
        <w:br/>
        <w:t>ORIGEM: You haven't heard any rumors about the old power plant, have you? Like scandals, cover-ups, FBI interrogations, and that sort of thing?</w:t>
        <w:br/>
        <w:t>TRADUCAO: You haven't heard any rumors about the old power plant, have you? Like scandals, cover-ups, FBI interrogations, and that sort of thing?</w:t>
      </w:r>
    </w:p>
    <w:p>
      <w:pPr>
        <w:spacing w:after="120"/>
      </w:pPr>
      <w:r>
        <w:t>__________________________________________________</w:t>
      </w:r>
    </w:p>
    <w:p>
      <w:pPr>
        <w:spacing w:after="0"/>
      </w:pPr>
      <w:r>
        <w:t># game/scripts/e1s1.rpy:2375</w:t>
        <w:br/>
        <w:br/>
        <w:t>ID: ep1sc7_d61766da</w:t>
        <w:br/>
        <w:t>ORIGEM: Oh [playerName], let's not talk about that right now. I've heard enough rumors and conspiracy theories from Valerie and Scarlett when the disaster first happened.</w:t>
        <w:br/>
        <w:t>TRADUCAO: Oh [playerName], let's not talk about that right now. I've heard enough rumors and conspiracy theories from Valerie and Scarlett when the disaster first happened.</w:t>
      </w:r>
    </w:p>
    <w:p>
      <w:pPr>
        <w:spacing w:after="120"/>
      </w:pPr>
      <w:r>
        <w:t>__________________________________________________</w:t>
      </w:r>
    </w:p>
    <w:p>
      <w:pPr>
        <w:spacing w:after="0"/>
      </w:pPr>
      <w:r>
        <w:t># game/scripts/e1s1.rpy:2376</w:t>
        <w:br/>
        <w:br/>
        <w:t>ID: ep1sc7_626aedbd</w:t>
        <w:br/>
        <w:t>ORIGEM: If you feel like you need to talk about those things, maybe we can sit down and discuss them another time; but I already went down that rabbit hole, and it leads to nothing but disappointment.</w:t>
        <w:br/>
        <w:t>TRADUCAO: If you feel like you need to talk about those things, maybe we can sit down and discuss them another time; but I already went down that rabbit hole, and it leads to nothing but disappointment.</w:t>
      </w:r>
    </w:p>
    <w:p>
      <w:pPr>
        <w:spacing w:after="120"/>
      </w:pPr>
      <w:r>
        <w:t>__________________________________________________</w:t>
      </w:r>
    </w:p>
    <w:p>
      <w:pPr>
        <w:spacing w:after="0"/>
      </w:pPr>
      <w:r>
        <w:t># game/scripts/e1s1.rpy:2377</w:t>
        <w:br/>
        <w:br/>
        <w:t>ID: ep1sc7_5002be38</w:t>
        <w:br/>
        <w:t>ORIGEM: Okay, sorry I asked. I've just been hearing things at school, which got me thinking.</w:t>
        <w:br/>
        <w:t>TRADUCAO: Okay, sorry I asked. I've just been hearing things at school, which got me thinking.</w:t>
      </w:r>
    </w:p>
    <w:p>
      <w:pPr>
        <w:spacing w:after="120"/>
      </w:pPr>
      <w:r>
        <w:t>__________________________________________________</w:t>
      </w:r>
    </w:p>
    <w:p>
      <w:pPr>
        <w:spacing w:after="0"/>
      </w:pPr>
      <w:r>
        <w:t># game/scripts/e1s1.rpy:2379</w:t>
        <w:br/>
        <w:br/>
        <w:t>ID: ep1sc7_5baa4c2f</w:t>
        <w:br/>
        <w:t>ORIGEM: Hey! How about I tell you something positive instead, like a story about your father?</w:t>
        <w:br/>
        <w:t>TRADUCAO: Hey! How about I tell you something positive instead, like a story about your father?</w:t>
      </w:r>
    </w:p>
    <w:p>
      <w:pPr>
        <w:spacing w:after="120"/>
      </w:pPr>
      <w:r>
        <w:t>__________________________________________________</w:t>
      </w:r>
    </w:p>
    <w:p>
      <w:pPr>
        <w:spacing w:after="0"/>
      </w:pPr>
      <w:r>
        <w:t># game/scripts/e1s1.rpy:2380</w:t>
        <w:br/>
        <w:br/>
        <w:t>ID: ep1sc7_fb1a8589</w:t>
        <w:br/>
        <w:t>ORIGEM: Sure, that sounds good.</w:t>
        <w:br/>
        <w:t>TRADUCAO: Sure, that sounds good.</w:t>
      </w:r>
    </w:p>
    <w:p>
      <w:pPr>
        <w:spacing w:after="120"/>
      </w:pPr>
      <w:r>
        <w:t>__________________________________________________</w:t>
      </w:r>
    </w:p>
    <w:p>
      <w:pPr>
        <w:spacing w:after="0"/>
      </w:pPr>
      <w:r>
        <w:t># game/scripts/e1s1.rpy:2382</w:t>
        <w:br/>
        <w:br/>
        <w:t>ID: ep1sc7_1a577332</w:t>
        <w:br/>
        <w:t>ORIGEM: Okay, I will tell you the story about how I met your father.</w:t>
        <w:br/>
        <w:t>TRADUCAO: Okay, I will tell you the story about how I met your father.</w:t>
      </w:r>
    </w:p>
    <w:p>
      <w:pPr>
        <w:spacing w:after="120"/>
      </w:pPr>
      <w:r>
        <w:t>__________________________________________________</w:t>
      </w:r>
    </w:p>
    <w:p>
      <w:pPr>
        <w:spacing w:after="0"/>
      </w:pPr>
      <w:r>
        <w:t># game/scripts/e1s1.rpy:2383</w:t>
        <w:br/>
        <w:br/>
        <w:t>ID: ep1sc7_f1f9498a</w:t>
        <w:br/>
        <w:t>ORIGEM: So it's kind of like the TV show, huh?</w:t>
        <w:br/>
        <w:t>TRADUCAO: So it's kind of like the TV show, huh?</w:t>
      </w:r>
    </w:p>
    <w:p>
      <w:pPr>
        <w:spacing w:after="120"/>
      </w:pPr>
      <w:r>
        <w:t>__________________________________________________</w:t>
      </w:r>
    </w:p>
    <w:p>
      <w:pPr>
        <w:spacing w:after="0"/>
      </w:pPr>
      <w:r>
        <w:t># game/scripts/e1s1.rpy:2384</w:t>
        <w:br/>
        <w:br/>
        <w:t>ID: ep1sc7_df8bcce8</w:t>
        <w:br/>
        <w:t>ORIGEM: *chuckles* Don't worry, it won't take me nine seasons.</w:t>
        <w:br/>
        <w:t>TRADUCAO: *chuckles* Don't worry, it won't take me nine seasons.</w:t>
      </w:r>
    </w:p>
    <w:p>
      <w:pPr>
        <w:spacing w:after="120"/>
      </w:pPr>
      <w:r>
        <w:t>__________________________________________________</w:t>
      </w:r>
    </w:p>
    <w:p>
      <w:pPr>
        <w:spacing w:after="0"/>
      </w:pPr>
      <w:r>
        <w:t># game/scripts/e1s1.rpy:2385</w:t>
        <w:br/>
        <w:br/>
        <w:t>ID: ep1sc7_b59d32ac</w:t>
        <w:br/>
        <w:t>ORIGEM: Haha, nice one!</w:t>
        <w:br/>
        <w:t>TRADUCAO: Haha, nice one!</w:t>
      </w:r>
    </w:p>
    <w:p>
      <w:pPr>
        <w:spacing w:after="120"/>
      </w:pPr>
      <w:r>
        <w:t>__________________________________________________</w:t>
      </w:r>
    </w:p>
    <w:p>
      <w:pPr>
        <w:spacing w:after="0"/>
      </w:pPr>
      <w:r>
        <w:t># game/scripts/e1s1.rpy:2387</w:t>
        <w:br/>
        <w:br/>
        <w:t>ID: ep1sc7_6d0b3676</w:t>
        <w:br/>
        <w:t>ORIGEM: Okay, so it all started when I was working part-time in college.</w:t>
        <w:br/>
        <w:t>TRADUCAO: Okay, so it all started when I was working part-time in college.</w:t>
      </w:r>
    </w:p>
    <w:p>
      <w:pPr>
        <w:spacing w:after="120"/>
      </w:pPr>
      <w:r>
        <w:t>__________________________________________________</w:t>
      </w:r>
    </w:p>
    <w:p>
      <w:pPr>
        <w:spacing w:after="0"/>
      </w:pPr>
      <w:r>
        <w:t># game/scripts/e1s1.rpy:2388</w:t>
        <w:br/>
        <w:br/>
        <w:t>ID: ep1sc7_d97227da</w:t>
        <w:br/>
        <w:t>ORIGEM: I was doing deliveries for the place I worked at and had a delivery at the power plant.</w:t>
        <w:br/>
        <w:t>TRADUCAO: I was doing deliveries for the place I worked at and had a delivery at the power plant.</w:t>
      </w:r>
    </w:p>
    <w:p>
      <w:pPr>
        <w:spacing w:after="120"/>
      </w:pPr>
      <w:r>
        <w:t>__________________________________________________</w:t>
      </w:r>
    </w:p>
    <w:p>
      <w:pPr>
        <w:spacing w:after="0"/>
      </w:pPr>
      <w:r>
        <w:t># game/scripts/e1s1.rpy:2389</w:t>
        <w:br/>
        <w:br/>
        <w:t>ID: ep1sc7_3e9d7963</w:t>
        <w:br/>
        <w:t>ORIGEM: I was told to meet the customer in the parking lot because they were strict about who they let into the building.</w:t>
        <w:br/>
        <w:t>TRADUCAO: I was told to meet the customer in the parking lot because they were strict about who they let into the building.</w:t>
      </w:r>
    </w:p>
    <w:p>
      <w:pPr>
        <w:spacing w:after="120"/>
      </w:pPr>
      <w:r>
        <w:t>__________________________________________________</w:t>
      </w:r>
    </w:p>
    <w:p>
      <w:pPr>
        <w:spacing w:after="0"/>
      </w:pPr>
      <w:r>
        <w:t># game/scripts/e1s1.rpy:2391</w:t>
        <w:br/>
        <w:br/>
        <w:t>ID: ep1sc7_62828729</w:t>
        <w:br/>
        <w:t>ORIGEM: So I got there a couple of minutes early, and decided to stay by my car while waiting for the woman to come out for the delivery.</w:t>
        <w:br/>
        <w:t>TRADUCAO: So I got there a couple of minutes early, and decided to stay by my car while waiting for the woman to come out for the delivery.</w:t>
      </w:r>
    </w:p>
    <w:p>
      <w:pPr>
        <w:spacing w:after="120"/>
      </w:pPr>
      <w:r>
        <w:t>__________________________________________________</w:t>
      </w:r>
    </w:p>
    <w:p>
      <w:pPr>
        <w:spacing w:after="0"/>
      </w:pPr>
      <w:r>
        <w:t># game/scripts/e1s1.rpy:2392</w:t>
        <w:br/>
        <w:br/>
        <w:t>ID: ep1sc7_22351c4a</w:t>
        <w:br/>
        <w:t>ORIGEM: All of a sudden, I heard someone yelling behind me...</w:t>
        <w:br/>
        <w:t>TRADUCAO: All of a sudden, I heard someone yelling behind me...</w:t>
      </w:r>
    </w:p>
    <w:p>
      <w:pPr>
        <w:spacing w:after="120"/>
      </w:pPr>
      <w:r>
        <w:t>__________________________________________________</w:t>
      </w:r>
    </w:p>
    <w:p>
      <w:pPr>
        <w:spacing w:after="0"/>
      </w:pPr>
      <w:r>
        <w:t># game/scripts/e1s1.rpy:2394</w:t>
        <w:br/>
        <w:br/>
        <w:t>ID: ep1sc7_b4d0880b</w:t>
        <w:br/>
        <w:t>ORIGEM: \</w:t>
        <w:br/>
        <w:t>TRADUCAO: \</w:t>
      </w:r>
    </w:p>
    <w:p>
      <w:pPr>
        <w:spacing w:after="120"/>
      </w:pPr>
      <w:r>
        <w:t>__________________________________________________</w:t>
      </w:r>
    </w:p>
    <w:p>
      <w:pPr>
        <w:spacing w:after="0"/>
      </w:pPr>
      <w:r>
        <w:t># game/scripts/e1s1.rpy:2396</w:t>
        <w:br/>
        <w:br/>
        <w:t>ID: ep1sc7_a4746727</w:t>
        <w:br/>
        <w:t>ORIGEM: It scared the shit out of me! I slowly turned around, preparing myself for the worst.</w:t>
        <w:br/>
        <w:t>TRADUCAO: It scared the shit out of me! I slowly turned around, preparing myself for the worst.</w:t>
      </w:r>
    </w:p>
    <w:p>
      <w:pPr>
        <w:spacing w:after="120"/>
      </w:pPr>
      <w:r>
        <w:t>__________________________________________________</w:t>
      </w:r>
    </w:p>
    <w:p>
      <w:pPr>
        <w:spacing w:after="0"/>
      </w:pPr>
      <w:r>
        <w:t># game/scripts/e1s1.rpy:2398</w:t>
        <w:br/>
        <w:br/>
        <w:t>ID: ep1sc7_499cda78</w:t>
        <w:br/>
        <w:t>ORIGEM: That's when I realized a guy was just locked out of his car and having trouble unlocking it.</w:t>
        <w:br/>
        <w:t>TRADUCAO: That's when I realized a guy was just locked out of his car and having trouble unlocking it.</w:t>
      </w:r>
    </w:p>
    <w:p>
      <w:pPr>
        <w:spacing w:after="120"/>
      </w:pPr>
      <w:r>
        <w:t>__________________________________________________</w:t>
      </w:r>
    </w:p>
    <w:p>
      <w:pPr>
        <w:spacing w:after="0"/>
      </w:pPr>
      <w:r>
        <w:t># game/scripts/e1s1.rpy:2399</w:t>
        <w:br/>
        <w:br/>
        <w:t>ID: ep1sc7_f2afc515</w:t>
        <w:br/>
        <w:t>ORIGEM: He yells again and says...</w:t>
        <w:br/>
        <w:t>TRADUCAO: He yells again and says...</w:t>
      </w:r>
    </w:p>
    <w:p>
      <w:pPr>
        <w:spacing w:after="120"/>
      </w:pPr>
      <w:r>
        <w:t>__________________________________________________</w:t>
      </w:r>
    </w:p>
    <w:p>
      <w:pPr>
        <w:spacing w:after="0"/>
      </w:pPr>
      <w:r>
        <w:t># game/scripts/e1s1.rpy:2401</w:t>
        <w:br/>
        <w:br/>
        <w:t>ID: ep1sc7_df994b1c</w:t>
        <w:br/>
        <w:t>ORIGEM: \</w:t>
        <w:br/>
        <w:t>TRADUCAO: \</w:t>
      </w:r>
    </w:p>
    <w:p>
      <w:pPr>
        <w:spacing w:after="120"/>
      </w:pPr>
      <w:r>
        <w:t>__________________________________________________</w:t>
      </w:r>
    </w:p>
    <w:p>
      <w:pPr>
        <w:spacing w:after="0"/>
      </w:pPr>
      <w:r>
        <w:t># game/scripts/e1s1.rpy:2403</w:t>
        <w:br/>
        <w:br/>
        <w:t>ID: ep1sc7_e730edb5</w:t>
        <w:br/>
        <w:t>ORIGEM: I immediately started busting up in laughter. I'd never heard anyone talk to their car like that.</w:t>
        <w:br/>
        <w:t>TRADUCAO: I immediately started busting up in laughter. I'd never heard anyone talk to their car like that.</w:t>
      </w:r>
    </w:p>
    <w:p>
      <w:pPr>
        <w:spacing w:after="120"/>
      </w:pPr>
      <w:r>
        <w:t>__________________________________________________</w:t>
      </w:r>
    </w:p>
    <w:p>
      <w:pPr>
        <w:spacing w:after="0"/>
      </w:pPr>
      <w:r>
        <w:t># game/scripts/e1s1.rpy:2404</w:t>
        <w:br/>
        <w:br/>
        <w:t>ID: ep1sc7_b109b5ae</w:t>
        <w:br/>
        <w:t>ORIGEM: He looked up and noticed me, smiled, and said, \</w:t>
        <w:br/>
        <w:t>TRADUCAO: He looked up and noticed me, smiled, and said, \</w:t>
      </w:r>
    </w:p>
    <w:p>
      <w:pPr>
        <w:spacing w:after="120"/>
      </w:pPr>
      <w:r>
        <w:t>__________________________________________________</w:t>
      </w:r>
    </w:p>
    <w:p>
      <w:pPr>
        <w:spacing w:after="0"/>
      </w:pPr>
      <w:r>
        <w:t># game/scripts/e1s1.rpy:2406</w:t>
        <w:br/>
        <w:br/>
        <w:t>ID: ep1sc7_907e0d44</w:t>
        <w:br/>
        <w:t>ORIGEM: I replied, \</w:t>
        <w:br/>
        <w:t>TRADUCAO: I replied, \</w:t>
      </w:r>
    </w:p>
    <w:p>
      <w:pPr>
        <w:spacing w:after="120"/>
      </w:pPr>
      <w:r>
        <w:t>__________________________________________________</w:t>
      </w:r>
    </w:p>
    <w:p>
      <w:pPr>
        <w:spacing w:after="0"/>
      </w:pPr>
      <w:r>
        <w:t># game/scripts/e1s1.rpy:2407</w:t>
        <w:br/>
        <w:br/>
        <w:t>ID: ep1sc7_a28a1dcb</w:t>
        <w:br/>
        <w:t>ORIGEM: I then said, \</w:t>
        <w:br/>
        <w:t>TRADUCAO: I then said, \</w:t>
      </w:r>
    </w:p>
    <w:p>
      <w:pPr>
        <w:spacing w:after="120"/>
      </w:pPr>
      <w:r>
        <w:t>__________________________________________________</w:t>
      </w:r>
    </w:p>
    <w:p>
      <w:pPr>
        <w:spacing w:after="0"/>
      </w:pPr>
      <w:r>
        <w:t># game/scripts/e1s1.rpy:2409</w:t>
        <w:br/>
        <w:br/>
        <w:t>ID: ep1sc7_8ab272dc</w:t>
        <w:br/>
        <w:t>ORIGEM: As soon as I finished saying that, I heard a beep, and the car unlocked. I don't know if it was a delayed reaction or if he hit the button on his keychain again and was playing along.</w:t>
        <w:br/>
        <w:t>TRADUCAO: As soon as I finished saying that, I heard a beep, and the car unlocked. I don't know if it was a delayed reaction or if he hit the button on his keychain again and was playing along.</w:t>
      </w:r>
    </w:p>
    <w:p>
      <w:pPr>
        <w:spacing w:after="120"/>
      </w:pPr>
      <w:r>
        <w:t>__________________________________________________</w:t>
      </w:r>
    </w:p>
    <w:p>
      <w:pPr>
        <w:spacing w:after="0"/>
      </w:pPr>
      <w:r>
        <w:t># game/scripts/e1s1.rpy:2410</w:t>
        <w:br/>
        <w:br/>
        <w:t>ID: ep1sc7_24cbeabb</w:t>
        <w:br/>
        <w:t>ORIGEM: Either way, it was hilarious, and he looked at me shocked and said, \</w:t>
        <w:br/>
        <w:t>TRADUCAO: Either way, it was hilarious, and he looked at me shocked and said, \</w:t>
      </w:r>
    </w:p>
    <w:p>
      <w:pPr>
        <w:spacing w:after="120"/>
      </w:pPr>
      <w:r>
        <w:t>__________________________________________________</w:t>
      </w:r>
    </w:p>
    <w:p>
      <w:pPr>
        <w:spacing w:after="0"/>
      </w:pPr>
      <w:r>
        <w:t># game/scripts/e1s1.rpy:2412</w:t>
        <w:br/>
        <w:br/>
        <w:t>ID: ep1sc7_a10f9987</w:t>
        <w:br/>
        <w:t>ORIGEM: I laughed again and told him, \</w:t>
        <w:br/>
        <w:t>TRADUCAO: I laughed again and told him, \</w:t>
      </w:r>
    </w:p>
    <w:p>
      <w:pPr>
        <w:spacing w:after="120"/>
      </w:pPr>
      <w:r>
        <w:t>__________________________________________________</w:t>
      </w:r>
    </w:p>
    <w:p>
      <w:pPr>
        <w:spacing w:after="0"/>
      </w:pPr>
      <w:r>
        <w:t># game/scripts/e1s1.rpy:2413</w:t>
        <w:br/>
        <w:br/>
        <w:t>ID: ep1sc7_0c000891</w:t>
        <w:br/>
        <w:t>ORIGEM: He then replied, \</w:t>
        <w:br/>
        <w:t>TRADUCAO: He then replied, \</w:t>
      </w:r>
    </w:p>
    <w:p>
      <w:pPr>
        <w:spacing w:after="120"/>
      </w:pPr>
      <w:r>
        <w:t>__________________________________________________</w:t>
      </w:r>
    </w:p>
    <w:p>
      <w:pPr>
        <w:spacing w:after="0"/>
      </w:pPr>
      <w:r>
        <w:t># game/scripts/e1s1.rpy:2415</w:t>
        <w:br/>
        <w:br/>
        <w:t>ID: ep1sc7_62a6b5d9</w:t>
        <w:br/>
        <w:t>ORIGEM: I told him, \</w:t>
        <w:br/>
        <w:t>TRADUCAO: I told him, \</w:t>
      </w:r>
    </w:p>
    <w:p>
      <w:pPr>
        <w:spacing w:after="120"/>
      </w:pPr>
      <w:r>
        <w:t>__________________________________________________</w:t>
      </w:r>
    </w:p>
    <w:p>
      <w:pPr>
        <w:spacing w:after="0"/>
      </w:pPr>
      <w:r>
        <w:t># game/scripts/e1s1.rpy:2416</w:t>
        <w:br/>
        <w:br/>
        <w:t>ID: ep1sc7_01724796</w:t>
        <w:br/>
        <w:t>ORIGEM: I laughed and said, \</w:t>
        <w:br/>
        <w:t>TRADUCAO: I laughed and said, \</w:t>
      </w:r>
    </w:p>
    <w:p>
      <w:pPr>
        <w:spacing w:after="120"/>
      </w:pPr>
      <w:r>
        <w:t>__________________________________________________</w:t>
      </w:r>
    </w:p>
    <w:p>
      <w:pPr>
        <w:spacing w:after="0"/>
      </w:pPr>
      <w:r>
        <w:t># game/scripts/e1s1.rpy:2418</w:t>
        <w:br/>
        <w:br/>
        <w:t>ID: ep1sc7_17fc0dbe</w:t>
        <w:br/>
        <w:t>ORIGEM: We continued talking until the customer finally showed up, and by that time, I knew I wanted to see this man again. He was very charming and funny!</w:t>
        <w:br/>
        <w:t>TRADUCAO: We continued talking until the customer finally showed up, and by that time, I knew I wanted to see this man again. He was very charming and funny!</w:t>
      </w:r>
    </w:p>
    <w:p>
      <w:pPr>
        <w:spacing w:after="120"/>
      </w:pPr>
      <w:r>
        <w:t>__________________________________________________</w:t>
      </w:r>
    </w:p>
    <w:p>
      <w:pPr>
        <w:spacing w:after="0"/>
      </w:pPr>
      <w:r>
        <w:t># game/scripts/e1s1.rpy:2419</w:t>
        <w:br/>
        <w:br/>
        <w:t>ID: ep1sc7_868aae16</w:t>
        <w:br/>
        <w:t>ORIGEM: That's a great story. I could see that type of scene on a TV show.</w:t>
        <w:br/>
        <w:t>TRADUCAO: That's a great story. I could see that type of scene on a TV show.</w:t>
      </w:r>
    </w:p>
    <w:p>
      <w:pPr>
        <w:spacing w:after="120"/>
      </w:pPr>
      <w:r>
        <w:t>__________________________________________________</w:t>
      </w:r>
    </w:p>
    <w:p>
      <w:pPr>
        <w:spacing w:after="0"/>
      </w:pPr>
      <w:r>
        <w:t># game/scripts/e1s1.rpy:2421</w:t>
        <w:br/>
        <w:br/>
        <w:t>ID: ep1sc7_794b1df5</w:t>
        <w:br/>
        <w:t>ORIGEM: Yeah, if it wasn't for that delivery, I would've never met him.</w:t>
        <w:br/>
        <w:t>TRADUCAO: Yeah, if it wasn't for that delivery, I would've never met him.</w:t>
      </w:r>
    </w:p>
    <w:p>
      <w:pPr>
        <w:spacing w:after="120"/>
      </w:pPr>
      <w:r>
        <w:t>__________________________________________________</w:t>
      </w:r>
    </w:p>
    <w:p>
      <w:pPr>
        <w:spacing w:after="0"/>
      </w:pPr>
      <w:r>
        <w:t># game/scripts/e1s1.rpy:2422</w:t>
        <w:br/>
        <w:br/>
        <w:t>ID: ep1sc7_9f481fd6</w:t>
        <w:br/>
        <w:t>ORIGEM: Well, I'm glad you had that delivery and I'm glad I have such a great mother.</w:t>
        <w:br/>
        <w:t>TRADUCAO: Well, I'm glad you had that delivery and I'm glad I have such a great mother.</w:t>
      </w:r>
    </w:p>
    <w:p>
      <w:pPr>
        <w:spacing w:after="120"/>
      </w:pPr>
      <w:r>
        <w:t>__________________________________________________</w:t>
      </w:r>
    </w:p>
    <w:p>
      <w:pPr>
        <w:spacing w:after="0"/>
      </w:pPr>
      <w:r>
        <w:t># game/scripts/e1s1.rpy:2424</w:t>
        <w:br/>
        <w:br/>
        <w:t>ID: ep1sc7_0ce5e0fa</w:t>
        <w:br/>
        <w:t>ORIGEM: Aww [playerName], you're so sweet! Your father would be so proud of you if he could see you today!</w:t>
        <w:br/>
        <w:t>TRADUCAO: Aww [playerName], you're so sweet! Your father would be so proud of you if he could see you today!</w:t>
      </w:r>
    </w:p>
    <w:p>
      <w:pPr>
        <w:spacing w:after="120"/>
      </w:pPr>
      <w:r>
        <w:t>__________________________________________________</w:t>
      </w:r>
    </w:p>
    <w:p>
      <w:pPr>
        <w:spacing w:after="0"/>
      </w:pPr>
      <w:r>
        <w:t># game/scripts/e1s1.rpy:2427</w:t>
        <w:br/>
        <w:br/>
        <w:t>ID: ep1sc7_b41b5edd</w:t>
        <w:br/>
        <w:t>ORIGEM: Come here, give me a hug!</w:t>
        <w:br/>
        <w:t>TRADUCAO: Come here, give me a hug!</w:t>
      </w:r>
    </w:p>
    <w:p>
      <w:pPr>
        <w:spacing w:after="120"/>
      </w:pPr>
      <w:r>
        <w:t>__________________________________________________</w:t>
      </w:r>
    </w:p>
    <w:p>
      <w:pPr>
        <w:spacing w:after="0"/>
      </w:pPr>
      <w:r>
        <w:t># game/scripts/e1s1.rpy:2431</w:t>
        <w:br/>
        <w:br/>
        <w:t>ID: ep1sc7_7933684b</w:t>
        <w:br/>
        <w:t>ORIGEM: And I'm glad that you're my son. I know how hard it is without your father, but I will always be there for you.</w:t>
        <w:br/>
        <w:t>TRADUCAO: And I'm glad that you're my son. I know how hard it is without your father, but I will always be there for you.</w:t>
      </w:r>
    </w:p>
    <w:p>
      <w:pPr>
        <w:spacing w:after="120"/>
      </w:pPr>
      <w:r>
        <w:t>__________________________________________________</w:t>
      </w:r>
    </w:p>
    <w:p>
      <w:pPr>
        <w:spacing w:after="0"/>
      </w:pPr>
      <w:r>
        <w:t># game/scripts/e1s1.rpy:2432</w:t>
        <w:br/>
        <w:br/>
        <w:t>ID: ep1sc7_308a8bba</w:t>
        <w:br/>
        <w:t>ORIGEM: I love you, and I'm so proud of the man you have become.</w:t>
        <w:br/>
        <w:t>TRADUCAO: I love you, and I'm so proud of the man you have become.</w:t>
      </w:r>
    </w:p>
    <w:p>
      <w:pPr>
        <w:spacing w:after="120"/>
      </w:pPr>
      <w:r>
        <w:t>__________________________________________________</w:t>
      </w:r>
    </w:p>
    <w:p>
      <w:pPr>
        <w:spacing w:after="0"/>
      </w:pPr>
      <w:r>
        <w:t># game/scripts/e1s1.rpy:2433</w:t>
        <w:br/>
        <w:br/>
        <w:t>ID: ep1sc7_b4136445</w:t>
        <w:br/>
        <w:t>ORIGEM: Aww! Mom, stop. You're making me get teary-eyed. I'm supposed to be the strong one here.</w:t>
        <w:br/>
        <w:t>TRADUCAO: Aww! Mom, stop. You're making me get teary-eyed. I'm supposed to be the strong one here.</w:t>
      </w:r>
    </w:p>
    <w:p>
      <w:pPr>
        <w:spacing w:after="120"/>
      </w:pPr>
      <w:r>
        <w:t>__________________________________________________</w:t>
      </w:r>
    </w:p>
    <w:p>
      <w:pPr>
        <w:spacing w:after="0"/>
      </w:pPr>
      <w:r>
        <w:t># game/scripts/e1s1.rpy:2434</w:t>
        <w:br/>
        <w:br/>
        <w:t>ID: ep1sc7_4fc7be10</w:t>
        <w:br/>
        <w:t>ORIGEM: Mom is such a wonderful person. I couldn't be happier to have a mother like her!</w:t>
        <w:br/>
        <w:t>TRADUCAO: Mom is such a wonderful person. I couldn't be happier to have a mother like her!</w:t>
      </w:r>
    </w:p>
    <w:p>
      <w:pPr>
        <w:spacing w:after="120"/>
      </w:pPr>
      <w:r>
        <w:t>__________________________________________________</w:t>
      </w:r>
    </w:p>
    <w:p>
      <w:pPr>
        <w:spacing w:after="0"/>
      </w:pPr>
      <w:r>
        <w:t># game/scripts/e1s1.rpy:2436</w:t>
        <w:br/>
        <w:br/>
        <w:t>ID: ep1sc7_794769c2</w:t>
        <w:br/>
        <w:t>ORIGEM: Hey, there is nothing wrong with men that cry. I prefer men like that. It shows emotions, and that shows that you care and that what I said made an impact on you.</w:t>
        <w:br/>
        <w:t>TRADUCAO: Hey, there is nothing wrong with men that cry. I prefer men like that. It shows emotions, and that shows that you care and that what I said made an impact on you.</w:t>
      </w:r>
    </w:p>
    <w:p>
      <w:pPr>
        <w:spacing w:after="120"/>
      </w:pPr>
      <w:r>
        <w:t>__________________________________________________</w:t>
      </w:r>
    </w:p>
    <w:p>
      <w:pPr>
        <w:spacing w:after="0"/>
      </w:pPr>
      <w:r>
        <w:t># game/scripts/e1s1.rpy:2437</w:t>
        <w:br/>
        <w:br/>
        <w:t>ID: ep1sc7_7e207f9e</w:t>
        <w:br/>
        <w:t>ORIGEM: Come here.</w:t>
        <w:br/>
        <w:t>TRADUCAO: Come here.</w:t>
      </w:r>
    </w:p>
    <w:p>
      <w:pPr>
        <w:spacing w:after="120"/>
      </w:pPr>
      <w:r>
        <w:t>__________________________________________________</w:t>
      </w:r>
    </w:p>
    <w:p>
      <w:pPr>
        <w:spacing w:after="0"/>
      </w:pPr>
      <w:r>
        <w:t># game/scripts/e1s1.rpy:2439</w:t>
        <w:br/>
        <w:br/>
        <w:t>ID: ep1sc7_490bd4c0</w:t>
        <w:br/>
        <w:t>ORIGEM: You hug again, and this time your mom squeezes even harder.</w:t>
        <w:br/>
        <w:t>TRADUCAO: You hug again, and this time your mom squeezes even harder.</w:t>
      </w:r>
    </w:p>
    <w:p>
      <w:pPr>
        <w:spacing w:after="120"/>
      </w:pPr>
      <w:r>
        <w:t>__________________________________________________</w:t>
      </w:r>
    </w:p>
    <w:p>
      <w:pPr>
        <w:spacing w:after="0"/>
      </w:pPr>
      <w:r>
        <w:t># game/scripts/e1s1.rpy:2440</w:t>
        <w:br/>
        <w:br/>
        <w:t>ID: ep1sc7_4a250e99</w:t>
        <w:br/>
        <w:t>ORIGEM: She's not making this easy on me. Too many emotions to comprehend.</w:t>
        <w:br/>
        <w:t>TRADUCAO: She's not making this easy on me. Too many emotions to comprehend.</w:t>
      </w:r>
    </w:p>
    <w:p>
      <w:pPr>
        <w:spacing w:after="120"/>
      </w:pPr>
      <w:r>
        <w:t>__________________________________________________</w:t>
      </w:r>
    </w:p>
    <w:p>
      <w:pPr>
        <w:spacing w:after="0"/>
      </w:pPr>
      <w:r>
        <w:t># game/scripts/e1s1.rpy:2442</w:t>
        <w:br/>
        <w:br/>
        <w:t>ID: ep1sc7_f84de110</w:t>
        <w:br/>
        <w:t>ORIGEM: Not to mention her soft, shiny breasts pressing against me and adding to the confusion.</w:t>
        <w:br/>
        <w:t>TRADUCAO: Not to mention her soft, shiny breasts pressing against me and adding to the confusion.</w:t>
      </w:r>
    </w:p>
    <w:p>
      <w:pPr>
        <w:spacing w:after="120"/>
      </w:pPr>
      <w:r>
        <w:t>__________________________________________________</w:t>
      </w:r>
    </w:p>
    <w:p>
      <w:pPr>
        <w:spacing w:after="0"/>
      </w:pPr>
      <w:r>
        <w:t># game/scripts/e1s1.rpy:2444</w:t>
        <w:br/>
        <w:br/>
        <w:t>ID: ep1sc7_ad562f71</w:t>
        <w:br/>
        <w:t>ORIGEM: Sorry, I forgot I'm a little sweaty from the workout. I hope you don't mind.</w:t>
        <w:br/>
        <w:t>TRADUCAO: Sorry, I forgot I'm a little sweaty from the workout. I hope you don't mind.</w:t>
      </w:r>
    </w:p>
    <w:p>
      <w:pPr>
        <w:spacing w:after="120"/>
      </w:pPr>
      <w:r>
        <w:t>__________________________________________________</w:t>
      </w:r>
    </w:p>
    <w:p>
      <w:pPr>
        <w:spacing w:after="0"/>
      </w:pPr>
      <w:r>
        <w:t># game/scripts/e1s1.rpy:2448</w:t>
        <w:br/>
        <w:br/>
        <w:t>ID: ep1sc7_91e86cf7</w:t>
        <w:br/>
        <w:t>ORIGEM: No, it's fine, I don't mind. I was going to take a shower in a little bit anyways.</w:t>
        <w:br/>
        <w:t>TRADUCAO: No, it's fine, I don't mind. I was going to take a shower in a little bit anyways.</w:t>
      </w:r>
    </w:p>
    <w:p>
      <w:pPr>
        <w:spacing w:after="120"/>
      </w:pPr>
      <w:r>
        <w:t>__________________________________________________</w:t>
      </w:r>
    </w:p>
    <w:p>
      <w:pPr>
        <w:spacing w:after="0"/>
      </w:pPr>
      <w:r>
        <w:t># game/scripts/e1s1.rpy:2456</w:t>
        <w:br/>
        <w:br/>
        <w:t>ID: ep1sc7_0ec8319c</w:t>
        <w:br/>
        <w:t>ORIGEM: Shit, I think I spoke too soon. I'm at half chub, and a full hard-on is fast approaching.</w:t>
        <w:br/>
        <w:t>TRADUCAO: Shit, I think I spoke too soon. I'm at half chub, and a full hard-on is fast approaching.</w:t>
      </w:r>
    </w:p>
    <w:p>
      <w:pPr>
        <w:spacing w:after="120"/>
      </w:pPr>
      <w:r>
        <w:t>__________________________________________________</w:t>
      </w:r>
    </w:p>
    <w:p>
      <w:pPr>
        <w:spacing w:after="0"/>
      </w:pPr>
      <w:r>
        <w:t># game/scripts/e1s1.rpy:2457</w:t>
        <w:br/>
        <w:br/>
        <w:t>ID: ep1sc7_48307b73</w:t>
        <w:br/>
        <w:t>ORIGEM: I shouldn't be feeling this way about my mom, but it's her body that has me conflicted. Maybe I should let go...</w:t>
        <w:br/>
        <w:t>TRADUCAO: I shouldn't be feeling this way about my mom, but it's her body that has me conflicted. Maybe I should let go...</w:t>
      </w:r>
    </w:p>
    <w:p>
      <w:pPr>
        <w:spacing w:after="120"/>
      </w:pPr>
      <w:r>
        <w:t>__________________________________________________</w:t>
      </w:r>
    </w:p>
    <w:p>
      <w:pPr>
        <w:spacing w:after="0"/>
      </w:pPr>
      <w:r>
        <w:t># game/scripts/e1s1.rpy:2458</w:t>
        <w:br/>
        <w:br/>
        <w:t>ID: ep1sc7_f403f668</w:t>
        <w:br/>
        <w:t>ORIGEM: Yeah, I think we both needed this. I'm happy tha-</w:t>
        <w:br/>
        <w:t>TRADUCAO: Yeah, I think we both needed this. I'm happy tha-</w:t>
      </w:r>
    </w:p>
    <w:p>
      <w:pPr>
        <w:spacing w:after="120"/>
      </w:pPr>
      <w:r>
        <w:t>__________________________________________________</w:t>
      </w:r>
    </w:p>
    <w:p>
      <w:pPr>
        <w:spacing w:after="0"/>
      </w:pPr>
      <w:r>
        <w:t># game/scripts/e1s1.rpy:2461</w:t>
        <w:br/>
        <w:br/>
        <w:t>ID: ep1sc7_f8079ec9</w:t>
        <w:br/>
        <w:t>ORIGEM: Oh!</w:t>
        <w:br/>
        <w:t>TRADUCAO: Oh!</w:t>
      </w:r>
    </w:p>
    <w:p>
      <w:pPr>
        <w:spacing w:after="120"/>
      </w:pPr>
      <w:r>
        <w:t>__________________________________________________</w:t>
      </w:r>
    </w:p>
    <w:p>
      <w:pPr>
        <w:spacing w:after="0"/>
      </w:pPr>
      <w:r>
        <w:t># game/scripts/e1s1.rpy:2463</w:t>
        <w:br/>
        <w:br/>
        <w:t>ID: ep1sc7_c6ee183e</w:t>
        <w:br/>
        <w:t>ORIGEM: Is he hard right now?</w:t>
        <w:br/>
        <w:t>TRADUCAO: Is he hard right now?</w:t>
      </w:r>
    </w:p>
    <w:p>
      <w:pPr>
        <w:spacing w:after="120"/>
      </w:pPr>
      <w:r>
        <w:t>__________________________________________________</w:t>
      </w:r>
    </w:p>
    <w:p>
      <w:pPr>
        <w:spacing w:after="0"/>
      </w:pPr>
      <w:r>
        <w:t># game/scripts/e1s1.rpy:2464</w:t>
        <w:br/>
        <w:br/>
        <w:t>ID: ep1sc7_8bb06945</w:t>
        <w:br/>
        <w:t>ORIGEM: I know boys at his age can have raging hormones and get hard very easily.</w:t>
        <w:br/>
        <w:t>TRADUCAO: I know boys at his age can have raging hormones and get hard very easily.</w:t>
      </w:r>
    </w:p>
    <w:p>
      <w:pPr>
        <w:spacing w:after="120"/>
      </w:pPr>
      <w:r>
        <w:t>__________________________________________________</w:t>
      </w:r>
    </w:p>
    <w:p>
      <w:pPr>
        <w:spacing w:after="0"/>
      </w:pPr>
      <w:r>
        <w:t># game/scripts/e1s1.rpy:2465</w:t>
        <w:br/>
        <w:br/>
        <w:t>ID: ep1sc7_9e7d53f6</w:t>
        <w:br/>
        <w:t>ORIGEM: Maybe I'm pressing my body a little too tight against him.</w:t>
        <w:br/>
        <w:t>TRADUCAO: Maybe I'm pressing my body a little too tight against him.</w:t>
      </w:r>
    </w:p>
    <w:p>
      <w:pPr>
        <w:spacing w:after="120"/>
      </w:pPr>
      <w:r>
        <w:t>__________________________________________________</w:t>
      </w:r>
    </w:p>
    <w:p>
      <w:pPr>
        <w:spacing w:after="0"/>
      </w:pPr>
      <w:r>
        <w:t># game/scripts/e1s1.rpy:2466</w:t>
        <w:br/>
        <w:br/>
        <w:t>ID: ep1sc7_22e55fb0</w:t>
        <w:br/>
        <w:t>ORIGEM: It's been a long time since my body felt a hard co--</w:t>
        <w:br/>
        <w:t>TRADUCAO: It's been a long time since my body felt a hard co--</w:t>
      </w:r>
    </w:p>
    <w:p>
      <w:pPr>
        <w:spacing w:after="120"/>
      </w:pPr>
      <w:r>
        <w:t>__________________________________________________</w:t>
      </w:r>
    </w:p>
    <w:p>
      <w:pPr>
        <w:spacing w:after="0"/>
      </w:pPr>
      <w:r>
        <w:t># game/scripts/e1s1.rpy:2467</w:t>
        <w:br/>
        <w:br/>
        <w:t>ID: ep1sc7_07a001de</w:t>
        <w:br/>
        <w:t>ORIGEM: No, no... Get your mind out of the gutter, Tiffany.</w:t>
        <w:br/>
        <w:t>TRADUCAO: No, no... Get your mind out of the gutter, Tiffany.</w:t>
      </w:r>
    </w:p>
    <w:p>
      <w:pPr>
        <w:spacing w:after="120"/>
      </w:pPr>
      <w:r>
        <w:t>__________________________________________________</w:t>
      </w:r>
    </w:p>
    <w:p>
      <w:pPr>
        <w:spacing w:after="0"/>
      </w:pPr>
      <w:r>
        <w:t># game/scripts/e1s1.rpy:2468</w:t>
        <w:br/>
        <w:br/>
        <w:t>ID: ep1sc7_47d96ddc</w:t>
        <w:br/>
        <w:t>ORIGEM: Looks like I'm squeezing a little too hard. Your friend down there is getting excited. *giggles*</w:t>
        <w:br/>
        <w:t>TRADUCAO: Looks like I'm squeezing a little too hard. Your friend down there is getting excited. *giggles*</w:t>
      </w:r>
    </w:p>
    <w:p>
      <w:pPr>
        <w:spacing w:after="120"/>
      </w:pPr>
      <w:r>
        <w:t>__________________________________________________</w:t>
      </w:r>
    </w:p>
    <w:p>
      <w:pPr>
        <w:spacing w:after="0"/>
      </w:pPr>
      <w:r>
        <w:t># game/scripts/e1s1.rpy:2470</w:t>
        <w:br/>
        <w:br/>
        <w:t>ID: ep1sc7_27dcb0b1</w:t>
        <w:br/>
        <w:t>ORIGEM: You immediately let go and get red in the face.</w:t>
        <w:br/>
        <w:t>TRADUCAO: You immediately let go and get red in the face.</w:t>
      </w:r>
    </w:p>
    <w:p>
      <w:pPr>
        <w:spacing w:after="120"/>
      </w:pPr>
      <w:r>
        <w:t>__________________________________________________</w:t>
      </w:r>
    </w:p>
    <w:p>
      <w:pPr>
        <w:spacing w:after="0"/>
      </w:pPr>
      <w:r>
        <w:t># game/scripts/e1s1.rpy:2471</w:t>
        <w:br/>
        <w:br/>
        <w:t>ID: ep1sc7_d6a6744a</w:t>
        <w:br/>
        <w:t>ORIGEM: Damn, this is awkward! I need to think about how to respond.</w:t>
        <w:br/>
        <w:t>TRADUCAO: Damn, this is awkward! I need to think about how to respond.</w:t>
      </w:r>
    </w:p>
    <w:p>
      <w:pPr>
        <w:spacing w:after="120"/>
      </w:pPr>
      <w:r>
        <w:t>__________________________________________________</w:t>
      </w:r>
    </w:p>
    <w:p>
      <w:pPr>
        <w:spacing w:after="0"/>
      </w:pPr>
      <w:r>
        <w:t># game/scripts/e1s1.rpy:2474</w:t>
        <w:br/>
        <w:br/>
        <w:t>ID: ep1sc7_428fc7ce</w:t>
        <w:br/>
        <w:t>ORIGEM: Sorry about that, it's difficult to control my body when a beautiful woman presses her boobs against me.</w:t>
        <w:br/>
        <w:t>TRADUCAO: Sorry about that, it's difficult to control my body when a beautiful woman presses her boobs against me.</w:t>
      </w:r>
    </w:p>
    <w:p>
      <w:pPr>
        <w:spacing w:after="120"/>
      </w:pPr>
      <w:r>
        <w:t>__________________________________________________</w:t>
      </w:r>
    </w:p>
    <w:p>
      <w:pPr>
        <w:spacing w:after="0"/>
      </w:pPr>
      <w:r>
        <w:t># game/scripts/e1s1.rpy:2476</w:t>
        <w:br/>
        <w:br/>
        <w:t>ID: ep1sc7_aba2f4bf</w:t>
        <w:br/>
        <w:t>ORIGEM: Wow, look at you! Knowing just the right thing to say to a woman.</w:t>
        <w:br/>
        <w:t>TRADUCAO: Wow, look at you! Knowing just the right thing to say to a woman.</w:t>
      </w:r>
    </w:p>
    <w:p>
      <w:pPr>
        <w:spacing w:after="120"/>
      </w:pPr>
      <w:r>
        <w:t>__________________________________________________</w:t>
      </w:r>
    </w:p>
    <w:p>
      <w:pPr>
        <w:spacing w:after="0"/>
      </w:pPr>
      <w:r>
        <w:t># game/scripts/e1s1.rpy:2477</w:t>
        <w:br/>
        <w:br/>
        <w:t>ID: ep1sc7_24943bcd</w:t>
        <w:br/>
        <w:t>ORIGEM: You don't need to apologize, though. It's perfectly natural. I take it as a compliment.</w:t>
        <w:br/>
        <w:t>TRADUCAO: You don't need to apologize, though. It's perfectly natural. I take it as a compliment.</w:t>
      </w:r>
    </w:p>
    <w:p>
      <w:pPr>
        <w:spacing w:after="120"/>
      </w:pPr>
      <w:r>
        <w:t>__________________________________________________</w:t>
      </w:r>
    </w:p>
    <w:p>
      <w:pPr>
        <w:spacing w:after="0"/>
      </w:pPr>
      <w:r>
        <w:t># game/scripts/e1s1.rpy:2481</w:t>
        <w:br/>
        <w:br/>
        <w:t>ID: ep1sc7_28e61332</w:t>
        <w:br/>
        <w:t>ORIGEM: Uh... I'm sorry, Mom. I have no control over it. This is really embarrassing...</w:t>
        <w:br/>
        <w:t>TRADUCAO: Uh... I'm sorry, Mom. I have no control over it. This is really embarrassing...</w:t>
      </w:r>
    </w:p>
    <w:p>
      <w:pPr>
        <w:spacing w:after="120"/>
      </w:pPr>
      <w:r>
        <w:t>__________________________________________________</w:t>
      </w:r>
    </w:p>
    <w:p>
      <w:pPr>
        <w:spacing w:after="0"/>
      </w:pPr>
      <w:r>
        <w:t># game/scripts/e1s1.rpy:2483</w:t>
        <w:br/>
        <w:br/>
        <w:t>ID: ep1sc7_566843ef</w:t>
        <w:br/>
        <w:t>ORIGEM: Oh stop, don't act like that. It's perfectly natural. I take it as a compliment.</w:t>
        <w:br/>
        <w:t>TRADUCAO: Oh stop, don't act like that. It's perfectly natural. I take it as a compliment.</w:t>
      </w:r>
    </w:p>
    <w:p>
      <w:pPr>
        <w:spacing w:after="120"/>
      </w:pPr>
      <w:r>
        <w:t>__________________________________________________</w:t>
      </w:r>
    </w:p>
    <w:p>
      <w:pPr>
        <w:spacing w:after="0"/>
      </w:pPr>
      <w:r>
        <w:t># game/scripts/e1s1.rpy:2487</w:t>
        <w:br/>
        <w:br/>
        <w:t>ID: ep1sc7_feeb0b58</w:t>
        <w:br/>
        <w:t>ORIGEM: But just remember, you shouldn't be thinking about your mom in that way.</w:t>
        <w:br/>
        <w:t>TRADUCAO: But just remember, you shouldn't be thinking about your mom in that way.</w:t>
      </w:r>
    </w:p>
    <w:p>
      <w:pPr>
        <w:spacing w:after="120"/>
      </w:pPr>
      <w:r>
        <w:t>__________________________________________________</w:t>
      </w:r>
    </w:p>
    <w:p>
      <w:pPr>
        <w:spacing w:after="0"/>
      </w:pPr>
      <w:r>
        <w:t># game/scripts/e1s1.rpy:2488</w:t>
        <w:br/>
        <w:br/>
        <w:t>ID: ep1sc7_46e18398</w:t>
        <w:br/>
        <w:t>ORIGEM: I know I'm partially to blame for pressing my boobs so tightly against your body when I'm wearing this.</w:t>
        <w:br/>
        <w:t>TRADUCAO: I know I'm partially to blame for pressing my boobs so tightly against your body when I'm wearing this.</w:t>
      </w:r>
    </w:p>
    <w:p>
      <w:pPr>
        <w:spacing w:after="120"/>
      </w:pPr>
      <w:r>
        <w:t>__________________________________________________</w:t>
      </w:r>
    </w:p>
    <w:p>
      <w:pPr>
        <w:spacing w:after="0"/>
      </w:pPr>
      <w:r>
        <w:t># game/scripts/e1s1.rpy:2490</w:t>
        <w:br/>
        <w:br/>
        <w:t>ID: ep1sc7_4d9d4fa2</w:t>
        <w:br/>
        <w:t>ORIGEM: Maybe you need to find yourself a girlfriend so she can take care of your... pent up sexual energy. So you're not so trigger happy all the time.</w:t>
        <w:br/>
        <w:t>TRADUCAO: Maybe you need to find yourself a girlfriend so she can take care of your... pent up sexual energy. So you're not so trigger happy all the time.</w:t>
      </w:r>
    </w:p>
    <w:p>
      <w:pPr>
        <w:spacing w:after="120"/>
      </w:pPr>
      <w:r>
        <w:t>__________________________________________________</w:t>
      </w:r>
    </w:p>
    <w:p>
      <w:pPr>
        <w:spacing w:after="0"/>
      </w:pPr>
      <w:r>
        <w:t># game/scripts/e1s1.rpy:2491</w:t>
        <w:br/>
        <w:br/>
        <w:t>ID: ep1sc7_b47b72de</w:t>
        <w:br/>
        <w:t>ORIGEM: Oh, umm...</w:t>
        <w:br/>
        <w:t>TRADUCAO: Oh, umm...</w:t>
      </w:r>
    </w:p>
    <w:p>
      <w:pPr>
        <w:spacing w:after="120"/>
      </w:pPr>
      <w:r>
        <w:t>__________________________________________________</w:t>
      </w:r>
    </w:p>
    <w:p>
      <w:pPr>
        <w:spacing w:after="0"/>
      </w:pPr>
      <w:r>
        <w:t># game/scripts/e1s1.rpy:2492</w:t>
        <w:br/>
        <w:br/>
        <w:t>ID: ep1sc7_bb066f72</w:t>
        <w:br/>
        <w:t>ORIGEM: This is so weird. She's staring at the bulge in my pants.</w:t>
        <w:br/>
        <w:t>TRADUCAO: This is so weird. She's staring at the bulge in my pants.</w:t>
      </w:r>
    </w:p>
    <w:p>
      <w:pPr>
        <w:spacing w:after="120"/>
      </w:pPr>
      <w:r>
        <w:t>__________________________________________________</w:t>
      </w:r>
    </w:p>
    <w:p>
      <w:pPr>
        <w:spacing w:after="0"/>
      </w:pPr>
      <w:r>
        <w:t># game/scripts/e1s1.rpy:2494</w:t>
        <w:br/>
        <w:br/>
        <w:t>ID: ep1sc7_36ea54e0</w:t>
        <w:br/>
        <w:t>ORIGEM: Sorry, I shouldn't be talking like that. Forget I said anything.</w:t>
        <w:br/>
        <w:t>TRADUCAO: Sorry, I shouldn't be talking like that. Forget I said anything.</w:t>
      </w:r>
    </w:p>
    <w:p>
      <w:pPr>
        <w:spacing w:after="120"/>
      </w:pPr>
      <w:r>
        <w:t>__________________________________________________</w:t>
      </w:r>
    </w:p>
    <w:p>
      <w:pPr>
        <w:spacing w:after="0"/>
      </w:pPr>
      <w:r>
        <w:t># game/scripts/e1s1.rpy:2496</w:t>
        <w:br/>
        <w:br/>
        <w:t>ID: ep1sc7_a55fcee2</w:t>
        <w:br/>
        <w:t>ORIGEM: Okay, I'm going to jump in the shower. It looks like you need to cool down, too.</w:t>
        <w:br/>
        <w:t>TRADUCAO: Okay, I'm going to jump in the shower. It looks like you need to cool down, too.</w:t>
      </w:r>
    </w:p>
    <w:p>
      <w:pPr>
        <w:spacing w:after="120"/>
      </w:pPr>
      <w:r>
        <w:t>__________________________________________________</w:t>
      </w:r>
    </w:p>
    <w:p>
      <w:pPr>
        <w:spacing w:after="0"/>
      </w:pPr>
      <w:r>
        <w:t># game/scripts/e1s1.rpy:2497</w:t>
        <w:br/>
        <w:br/>
        <w:t>ID: ep1sc7_6fa874a9</w:t>
        <w:br/>
        <w:t>ORIGEM: Talk to you later.</w:t>
        <w:br/>
        <w:t>TRADUCAO: Talk to you later.</w:t>
      </w:r>
    </w:p>
    <w:p>
      <w:pPr>
        <w:spacing w:after="120"/>
      </w:pPr>
      <w:r>
        <w:t>__________________________________________________</w:t>
      </w:r>
    </w:p>
    <w:p>
      <w:pPr>
        <w:spacing w:after="0"/>
      </w:pPr>
      <w:r>
        <w:t># game/scripts/e1s1.rpy:2498</w:t>
        <w:br/>
        <w:br/>
        <w:t>ID: ep1sc7_0419d335</w:t>
        <w:br/>
        <w:t>ORIGEM: Later.</w:t>
        <w:br/>
        <w:t>TRADUCAO: Later.</w:t>
      </w:r>
    </w:p>
    <w:p>
      <w:pPr>
        <w:spacing w:after="120"/>
      </w:pPr>
      <w:r>
        <w:t>__________________________________________________</w:t>
      </w:r>
    </w:p>
    <w:p>
      <w:pPr>
        <w:spacing w:after="0"/>
      </w:pPr>
      <w:r>
        <w:t># game/scripts/e1s1.rpy:2504</w:t>
        <w:br/>
        <w:br/>
        <w:t>ID: ep1sc7_558165a6</w:t>
        <w:br/>
        <w:t>ORIGEM: Yeah, it is a little gross. Maybe we can postpone this hug.</w:t>
        <w:br/>
        <w:t>TRADUCAO: Yeah, it is a little gross. Maybe we can postpone this hug.</w:t>
      </w:r>
    </w:p>
    <w:p>
      <w:pPr>
        <w:spacing w:after="120"/>
      </w:pPr>
      <w:r>
        <w:t>__________________________________________________</w:t>
      </w:r>
    </w:p>
    <w:p>
      <w:pPr>
        <w:spacing w:after="0"/>
      </w:pPr>
      <w:r>
        <w:t># game/scripts/e1s1.rpy:2506</w:t>
        <w:br/>
        <w:br/>
        <w:t>ID: ep1sc7_31de9172</w:t>
        <w:br/>
        <w:t>ORIGEM: You're right, I'm sorry. I got a little carried away.</w:t>
        <w:br/>
        <w:t>TRADUCAO: You're right, I'm sorry. I got a little carried away.</w:t>
      </w:r>
    </w:p>
    <w:p>
      <w:pPr>
        <w:spacing w:after="120"/>
      </w:pPr>
      <w:r>
        <w:t>__________________________________________________</w:t>
      </w:r>
    </w:p>
    <w:p>
      <w:pPr>
        <w:spacing w:after="0"/>
      </w:pPr>
      <w:r>
        <w:t># game/scripts/e1s1.rpy:2507</w:t>
        <w:br/>
        <w:br/>
        <w:t>ID: ep1sc7_bd970ca8</w:t>
        <w:br/>
        <w:t>ORIGEM: In fact, I am going to take a shower. Talk to you later [playerName].</w:t>
        <w:br/>
        <w:t>TRADUCAO: In fact, I am going to take a shower. Talk to you later [playerName].</w:t>
      </w:r>
    </w:p>
    <w:p>
      <w:pPr>
        <w:spacing w:after="120"/>
      </w:pPr>
      <w:r>
        <w:t>__________________________________________________</w:t>
      </w:r>
    </w:p>
    <w:p>
      <w:pPr>
        <w:spacing w:after="0"/>
      </w:pPr>
      <w:r>
        <w:t># game/scripts/e1s1.rpy:2508</w:t>
        <w:br/>
        <w:br/>
        <w:t>ID: ep1sc7_97029f8b</w:t>
        <w:br/>
        <w:t>ORIGEM: Bye, Mom.</w:t>
        <w:br/>
        <w:t>TRADUCAO: Bye, Mom.</w:t>
      </w:r>
    </w:p>
    <w:p>
      <w:pPr>
        <w:spacing w:after="120"/>
      </w:pPr>
      <w:r>
        <w:t>__________________________________________________</w:t>
      </w:r>
    </w:p>
    <w:p>
      <w:pPr>
        <w:spacing w:after="0"/>
      </w:pPr>
      <w:r>
        <w:t># game/scripts/e1s1.rpy:2510</w:t>
        <w:br/>
        <w:br/>
        <w:t>ID: ep1sc7_c5357362</w:t>
        <w:br/>
        <w:t>ORIGEM: That was close. A couple more seconds, and she would have felt my hard-on.</w:t>
        <w:br/>
        <w:t>TRADUCAO: That was close. A couple more seconds, and she would have felt my hard-on.</w:t>
      </w:r>
    </w:p>
    <w:p>
      <w:pPr>
        <w:spacing w:after="120"/>
      </w:pPr>
      <w:r>
        <w:t>__________________________________________________</w:t>
      </w:r>
    </w:p>
    <w:p>
      <w:pPr>
        <w:spacing w:after="0"/>
      </w:pPr>
      <w:r>
        <w:t># game/scripts/e1s1.rpy:2517</w:t>
        <w:br/>
        <w:br/>
        <w:t>ID: ep1sc7_53ed1d17</w:t>
        <w:br/>
        <w:t>ORIGEM: Man, that was a rush of emotions...</w:t>
        <w:br/>
        <w:t>TRADUCAO: Man, that was a rush of emotions...</w:t>
      </w:r>
    </w:p>
    <w:p>
      <w:pPr>
        <w:spacing w:after="120"/>
      </w:pPr>
      <w:r>
        <w:t>__________________________________________________</w:t>
      </w:r>
    </w:p>
    <w:p>
      <w:pPr>
        <w:spacing w:after="0"/>
      </w:pPr>
      <w:r>
        <w:t># game/scripts/e1s1.rpy:2519</w:t>
        <w:br/>
        <w:br/>
        <w:t>ID: ep1sc7_fae140a5</w:t>
        <w:br/>
        <w:t>ORIGEM: Mom is such an amazing woman. I'm so glad she's in my life.</w:t>
        <w:br/>
        <w:t>TRADUCAO: Mom is such an amazing woman. I'm so glad she's in my life.</w:t>
      </w:r>
    </w:p>
    <w:p>
      <w:pPr>
        <w:spacing w:after="120"/>
      </w:pPr>
      <w:r>
        <w:t>__________________________________________________</w:t>
      </w:r>
    </w:p>
    <w:p>
      <w:pPr>
        <w:spacing w:after="0"/>
      </w:pPr>
      <w:r>
        <w:t># game/scripts/e1s1.rpy:2520</w:t>
        <w:br/>
        <w:br/>
        <w:t>ID: ep1sc7_ca67af79</w:t>
        <w:br/>
        <w:t>ORIGEM: But am I really having sexual thoughts about my own mother?</w:t>
        <w:br/>
        <w:t>TRADUCAO: But am I really having sexual thoughts about my own mother?</w:t>
      </w:r>
    </w:p>
    <w:p>
      <w:pPr>
        <w:spacing w:after="120"/>
      </w:pPr>
      <w:r>
        <w:t>__________________________________________________</w:t>
      </w:r>
    </w:p>
    <w:p>
      <w:pPr>
        <w:spacing w:after="0"/>
      </w:pPr>
      <w:r>
        <w:t># game/scripts/e1s1.rpy:2521</w:t>
        <w:br/>
        <w:br/>
        <w:t>ID: ep1sc7_cbe83b7e</w:t>
        <w:br/>
        <w:t>ORIGEM: And I caught her staring at my bulge.</w:t>
        <w:br/>
        <w:t>TRADUCAO: And I caught her staring at my bulge.</w:t>
      </w:r>
    </w:p>
    <w:p>
      <w:pPr>
        <w:spacing w:after="120"/>
      </w:pPr>
      <w:r>
        <w:t>__________________________________________________</w:t>
      </w:r>
    </w:p>
    <w:p>
      <w:pPr>
        <w:spacing w:after="0"/>
      </w:pPr>
      <w:r>
        <w:t># game/scripts/e1s1.rpy:2523</w:t>
        <w:br/>
        <w:br/>
        <w:t>ID: ep1sc7_1cea03b9</w:t>
        <w:br/>
        <w:t>ORIGEM: I know she's a cool mom that's not easily embarrassed by things of that nature, but still.</w:t>
        <w:br/>
        <w:t>TRADUCAO: I know she's a cool mom that's not easily embarrassed by things of that nature, but still.</w:t>
      </w:r>
    </w:p>
    <w:p>
      <w:pPr>
        <w:spacing w:after="120"/>
      </w:pPr>
      <w:r>
        <w:t>__________________________________________________</w:t>
      </w:r>
    </w:p>
    <w:p>
      <w:pPr>
        <w:spacing w:after="0"/>
      </w:pPr>
      <w:r>
        <w:t># game/scripts/e1s1.rpy:2524</w:t>
        <w:br/>
        <w:br/>
        <w:t>ID: ep1sc7_ad8b2bd1</w:t>
        <w:br/>
        <w:t>ORIGEM: She was probably just trying to make me feel better since I was so embarrassed. Yeah, that's all it is.</w:t>
        <w:br/>
        <w:t>TRADUCAO: She was probably just trying to make me feel better since I was so embarrassed. Yeah, that's all it is.</w:t>
      </w:r>
    </w:p>
    <w:p>
      <w:pPr>
        <w:spacing w:after="120"/>
      </w:pPr>
      <w:r>
        <w:t>__________________________________________________</w:t>
      </w:r>
    </w:p>
    <w:p>
      <w:pPr>
        <w:spacing w:after="0"/>
      </w:pPr>
      <w:r>
        <w:t># game/scripts/e1s1.rpy:2533</w:t>
        <w:br/>
        <w:br/>
        <w:t>ID: aftertiffanyHug_5af1fe2d</w:t>
        <w:br/>
        <w:t>ORIGEM: I should get on the computer and also see what's going on with Darci.</w:t>
        <w:br/>
        <w:t>TRADUCAO: I should get on the computer and also see what's going on with Darci.</w:t>
      </w:r>
    </w:p>
    <w:p>
      <w:pPr>
        <w:spacing w:after="120"/>
      </w:pPr>
      <w:r>
        <w:t>__________________________________________________</w:t>
      </w:r>
    </w:p>
    <w:p>
      <w:pPr>
        <w:spacing w:after="0"/>
      </w:pPr>
      <w:r>
        <w:t># game/scripts/e1s1.rpy:2534</w:t>
        <w:br/>
        <w:br/>
        <w:t>ID: aftertiffanyHug_f159f622</w:t>
        <w:br/>
        <w:t>ORIGEM: Hey, hey! Look who it is!</w:t>
        <w:br/>
        <w:t>TRADUCAO: Hey, hey! Look who it is!</w:t>
      </w:r>
    </w:p>
    <w:p>
      <w:pPr>
        <w:spacing w:after="120"/>
      </w:pPr>
      <w:r>
        <w:t>__________________________________________________</w:t>
      </w:r>
    </w:p>
    <w:p>
      <w:pPr>
        <w:spacing w:after="0"/>
      </w:pPr>
      <w:r>
        <w:t># game/scripts/e1s1.rpy:2541</w:t>
        <w:br/>
        <w:br/>
        <w:t>ID: aftertiffanyHug_118d005f</w:t>
        <w:br/>
        <w:t>ORIGEM: Hey, [playerName]!</w:t>
        <w:br/>
        <w:t>TRADUCAO: Hey, [playerName]!</w:t>
      </w:r>
    </w:p>
    <w:p>
      <w:pPr>
        <w:spacing w:after="120"/>
      </w:pPr>
      <w:r>
        <w:t>__________________________________________________</w:t>
      </w:r>
    </w:p>
    <w:p>
      <w:pPr>
        <w:spacing w:after="0"/>
      </w:pPr>
      <w:r>
        <w:t># game/scripts/e1s1.rpy:2542</w:t>
        <w:br/>
        <w:br/>
        <w:t>ID: aftertiffanyHug_62ad657b</w:t>
        <w:br/>
        <w:t>ORIGEM: Hello, Skylar.</w:t>
        <w:br/>
        <w:t>TRADUCAO: Hello, Skylar.</w:t>
      </w:r>
    </w:p>
    <w:p>
      <w:pPr>
        <w:spacing w:after="120"/>
      </w:pPr>
      <w:r>
        <w:t>__________________________________________________</w:t>
      </w:r>
    </w:p>
    <w:p>
      <w:pPr>
        <w:spacing w:after="0"/>
      </w:pPr>
      <w:r>
        <w:t># game/scripts/e1s1.rpy:2544</w:t>
        <w:br/>
        <w:br/>
        <w:t>ID: aftertiffanyHug_9a9cb41c</w:t>
        <w:br/>
        <w:t>ORIGEM: As you are about to walk into your room, Jessica's friend Skylar surprises you with her appearance.</w:t>
        <w:br/>
        <w:t>TRADUCAO: As you are about to walk into your room, Jessica's friend Skylar surprises you with her appearance.</w:t>
      </w:r>
    </w:p>
    <w:p>
      <w:pPr>
        <w:spacing w:after="120"/>
      </w:pPr>
      <w:r>
        <w:t>__________________________________________________</w:t>
      </w:r>
    </w:p>
    <w:p>
      <w:pPr>
        <w:spacing w:after="0"/>
      </w:pPr>
      <w:r>
        <w:t># game/scripts/e1s1.rpy:2545</w:t>
        <w:br/>
        <w:br/>
        <w:t>ID: aftertiffanyHug_e8ce1372</w:t>
        <w:br/>
        <w:t>ORIGEM: Wow... She's looking beautiful today. I love her style.</w:t>
        <w:br/>
        <w:t>TRADUCAO: Wow... She's looking beautiful today. I love her style.</w:t>
      </w:r>
    </w:p>
    <w:p>
      <w:pPr>
        <w:spacing w:after="120"/>
      </w:pPr>
      <w:r>
        <w:t>__________________________________________________</w:t>
      </w:r>
    </w:p>
    <w:p>
      <w:pPr>
        <w:spacing w:after="0"/>
      </w:pPr>
      <w:r>
        <w:t># game/scripts/e1s1.rpy:2546</w:t>
        <w:br/>
        <w:br/>
        <w:t>ID: aftertiffanyHug_8378a397</w:t>
        <w:br/>
        <w:t>ORIGEM: She's the one that came back with Jessica one night after a party and gave me a handjob.</w:t>
        <w:br/>
        <w:t>TRADUCAO: She's the one that came back with Jessica one night after a party and gave me a handjob.</w:t>
      </w:r>
    </w:p>
    <w:p>
      <w:pPr>
        <w:spacing w:after="120"/>
      </w:pPr>
      <w:r>
        <w:t>__________________________________________________</w:t>
      </w:r>
    </w:p>
    <w:p>
      <w:pPr>
        <w:spacing w:after="0"/>
      </w:pPr>
      <w:r>
        <w:t># game/scripts/e1s1.rpy:2548</w:t>
        <w:br/>
        <w:br/>
        <w:t>ID: aftertiffanyHug_83dd8b86</w:t>
        <w:br/>
        <w:t>ORIGEM: How have you been?</w:t>
        <w:br/>
        <w:t>TRADUCAO: How have you been?</w:t>
      </w:r>
    </w:p>
    <w:p>
      <w:pPr>
        <w:spacing w:after="120"/>
      </w:pPr>
      <w:r>
        <w:t>__________________________________________________</w:t>
      </w:r>
    </w:p>
    <w:p>
      <w:pPr>
        <w:spacing w:after="0"/>
      </w:pPr>
      <w:r>
        <w:t># game/scripts/e1s1.rpy:2551</w:t>
        <w:br/>
        <w:br/>
        <w:t>ID: aftertiffanyHug_357deeaf</w:t>
        <w:br/>
        <w:t>ORIGEM: I've been great. How about yourself?</w:t>
        <w:br/>
        <w:t>TRADUCAO: I've been great. How about yourself?</w:t>
      </w:r>
    </w:p>
    <w:p>
      <w:pPr>
        <w:spacing w:after="120"/>
      </w:pPr>
      <w:r>
        <w:t>__________________________________________________</w:t>
      </w:r>
    </w:p>
    <w:p>
      <w:pPr>
        <w:spacing w:after="0"/>
      </w:pPr>
      <w:r>
        <w:t># game/scripts/e1s1.rpy:2553</w:t>
        <w:br/>
        <w:br/>
        <w:t>ID: aftertiffanyHug_d0547680</w:t>
        <w:br/>
        <w:t>ORIGEM: Pretty good. I've just been keeping myself busy.</w:t>
        <w:br/>
        <w:t>TRADUCAO: Pretty good. I've just been keeping myself busy.</w:t>
      </w:r>
    </w:p>
    <w:p>
      <w:pPr>
        <w:spacing w:after="120"/>
      </w:pPr>
      <w:r>
        <w:t>__________________________________________________</w:t>
      </w:r>
    </w:p>
    <w:p>
      <w:pPr>
        <w:spacing w:after="0"/>
      </w:pPr>
      <w:r>
        <w:t># game/scripts/e1s1.rpy:2557</w:t>
        <w:br/>
        <w:br/>
        <w:t>ID: aftertiffanyHug_357deeaf_1</w:t>
        <w:br/>
        <w:t>ORIGEM: I've been great. How about yourself?</w:t>
        <w:br/>
        <w:t>TRADUCAO: I've been great. How about yourself?</w:t>
      </w:r>
    </w:p>
    <w:p>
      <w:pPr>
        <w:spacing w:after="120"/>
      </w:pPr>
      <w:r>
        <w:t>__________________________________________________</w:t>
      </w:r>
    </w:p>
    <w:p>
      <w:pPr>
        <w:spacing w:after="0"/>
      </w:pPr>
      <w:r>
        <w:t># game/scripts/e1s1.rpy:2559</w:t>
        <w:br/>
        <w:br/>
        <w:t>ID: aftertiffanyHug_446e26e1</w:t>
        <w:br/>
        <w:t>ORIGEM: Same. I've mostly been busy with work and school.</w:t>
        <w:br/>
        <w:t>TRADUCAO: Same. I've mostly been busy with work and school.</w:t>
      </w:r>
    </w:p>
    <w:p>
      <w:pPr>
        <w:spacing w:after="120"/>
      </w:pPr>
      <w:r>
        <w:t>__________________________________________________</w:t>
      </w:r>
    </w:p>
    <w:p>
      <w:pPr>
        <w:spacing w:after="0"/>
      </w:pPr>
      <w:r>
        <w:t># game/scripts/e1s1.rpy:2560</w:t>
        <w:br/>
        <w:br/>
        <w:t>ID: aftertiffanyHug_ad90bfd1</w:t>
        <w:br/>
        <w:t>ORIGEM: I love your outfit. You look really cute.</w:t>
        <w:br/>
        <w:t>TRADUCAO: I love your outfit. You look really cute.</w:t>
      </w:r>
    </w:p>
    <w:p>
      <w:pPr>
        <w:spacing w:after="120"/>
      </w:pPr>
      <w:r>
        <w:t>__________________________________________________</w:t>
      </w:r>
    </w:p>
    <w:p>
      <w:pPr>
        <w:spacing w:after="0"/>
      </w:pPr>
      <w:r>
        <w:t># game/scripts/e1s1.rpy:2562</w:t>
        <w:br/>
        <w:br/>
        <w:t>ID: aftertiffanyHug_59904e0f</w:t>
        <w:br/>
        <w:t>ORIGEM: Aw, thanks! That's really sweet.</w:t>
        <w:br/>
        <w:t>TRADUCAO: Aw, thanks! That's really sweet.</w:t>
      </w:r>
    </w:p>
    <w:p>
      <w:pPr>
        <w:spacing w:after="120"/>
      </w:pPr>
      <w:r>
        <w:t>__________________________________________________</w:t>
      </w:r>
    </w:p>
    <w:p>
      <w:pPr>
        <w:spacing w:after="0"/>
      </w:pPr>
      <w:r>
        <w:t># game/scripts/e1s1.rpy:2564</w:t>
        <w:br/>
        <w:br/>
        <w:t>ID: aftertiffanyHug_3b153da5</w:t>
        <w:br/>
        <w:t>ORIGEM: You're not looking too bad yourself.</w:t>
        <w:br/>
        <w:t>TRADUCAO: You're not looking too bad yourself.</w:t>
      </w:r>
    </w:p>
    <w:p>
      <w:pPr>
        <w:spacing w:after="120"/>
      </w:pPr>
      <w:r>
        <w:t>__________________________________________________</w:t>
      </w:r>
    </w:p>
    <w:p>
      <w:pPr>
        <w:spacing w:after="0"/>
      </w:pPr>
      <w:r>
        <w:t># game/scripts/e1s1.rpy:2565</w:t>
        <w:br/>
        <w:br/>
        <w:t>ID: aftertiffanyHug_059c8b8b</w:t>
        <w:br/>
        <w:t>ORIGEM: Ha! This outfit?</w:t>
        <w:br/>
        <w:t>TRADUCAO: Ha! This outfit?</w:t>
      </w:r>
    </w:p>
    <w:p>
      <w:pPr>
        <w:spacing w:after="120"/>
      </w:pPr>
      <w:r>
        <w:t>__________________________________________________</w:t>
      </w:r>
    </w:p>
    <w:p>
      <w:pPr>
        <w:spacing w:after="0"/>
      </w:pPr>
      <w:r>
        <w:t># game/scripts/e1s1.rpy:2567</w:t>
        <w:br/>
        <w:br/>
        <w:t>ID: aftertiffanyHug_5b2fd676</w:t>
        <w:br/>
        <w:t>ORIGEM: Yeah, I've never seen you dress up before. It looks good on you.</w:t>
        <w:br/>
        <w:t>TRADUCAO: Yeah, I've never seen you dress up before. It looks good on you.</w:t>
      </w:r>
    </w:p>
    <w:p>
      <w:pPr>
        <w:spacing w:after="120"/>
      </w:pPr>
      <w:r>
        <w:t>__________________________________________________</w:t>
      </w:r>
    </w:p>
    <w:p>
      <w:pPr>
        <w:spacing w:after="0"/>
      </w:pPr>
      <w:r>
        <w:t># game/scripts/e1s1.rpy:2568</w:t>
        <w:br/>
        <w:br/>
        <w:t>ID: aftertiffanyHug_5366121f</w:t>
        <w:br/>
        <w:t>ORIGEM: Thanks Skylar, but I can't wait to get out of it and put on something more comfortable.</w:t>
        <w:br/>
        <w:t>TRADUCAO: Thanks Skylar, but I can't wait to get out of it and put on something more comfortable.</w:t>
      </w:r>
    </w:p>
    <w:p>
      <w:pPr>
        <w:spacing w:after="120"/>
      </w:pPr>
      <w:r>
        <w:t>__________________________________________________</w:t>
      </w:r>
    </w:p>
    <w:p>
      <w:pPr>
        <w:spacing w:after="0"/>
      </w:pPr>
      <w:r>
        <w:t># game/scripts/e1s1.rpy:2569</w:t>
        <w:br/>
        <w:br/>
        <w:t>ID: aftertiffanyHug_c61ee7fa</w:t>
        <w:br/>
        <w:t>ORIGEM: *laughs* Yeah, I guess I don't blame you.</w:t>
        <w:br/>
        <w:t>TRADUCAO: *laughs* Yeah, I guess I don't blame you.</w:t>
      </w:r>
    </w:p>
    <w:p>
      <w:pPr>
        <w:spacing w:after="120"/>
      </w:pPr>
      <w:r>
        <w:t>__________________________________________________</w:t>
      </w:r>
    </w:p>
    <w:p>
      <w:pPr>
        <w:spacing w:after="0"/>
      </w:pPr>
      <w:r>
        <w:t># game/scripts/e1s1.rpy:2574</w:t>
        <w:br/>
        <w:br/>
        <w:t>ID: aftertiffanyHug_f4a2b453</w:t>
        <w:br/>
        <w:t>ORIGEM: Sooo... Hanging out with Jessica?</w:t>
        <w:br/>
        <w:t>TRADUCAO: Sooo... Hanging out with Jessica?</w:t>
      </w:r>
    </w:p>
    <w:p>
      <w:pPr>
        <w:spacing w:after="120"/>
      </w:pPr>
      <w:r>
        <w:t>__________________________________________________</w:t>
      </w:r>
    </w:p>
    <w:p>
      <w:pPr>
        <w:spacing w:after="0"/>
      </w:pPr>
      <w:r>
        <w:t># game/scripts/e1s1.rpy:2576</w:t>
        <w:br/>
        <w:br/>
        <w:t>ID: aftertiffanyHug_27d6bed4</w:t>
        <w:br/>
        <w:t>ORIGEM: *stretch* Yeah... We're just doing some homework together.</w:t>
        <w:br/>
        <w:t>TRADUCAO: *stretch* Yeah... We're just doing some homework together.</w:t>
      </w:r>
    </w:p>
    <w:p>
      <w:pPr>
        <w:spacing w:after="120"/>
      </w:pPr>
      <w:r>
        <w:t>__________________________________________________</w:t>
      </w:r>
    </w:p>
    <w:p>
      <w:pPr>
        <w:spacing w:after="0"/>
      </w:pPr>
      <w:r>
        <w:t># game/scripts/e1s1.rpy:2577</w:t>
        <w:br/>
        <w:br/>
        <w:t>ID: aftertiffanyHug_b9886c63</w:t>
        <w:br/>
        <w:t>ORIGEM: Maybe I should ask if Jessica is still in a bad mood, or if she's only mad at me.</w:t>
        <w:br/>
        <w:t>TRADUCAO: Maybe I should ask if Jessica is still in a bad mood, or if she's only mad at me.</w:t>
      </w:r>
    </w:p>
    <w:p>
      <w:pPr>
        <w:spacing w:after="120"/>
      </w:pPr>
      <w:r>
        <w:t>__________________________________________________</w:t>
      </w:r>
    </w:p>
    <w:p>
      <w:pPr>
        <w:spacing w:after="0"/>
      </w:pPr>
      <w:r>
        <w:t># game/scripts/e1s1.rpy:2578</w:t>
        <w:br/>
        <w:br/>
        <w:t>ID: aftertiffanyHug_d8d377f0</w:t>
        <w:br/>
        <w:t>ORIGEM: Did umm... Jessica say anything about me today? Or maybe my friend Darci?</w:t>
        <w:br/>
        <w:t>TRADUCAO: Did umm... Jessica say anything about me today? Or maybe my friend Darci?</w:t>
      </w:r>
    </w:p>
    <w:p>
      <w:pPr>
        <w:spacing w:after="120"/>
      </w:pPr>
      <w:r>
        <w:t>__________________________________________________</w:t>
      </w:r>
    </w:p>
    <w:p>
      <w:pPr>
        <w:spacing w:after="0"/>
      </w:pPr>
      <w:r>
        <w:t># game/scripts/e1s1.rpy:2580</w:t>
        <w:br/>
        <w:br/>
        <w:t>ID: aftertiffanyHug_8ecb15ff</w:t>
        <w:br/>
        <w:t>ORIGEM: Actually yeah, she did. *laughs*</w:t>
        <w:br/>
        <w:t>TRADUCAO: Actually yeah, she did. *laughs*</w:t>
      </w:r>
    </w:p>
    <w:p>
      <w:pPr>
        <w:spacing w:after="120"/>
      </w:pPr>
      <w:r>
        <w:t>__________________________________________________</w:t>
      </w:r>
    </w:p>
    <w:p>
      <w:pPr>
        <w:spacing w:after="0"/>
      </w:pPr>
      <w:r>
        <w:t># game/scripts/e1s1.rpy:2581</w:t>
        <w:br/>
        <w:br/>
        <w:t>ID: aftertiffanyHug_361a47f4</w:t>
        <w:br/>
        <w:t>ORIGEM: Oh, great... Is she mad at me?</w:t>
        <w:br/>
        <w:t>TRADUCAO: Oh, great... Is she mad at me?</w:t>
      </w:r>
    </w:p>
    <w:p>
      <w:pPr>
        <w:spacing w:after="120"/>
      </w:pPr>
      <w:r>
        <w:t>__________________________________________________</w:t>
      </w:r>
    </w:p>
    <w:p>
      <w:pPr>
        <w:spacing w:after="0"/>
      </w:pPr>
      <w:r>
        <w:t># game/scripts/e1s1.rpy:2583</w:t>
        <w:br/>
        <w:br/>
        <w:t>ID: aftertiffanyHug_ef6db41d</w:t>
        <w:br/>
        <w:t>ORIGEM: No, she didn't say she was mad at you. She was just complaining about Darci.</w:t>
        <w:br/>
        <w:t>TRADUCAO: No, she didn't say she was mad at you. She was just complaining about Darci.</w:t>
      </w:r>
    </w:p>
    <w:p>
      <w:pPr>
        <w:spacing w:after="120"/>
      </w:pPr>
      <w:r>
        <w:t>__________________________________________________</w:t>
      </w:r>
    </w:p>
    <w:p>
      <w:pPr>
        <w:spacing w:after="0"/>
      </w:pPr>
      <w:r>
        <w:t># game/scripts/e1s1.rpy:2584</w:t>
        <w:br/>
        <w:br/>
        <w:t>ID: aftertiffanyHug_3f5b1178</w:t>
        <w:br/>
        <w:t>ORIGEM: They had a little argument this morning. I don't know why she hates Darci so much.</w:t>
        <w:br/>
        <w:t>TRADUCAO: They had a little argument this morning. I don't know why she hates Darci so much.</w:t>
      </w:r>
    </w:p>
    <w:p>
      <w:pPr>
        <w:spacing w:after="120"/>
      </w:pPr>
      <w:r>
        <w:t>__________________________________________________</w:t>
      </w:r>
    </w:p>
    <w:p>
      <w:pPr>
        <w:spacing w:after="0"/>
      </w:pPr>
      <w:r>
        <w:t># game/scripts/e1s1.rpy:2586</w:t>
        <w:br/>
        <w:br/>
        <w:t>ID: aftertiffanyHug_8f9ab0cd</w:t>
        <w:br/>
        <w:t>ORIGEM:  *long sigh*</w:t>
        <w:br/>
        <w:t>TRADUCAO:  *long sigh*</w:t>
      </w:r>
    </w:p>
    <w:p>
      <w:pPr>
        <w:spacing w:after="120"/>
      </w:pPr>
      <w:r>
        <w:t>__________________________________________________</w:t>
      </w:r>
    </w:p>
    <w:p>
      <w:pPr>
        <w:spacing w:after="0"/>
      </w:pPr>
      <w:r>
        <w:t># game/scripts/e1s1.rpy:2590</w:t>
        <w:br/>
        <w:br/>
        <w:t>ID: aftertiffanyHug_8f262d65</w:t>
        <w:br/>
        <w:t>ORIGEM: Skylar takes a deep breath and then looks around.</w:t>
        <w:br/>
        <w:t>TRADUCAO: Skylar takes a deep breath and then looks around.</w:t>
      </w:r>
    </w:p>
    <w:p>
      <w:pPr>
        <w:spacing w:after="120"/>
      </w:pPr>
      <w:r>
        <w:t>__________________________________________________</w:t>
      </w:r>
    </w:p>
    <w:p>
      <w:pPr>
        <w:spacing w:after="0"/>
      </w:pPr>
      <w:r>
        <w:t># game/scripts/e1s1.rpy:2592</w:t>
        <w:br/>
        <w:br/>
        <w:t>ID: aftertiffanyHug_731a62f5</w:t>
        <w:br/>
        <w:t>ORIGEM: Come here...</w:t>
        <w:br/>
        <w:t>TRADUCAO: Come here...</w:t>
      </w:r>
    </w:p>
    <w:p>
      <w:pPr>
        <w:spacing w:after="120"/>
      </w:pPr>
      <w:r>
        <w:t>__________________________________________________</w:t>
      </w:r>
    </w:p>
    <w:p>
      <w:pPr>
        <w:spacing w:after="0"/>
      </w:pPr>
      <w:r>
        <w:t># game/scripts/e1s1.rpy:2593</w:t>
        <w:br/>
        <w:br/>
        <w:t>ID: aftertiffanyHug_fc34a310</w:t>
        <w:br/>
        <w:t>ORIGEM: Skylar grabs you by the wrist and leads you into the kitchen.</w:t>
        <w:br/>
        <w:t>TRADUCAO: Skylar grabs you by the wrist and leads you into the kitchen.</w:t>
      </w:r>
    </w:p>
    <w:p>
      <w:pPr>
        <w:spacing w:after="120"/>
      </w:pPr>
      <w:r>
        <w:t>__________________________________________________</w:t>
      </w:r>
    </w:p>
    <w:p>
      <w:pPr>
        <w:spacing w:after="0"/>
      </w:pPr>
      <w:r>
        <w:t># game/scripts/e1s1.rpy:2595</w:t>
        <w:br/>
        <w:br/>
        <w:t>ID: aftertiffanyHug_b57639d6</w:t>
        <w:br/>
        <w:t>ORIGEM: I shouldn't be talking about any of this, but I want you two to get along. So I'll say a couple of things.</w:t>
        <w:br/>
        <w:t>TRADUCAO: I shouldn't be talking about any of this, but I want you two to get along. So I'll say a couple of things.</w:t>
      </w:r>
    </w:p>
    <w:p>
      <w:pPr>
        <w:spacing w:after="120"/>
      </w:pPr>
      <w:r>
        <w:t>__________________________________________________</w:t>
      </w:r>
    </w:p>
    <w:p>
      <w:pPr>
        <w:spacing w:after="0"/>
      </w:pPr>
      <w:r>
        <w:t># game/scripts/e1s1.rpy:2596</w:t>
        <w:br/>
        <w:br/>
        <w:t>ID: aftertiffanyHug_21e9d7ae</w:t>
        <w:br/>
        <w:t>ORIGEM: Umm... Okay.</w:t>
        <w:br/>
        <w:t>TRADUCAO: Umm... Okay.</w:t>
      </w:r>
    </w:p>
    <w:p>
      <w:pPr>
        <w:spacing w:after="120"/>
      </w:pPr>
      <w:r>
        <w:t>__________________________________________________</w:t>
      </w:r>
    </w:p>
    <w:p>
      <w:pPr>
        <w:spacing w:after="0"/>
      </w:pPr>
      <w:r>
        <w:t># game/scripts/e1s1.rpy:2598</w:t>
        <w:br/>
        <w:br/>
        <w:t>ID: aftertiffanyHug_dda2a898</w:t>
        <w:br/>
        <w:t>ORIGEM:  *whispers* If you ask me, I don't think she cares about Darci being here, and I don't think she really hates her.</w:t>
        <w:br/>
        <w:t>TRADUCAO:  *whispers* If you ask me, I don't think she cares about Darci being here, and I don't think she really hates her.</w:t>
      </w:r>
    </w:p>
    <w:p>
      <w:pPr>
        <w:spacing w:after="120"/>
      </w:pPr>
      <w:r>
        <w:t>__________________________________________________</w:t>
      </w:r>
    </w:p>
    <w:p>
      <w:pPr>
        <w:spacing w:after="0"/>
      </w:pPr>
      <w:r>
        <w:t># game/scripts/e1s1.rpy:2599</w:t>
        <w:br/>
        <w:br/>
        <w:t>ID: aftertiffanyHug_b2b9e19d</w:t>
        <w:br/>
        <w:t>ORIGEM: What do you mean?</w:t>
        <w:br/>
        <w:t>TRADUCAO: What do you mean?</w:t>
      </w:r>
    </w:p>
    <w:p>
      <w:pPr>
        <w:spacing w:after="120"/>
      </w:pPr>
      <w:r>
        <w:t>__________________________________________________</w:t>
      </w:r>
    </w:p>
    <w:p>
      <w:pPr>
        <w:spacing w:after="0"/>
      </w:pPr>
      <w:r>
        <w:t># game/scripts/e1s1.rpy:2600</w:t>
        <w:br/>
        <w:br/>
        <w:t>ID: aftertiffanyHug_6d1e2665</w:t>
        <w:br/>
        <w:t>ORIGEM:  *whispers* I think she's just upset because you and Jessica started to hang out a lot after Darci left, and then all of a sudden, Darci comes back and steals her time with you.</w:t>
        <w:br/>
        <w:t>TRADUCAO:  *whispers* I think she's just upset because you and Jessica started to hang out a lot after Darci left, and then all of a sudden, Darci comes back and steals her time with you.</w:t>
      </w:r>
    </w:p>
    <w:p>
      <w:pPr>
        <w:spacing w:after="120"/>
      </w:pPr>
      <w:r>
        <w:t>__________________________________________________</w:t>
      </w:r>
    </w:p>
    <w:p>
      <w:pPr>
        <w:spacing w:after="0"/>
      </w:pPr>
      <w:r>
        <w:t># game/scripts/e1s1.rpy:2601</w:t>
        <w:br/>
        <w:br/>
        <w:t>ID: aftertiffanyHug_421b3095</w:t>
        <w:br/>
        <w:t>ORIGEM:  *whispers* Believe me, I've been friends with Jessica for a long time. It's not Darci. It's the fact that it's not... her.</w:t>
        <w:br/>
        <w:t>TRADUCAO:  *whispers* Believe me, I've been friends with Jessica for a long time. It's not Darci. It's the fact that it's not... her.</w:t>
      </w:r>
    </w:p>
    <w:p>
      <w:pPr>
        <w:spacing w:after="120"/>
      </w:pPr>
      <w:r>
        <w:t>__________________________________________________</w:t>
      </w:r>
    </w:p>
    <w:p>
      <w:pPr>
        <w:spacing w:after="0"/>
      </w:pPr>
      <w:r>
        <w:t># game/scripts/e1s1.rpy:2602</w:t>
        <w:br/>
        <w:br/>
        <w:t>ID: aftertiffanyHug_572a5d18</w:t>
        <w:br/>
        <w:t>ORIGEM: I guess that makes sense, but it doesn't seem like she would get that upset at Darci just for hanging out with me.</w:t>
        <w:br/>
        <w:t>TRADUCAO: I guess that makes sense, but it doesn't seem like she would get that upset at Darci just for hanging out with me.</w:t>
      </w:r>
    </w:p>
    <w:p>
      <w:pPr>
        <w:spacing w:after="120"/>
      </w:pPr>
      <w:r>
        <w:t>__________________________________________________</w:t>
      </w:r>
    </w:p>
    <w:p>
      <w:pPr>
        <w:spacing w:after="0"/>
      </w:pPr>
      <w:r>
        <w:t># game/scripts/e1s1.rpy:2604</w:t>
        <w:br/>
        <w:br/>
        <w:t>ID: aftertiffanyHug_55bf4b1c</w:t>
        <w:br/>
        <w:t>ORIGEM: Believe me, girls can be really petty.</w:t>
        <w:br/>
        <w:t>TRADUCAO: Believe me, girls can be really petty.</w:t>
      </w:r>
    </w:p>
    <w:p>
      <w:pPr>
        <w:spacing w:after="120"/>
      </w:pPr>
      <w:r>
        <w:t>__________________________________________________</w:t>
      </w:r>
    </w:p>
    <w:p>
      <w:pPr>
        <w:spacing w:after="0"/>
      </w:pPr>
      <w:r>
        <w:t># game/scripts/e1s1.rpy:2605</w:t>
        <w:br/>
        <w:br/>
        <w:t>ID: aftertiffanyHug_4269b8b4</w:t>
        <w:br/>
        <w:t>ORIGEM: And she loves hanging out with you. She doesn't say that directly, but by the way she talks about you, it's obvious.</w:t>
        <w:br/>
        <w:t>TRADUCAO: And she loves hanging out with you. She doesn't say that directly, but by the way she talks about you, it's obvious.</w:t>
      </w:r>
    </w:p>
    <w:p>
      <w:pPr>
        <w:spacing w:after="120"/>
      </w:pPr>
      <w:r>
        <w:t>__________________________________________________</w:t>
      </w:r>
    </w:p>
    <w:p>
      <w:pPr>
        <w:spacing w:after="0"/>
      </w:pPr>
      <w:r>
        <w:t># game/scripts/e1s1.rpy:2607</w:t>
        <w:br/>
        <w:br/>
        <w:t>ID: aftertiffanyHug_e9456c5a</w:t>
        <w:br/>
        <w:t>ORIGEM: Yeah, we've been hanging out more lately, but she still flips out on me all the time.</w:t>
        <w:br/>
        <w:t>TRADUCAO: Yeah, we've been hanging out more lately, but she still flips out on me all the time.</w:t>
      </w:r>
    </w:p>
    <w:p>
      <w:pPr>
        <w:spacing w:after="120"/>
      </w:pPr>
      <w:r>
        <w:t>__________________________________________________</w:t>
      </w:r>
    </w:p>
    <w:p>
      <w:pPr>
        <w:spacing w:after="0"/>
      </w:pPr>
      <w:r>
        <w:t># game/scripts/e1s1.rpy:2609</w:t>
        <w:br/>
        <w:br/>
        <w:t>ID: aftertiffanyHug_3a096590</w:t>
        <w:br/>
        <w:t>ORIGEM: That doesn't mean anything. That's just who Jessica is. She flips out on me all the time too, but the next day she calls my phone to hang out.</w:t>
        <w:br/>
        <w:t>TRADUCAO: That doesn't mean anything. That's just who Jessica is. She flips out on me all the time too, but the next day she calls my phone to hang out.</w:t>
      </w:r>
    </w:p>
    <w:p>
      <w:pPr>
        <w:spacing w:after="120"/>
      </w:pPr>
      <w:r>
        <w:t>__________________________________________________</w:t>
      </w:r>
    </w:p>
    <w:p>
      <w:pPr>
        <w:spacing w:after="0"/>
      </w:pPr>
      <w:r>
        <w:t># game/scripts/e1s1.rpy:2610</w:t>
        <w:br/>
        <w:br/>
        <w:t>ID: aftertiffanyHug_2b8b6b74</w:t>
        <w:br/>
        <w:t>ORIGEM: Hmm... I didn't think she cared that much.</w:t>
        <w:br/>
        <w:t>TRADUCAO: Hmm... I didn't think she cared that much.</w:t>
      </w:r>
    </w:p>
    <w:p>
      <w:pPr>
        <w:spacing w:after="120"/>
      </w:pPr>
      <w:r>
        <w:t>__________________________________________________</w:t>
      </w:r>
    </w:p>
    <w:p>
      <w:pPr>
        <w:spacing w:after="0"/>
      </w:pPr>
      <w:r>
        <w:t># game/scripts/e1s1.rpy:2612</w:t>
        <w:br/>
        <w:br/>
        <w:t>ID: aftertiffanyHug_fd5719a0</w:t>
        <w:br/>
        <w:t>ORIGEM: Of course, she cares. The way she talks about you sometimes, an outsider would think she was talking about her boyfriend, not her brother.</w:t>
        <w:br/>
        <w:t>TRADUCAO: Of course, she cares. The way she talks about you sometimes, an outsider would think she was talking about her boyfriend, not her brother.</w:t>
      </w:r>
    </w:p>
    <w:p>
      <w:pPr>
        <w:spacing w:after="120"/>
      </w:pPr>
      <w:r>
        <w:t>__________________________________________________</w:t>
      </w:r>
    </w:p>
    <w:p>
      <w:pPr>
        <w:spacing w:after="0"/>
      </w:pPr>
      <w:r>
        <w:t># game/scripts/e1s1.rpy:2613</w:t>
        <w:br/>
        <w:br/>
        <w:t>ID: aftertiffanyHug_87470238</w:t>
        <w:br/>
        <w:t>ORIGEM: Oh, shut up! She's my sister. You're just talking nonsense now.</w:t>
        <w:br/>
        <w:t>TRADUCAO: Oh, shut up! She's my sister. You're just talking nonsense now.</w:t>
      </w:r>
    </w:p>
    <w:p>
      <w:pPr>
        <w:spacing w:after="120"/>
      </w:pPr>
      <w:r>
        <w:t>__________________________________________________</w:t>
      </w:r>
    </w:p>
    <w:p>
      <w:pPr>
        <w:spacing w:after="0"/>
      </w:pPr>
      <w:r>
        <w:t># game/scripts/e1s1.rpy:2615</w:t>
        <w:br/>
        <w:br/>
        <w:t>ID: aftertiffanyHug_23ebaefa</w:t>
        <w:br/>
        <w:t>ORIGEM: *laughs* I know. I'm just joking... Kinda...</w:t>
        <w:br/>
        <w:t>TRADUCAO: *laughs* I know. I'm just joking... Kinda...</w:t>
      </w:r>
    </w:p>
    <w:p>
      <w:pPr>
        <w:spacing w:after="120"/>
      </w:pPr>
      <w:r>
        <w:t>__________________________________________________</w:t>
      </w:r>
    </w:p>
    <w:p>
      <w:pPr>
        <w:spacing w:after="0"/>
      </w:pPr>
      <w:r>
        <w:t># game/scripts/e1s1.rpy:2616</w:t>
        <w:br/>
        <w:br/>
        <w:t>ID: aftertiffanyHug_90e6868a</w:t>
        <w:br/>
        <w:t>ORIGEM: Kinda?</w:t>
        <w:br/>
        <w:t>TRADUCAO: Kinda?</w:t>
      </w:r>
    </w:p>
    <w:p>
      <w:pPr>
        <w:spacing w:after="120"/>
      </w:pPr>
      <w:r>
        <w:t>__________________________________________________</w:t>
      </w:r>
    </w:p>
    <w:p>
      <w:pPr>
        <w:spacing w:after="0"/>
      </w:pPr>
      <w:r>
        <w:t># game/scripts/e1s1.rpy:2618</w:t>
        <w:br/>
        <w:br/>
        <w:t>ID: aftertiffanyHug_b951f358</w:t>
        <w:br/>
        <w:t>ORIGEM: Well, she's a big fan of your cock!</w:t>
        <w:br/>
        <w:t>TRADUCAO: Well, she's a big fan of your cock!</w:t>
      </w:r>
    </w:p>
    <w:p>
      <w:pPr>
        <w:spacing w:after="120"/>
      </w:pPr>
      <w:r>
        <w:t>__________________________________________________</w:t>
      </w:r>
    </w:p>
    <w:p>
      <w:pPr>
        <w:spacing w:after="0"/>
      </w:pPr>
      <w:r>
        <w:t># game/scripts/e1s1.rpy:2619</w:t>
        <w:br/>
        <w:br/>
        <w:t>ID: aftertiffanyHug_d48a5631</w:t>
        <w:br/>
        <w:t>ORIGEM: What?!</w:t>
        <w:br/>
        <w:t>TRADUCAO: What?!</w:t>
      </w:r>
    </w:p>
    <w:p>
      <w:pPr>
        <w:spacing w:after="120"/>
      </w:pPr>
      <w:r>
        <w:t>__________________________________________________</w:t>
      </w:r>
    </w:p>
    <w:p>
      <w:pPr>
        <w:spacing w:after="0"/>
      </w:pPr>
      <w:r>
        <w:t># game/scripts/e1s1.rpy:2621</w:t>
        <w:br/>
        <w:br/>
        <w:t>ID: aftertiffanyHug_412f88c6</w:t>
        <w:br/>
        <w:t>ORIGEM: She doesn't know it's your cock, but she was drooling over a picture of it. She was going through my phone one night and found it. She even made me send it to her phone.</w:t>
        <w:br/>
        <w:t>TRADUCAO: She doesn't know it's your cock, but she was drooling over a picture of it. She was going through my phone one night and found it. She even made me send it to her phone.</w:t>
      </w:r>
    </w:p>
    <w:p>
      <w:pPr>
        <w:spacing w:after="120"/>
      </w:pPr>
      <w:r>
        <w:t>__________________________________________________</w:t>
      </w:r>
    </w:p>
    <w:p>
      <w:pPr>
        <w:spacing w:after="0"/>
      </w:pPr>
      <w:r>
        <w:t># game/scripts/e1s1.rpy:2622</w:t>
        <w:br/>
        <w:br/>
        <w:t>ID: aftertiffanyHug_924be4b9</w:t>
        <w:br/>
        <w:t>ORIGEM: Wait, what?! How did you get a picture of my dick?</w:t>
        <w:br/>
        <w:t>TRADUCAO: Wait, what?! How did you get a picture of my dick?</w:t>
      </w:r>
    </w:p>
    <w:p>
      <w:pPr>
        <w:spacing w:after="120"/>
      </w:pPr>
      <w:r>
        <w:t>__________________________________________________</w:t>
      </w:r>
    </w:p>
    <w:p>
      <w:pPr>
        <w:spacing w:after="0"/>
      </w:pPr>
      <w:r>
        <w:t># game/scripts/e1s1.rpy:2623</w:t>
        <w:br/>
        <w:br/>
        <w:t>ID: aftertiffanyHug_cd0f4838</w:t>
        <w:br/>
        <w:t>ORIGEM: That night when I was stroking your dick!</w:t>
        <w:br/>
        <w:t>TRADUCAO: That night when I was stroking your dick!</w:t>
      </w:r>
    </w:p>
    <w:p>
      <w:pPr>
        <w:spacing w:after="120"/>
      </w:pPr>
      <w:r>
        <w:t>__________________________________________________</w:t>
      </w:r>
    </w:p>
    <w:p>
      <w:pPr>
        <w:spacing w:after="0"/>
      </w:pPr>
      <w:r>
        <w:t># game/scripts/e1s1.rpy:2624</w:t>
        <w:br/>
        <w:br/>
        <w:t>ID: aftertiffanyHug_4e6c4d1d</w:t>
        <w:br/>
        <w:t>ORIGEM: I knew a mental image wasn't enough, so I took my phone out and snapped a pic!</w:t>
        <w:br/>
        <w:t>TRADUCAO: I knew a mental image wasn't enough, so I took my phone out and snapped a pic!</w:t>
      </w:r>
    </w:p>
    <w:p>
      <w:pPr>
        <w:spacing w:after="120"/>
      </w:pPr>
      <w:r>
        <w:t>__________________________________________________</w:t>
      </w:r>
    </w:p>
    <w:p>
      <w:pPr>
        <w:spacing w:after="0"/>
      </w:pPr>
      <w:r>
        <w:t># game/scripts/e1s1.rpy:2625</w:t>
        <w:br/>
        <w:br/>
        <w:t>ID: aftertiffanyHug_8ce01adf</w:t>
        <w:br/>
        <w:t>ORIGEM: You probably didn't notice because you were all like...</w:t>
        <w:br/>
        <w:t>TRADUCAO: You probably didn't notice because you were all like...</w:t>
      </w:r>
    </w:p>
    <w:p>
      <w:pPr>
        <w:spacing w:after="120"/>
      </w:pPr>
      <w:r>
        <w:t>__________________________________________________</w:t>
      </w:r>
    </w:p>
    <w:p>
      <w:pPr>
        <w:spacing w:after="0"/>
      </w:pPr>
      <w:r>
        <w:t># game/scripts/e1s1.rpy:2627</w:t>
        <w:br/>
        <w:br/>
        <w:t>ID: aftertiffanyHug_c39e40a4</w:t>
        <w:br/>
        <w:t>ORIGEM: \</w:t>
        <w:br/>
        <w:t>TRADUCAO: \</w:t>
      </w:r>
    </w:p>
    <w:p>
      <w:pPr>
        <w:spacing w:after="120"/>
      </w:pPr>
      <w:r>
        <w:t>__________________________________________________</w:t>
      </w:r>
    </w:p>
    <w:p>
      <w:pPr>
        <w:spacing w:after="0"/>
      </w:pPr>
      <w:r>
        <w:t># game/scripts/e1s1.rpy:2628</w:t>
        <w:br/>
        <w:br/>
        <w:t>ID: aftertiffanyHug_041c6316</w:t>
        <w:br/>
        <w:t>ORIGEM: You're exaggerating.</w:t>
        <w:br/>
        <w:t>TRADUCAO: You're exaggerating.</w:t>
      </w:r>
    </w:p>
    <w:p>
      <w:pPr>
        <w:spacing w:after="120"/>
      </w:pPr>
      <w:r>
        <w:t>__________________________________________________</w:t>
      </w:r>
    </w:p>
    <w:p>
      <w:pPr>
        <w:spacing w:after="0"/>
      </w:pPr>
      <w:r>
        <w:t># game/scripts/e1s1.rpy:2629</w:t>
        <w:br/>
        <w:br/>
        <w:t>ID: aftertiffanyHug_55a1e152</w:t>
        <w:br/>
        <w:t>ORIGEM: \</w:t>
        <w:br/>
        <w:t>TRADUCAO: \</w:t>
      </w:r>
    </w:p>
    <w:p>
      <w:pPr>
        <w:spacing w:after="120"/>
      </w:pPr>
      <w:r>
        <w:t>__________________________________________________</w:t>
      </w:r>
    </w:p>
    <w:p>
      <w:pPr>
        <w:spacing w:after="0"/>
      </w:pPr>
      <w:r>
        <w:t># game/scripts/e1s1.rpy:2631</w:t>
        <w:br/>
        <w:br/>
        <w:t>ID: aftertiffanyHug_efe34264</w:t>
        <w:br/>
        <w:t>ORIGEM: \</w:t>
        <w:br/>
        <w:t>TRADUCAO: \</w:t>
      </w:r>
    </w:p>
    <w:p>
      <w:pPr>
        <w:spacing w:after="120"/>
      </w:pPr>
      <w:r>
        <w:t>__________________________________________________</w:t>
      </w:r>
    </w:p>
    <w:p>
      <w:pPr>
        <w:spacing w:after="0"/>
      </w:pPr>
      <w:r>
        <w:t># game/scripts/e1s1.rpy:2632</w:t>
        <w:br/>
        <w:br/>
        <w:t>ID: aftertiffanyHug_d6c2c66d</w:t>
        <w:br/>
        <w:t>ORIGEM: Oh, c'mon! I didn't do that.</w:t>
        <w:br/>
        <w:t>TRADUCAO: Oh, c'mon! I didn't do that.</w:t>
      </w:r>
    </w:p>
    <w:p>
      <w:pPr>
        <w:spacing w:after="120"/>
      </w:pPr>
      <w:r>
        <w:t>__________________________________________________</w:t>
      </w:r>
    </w:p>
    <w:p>
      <w:pPr>
        <w:spacing w:after="0"/>
      </w:pPr>
      <w:r>
        <w:t># game/scripts/e1s1.rpy:2634</w:t>
        <w:br/>
        <w:br/>
        <w:t>ID: aftertiffanyHug_556b4f1f</w:t>
        <w:br/>
        <w:t>ORIGEM: *giggles*</w:t>
        <w:br/>
        <w:t>TRADUCAO: *giggles*</w:t>
      </w:r>
    </w:p>
    <w:p>
      <w:pPr>
        <w:spacing w:after="120"/>
      </w:pPr>
      <w:r>
        <w:t>__________________________________________________</w:t>
      </w:r>
    </w:p>
    <w:p>
      <w:pPr>
        <w:spacing w:after="0"/>
      </w:pPr>
      <w:r>
        <w:t># game/scripts/e1s1.rpy:2635</w:t>
        <w:br/>
        <w:br/>
        <w:t>ID: aftertiffanyHug_c22ede79</w:t>
        <w:br/>
        <w:t>ORIGEM: Haha! What the fuck... You cheeky girl...</w:t>
        <w:br/>
        <w:t>TRADUCAO: Haha! What the fuck... You cheeky girl...</w:t>
      </w:r>
    </w:p>
    <w:p>
      <w:pPr>
        <w:spacing w:after="120"/>
      </w:pPr>
      <w:r>
        <w:t>__________________________________________________</w:t>
      </w:r>
    </w:p>
    <w:p>
      <w:pPr>
        <w:spacing w:after="0"/>
      </w:pPr>
      <w:r>
        <w:t># game/scripts/e1s1.rpy:2636</w:t>
        <w:br/>
        <w:br/>
        <w:t>ID: aftertiffanyHug_277720f8</w:t>
        <w:br/>
        <w:t>ORIGEM: Back to the dick pic. Whose dick does she think it is?</w:t>
        <w:br/>
        <w:t>TRADUCAO: Back to the dick pic. Whose dick does she think it is?</w:t>
      </w:r>
    </w:p>
    <w:p>
      <w:pPr>
        <w:spacing w:after="120"/>
      </w:pPr>
      <w:r>
        <w:t>__________________________________________________</w:t>
      </w:r>
    </w:p>
    <w:p>
      <w:pPr>
        <w:spacing w:after="0"/>
      </w:pPr>
      <w:r>
        <w:t># game/scripts/e1s1.rpy:2638</w:t>
        <w:br/>
        <w:br/>
        <w:t>ID: aftertiffanyHug_6f859141</w:t>
        <w:br/>
        <w:t>ORIGEM: I told her it was a random encounter that I wasn't expecting. So I wasn't really lying.</w:t>
        <w:br/>
        <w:t>TRADUCAO: I told her it was a random encounter that I wasn't expecting. So I wasn't really lying.</w:t>
      </w:r>
    </w:p>
    <w:p>
      <w:pPr>
        <w:spacing w:after="120"/>
      </w:pPr>
      <w:r>
        <w:t>__________________________________________________</w:t>
      </w:r>
    </w:p>
    <w:p>
      <w:pPr>
        <w:spacing w:after="0"/>
      </w:pPr>
      <w:r>
        <w:t># game/scripts/e1s1.rpy:2639</w:t>
        <w:br/>
        <w:br/>
        <w:t>ID: aftertiffanyHug_4f3269c2</w:t>
        <w:br/>
        <w:t>ORIGEM: I mean, after seeing how enamored she was with it, it would've been weird to tell her she's been drooling over her brother's cock the whole time.</w:t>
        <w:br/>
        <w:t>TRADUCAO: I mean, after seeing how enamored she was with it, it would've been weird to tell her she's been drooling over her brother's cock the whole time.</w:t>
      </w:r>
    </w:p>
    <w:p>
      <w:pPr>
        <w:spacing w:after="120"/>
      </w:pPr>
      <w:r>
        <w:t>__________________________________________________</w:t>
      </w:r>
    </w:p>
    <w:p>
      <w:pPr>
        <w:spacing w:after="0"/>
      </w:pPr>
      <w:r>
        <w:t># game/scripts/e1s1.rpy:2640</w:t>
        <w:br/>
        <w:br/>
        <w:t>ID: aftertiffanyHug_3ec281a8</w:t>
        <w:br/>
        <w:t>ORIGEM: That would've been hilarious! *grin*</w:t>
        <w:br/>
        <w:t>TRADUCAO: That would've been hilarious! *grin*</w:t>
      </w:r>
    </w:p>
    <w:p>
      <w:pPr>
        <w:spacing w:after="120"/>
      </w:pPr>
      <w:r>
        <w:t>__________________________________________________</w:t>
      </w:r>
    </w:p>
    <w:p>
      <w:pPr>
        <w:spacing w:after="0"/>
      </w:pPr>
      <w:r>
        <w:t># game/scripts/e1s1.rpy:2642</w:t>
        <w:br/>
        <w:br/>
        <w:t>ID: aftertiffanyHug_c1f40e21</w:t>
        <w:br/>
        <w:t>ORIGEM: Maybe for you...</w:t>
        <w:br/>
        <w:t>TRADUCAO: Maybe for you...</w:t>
      </w:r>
    </w:p>
    <w:p>
      <w:pPr>
        <w:spacing w:after="120"/>
      </w:pPr>
      <w:r>
        <w:t>__________________________________________________</w:t>
      </w:r>
    </w:p>
    <w:p>
      <w:pPr>
        <w:spacing w:after="0"/>
      </w:pPr>
      <w:r>
        <w:t># game/scripts/e1s1.rpy:2643</w:t>
        <w:br/>
        <w:br/>
        <w:t>ID: aftertiffanyHug_dc17da4d</w:t>
        <w:br/>
        <w:t>ORIGEM: Yeah, it's probably best if you kept that to yourself.</w:t>
        <w:br/>
        <w:t>TRADUCAO: Yeah, it's probably best if you kept that to yourself.</w:t>
      </w:r>
    </w:p>
    <w:p>
      <w:pPr>
        <w:spacing w:after="120"/>
      </w:pPr>
      <w:r>
        <w:t>__________________________________________________</w:t>
      </w:r>
    </w:p>
    <w:p>
      <w:pPr>
        <w:spacing w:after="0"/>
      </w:pPr>
      <w:r>
        <w:t># game/scripts/e1s1.rpy:2645</w:t>
        <w:br/>
        <w:br/>
        <w:t>ID: aftertiffanyHug_b47fe348</w:t>
        <w:br/>
        <w:t>ORIGEM: But if she pushed me further, I would have told her. She would have been even angrier if I had lied to her.</w:t>
        <w:br/>
        <w:t>TRADUCAO: But if she pushed me further, I would have told her. She would have been even angrier if I had lied to her.</w:t>
      </w:r>
    </w:p>
    <w:p>
      <w:pPr>
        <w:spacing w:after="120"/>
      </w:pPr>
      <w:r>
        <w:t>__________________________________________________</w:t>
      </w:r>
    </w:p>
    <w:p>
      <w:pPr>
        <w:spacing w:after="0"/>
      </w:pPr>
      <w:r>
        <w:t># game/scripts/e1s1.rpy:2646</w:t>
        <w:br/>
        <w:br/>
        <w:t>ID: aftertiffanyHug_a46e68f3</w:t>
        <w:br/>
        <w:t>ORIGEM: Yeah, true.</w:t>
        <w:br/>
        <w:t>TRADUCAO: Yeah, true.</w:t>
      </w:r>
    </w:p>
    <w:p>
      <w:pPr>
        <w:spacing w:after="120"/>
      </w:pPr>
      <w:r>
        <w:t>__________________________________________________</w:t>
      </w:r>
    </w:p>
    <w:p>
      <w:pPr>
        <w:spacing w:after="0"/>
      </w:pPr>
      <w:r>
        <w:t># game/scripts/e1s1.rpy:2647</w:t>
        <w:br/>
        <w:br/>
        <w:t>ID: aftertiffanyHug_2b5c2bb0</w:t>
        <w:br/>
        <w:t>ORIGEM: But about that night...</w:t>
        <w:br/>
        <w:t>TRADUCAO: But about that night...</w:t>
      </w:r>
    </w:p>
    <w:p>
      <w:pPr>
        <w:spacing w:after="120"/>
      </w:pPr>
      <w:r>
        <w:t>__________________________________________________</w:t>
      </w:r>
    </w:p>
    <w:p>
      <w:pPr>
        <w:spacing w:after="0"/>
      </w:pPr>
      <w:r>
        <w:t># game/scripts/e1s1.rpy:2648</w:t>
        <w:br/>
        <w:br/>
        <w:t>ID: aftertiffanyHug_6618860b</w:t>
        <w:br/>
        <w:t>ORIGEM: I was a little buzzed and I apologize if I was being too... handsy.</w:t>
        <w:br/>
        <w:t>TRADUCAO: I was a little buzzed and I apologize if I was being too... handsy.</w:t>
      </w:r>
    </w:p>
    <w:p>
      <w:pPr>
        <w:spacing w:after="120"/>
      </w:pPr>
      <w:r>
        <w:t>__________________________________________________</w:t>
      </w:r>
    </w:p>
    <w:p>
      <w:pPr>
        <w:spacing w:after="0"/>
      </w:pPr>
      <w:r>
        <w:t># game/scripts/e1s1.rpy:2652</w:t>
        <w:br/>
        <w:br/>
        <w:t>ID: aftertiffanyHug_55df1550</w:t>
        <w:br/>
        <w:t>ORIGEM: *chuckles* Don't worry about it. I let you do it, didn't I?</w:t>
        <w:br/>
        <w:t>TRADUCAO: *chuckles* Don't worry about it. I let you do it, didn't I?</w:t>
      </w:r>
    </w:p>
    <w:p>
      <w:pPr>
        <w:spacing w:after="120"/>
      </w:pPr>
      <w:r>
        <w:t>__________________________________________________</w:t>
      </w:r>
    </w:p>
    <w:p>
      <w:pPr>
        <w:spacing w:after="0"/>
      </w:pPr>
      <w:r>
        <w:t># game/scripts/e1s1.rpy:2654</w:t>
        <w:br/>
        <w:br/>
        <w:t>ID: aftertiffanyHug_a27f83c5</w:t>
        <w:br/>
        <w:t>ORIGEM: Okay. I just wanted to make sure.</w:t>
        <w:br/>
        <w:t>TRADUCAO: Okay. I just wanted to make sure.</w:t>
      </w:r>
    </w:p>
    <w:p>
      <w:pPr>
        <w:spacing w:after="120"/>
      </w:pPr>
      <w:r>
        <w:t>__________________________________________________</w:t>
      </w:r>
    </w:p>
    <w:p>
      <w:pPr>
        <w:spacing w:after="0"/>
      </w:pPr>
      <w:r>
        <w:t># game/scripts/e1s1.rpy:2655</w:t>
        <w:br/>
        <w:br/>
        <w:t>ID: aftertiffanyHug_e8c688c8</w:t>
        <w:br/>
        <w:t>ORIGEM: Yeah, there's no need to apologize. I enjoyed hanging out with you while Jessica was passed out.</w:t>
        <w:br/>
        <w:t>TRADUCAO: Yeah, there's no need to apologize. I enjoyed hanging out with you while Jessica was passed out.</w:t>
      </w:r>
    </w:p>
    <w:p>
      <w:pPr>
        <w:spacing w:after="120"/>
      </w:pPr>
      <w:r>
        <w:t>__________________________________________________</w:t>
      </w:r>
    </w:p>
    <w:p>
      <w:pPr>
        <w:spacing w:after="0"/>
      </w:pPr>
      <w:r>
        <w:t># game/scripts/e1s1.rpy:2658</w:t>
        <w:br/>
        <w:br/>
        <w:t>ID: aftertiffanyHug_719d1c4f</w:t>
        <w:br/>
        <w:t>ORIGEM: Maybe it wasn't the best idea. Jessica would be pissed it she found out.</w:t>
        <w:br/>
        <w:t>TRADUCAO: Maybe it wasn't the best idea. Jessica would be pissed it she found out.</w:t>
      </w:r>
    </w:p>
    <w:p>
      <w:pPr>
        <w:spacing w:after="120"/>
      </w:pPr>
      <w:r>
        <w:t>__________________________________________________</w:t>
      </w:r>
    </w:p>
    <w:p>
      <w:pPr>
        <w:spacing w:after="0"/>
      </w:pPr>
      <w:r>
        <w:t># game/scripts/e1s1.rpy:2659</w:t>
        <w:br/>
        <w:br/>
        <w:t>ID: aftertiffanyHug_c986b14e</w:t>
        <w:br/>
        <w:t>ORIGEM: She probably would. I had a few drinks and wasn't thinking clearly.</w:t>
        <w:br/>
        <w:t>TRADUCAO: She probably would. I had a few drinks and wasn't thinking clearly.</w:t>
      </w:r>
    </w:p>
    <w:p>
      <w:pPr>
        <w:spacing w:after="120"/>
      </w:pPr>
      <w:r>
        <w:t>__________________________________________________</w:t>
      </w:r>
    </w:p>
    <w:p>
      <w:pPr>
        <w:spacing w:after="0"/>
      </w:pPr>
      <w:r>
        <w:t># game/scripts/e1s1.rpy:2660</w:t>
        <w:br/>
        <w:br/>
        <w:t>ID: aftertiffanyHug_e227134c</w:t>
        <w:br/>
        <w:t>ORIGEM: It's fine. I let you do it, didn't I? Don't worry about it.</w:t>
        <w:br/>
        <w:t>TRADUCAO: It's fine. I let you do it, didn't I? Don't worry about it.</w:t>
      </w:r>
    </w:p>
    <w:p>
      <w:pPr>
        <w:spacing w:after="120"/>
      </w:pPr>
      <w:r>
        <w:t>__________________________________________________</w:t>
      </w:r>
    </w:p>
    <w:p>
      <w:pPr>
        <w:spacing w:after="0"/>
      </w:pPr>
      <w:r>
        <w:t># game/scripts/e1s1.rpy:2662</w:t>
        <w:br/>
        <w:br/>
        <w:t>ID: aftertiffanyHug_a27f83c5_1</w:t>
        <w:br/>
        <w:t>ORIGEM: Okay. I just wanted to make sure.</w:t>
        <w:br/>
        <w:t>TRADUCAO: Okay. I just wanted to make sure.</w:t>
      </w:r>
    </w:p>
    <w:p>
      <w:pPr>
        <w:spacing w:after="120"/>
      </w:pPr>
      <w:r>
        <w:t>__________________________________________________</w:t>
      </w:r>
    </w:p>
    <w:p>
      <w:pPr>
        <w:spacing w:after="0"/>
      </w:pPr>
      <w:r>
        <w:t># game/scripts/e1s1.rpy:2664</w:t>
        <w:br/>
        <w:br/>
        <w:t>ID: aftertiffanyHug_0809dbed</w:t>
        <w:br/>
        <w:t>ORIGEM: So what are you up to? Where is Jessica?</w:t>
        <w:br/>
        <w:t>TRADUCAO: So what are you up to? Where is Jessica?</w:t>
      </w:r>
    </w:p>
    <w:p>
      <w:pPr>
        <w:spacing w:after="120"/>
      </w:pPr>
      <w:r>
        <w:t>__________________________________________________</w:t>
      </w:r>
    </w:p>
    <w:p>
      <w:pPr>
        <w:spacing w:after="0"/>
      </w:pPr>
      <w:r>
        <w:t># game/scripts/e1s1.rpy:2666</w:t>
        <w:br/>
        <w:br/>
        <w:t>ID: aftertiffanyHug_8609d624</w:t>
        <w:br/>
        <w:t>ORIGEM: She's in her room.</w:t>
        <w:br/>
        <w:t>TRADUCAO: She's in her room.</w:t>
      </w:r>
    </w:p>
    <w:p>
      <w:pPr>
        <w:spacing w:after="120"/>
      </w:pPr>
      <w:r>
        <w:t>__________________________________________________</w:t>
      </w:r>
    </w:p>
    <w:p>
      <w:pPr>
        <w:spacing w:after="0"/>
      </w:pPr>
      <w:r>
        <w:t># game/scripts/e1s1.rpy:2667</w:t>
        <w:br/>
        <w:br/>
        <w:t>ID: aftertiffanyHug_cfc7e59b</w:t>
        <w:br/>
        <w:t>ORIGEM: Like I said, we were doing a college assignment together. I took a break to get something to drink and ran into you.</w:t>
        <w:br/>
        <w:t>TRADUCAO: Like I said, we were doing a college assignment together. I took a break to get something to drink and ran into you.</w:t>
      </w:r>
    </w:p>
    <w:p>
      <w:pPr>
        <w:spacing w:after="120"/>
      </w:pPr>
      <w:r>
        <w:t>__________________________________________________</w:t>
      </w:r>
    </w:p>
    <w:p>
      <w:pPr>
        <w:spacing w:after="0"/>
      </w:pPr>
      <w:r>
        <w:t># game/scripts/e1s1.rpy:2669</w:t>
        <w:br/>
        <w:br/>
        <w:t>ID: aftertiffanyHug_2c988228</w:t>
        <w:br/>
        <w:t>ORIGEM: What do you have going on today?</w:t>
        <w:br/>
        <w:t>TRADUCAO: What do you have going on today?</w:t>
      </w:r>
    </w:p>
    <w:p>
      <w:pPr>
        <w:spacing w:after="120"/>
      </w:pPr>
      <w:r>
        <w:t>__________________________________________________</w:t>
      </w:r>
    </w:p>
    <w:p>
      <w:pPr>
        <w:spacing w:after="0"/>
      </w:pPr>
      <w:r>
        <w:t># game/scripts/e1s1.rpy:2670</w:t>
        <w:br/>
        <w:br/>
        <w:t>ID: aftertiffanyHug_c8e0c241</w:t>
        <w:br/>
        <w:t>ORIGEM: I just got home so I was going to get on the PC. I wanted to research a couple of things.</w:t>
        <w:br/>
        <w:t>TRADUCAO: I just got home so I was going to get on the PC. I wanted to research a couple of things.</w:t>
      </w:r>
    </w:p>
    <w:p>
      <w:pPr>
        <w:spacing w:after="120"/>
      </w:pPr>
      <w:r>
        <w:t>__________________________________________________</w:t>
      </w:r>
    </w:p>
    <w:p>
      <w:pPr>
        <w:spacing w:after="0"/>
      </w:pPr>
      <w:r>
        <w:t># game/scripts/e1s1.rpy:2672</w:t>
        <w:br/>
        <w:br/>
        <w:t>ID: aftertiffanyHug_5a257c63</w:t>
        <w:br/>
        <w:t>ORIGEM: And later, I might hang out with a friend.</w:t>
        <w:br/>
        <w:t>TRADUCAO: And later, I might hang out with a friend.</w:t>
      </w:r>
    </w:p>
    <w:p>
      <w:pPr>
        <w:spacing w:after="120"/>
      </w:pPr>
      <w:r>
        <w:t>__________________________________________________</w:t>
      </w:r>
    </w:p>
    <w:p>
      <w:pPr>
        <w:spacing w:after="0"/>
      </w:pPr>
      <w:r>
        <w:t># game/scripts/e1s1.rpy:2673</w:t>
        <w:br/>
        <w:br/>
        <w:t>ID: aftertiffanyHug_4db03926</w:t>
        <w:br/>
        <w:t>ORIGEM: What about you?</w:t>
        <w:br/>
        <w:t>TRADUCAO: What about you?</w:t>
      </w:r>
    </w:p>
    <w:p>
      <w:pPr>
        <w:spacing w:after="120"/>
      </w:pPr>
      <w:r>
        <w:t>__________________________________________________</w:t>
      </w:r>
    </w:p>
    <w:p>
      <w:pPr>
        <w:spacing w:after="0"/>
      </w:pPr>
      <w:r>
        <w:t># game/scripts/e1s1.rpy:2675</w:t>
        <w:br/>
        <w:br/>
        <w:t>ID: aftertiffanyHug_ff1e4b9e</w:t>
        <w:br/>
        <w:t>ORIGEM: After I finish my schoolwork, I was going to go skateboarding.</w:t>
        <w:br/>
        <w:t>TRADUCAO: After I finish my schoolwork, I was going to go skateboarding.</w:t>
      </w:r>
    </w:p>
    <w:p>
      <w:pPr>
        <w:spacing w:after="120"/>
      </w:pPr>
      <w:r>
        <w:t>__________________________________________________</w:t>
      </w:r>
    </w:p>
    <w:p>
      <w:pPr>
        <w:spacing w:after="0"/>
      </w:pPr>
      <w:r>
        <w:t># game/scripts/e1s1.rpy:2676</w:t>
        <w:br/>
        <w:br/>
        <w:t>ID: aftertiffanyHug_7b7c2292</w:t>
        <w:br/>
        <w:t>ORIGEM: Oh, that sounds cool.</w:t>
        <w:br/>
        <w:t>TRADUCAO: Oh, that sounds cool.</w:t>
      </w:r>
    </w:p>
    <w:p>
      <w:pPr>
        <w:spacing w:after="120"/>
      </w:pPr>
      <w:r>
        <w:t>__________________________________________________</w:t>
      </w:r>
    </w:p>
    <w:p>
      <w:pPr>
        <w:spacing w:after="0"/>
      </w:pPr>
      <w:r>
        <w:t># game/scripts/e1s1.rpy:2677</w:t>
        <w:br/>
        <w:br/>
        <w:t>ID: aftertiffanyHug_2c50f79f</w:t>
        <w:br/>
        <w:t>ORIGEM: Yeah, I just got a new skateboard. You want to see it?</w:t>
        <w:br/>
        <w:t>TRADUCAO: Yeah, I just got a new skateboard. You want to see it?</w:t>
      </w:r>
    </w:p>
    <w:p>
      <w:pPr>
        <w:spacing w:after="120"/>
      </w:pPr>
      <w:r>
        <w:t>__________________________________________________</w:t>
      </w:r>
    </w:p>
    <w:p>
      <w:pPr>
        <w:spacing w:after="0"/>
      </w:pPr>
      <w:r>
        <w:t># game/scripts/e1s1.rpy:2678</w:t>
        <w:br/>
        <w:br/>
        <w:t>ID: aftertiffanyHug_afb345b1</w:t>
        <w:br/>
        <w:t>ORIGEM: You have it here with you?</w:t>
        <w:br/>
        <w:t>TRADUCAO: You have it here with you?</w:t>
      </w:r>
    </w:p>
    <w:p>
      <w:pPr>
        <w:spacing w:after="120"/>
      </w:pPr>
      <w:r>
        <w:t>__________________________________________________</w:t>
      </w:r>
    </w:p>
    <w:p>
      <w:pPr>
        <w:spacing w:after="0"/>
      </w:pPr>
      <w:r>
        <w:t># game/scripts/e1s1.rpy:2680</w:t>
        <w:br/>
        <w:br/>
        <w:t>ID: aftertiffanyHug_f0f13728</w:t>
        <w:br/>
        <w:t>ORIGEM: Yup! Hold on one sec.</w:t>
        <w:br/>
        <w:t>TRADUCAO: Yup! Hold on one sec.</w:t>
      </w:r>
    </w:p>
    <w:p>
      <w:pPr>
        <w:spacing w:after="120"/>
      </w:pPr>
      <w:r>
        <w:t>__________________________________________________</w:t>
      </w:r>
    </w:p>
    <w:p>
      <w:pPr>
        <w:spacing w:after="0"/>
      </w:pPr>
      <w:r>
        <w:t># game/scripts/e1s1.rpy:2682</w:t>
        <w:br/>
        <w:br/>
        <w:t>ID: aftertiffanyHug_a91bfd03</w:t>
        <w:br/>
        <w:t>ORIGEM: Skylar takes off running and quickly returns with her skateboard.</w:t>
        <w:br/>
        <w:t>TRADUCAO: Skylar takes off running and quickly returns with her skateboard.</w:t>
      </w:r>
    </w:p>
    <w:p>
      <w:pPr>
        <w:spacing w:after="120"/>
      </w:pPr>
      <w:r>
        <w:t>__________________________________________________</w:t>
      </w:r>
    </w:p>
    <w:p>
      <w:pPr>
        <w:spacing w:after="0"/>
      </w:pPr>
      <w:r>
        <w:t># game/scripts/e1s1.rpy:2684</w:t>
        <w:br/>
        <w:br/>
        <w:t>ID: aftertiffanyHug_0911dc18</w:t>
        <w:br/>
        <w:t>ORIGEM: Here she is!</w:t>
        <w:br/>
        <w:t>TRADUCAO: Here she is!</w:t>
      </w:r>
    </w:p>
    <w:p>
      <w:pPr>
        <w:spacing w:after="120"/>
      </w:pPr>
      <w:r>
        <w:t>__________________________________________________</w:t>
      </w:r>
    </w:p>
    <w:p>
      <w:pPr>
        <w:spacing w:after="0"/>
      </w:pPr>
      <w:r>
        <w:t># game/scripts/e1s1.rpy:2685</w:t>
        <w:br/>
        <w:br/>
        <w:t>ID: aftertiffanyHug_82f15133</w:t>
        <w:br/>
        <w:t>ORIGEM: Nice!</w:t>
        <w:br/>
        <w:t>TRADUCAO: Nice!</w:t>
      </w:r>
    </w:p>
    <w:p>
      <w:pPr>
        <w:spacing w:after="120"/>
      </w:pPr>
      <w:r>
        <w:t>__________________________________________________</w:t>
      </w:r>
    </w:p>
    <w:p>
      <w:pPr>
        <w:spacing w:after="0"/>
      </w:pPr>
      <w:r>
        <w:t># game/scripts/e1s1.rpy:2687</w:t>
        <w:br/>
        <w:br/>
        <w:t>ID: aftertiffanyHug_14c687d5</w:t>
        <w:br/>
        <w:t>ORIGEM: I wish I could skateboard.</w:t>
        <w:br/>
        <w:t>TRADUCAO: I wish I could skateboard.</w:t>
      </w:r>
    </w:p>
    <w:p>
      <w:pPr>
        <w:spacing w:after="120"/>
      </w:pPr>
      <w:r>
        <w:t>__________________________________________________</w:t>
      </w:r>
    </w:p>
    <w:p>
      <w:pPr>
        <w:spacing w:after="0"/>
      </w:pPr>
      <w:r>
        <w:t># game/scripts/e1s1.rpy:2689</w:t>
        <w:br/>
        <w:br/>
        <w:t>ID: aftertiffanyHug_e76bac53</w:t>
        <w:br/>
        <w:t>ORIGEM: I can teach you a few things, if you want?</w:t>
        <w:br/>
        <w:t>TRADUCAO: I can teach you a few things, if you want?</w:t>
      </w:r>
    </w:p>
    <w:p>
      <w:pPr>
        <w:spacing w:after="120"/>
      </w:pPr>
      <w:r>
        <w:t>__________________________________________________</w:t>
      </w:r>
    </w:p>
    <w:p>
      <w:pPr>
        <w:spacing w:after="0"/>
      </w:pPr>
      <w:r>
        <w:t># game/scripts/e1s1.rpy:2690</w:t>
        <w:br/>
        <w:br/>
        <w:t>ID: aftertiffanyHug_4f37c0fa</w:t>
        <w:br/>
        <w:t>ORIGEM: I'm not an expert, but I could probably teach you a few basics.</w:t>
        <w:br/>
        <w:t>TRADUCAO: I'm not an expert, but I could probably teach you a few basics.</w:t>
      </w:r>
    </w:p>
    <w:p>
      <w:pPr>
        <w:spacing w:after="120"/>
      </w:pPr>
      <w:r>
        <w:t>__________________________________________________</w:t>
      </w:r>
    </w:p>
    <w:p>
      <w:pPr>
        <w:spacing w:after="0"/>
      </w:pPr>
      <w:r>
        <w:t># game/scripts/e1s1.rpy:2693</w:t>
        <w:br/>
        <w:br/>
        <w:t>ID: aftertiffanyHug_d64e3d1a</w:t>
        <w:br/>
        <w:t>ORIGEM: Really? You would teach me a couple of things?</w:t>
        <w:br/>
        <w:t>TRADUCAO: Really? You would teach me a couple of things?</w:t>
      </w:r>
    </w:p>
    <w:p>
      <w:pPr>
        <w:spacing w:after="120"/>
      </w:pPr>
      <w:r>
        <w:t>__________________________________________________</w:t>
      </w:r>
    </w:p>
    <w:p>
      <w:pPr>
        <w:spacing w:after="0"/>
      </w:pPr>
      <w:r>
        <w:t># game/scripts/e1s1.rpy:2695</w:t>
        <w:br/>
        <w:br/>
        <w:t>ID: aftertiffanyHug_0221ecec</w:t>
        <w:br/>
        <w:t>ORIGEM: Yeah, why not?</w:t>
        <w:br/>
        <w:t>TRADUCAO: Yeah, why not?</w:t>
      </w:r>
    </w:p>
    <w:p>
      <w:pPr>
        <w:spacing w:after="120"/>
      </w:pPr>
      <w:r>
        <w:t>__________________________________________________</w:t>
      </w:r>
    </w:p>
    <w:p>
      <w:pPr>
        <w:spacing w:after="0"/>
      </w:pPr>
      <w:r>
        <w:t># game/scripts/e1s1.rpy:2696</w:t>
        <w:br/>
        <w:br/>
        <w:t>ID: aftertiffanyHug_8780189f</w:t>
        <w:br/>
        <w:t>ORIGEM: Okay, okay. Maybe we can do that sometime.</w:t>
        <w:br/>
        <w:t>TRADUCAO: Okay, okay. Maybe we can do that sometime.</w:t>
      </w:r>
    </w:p>
    <w:p>
      <w:pPr>
        <w:spacing w:after="120"/>
      </w:pPr>
      <w:r>
        <w:t>__________________________________________________</w:t>
      </w:r>
    </w:p>
    <w:p>
      <w:pPr>
        <w:spacing w:after="0"/>
      </w:pPr>
      <w:r>
        <w:t># game/scripts/e1s1.rpy:2698</w:t>
        <w:br/>
        <w:br/>
        <w:t>ID: aftertiffanyHug_87e8ff6a</w:t>
        <w:br/>
        <w:t>ORIGEM: Yay!</w:t>
        <w:br/>
        <w:t>TRADUCAO: Yay!</w:t>
      </w:r>
    </w:p>
    <w:p>
      <w:pPr>
        <w:spacing w:after="120"/>
      </w:pPr>
      <w:r>
        <w:t>__________________________________________________</w:t>
      </w:r>
    </w:p>
    <w:p>
      <w:pPr>
        <w:spacing w:after="0"/>
      </w:pPr>
      <w:r>
        <w:t># game/scripts/e1s1.rpy:2699</w:t>
        <w:br/>
        <w:br/>
        <w:t>ID: aftertiffanyHug_80ec4001</w:t>
        <w:br/>
        <w:t>ORIGEM: It's going to be fun. I can't wait.</w:t>
        <w:br/>
        <w:t>TRADUCAO: It's going to be fun. I can't wait.</w:t>
      </w:r>
    </w:p>
    <w:p>
      <w:pPr>
        <w:spacing w:after="120"/>
      </w:pPr>
      <w:r>
        <w:t>__________________________________________________</w:t>
      </w:r>
    </w:p>
    <w:p>
      <w:pPr>
        <w:spacing w:after="0"/>
      </w:pPr>
      <w:r>
        <w:t># game/scripts/e1s1.rpy:2700</w:t>
        <w:br/>
        <w:br/>
        <w:t>ID: aftertiffanyHug_42c6b34d</w:t>
        <w:br/>
        <w:t>ORIGEM: I hope I don't kill myself. *laughs*</w:t>
        <w:br/>
        <w:t>TRADUCAO: I hope I don't kill myself. *laughs*</w:t>
      </w:r>
    </w:p>
    <w:p>
      <w:pPr>
        <w:spacing w:after="120"/>
      </w:pPr>
      <w:r>
        <w:t>__________________________________________________</w:t>
      </w:r>
    </w:p>
    <w:p>
      <w:pPr>
        <w:spacing w:after="0"/>
      </w:pPr>
      <w:r>
        <w:t># game/scripts/e1s1.rpy:2701</w:t>
        <w:br/>
        <w:br/>
        <w:t>ID: aftertiffanyHug_65bc86a2</w:t>
        <w:br/>
        <w:t>ORIGEM: You'll be fine. You're in good hands with me.</w:t>
        <w:br/>
        <w:t>TRADUCAO: You'll be fine. You're in good hands with me.</w:t>
      </w:r>
    </w:p>
    <w:p>
      <w:pPr>
        <w:spacing w:after="120"/>
      </w:pPr>
      <w:r>
        <w:t>__________________________________________________</w:t>
      </w:r>
    </w:p>
    <w:p>
      <w:pPr>
        <w:spacing w:after="0"/>
      </w:pPr>
      <w:r>
        <w:t># game/scripts/e1s1.rpy:2707</w:t>
        <w:br/>
        <w:br/>
        <w:t>ID: aftertiffanyHug_d64d0cb3</w:t>
        <w:br/>
        <w:t>ORIGEM: Nah, that's okay. Thanks for offering, though.</w:t>
        <w:br/>
        <w:t>TRADUCAO: Nah, that's okay. Thanks for offering, though.</w:t>
      </w:r>
    </w:p>
    <w:p>
      <w:pPr>
        <w:spacing w:after="120"/>
      </w:pPr>
      <w:r>
        <w:t>__________________________________________________</w:t>
      </w:r>
    </w:p>
    <w:p>
      <w:pPr>
        <w:spacing w:after="0"/>
      </w:pPr>
      <w:r>
        <w:t># game/scripts/e1s1.rpy:2709</w:t>
        <w:br/>
        <w:br/>
        <w:t>ID: aftertiffanyHug_b85f8fcd</w:t>
        <w:br/>
        <w:t>ORIGEM: If you change your mind, let me know.</w:t>
        <w:br/>
        <w:t>TRADUCAO: If you change your mind, let me know.</w:t>
      </w:r>
    </w:p>
    <w:p>
      <w:pPr>
        <w:spacing w:after="120"/>
      </w:pPr>
      <w:r>
        <w:t>__________________________________________________</w:t>
      </w:r>
    </w:p>
    <w:p>
      <w:pPr>
        <w:spacing w:after="0"/>
      </w:pPr>
      <w:r>
        <w:t># game/scripts/e1s1.rpy:2710</w:t>
        <w:br/>
        <w:br/>
        <w:t>ID: aftertiffanyHug_e59c76fb</w:t>
        <w:br/>
        <w:t>ORIGEM: I'll let you know.</w:t>
        <w:br/>
        <w:t>TRADUCAO: I'll let you know.</w:t>
      </w:r>
    </w:p>
    <w:p>
      <w:pPr>
        <w:spacing w:after="120"/>
      </w:pPr>
      <w:r>
        <w:t>__________________________________________________</w:t>
      </w:r>
    </w:p>
    <w:p>
      <w:pPr>
        <w:spacing w:after="0"/>
      </w:pPr>
      <w:r>
        <w:t># game/scripts/e1s1.rpy:2713</w:t>
        <w:br/>
        <w:br/>
        <w:t>ID: aftertiffanyHug_0bb87b72</w:t>
        <w:br/>
        <w:t>ORIGEM: Hold on. Let me put this back.</w:t>
        <w:br/>
        <w:t>TRADUCAO: Hold on. Let me put this back.</w:t>
      </w:r>
    </w:p>
    <w:p>
      <w:pPr>
        <w:spacing w:after="120"/>
      </w:pPr>
      <w:r>
        <w:t>__________________________________________________</w:t>
      </w:r>
    </w:p>
    <w:p>
      <w:pPr>
        <w:spacing w:after="0"/>
      </w:pPr>
      <w:r>
        <w:t># game/scripts/e1s1.rpy:2715</w:t>
        <w:br/>
        <w:br/>
        <w:t>ID: aftertiffanyHug_d31a85cf</w:t>
        <w:br/>
        <w:t>ORIGEM: Skylar puts the skateboard away and returns.</w:t>
        <w:br/>
        <w:t>TRADUCAO: Skylar puts the skateboard away and returns.</w:t>
      </w:r>
    </w:p>
    <w:p>
      <w:pPr>
        <w:spacing w:after="120"/>
      </w:pPr>
      <w:r>
        <w:t>__________________________________________________</w:t>
      </w:r>
    </w:p>
    <w:p>
      <w:pPr>
        <w:spacing w:after="0"/>
      </w:pPr>
      <w:r>
        <w:t># game/scripts/e1s1.rpy:2717</w:t>
        <w:br/>
        <w:br/>
        <w:t>ID: aftertiffanyHug_cc7f75e1</w:t>
        <w:br/>
        <w:t>ORIGEM: Alright, I should get my drink and return to my schoolwork. Jessica is probably wondering what's taking so long.</w:t>
        <w:br/>
        <w:t>TRADUCAO: Alright, I should get my drink and return to my schoolwork. Jessica is probably wondering what's taking so long.</w:t>
      </w:r>
    </w:p>
    <w:p>
      <w:pPr>
        <w:spacing w:after="120"/>
      </w:pPr>
      <w:r>
        <w:t>__________________________________________________</w:t>
      </w:r>
    </w:p>
    <w:p>
      <w:pPr>
        <w:spacing w:after="0"/>
      </w:pPr>
      <w:r>
        <w:t># game/scripts/e1s1.rpy:2718</w:t>
        <w:br/>
        <w:br/>
        <w:t>ID: aftertiffanyHug_40782b40</w:t>
        <w:br/>
        <w:t>ORIGEM: Yeah, I have some homework too.</w:t>
        <w:br/>
        <w:t>TRADUCAO: Yeah, I have some homework too.</w:t>
      </w:r>
    </w:p>
    <w:p>
      <w:pPr>
        <w:spacing w:after="120"/>
      </w:pPr>
      <w:r>
        <w:t>__________________________________________________</w:t>
      </w:r>
    </w:p>
    <w:p>
      <w:pPr>
        <w:spacing w:after="0"/>
      </w:pPr>
      <w:r>
        <w:t># game/scripts/e1s1.rpy:2719</w:t>
        <w:br/>
        <w:br/>
        <w:t>ID: aftertiffanyHug_d7eb8107</w:t>
        <w:br/>
        <w:t>ORIGEM: But we should hang out somet-</w:t>
        <w:br/>
        <w:t>TRADUCAO: But we should hang out somet-</w:t>
      </w:r>
    </w:p>
    <w:p>
      <w:pPr>
        <w:spacing w:after="120"/>
      </w:pPr>
      <w:r>
        <w:t>__________________________________________________</w:t>
      </w:r>
    </w:p>
    <w:p>
      <w:pPr>
        <w:spacing w:after="0"/>
      </w:pPr>
      <w:r>
        <w:t># game/scripts/e1s1.rpy:2722</w:t>
        <w:br/>
        <w:br/>
        <w:t>ID: aftertiffanyHug_00ffefc9</w:t>
        <w:br/>
        <w:t>ORIGEM: Hey! I was wondering what was taking you so long!</w:t>
        <w:br/>
        <w:t>TRADUCAO: Hey! I was wondering what was taking you so long!</w:t>
      </w:r>
    </w:p>
    <w:p>
      <w:pPr>
        <w:spacing w:after="120"/>
      </w:pPr>
      <w:r>
        <w:t>__________________________________________________</w:t>
      </w:r>
    </w:p>
    <w:p>
      <w:pPr>
        <w:spacing w:after="0"/>
      </w:pPr>
      <w:r>
        <w:t># game/scripts/e1s1.rpy:2723</w:t>
        <w:br/>
        <w:br/>
        <w:t>ID: aftertiffanyHug_b7f8edfd</w:t>
        <w:br/>
        <w:t>ORIGEM: Speak of the devil.</w:t>
        <w:br/>
        <w:t>TRADUCAO: Speak of the devil.</w:t>
      </w:r>
    </w:p>
    <w:p>
      <w:pPr>
        <w:spacing w:after="120"/>
      </w:pPr>
      <w:r>
        <w:t>__________________________________________________</w:t>
      </w:r>
    </w:p>
    <w:p>
      <w:pPr>
        <w:spacing w:after="0"/>
      </w:pPr>
      <w:r>
        <w:t># game/scripts/e1s1.rpy:2726</w:t>
        <w:br/>
        <w:br/>
        <w:t>ID: aftertiffanyHug_ae920161</w:t>
        <w:br/>
        <w:t>ORIGEM: Devil? If anything, {i}you're{/i} the devil.</w:t>
        <w:br/>
        <w:t>TRADUCAO: Devil? If anything, {i}you're{/i} the devil.</w:t>
      </w:r>
    </w:p>
    <w:p>
      <w:pPr>
        <w:spacing w:after="120"/>
      </w:pPr>
      <w:r>
        <w:t>__________________________________________________</w:t>
      </w:r>
    </w:p>
    <w:p>
      <w:pPr>
        <w:spacing w:after="0"/>
      </w:pPr>
      <w:r>
        <w:t># game/scripts/e1s1.rpy:2728</w:t>
        <w:br/>
        <w:br/>
        <w:t>ID: aftertiffanyHug_b5252b74</w:t>
        <w:br/>
        <w:t>ORIGEM: Me?!</w:t>
        <w:br/>
        <w:t>TRADUCAO: Me?!</w:t>
      </w:r>
    </w:p>
    <w:p>
      <w:pPr>
        <w:spacing w:after="120"/>
      </w:pPr>
      <w:r>
        <w:t>__________________________________________________</w:t>
      </w:r>
    </w:p>
    <w:p>
      <w:pPr>
        <w:spacing w:after="0"/>
      </w:pPr>
      <w:r>
        <w:t># game/scripts/e1s1.rpy:2730</w:t>
        <w:br/>
        <w:br/>
        <w:t>ID: aftertiffanyHug_968a3e98</w:t>
        <w:br/>
        <w:t>ORIGEM: Pretty ol' me? I would never do anything evil!</w:t>
        <w:br/>
        <w:t>TRADUCAO: Pretty ol' me? I would never do anything evil!</w:t>
      </w:r>
    </w:p>
    <w:p>
      <w:pPr>
        <w:spacing w:after="120"/>
      </w:pPr>
      <w:r>
        <w:t>__________________________________________________</w:t>
      </w:r>
    </w:p>
    <w:p>
      <w:pPr>
        <w:spacing w:after="0"/>
      </w:pPr>
      <w:r>
        <w:t># game/scripts/e1s1.rpy:2732</w:t>
        <w:br/>
        <w:br/>
        <w:t>ID: aftertiffanyHug_8d8f6e9e</w:t>
        <w:br/>
        <w:t>ORIGEM: Pshhh... Don't make me laugh.</w:t>
        <w:br/>
        <w:t>TRADUCAO: Pshhh... Don't make me laugh.</w:t>
      </w:r>
    </w:p>
    <w:p>
      <w:pPr>
        <w:spacing w:after="120"/>
      </w:pPr>
      <w:r>
        <w:t>__________________________________________________</w:t>
      </w:r>
    </w:p>
    <w:p>
      <w:pPr>
        <w:spacing w:after="0"/>
      </w:pPr>
      <w:r>
        <w:t># game/scripts/e1s1.rpy:2734</w:t>
        <w:br/>
        <w:br/>
        <w:t>ID: aftertiffanyHug_a595e3ba</w:t>
        <w:br/>
        <w:t>ORIGEM: It looks like she's back to dressing like her normal self.</w:t>
        <w:br/>
        <w:t>TRADUCAO: It looks like she's back to dressing like her normal self.</w:t>
      </w:r>
    </w:p>
    <w:p>
      <w:pPr>
        <w:spacing w:after="120"/>
      </w:pPr>
      <w:r>
        <w:t>__________________________________________________</w:t>
      </w:r>
    </w:p>
    <w:p>
      <w:pPr>
        <w:spacing w:after="0"/>
      </w:pPr>
      <w:r>
        <w:t># game/scripts/e1s1.rpy:2736</w:t>
        <w:br/>
        <w:br/>
        <w:t>ID: aftertiffanyHug_0bc0bf3c</w:t>
        <w:br/>
        <w:t>ORIGEM: Anyways, I see you're out here bothering my brother.</w:t>
        <w:br/>
        <w:t>TRADUCAO: Anyways, I see you're out here bothering my brother.</w:t>
      </w:r>
    </w:p>
    <w:p>
      <w:pPr>
        <w:spacing w:after="120"/>
      </w:pPr>
      <w:r>
        <w:t>__________________________________________________</w:t>
      </w:r>
    </w:p>
    <w:p>
      <w:pPr>
        <w:spacing w:after="0"/>
      </w:pPr>
      <w:r>
        <w:t># game/scripts/e1s1.rpy:2737</w:t>
        <w:br/>
        <w:br/>
        <w:t>ID: aftertiffanyHug_e1603005</w:t>
        <w:br/>
        <w:t>ORIGEM: Or maybe he's bothering you?</w:t>
        <w:br/>
        <w:t>TRADUCAO: Or maybe he's bothering you?</w:t>
      </w:r>
    </w:p>
    <w:p>
      <w:pPr>
        <w:spacing w:after="120"/>
      </w:pPr>
      <w:r>
        <w:t>__________________________________________________</w:t>
      </w:r>
    </w:p>
    <w:p>
      <w:pPr>
        <w:spacing w:after="0"/>
      </w:pPr>
      <w:r>
        <w:t># game/scripts/e1s1.rpy:2739</w:t>
        <w:br/>
        <w:br/>
        <w:t>ID: aftertiffanyHug_0f36c188</w:t>
        <w:br/>
        <w:t>ORIGEM: We're just chatting.</w:t>
        <w:br/>
        <w:t>TRADUCAO: We're just chatting.</w:t>
      </w:r>
    </w:p>
    <w:p>
      <w:pPr>
        <w:spacing w:after="120"/>
      </w:pPr>
      <w:r>
        <w:t>__________________________________________________</w:t>
      </w:r>
    </w:p>
    <w:p>
      <w:pPr>
        <w:spacing w:after="0"/>
      </w:pPr>
      <w:r>
        <w:t># game/scripts/e1s1.rpy:2741</w:t>
        <w:br/>
        <w:br/>
        <w:t>ID: aftertiffanyHug_96945959</w:t>
        <w:br/>
        <w:t>ORIGEM: *steps forward* Hey, [playerName]...?</w:t>
        <w:br/>
        <w:t>TRADUCAO: *steps forward* Hey, [playerName]...?</w:t>
      </w:r>
    </w:p>
    <w:p>
      <w:pPr>
        <w:spacing w:after="120"/>
      </w:pPr>
      <w:r>
        <w:t>__________________________________________________</w:t>
      </w:r>
    </w:p>
    <w:p>
      <w:pPr>
        <w:spacing w:after="0"/>
      </w:pPr>
      <w:r>
        <w:t># game/scripts/e1s1.rpy:2743</w:t>
        <w:br/>
        <w:br/>
        <w:t>ID: aftertiffanyHug_11455b53</w:t>
        <w:br/>
        <w:t>ORIGEM: What?</w:t>
        <w:br/>
        <w:t>TRADUCAO: What?</w:t>
      </w:r>
    </w:p>
    <w:p>
      <w:pPr>
        <w:spacing w:after="120"/>
      </w:pPr>
      <w:r>
        <w:t>__________________________________________________</w:t>
      </w:r>
    </w:p>
    <w:p>
      <w:pPr>
        <w:spacing w:after="0"/>
      </w:pPr>
      <w:r>
        <w:t># game/scripts/e1s1.rpy:2744</w:t>
        <w:br/>
        <w:br/>
        <w:t>ID: aftertiffanyHug_b56a47de</w:t>
        <w:br/>
        <w:t>ORIGEM: About this morning...</w:t>
        <w:br/>
        <w:t>TRADUCAO: About this morning...</w:t>
      </w:r>
    </w:p>
    <w:p>
      <w:pPr>
        <w:spacing w:after="120"/>
      </w:pPr>
      <w:r>
        <w:t>__________________________________________________</w:t>
      </w:r>
    </w:p>
    <w:p>
      <w:pPr>
        <w:spacing w:after="0"/>
      </w:pPr>
      <w:r>
        <w:t># game/scripts/e1s1.rpy:2745</w:t>
        <w:br/>
        <w:br/>
        <w:t>ID: aftertiffanyHug_f49fff8f</w:t>
        <w:br/>
        <w:t>ORIGEM: Yeah?</w:t>
        <w:br/>
        <w:t>TRADUCAO: Yeah?</w:t>
      </w:r>
    </w:p>
    <w:p>
      <w:pPr>
        <w:spacing w:after="120"/>
      </w:pPr>
      <w:r>
        <w:t>__________________________________________________</w:t>
      </w:r>
    </w:p>
    <w:p>
      <w:pPr>
        <w:spacing w:after="0"/>
      </w:pPr>
      <w:r>
        <w:t># game/scripts/e1s1.rpy:2747</w:t>
        <w:br/>
        <w:br/>
        <w:t>ID: aftertiffanyHug_02602255</w:t>
        <w:br/>
        <w:t>ORIGEM: {size=18}I'm sorry.{/size}</w:t>
        <w:br/>
        <w:t>TRADUCAO: {size=18}I'm sorry.{/size}</w:t>
      </w:r>
    </w:p>
    <w:p>
      <w:pPr>
        <w:spacing w:after="120"/>
      </w:pPr>
      <w:r>
        <w:t>__________________________________________________</w:t>
      </w:r>
    </w:p>
    <w:p>
      <w:pPr>
        <w:spacing w:after="0"/>
      </w:pPr>
      <w:r>
        <w:t># game/scripts/e1s1.rpy:2748</w:t>
        <w:br/>
        <w:br/>
        <w:t>ID: aftertiffanyHug_19a75a9d</w:t>
        <w:br/>
        <w:t>ORIGEM: What did you say? I can't hear you?</w:t>
        <w:br/>
        <w:t>TRADUCAO: What did you say? I can't hear you?</w:t>
      </w:r>
    </w:p>
    <w:p>
      <w:pPr>
        <w:spacing w:after="120"/>
      </w:pPr>
      <w:r>
        <w:t>__________________________________________________</w:t>
      </w:r>
    </w:p>
    <w:p>
      <w:pPr>
        <w:spacing w:after="0"/>
      </w:pPr>
      <w:r>
        <w:t># game/scripts/e1s1.rpy:2749</w:t>
        <w:br/>
        <w:br/>
        <w:t>ID: aftertiffanyHug_f8824f74</w:t>
        <w:br/>
        <w:t>ORIGEM: {size=18}I said I'm sorry.{/size}</w:t>
        <w:br/>
        <w:t>TRADUCAO: {size=18}I said I'm sorry.{/size}</w:t>
      </w:r>
    </w:p>
    <w:p>
      <w:pPr>
        <w:spacing w:after="120"/>
      </w:pPr>
      <w:r>
        <w:t>__________________________________________________</w:t>
      </w:r>
    </w:p>
    <w:p>
      <w:pPr>
        <w:spacing w:after="0"/>
      </w:pPr>
      <w:r>
        <w:t># game/scripts/e1s1.rpy:2750</w:t>
        <w:br/>
        <w:br/>
        <w:t>ID: aftertiffanyHug_c9f19fa6</w:t>
        <w:br/>
        <w:t>ORIGEM: Jessica, speak up!</w:t>
        <w:br/>
        <w:t>TRADUCAO: Jessica, speak up!</w:t>
      </w:r>
    </w:p>
    <w:p>
      <w:pPr>
        <w:spacing w:after="120"/>
      </w:pPr>
      <w:r>
        <w:t>__________________________________________________</w:t>
      </w:r>
    </w:p>
    <w:p>
      <w:pPr>
        <w:spacing w:after="0"/>
      </w:pPr>
      <w:r>
        <w:t># game/scripts/e1s1.rpy:2752</w:t>
        <w:br/>
        <w:br/>
        <w:t>ID: aftertiffanyHug_622b0863</w:t>
        <w:br/>
        <w:t>ORIGEM: I SAID I'M SORRY!</w:t>
        <w:br/>
        <w:t>TRADUCAO: I SAID I'M SORRY!</w:t>
      </w:r>
    </w:p>
    <w:p>
      <w:pPr>
        <w:spacing w:after="120"/>
      </w:pPr>
      <w:r>
        <w:t>__________________________________________________</w:t>
      </w:r>
    </w:p>
    <w:p>
      <w:pPr>
        <w:spacing w:after="0"/>
      </w:pPr>
      <w:r>
        <w:t># game/scripts/e1s1.rpy:2753</w:t>
        <w:br/>
        <w:br/>
        <w:t>ID: aftertiffanyHug_d8cd60d3</w:t>
        <w:br/>
        <w:t>ORIGEM: Geez... You don't need to yell.</w:t>
        <w:br/>
        <w:t>TRADUCAO: Geez... You don't need to yell.</w:t>
      </w:r>
    </w:p>
    <w:p>
      <w:pPr>
        <w:spacing w:after="120"/>
      </w:pPr>
      <w:r>
        <w:t>__________________________________________________</w:t>
      </w:r>
    </w:p>
    <w:p>
      <w:pPr>
        <w:spacing w:after="0"/>
      </w:pPr>
      <w:r>
        <w:t># game/scripts/e1s1.rpy:2755</w:t>
        <w:br/>
        <w:br/>
        <w:t>ID: aftertiffanyHug_556b4f1f_1</w:t>
        <w:br/>
        <w:t>ORIGEM: *giggles*</w:t>
        <w:br/>
        <w:t>TRADUCAO: *giggles*</w:t>
      </w:r>
    </w:p>
    <w:p>
      <w:pPr>
        <w:spacing w:after="120"/>
      </w:pPr>
      <w:r>
        <w:t>__________________________________________________</w:t>
      </w:r>
    </w:p>
    <w:p>
      <w:pPr>
        <w:spacing w:after="0"/>
      </w:pPr>
      <w:r>
        <w:t># game/scripts/e1s1.rpy:2757</w:t>
        <w:br/>
        <w:br/>
        <w:t>ID: aftertiffanyHug_507ef216</w:t>
        <w:br/>
        <w:t>ORIGEM: Shut up, Skylar.</w:t>
        <w:br/>
        <w:t>TRADUCAO: Shut up, Skylar.</w:t>
      </w:r>
    </w:p>
    <w:p>
      <w:pPr>
        <w:spacing w:after="120"/>
      </w:pPr>
      <w:r>
        <w:t>__________________________________________________</w:t>
      </w:r>
    </w:p>
    <w:p>
      <w:pPr>
        <w:spacing w:after="0"/>
      </w:pPr>
      <w:r>
        <w:t># game/scripts/e1s1.rpy:2758</w:t>
        <w:br/>
        <w:br/>
        <w:t>ID: aftertiffanyHug_828ff4be</w:t>
        <w:br/>
        <w:t>ORIGEM: You know, this doesn't feel like you're sorry.</w:t>
        <w:br/>
        <w:t>TRADUCAO: You know, this doesn't feel like you're sorry.</w:t>
      </w:r>
    </w:p>
    <w:p>
      <w:pPr>
        <w:spacing w:after="120"/>
      </w:pPr>
      <w:r>
        <w:t>__________________________________________________</w:t>
      </w:r>
    </w:p>
    <w:p>
      <w:pPr>
        <w:spacing w:after="0"/>
      </w:pPr>
      <w:r>
        <w:t># game/scripts/e1s1.rpy:2760</w:t>
        <w:br/>
        <w:br/>
        <w:t>ID: aftertiffanyHug_005db2b3</w:t>
        <w:br/>
        <w:t>ORIGEM: Ugh... Fine!</w:t>
        <w:br/>
        <w:t>TRADUCAO: Ugh... Fine!</w:t>
      </w:r>
    </w:p>
    <w:p>
      <w:pPr>
        <w:spacing w:after="120"/>
      </w:pPr>
      <w:r>
        <w:t>__________________________________________________</w:t>
      </w:r>
    </w:p>
    <w:p>
      <w:pPr>
        <w:spacing w:after="0"/>
      </w:pPr>
      <w:r>
        <w:t># game/scripts/e1s1.rpy:2762</w:t>
        <w:br/>
        <w:br/>
        <w:t>ID: aftertiffanyHug_c6f1863c</w:t>
        <w:br/>
        <w:t>ORIGEM: Whoa!</w:t>
        <w:br/>
        <w:t>TRADUCAO: Whoa!</w:t>
      </w:r>
    </w:p>
    <w:p>
      <w:pPr>
        <w:spacing w:after="120"/>
      </w:pPr>
      <w:r>
        <w:t>__________________________________________________</w:t>
      </w:r>
    </w:p>
    <w:p>
      <w:pPr>
        <w:spacing w:after="0"/>
      </w:pPr>
      <w:r>
        <w:t># game/scripts/e1s1.rpy:2763</w:t>
        <w:br/>
        <w:br/>
        <w:t>ID: aftertiffanyHug_2097602b</w:t>
        <w:br/>
        <w:t>ORIGEM: I want to apologize to you and Darci about how I acted this morning.</w:t>
        <w:br/>
        <w:t>TRADUCAO: I want to apologize to you and Darci about how I acted this morning.</w:t>
      </w:r>
    </w:p>
    <w:p>
      <w:pPr>
        <w:spacing w:after="120"/>
      </w:pPr>
      <w:r>
        <w:t>__________________________________________________</w:t>
      </w:r>
    </w:p>
    <w:p>
      <w:pPr>
        <w:spacing w:after="0"/>
      </w:pPr>
      <w:r>
        <w:t># game/scripts/e1s1.rpy:2765</w:t>
        <w:br/>
        <w:br/>
        <w:t>ID: aftertiffanyHug_10ce9d9f</w:t>
        <w:br/>
        <w:t>ORIGEM: I was in a bad mood, and I took it out on her. I felt terrible after I left the house.</w:t>
        <w:br/>
        <w:t>TRADUCAO: I was in a bad mood, and I took it out on her. I felt terrible after I left the house.</w:t>
      </w:r>
    </w:p>
    <w:p>
      <w:pPr>
        <w:spacing w:after="120"/>
      </w:pPr>
      <w:r>
        <w:t>__________________________________________________</w:t>
      </w:r>
    </w:p>
    <w:p>
      <w:pPr>
        <w:spacing w:after="0"/>
      </w:pPr>
      <w:r>
        <w:t># game/scripts/e1s1.rpy:2766</w:t>
        <w:br/>
        <w:br/>
        <w:t>ID: aftertiffanyHug_44a03db6</w:t>
        <w:br/>
        <w:t>ORIGEM: Even though I don't want her over here, I will be civil from now on.</w:t>
        <w:br/>
        <w:t>TRADUCAO: Even though I don't want her over here, I will be civil from now on.</w:t>
      </w:r>
    </w:p>
    <w:p>
      <w:pPr>
        <w:spacing w:after="120"/>
      </w:pPr>
      <w:r>
        <w:t>__________________________________________________</w:t>
      </w:r>
    </w:p>
    <w:p>
      <w:pPr>
        <w:spacing w:after="0"/>
      </w:pPr>
      <w:r>
        <w:t># game/scripts/e1s1.rpy:2767</w:t>
        <w:br/>
        <w:br/>
        <w:t>ID: aftertiffanyHug_af5376ef</w:t>
        <w:br/>
        <w:t>ORIGEM: Will you forgive me?</w:t>
        <w:br/>
        <w:t>TRADUCAO: Will you forgive me?</w:t>
      </w:r>
    </w:p>
    <w:p>
      <w:pPr>
        <w:spacing w:after="120"/>
      </w:pPr>
      <w:r>
        <w:t>__________________________________________________</w:t>
      </w:r>
    </w:p>
    <w:p>
      <w:pPr>
        <w:spacing w:after="0"/>
      </w:pPr>
      <w:r>
        <w:t># game/scripts/e1s1.rpy:2769</w:t>
        <w:br/>
        <w:br/>
        <w:t>ID: aftertiffanyHug_4ce9d9d3</w:t>
        <w:br/>
        <w:t>ORIGEM: Well, this is an attitude change. I didn't expect her to hug me. I'm pretty sure she's bipolar or something. Her mood swings are something else.</w:t>
        <w:br/>
        <w:t>TRADUCAO: Well, this is an attitude change. I didn't expect her to hug me. I'm pretty sure she's bipolar or something. Her mood swings are something else.</w:t>
      </w:r>
    </w:p>
    <w:p>
      <w:pPr>
        <w:spacing w:after="120"/>
      </w:pPr>
      <w:r>
        <w:t>__________________________________________________</w:t>
      </w:r>
    </w:p>
    <w:p>
      <w:pPr>
        <w:spacing w:after="0"/>
      </w:pPr>
      <w:r>
        <w:t># game/scripts/e1s1.rpy:2771</w:t>
        <w:br/>
        <w:br/>
        <w:t>ID: aftertiffanyHug_9c5b1ba8</w:t>
        <w:br/>
        <w:t>ORIGEM: Her boob is pressed right up against me...</w:t>
        <w:br/>
        <w:t>TRADUCAO: Her boob is pressed right up against me...</w:t>
      </w:r>
    </w:p>
    <w:p>
      <w:pPr>
        <w:spacing w:after="120"/>
      </w:pPr>
      <w:r>
        <w:t>__________________________________________________</w:t>
      </w:r>
    </w:p>
    <w:p>
      <w:pPr>
        <w:spacing w:after="0"/>
      </w:pPr>
      <w:r>
        <w:t># game/scripts/e1s1.rpy:2773</w:t>
        <w:br/>
        <w:br/>
        <w:t>ID: aftertiffanyHug_09ddea12</w:t>
        <w:br/>
        <w:t>ORIGEM: Okay, this is Jessica we're talking about. I need to look away before she slaps me.</w:t>
        <w:br/>
        <w:t>TRADUCAO: Okay, this is Jessica we're talking about. I need to look away before she slaps me.</w:t>
      </w:r>
    </w:p>
    <w:p>
      <w:pPr>
        <w:spacing w:after="120"/>
      </w:pPr>
      <w:r>
        <w:t>__________________________________________________</w:t>
      </w:r>
    </w:p>
    <w:p>
      <w:pPr>
        <w:spacing w:after="0"/>
      </w:pPr>
      <w:r>
        <w:t># game/scripts/e1s1.rpy:2774</w:t>
        <w:br/>
        <w:br/>
        <w:t>ID: aftertiffanyHug_fb53bedf</w:t>
        <w:br/>
        <w:t>ORIGEM: Should I forgive her?</w:t>
        <w:br/>
        <w:t>TRADUCAO: Should I forgive her?</w:t>
      </w:r>
    </w:p>
    <w:p>
      <w:pPr>
        <w:spacing w:after="120"/>
      </w:pPr>
      <w:r>
        <w:t>__________________________________________________</w:t>
      </w:r>
    </w:p>
    <w:p>
      <w:pPr>
        <w:spacing w:after="0"/>
      </w:pPr>
      <w:r>
        <w:t># game/scripts/e1s1.rpy:2779</w:t>
        <w:br/>
        <w:br/>
        <w:t>ID: aftertiffanyHug_d6c405ab</w:t>
        <w:br/>
        <w:t>ORIGEM: I guess so, but you need to apologize to Darci, not me.</w:t>
        <w:br/>
        <w:t>TRADUCAO: I guess so, but you need to apologize to Darci, not me.</w:t>
      </w:r>
    </w:p>
    <w:p>
      <w:pPr>
        <w:spacing w:after="120"/>
      </w:pPr>
      <w:r>
        <w:t>__________________________________________________</w:t>
      </w:r>
    </w:p>
    <w:p>
      <w:pPr>
        <w:spacing w:after="0"/>
      </w:pPr>
      <w:r>
        <w:t># game/scripts/e1s1.rpy:2781</w:t>
        <w:br/>
        <w:br/>
        <w:t>ID: aftertiffanyHug_136ccc97</w:t>
        <w:br/>
        <w:t>ORIGEM: Aw, [playerName]! Thank you so much. I was afraid you would hate me.</w:t>
        <w:br/>
        <w:t>TRADUCAO: Aw, [playerName]! Thank you so much. I was afraid you would hate me.</w:t>
      </w:r>
    </w:p>
    <w:p>
      <w:pPr>
        <w:spacing w:after="120"/>
      </w:pPr>
      <w:r>
        <w:t>__________________________________________________</w:t>
      </w:r>
    </w:p>
    <w:p>
      <w:pPr>
        <w:spacing w:after="0"/>
      </w:pPr>
      <w:r>
        <w:t># game/scripts/e1s1.rpy:2782</w:t>
        <w:br/>
        <w:br/>
        <w:t>ID: aftertiffanyHug_2b831596</w:t>
        <w:br/>
        <w:t>ORIGEM: I don't hate you, but I don't like how you treated Darci.</w:t>
        <w:br/>
        <w:t>TRADUCAO: I don't hate you, but I don't like how you treated Darci.</w:t>
      </w:r>
    </w:p>
    <w:p>
      <w:pPr>
        <w:spacing w:after="120"/>
      </w:pPr>
      <w:r>
        <w:t>__________________________________________________</w:t>
      </w:r>
    </w:p>
    <w:p>
      <w:pPr>
        <w:spacing w:after="0"/>
      </w:pPr>
      <w:r>
        <w:t># game/scripts/e1s1.rpy:2784</w:t>
        <w:br/>
        <w:br/>
        <w:t>ID: aftertiffanyHug_dd5575f4</w:t>
        <w:br/>
        <w:t>ORIGEM: I promise I will apologize to her too, but she also needs to apologize to me, or I'm not doing it.</w:t>
        <w:br/>
        <w:t>TRADUCAO: I promise I will apologize to her too, but she also needs to apologize to me, or I'm not doing it.</w:t>
      </w:r>
    </w:p>
    <w:p>
      <w:pPr>
        <w:spacing w:after="120"/>
      </w:pPr>
      <w:r>
        <w:t>__________________________________________________</w:t>
      </w:r>
    </w:p>
    <w:p>
      <w:pPr>
        <w:spacing w:after="0"/>
      </w:pPr>
      <w:r>
        <w:t># game/scripts/e1s1.rpy:2786</w:t>
        <w:br/>
        <w:br/>
        <w:t>ID: aftertiffanyHug_d4584374</w:t>
        <w:br/>
        <w:t>ORIGEM: No, Jessica. Just be the bigger person and apologize. It sounds like you're the one who started it, anyways.</w:t>
        <w:br/>
        <w:t>TRADUCAO: No, Jessica. Just be the bigger person and apologize. It sounds like you're the one who started it, anyways.</w:t>
      </w:r>
    </w:p>
    <w:p>
      <w:pPr>
        <w:spacing w:after="120"/>
      </w:pPr>
      <w:r>
        <w:t>__________________________________________________</w:t>
      </w:r>
    </w:p>
    <w:p>
      <w:pPr>
        <w:spacing w:after="0"/>
      </w:pPr>
      <w:r>
        <w:t># game/scripts/e1s1.rpy:2787</w:t>
        <w:br/>
        <w:br/>
        <w:t>ID: aftertiffanyHug_0e987275</w:t>
        <w:br/>
        <w:t>ORIGEM: I know Darci, and if she thinks you're sincere, she might apologize too. Unlike you, she doesn't wear a grudge like a crown.</w:t>
        <w:br/>
        <w:t>TRADUCAO: I know Darci, and if she thinks you're sincere, she might apologize too. Unlike you, she doesn't wear a grudge like a crown.</w:t>
      </w:r>
    </w:p>
    <w:p>
      <w:pPr>
        <w:spacing w:after="120"/>
      </w:pPr>
      <w:r>
        <w:t>__________________________________________________</w:t>
      </w:r>
    </w:p>
    <w:p>
      <w:pPr>
        <w:spacing w:after="0"/>
      </w:pPr>
      <w:r>
        <w:t># game/scripts/e1s1.rpy:2789</w:t>
        <w:br/>
        <w:br/>
        <w:t>ID: aftertiffanyHug_f1bdebbf</w:t>
        <w:br/>
        <w:t>ORIGEM: Fine, whatever... I'll do it, but if she gets snippy with me, I'm done.</w:t>
        <w:br/>
        <w:t>TRADUCAO: Fine, whatever... I'll do it, but if she gets snippy with me, I'm done.</w:t>
      </w:r>
    </w:p>
    <w:p>
      <w:pPr>
        <w:spacing w:after="120"/>
      </w:pPr>
      <w:r>
        <w:t>__________________________________________________</w:t>
      </w:r>
    </w:p>
    <w:p>
      <w:pPr>
        <w:spacing w:after="0"/>
      </w:pPr>
      <w:r>
        <w:t># game/scripts/e1s1.rpy:2790</w:t>
        <w:br/>
        <w:br/>
        <w:t>ID: aftertiffanyHug_2afb1470</w:t>
        <w:br/>
        <w:t>ORIGEM: If you're genuinely sorry, I'll talk to Darci and tell her that you do feel bad about it. You can do the rest.</w:t>
        <w:br/>
        <w:t>TRADUCAO: If you're genuinely sorry, I'll talk to Darci and tell her that you do feel bad about it. You can do the rest.</w:t>
      </w:r>
    </w:p>
    <w:p>
      <w:pPr>
        <w:spacing w:after="120"/>
      </w:pPr>
      <w:r>
        <w:t>__________________________________________________</w:t>
      </w:r>
    </w:p>
    <w:p>
      <w:pPr>
        <w:spacing w:after="0"/>
      </w:pPr>
      <w:r>
        <w:t># game/scripts/e1s1.rpy:2792</w:t>
        <w:br/>
        <w:br/>
        <w:t>ID: aftertiffanyHug_265acad3</w:t>
        <w:br/>
        <w:t>ORIGEM: I do feel bad about it! I already told you that a second ago.</w:t>
        <w:br/>
        <w:t>TRADUCAO: I do feel bad about it! I already told you that a second ago.</w:t>
      </w:r>
    </w:p>
    <w:p>
      <w:pPr>
        <w:spacing w:after="120"/>
      </w:pPr>
      <w:r>
        <w:t>__________________________________________________</w:t>
      </w:r>
    </w:p>
    <w:p>
      <w:pPr>
        <w:spacing w:after="0"/>
      </w:pPr>
      <w:r>
        <w:t># game/scripts/e1s1.rpy:2793</w:t>
        <w:br/>
        <w:br/>
        <w:t>ID: aftertiffanyHug_d7b5d94d</w:t>
        <w:br/>
        <w:t>ORIGEM: I mean, I don't have to like her, but nobody deserves to be treated like that.</w:t>
        <w:br/>
        <w:t>TRADUCAO: I mean, I don't have to like her, but nobody deserves to be treated like that.</w:t>
      </w:r>
    </w:p>
    <w:p>
      <w:pPr>
        <w:spacing w:after="120"/>
      </w:pPr>
      <w:r>
        <w:t>__________________________________________________</w:t>
      </w:r>
    </w:p>
    <w:p>
      <w:pPr>
        <w:spacing w:after="0"/>
      </w:pPr>
      <w:r>
        <w:t># game/scripts/e1s1.rpy:2795</w:t>
        <w:br/>
        <w:br/>
        <w:t>ID: aftertiffanyHug_02933d10</w:t>
        <w:br/>
        <w:t>ORIGEM: I hope she isn't just saying this because she thinks I'll hate her if she doesn't. It's worth a shot, though. She is a lovely girl on the inside. I just wish she would show it more often.</w:t>
        <w:br/>
        <w:t>TRADUCAO: I hope she isn't just saying this because she thinks I'll hate her if she doesn't. It's worth a shot, though. She is a lovely girl on the inside. I just wish she would show it more often.</w:t>
      </w:r>
    </w:p>
    <w:p>
      <w:pPr>
        <w:spacing w:after="120"/>
      </w:pPr>
      <w:r>
        <w:t>__________________________________________________</w:t>
      </w:r>
    </w:p>
    <w:p>
      <w:pPr>
        <w:spacing w:after="0"/>
      </w:pPr>
      <w:r>
        <w:t># game/scripts/e1s1.rpy:2796</w:t>
        <w:br/>
        <w:br/>
        <w:t>ID: aftertiffanyHug_4b963e01</w:t>
        <w:br/>
        <w:t>ORIGEM: Okay, I believe you. Just don't let me down.</w:t>
        <w:br/>
        <w:t>TRADUCAO: Okay, I believe you. Just don't let me down.</w:t>
      </w:r>
    </w:p>
    <w:p>
      <w:pPr>
        <w:spacing w:after="120"/>
      </w:pPr>
      <w:r>
        <w:t>__________________________________________________</w:t>
      </w:r>
    </w:p>
    <w:p>
      <w:pPr>
        <w:spacing w:after="0"/>
      </w:pPr>
      <w:r>
        <w:t># game/scripts/e1s1.rpy:2798</w:t>
        <w:br/>
        <w:br/>
        <w:t>ID: aftertiffanyHug_4c6ee48b</w:t>
        <w:br/>
        <w:t>ORIGEM: Yay! I promise I won't let you down!</w:t>
        <w:br/>
        <w:t>TRADUCAO: Yay! I promise I won't let you down!</w:t>
      </w:r>
    </w:p>
    <w:p>
      <w:pPr>
        <w:spacing w:after="120"/>
      </w:pPr>
      <w:r>
        <w:t>__________________________________________________</w:t>
      </w:r>
    </w:p>
    <w:p>
      <w:pPr>
        <w:spacing w:after="0"/>
      </w:pPr>
      <w:r>
        <w:t># game/scripts/e1s1.rpy:2803</w:t>
        <w:br/>
        <w:br/>
        <w:t>ID: aftertiffanyHug_7a13ee08</w:t>
        <w:br/>
        <w:t>ORIGEM: No, but if you apologize to Dacri and she accepts your apology, I {i}might{/i} think about it. I'm still upset with you.</w:t>
        <w:br/>
        <w:t>TRADUCAO: No, but if you apologize to Dacri and she accepts your apology, I {i}might{/i} think about it. I'm still upset with you.</w:t>
      </w:r>
    </w:p>
    <w:p>
      <w:pPr>
        <w:spacing w:after="120"/>
      </w:pPr>
      <w:r>
        <w:t>__________________________________________________</w:t>
      </w:r>
    </w:p>
    <w:p>
      <w:pPr>
        <w:spacing w:after="0"/>
      </w:pPr>
      <w:r>
        <w:t># game/scripts/e1s1.rpy:2805</w:t>
        <w:br/>
        <w:br/>
        <w:t>ID: aftertiffanyHug_010e6154</w:t>
        <w:br/>
        <w:t>ORIGEM: I promise I'll apologize, but she also needs to apologize, or I'm not doing it.</w:t>
        <w:br/>
        <w:t>TRADUCAO: I promise I'll apologize, but she also needs to apologize, or I'm not doing it.</w:t>
      </w:r>
    </w:p>
    <w:p>
      <w:pPr>
        <w:spacing w:after="120"/>
      </w:pPr>
      <w:r>
        <w:t>__________________________________________________</w:t>
      </w:r>
    </w:p>
    <w:p>
      <w:pPr>
        <w:spacing w:after="0"/>
      </w:pPr>
      <w:r>
        <w:t># game/scripts/e1s1.rpy:2807</w:t>
        <w:br/>
        <w:br/>
        <w:t>ID: aftertiffanyHug_6eccacef</w:t>
        <w:br/>
        <w:t>ORIGEM: No, Jessica, just be the bigger person and apologize.</w:t>
        <w:br/>
        <w:t>TRADUCAO: No, Jessica, just be the bigger person and apologize.</w:t>
      </w:r>
    </w:p>
    <w:p>
      <w:pPr>
        <w:spacing w:after="120"/>
      </w:pPr>
      <w:r>
        <w:t>__________________________________________________</w:t>
      </w:r>
    </w:p>
    <w:p>
      <w:pPr>
        <w:spacing w:after="0"/>
      </w:pPr>
      <w:r>
        <w:t># game/scripts/e1s1.rpy:2808</w:t>
        <w:br/>
        <w:br/>
        <w:t>ID: aftertiffanyHug_0e987275_1</w:t>
        <w:br/>
        <w:t>ORIGEM: I know Darci, and if she thinks you're sincere, she might apologize too. Unlike you, she doesn't wear a grudge like a crown.</w:t>
        <w:br/>
        <w:t>TRADUCAO: I know Darci, and if she thinks you're sincere, she might apologize too. Unlike you, she doesn't wear a grudge like a crown.</w:t>
      </w:r>
    </w:p>
    <w:p>
      <w:pPr>
        <w:spacing w:after="120"/>
      </w:pPr>
      <w:r>
        <w:t>__________________________________________________</w:t>
      </w:r>
    </w:p>
    <w:p>
      <w:pPr>
        <w:spacing w:after="0"/>
      </w:pPr>
      <w:r>
        <w:t># game/scripts/e1s1.rpy:2810</w:t>
        <w:br/>
        <w:br/>
        <w:t>ID: aftertiffanyHug_f1bdebbf_1</w:t>
        <w:br/>
        <w:t>ORIGEM: Fine, whatever... I'll do it, but if she gets snippy with me, I'm done.</w:t>
        <w:br/>
        <w:t>TRADUCAO: Fine, whatever... I'll do it, but if she gets snippy with me, I'm done.</w:t>
      </w:r>
    </w:p>
    <w:p>
      <w:pPr>
        <w:spacing w:after="120"/>
      </w:pPr>
      <w:r>
        <w:t>__________________________________________________</w:t>
      </w:r>
    </w:p>
    <w:p>
      <w:pPr>
        <w:spacing w:after="0"/>
      </w:pPr>
      <w:r>
        <w:t># game/scripts/e1s1.rpy:2811</w:t>
        <w:br/>
        <w:br/>
        <w:t>ID: aftertiffanyHug_9600ce36</w:t>
        <w:br/>
        <w:t>ORIGEM: If you're genuinely sorry, I will talk to Darci and tell her that you do feel bad about it. You can do the rest.</w:t>
        <w:br/>
        <w:t>TRADUCAO: If you're genuinely sorry, I will talk to Darci and tell her that you do feel bad about it. You can do the rest.</w:t>
      </w:r>
    </w:p>
    <w:p>
      <w:pPr>
        <w:spacing w:after="120"/>
      </w:pPr>
      <w:r>
        <w:t>__________________________________________________</w:t>
      </w:r>
    </w:p>
    <w:p>
      <w:pPr>
        <w:spacing w:after="0"/>
      </w:pPr>
      <w:r>
        <w:t># game/scripts/e1s1.rpy:2813</w:t>
        <w:br/>
        <w:br/>
        <w:t>ID: aftertiffanyHug_265acad3_1</w:t>
        <w:br/>
        <w:t>ORIGEM: I do feel bad about it! I already told you that a second ago.</w:t>
        <w:br/>
        <w:t>TRADUCAO: I do feel bad about it! I already told you that a second ago.</w:t>
      </w:r>
    </w:p>
    <w:p>
      <w:pPr>
        <w:spacing w:after="120"/>
      </w:pPr>
      <w:r>
        <w:t>__________________________________________________</w:t>
      </w:r>
    </w:p>
    <w:p>
      <w:pPr>
        <w:spacing w:after="0"/>
      </w:pPr>
      <w:r>
        <w:t># game/scripts/e1s1.rpy:2814</w:t>
        <w:br/>
        <w:br/>
        <w:t>ID: aftertiffanyHug_d7b5d94d_1</w:t>
        <w:br/>
        <w:t>ORIGEM: I mean, I don't have to like her, but nobody deserves to be treated like that.</w:t>
        <w:br/>
        <w:t>TRADUCAO: I mean, I don't have to like her, but nobody deserves to be treated like that.</w:t>
      </w:r>
    </w:p>
    <w:p>
      <w:pPr>
        <w:spacing w:after="120"/>
      </w:pPr>
      <w:r>
        <w:t>__________________________________________________</w:t>
      </w:r>
    </w:p>
    <w:p>
      <w:pPr>
        <w:spacing w:after="0"/>
      </w:pPr>
      <w:r>
        <w:t># game/scripts/e1s1.rpy:2816</w:t>
        <w:br/>
        <w:br/>
        <w:t>ID: aftertiffanyHug_02933d10_1</w:t>
        <w:br/>
        <w:t>ORIGEM: I hope she isn't just saying this because she thinks I'll hate her if she doesn't. It's worth a shot, though. She is a lovely girl on the inside. I just wish she would show it more often.</w:t>
        <w:br/>
        <w:t>TRADUCAO: I hope she isn't just saying this because she thinks I'll hate her if she doesn't. It's worth a shot, though. She is a lovely girl on the inside. I just wish she would show it more often.</w:t>
      </w:r>
    </w:p>
    <w:p>
      <w:pPr>
        <w:spacing w:after="120"/>
      </w:pPr>
      <w:r>
        <w:t>__________________________________________________</w:t>
      </w:r>
    </w:p>
    <w:p>
      <w:pPr>
        <w:spacing w:after="0"/>
      </w:pPr>
      <w:r>
        <w:t># game/scripts/e1s1.rpy:2817</w:t>
        <w:br/>
        <w:br/>
        <w:t>ID: aftertiffanyHug_a6ff64e0</w:t>
        <w:br/>
        <w:t>ORIGEM: Okay, I believe you, but I still haven't accepted your apology. I told you I would think about it depending on how your apology with Darci goes.</w:t>
        <w:br/>
        <w:t>TRADUCAO: Okay, I believe you, but I still haven't accepted your apology. I told you I would think about it depending on how your apology with Darci goes.</w:t>
      </w:r>
    </w:p>
    <w:p>
      <w:pPr>
        <w:spacing w:after="120"/>
      </w:pPr>
      <w:r>
        <w:t>__________________________________________________</w:t>
      </w:r>
    </w:p>
    <w:p>
      <w:pPr>
        <w:spacing w:after="0"/>
      </w:pPr>
      <w:r>
        <w:t># game/scripts/e1s1.rpy:2819</w:t>
        <w:br/>
        <w:br/>
        <w:t>ID: aftertiffanyHug_4c6ee48b_1</w:t>
        <w:br/>
        <w:t>ORIGEM: Yay! I promise I won't let you down!</w:t>
        <w:br/>
        <w:t>TRADUCAO: Yay! I promise I won't let you down!</w:t>
      </w:r>
    </w:p>
    <w:p>
      <w:pPr>
        <w:spacing w:after="120"/>
      </w:pPr>
      <w:r>
        <w:t>__________________________________________________</w:t>
      </w:r>
    </w:p>
    <w:p>
      <w:pPr>
        <w:spacing w:after="0"/>
      </w:pPr>
      <w:r>
        <w:t># game/scripts/e1s1.rpy:2822</w:t>
        <w:br/>
        <w:br/>
        <w:t>ID: aftertiffanyHug_39584d74</w:t>
        <w:br/>
        <w:t>ORIGEM: Aww how cute! Aren't you guys just adorable!</w:t>
        <w:br/>
        <w:t>TRADUCAO: Aww how cute! Aren't you guys just adorable!</w:t>
      </w:r>
    </w:p>
    <w:p>
      <w:pPr>
        <w:spacing w:after="120"/>
      </w:pPr>
      <w:r>
        <w:t>__________________________________________________</w:t>
      </w:r>
    </w:p>
    <w:p>
      <w:pPr>
        <w:spacing w:after="0"/>
      </w:pPr>
      <w:r>
        <w:t># game/scripts/e1s1.rpy:2824</w:t>
        <w:br/>
        <w:br/>
        <w:t>ID: aftertiffanyHug_0db881c5</w:t>
        <w:br/>
        <w:t>ORIGEM: Nobody asked you, Skylar!</w:t>
        <w:br/>
        <w:t>TRADUCAO: Nobody asked you, Skylar!</w:t>
      </w:r>
    </w:p>
    <w:p>
      <w:pPr>
        <w:spacing w:after="120"/>
      </w:pPr>
      <w:r>
        <w:t>__________________________________________________</w:t>
      </w:r>
    </w:p>
    <w:p>
      <w:pPr>
        <w:spacing w:after="0"/>
      </w:pPr>
      <w:r>
        <w:t># game/scripts/e1s1.rpy:2826</w:t>
        <w:br/>
        <w:br/>
        <w:t>ID: aftertiffanyHug_3b56d24d</w:t>
        <w:br/>
        <w:t>ORIGEM: *laughs*</w:t>
        <w:br/>
        <w:t>TRADUCAO: *laughs*</w:t>
      </w:r>
    </w:p>
    <w:p>
      <w:pPr>
        <w:spacing w:after="120"/>
      </w:pPr>
      <w:r>
        <w:t>__________________________________________________</w:t>
      </w:r>
    </w:p>
    <w:p>
      <w:pPr>
        <w:spacing w:after="0"/>
      </w:pPr>
      <w:r>
        <w:t># game/scripts/e1s1.rpy:2827</w:t>
        <w:br/>
        <w:br/>
        <w:t>ID: aftertiffanyHug_a31d433b</w:t>
        <w:br/>
        <w:t>ORIGEM: *laughs*</w:t>
        <w:br/>
        <w:t>TRADUCAO: *laughs*</w:t>
      </w:r>
    </w:p>
    <w:p>
      <w:pPr>
        <w:spacing w:after="120"/>
      </w:pPr>
      <w:r>
        <w:t>__________________________________________________</w:t>
      </w:r>
    </w:p>
    <w:p>
      <w:pPr>
        <w:spacing w:after="0"/>
      </w:pPr>
      <w:r>
        <w:t># game/scripts/e1s1.rpy:2828</w:t>
        <w:br/>
        <w:br/>
        <w:t>ID: aftertiffanyHug_e70a86d9</w:t>
        <w:br/>
        <w:t>ORIGEM: You and Skylar both laugh at Jessica's quick attitude change.</w:t>
        <w:br/>
        <w:t>TRADUCAO: You and Skylar both laugh at Jessica's quick attitude change.</w:t>
      </w:r>
    </w:p>
    <w:p>
      <w:pPr>
        <w:spacing w:after="120"/>
      </w:pPr>
      <w:r>
        <w:t>__________________________________________________</w:t>
      </w:r>
    </w:p>
    <w:p>
      <w:pPr>
        <w:spacing w:after="0"/>
      </w:pPr>
      <w:r>
        <w:t># game/scripts/e1s1.rpy:2830</w:t>
        <w:br/>
        <w:br/>
        <w:t>ID: aftertiffanyHug_52f406ba</w:t>
        <w:br/>
        <w:t>ORIGEM: [playerName], don't you laugh either! You're lucky I gave you a hug in the first place. Don't make me take it back.</w:t>
        <w:br/>
        <w:t>TRADUCAO: [playerName], don't you laugh either! You're lucky I gave you a hug in the first place. Don't make me take it back.</w:t>
      </w:r>
    </w:p>
    <w:p>
      <w:pPr>
        <w:spacing w:after="120"/>
      </w:pPr>
      <w:r>
        <w:t>__________________________________________________</w:t>
      </w:r>
    </w:p>
    <w:p>
      <w:pPr>
        <w:spacing w:after="0"/>
      </w:pPr>
      <w:r>
        <w:t># game/scripts/e1s1.rpy:2831</w:t>
        <w:br/>
        <w:br/>
        <w:t>ID: aftertiffanyHug_58ff2a7b</w:t>
        <w:br/>
        <w:t>ORIGEM: No laughing. Gotcha. Though, I do wonder how you'd take a hug back...?</w:t>
        <w:br/>
        <w:t>TRADUCAO: No laughing. Gotcha. Though, I do wonder how you'd take a hug back...?</w:t>
      </w:r>
    </w:p>
    <w:p>
      <w:pPr>
        <w:spacing w:after="120"/>
      </w:pPr>
      <w:r>
        <w:t>__________________________________________________</w:t>
      </w:r>
    </w:p>
    <w:p>
      <w:pPr>
        <w:spacing w:after="0"/>
      </w:pPr>
      <w:r>
        <w:t># game/scripts/e1s1.rpy:2833</w:t>
        <w:br/>
        <w:br/>
        <w:t>ID: aftertiffanyHug_28450971</w:t>
        <w:br/>
        <w:t>ORIGEM: Hey, I'm being honest. I'm not making fun of you or anything. I think your love-and-war relationship with [playerName] is cute and playful.</w:t>
        <w:br/>
        <w:t>TRADUCAO: Hey, I'm being honest. I'm not making fun of you or anything. I think your love-and-war relationship with [playerName] is cute and playful.</w:t>
      </w:r>
    </w:p>
    <w:p>
      <w:pPr>
        <w:spacing w:after="120"/>
      </w:pPr>
      <w:r>
        <w:t>__________________________________________________</w:t>
      </w:r>
    </w:p>
    <w:p>
      <w:pPr>
        <w:spacing w:after="0"/>
      </w:pPr>
      <w:r>
        <w:t># game/scripts/e1s1.rpy:2835</w:t>
        <w:br/>
        <w:br/>
        <w:t>ID: aftertiffanyHug_c0a3e960</w:t>
        <w:br/>
        <w:t>ORIGEM: Yeah, okay. You're just jealous you don't have this kind of relationship with him. Only a brother and sister would understand.</w:t>
        <w:br/>
        <w:t>TRADUCAO: Yeah, okay. You're just jealous you don't have this kind of relationship with him. Only a brother and sister would understand.</w:t>
      </w:r>
    </w:p>
    <w:p>
      <w:pPr>
        <w:spacing w:after="120"/>
      </w:pPr>
      <w:r>
        <w:t>__________________________________________________</w:t>
      </w:r>
    </w:p>
    <w:p>
      <w:pPr>
        <w:spacing w:after="0"/>
      </w:pPr>
      <w:r>
        <w:t># game/scripts/e1s1.rpy:2837</w:t>
        <w:br/>
        <w:br/>
        <w:t>ID: aftertiffanyHug_5972062e</w:t>
        <w:br/>
        <w:t>ORIGEM: Ha, yeah... I guess you're right.</w:t>
        <w:br/>
        <w:t>TRADUCAO: Ha, yeah... I guess you're right.</w:t>
      </w:r>
    </w:p>
    <w:p>
      <w:pPr>
        <w:spacing w:after="120"/>
      </w:pPr>
      <w:r>
        <w:t>__________________________________________________</w:t>
      </w:r>
    </w:p>
    <w:p>
      <w:pPr>
        <w:spacing w:after="0"/>
      </w:pPr>
      <w:r>
        <w:t># game/scripts/e1s1.rpy:2839</w:t>
        <w:br/>
        <w:br/>
        <w:t>ID: aftertiffanyHug_0273ef56</w:t>
        <w:br/>
        <w:t>ORIGEM: What? You're not going to argue back any more? That's all you got? This isn't the Skylar I know.</w:t>
        <w:br/>
        <w:t>TRADUCAO: What? You're not going to argue back any more? That's all you got? This isn't the Skylar I know.</w:t>
      </w:r>
    </w:p>
    <w:p>
      <w:pPr>
        <w:spacing w:after="120"/>
      </w:pPr>
      <w:r>
        <w:t>__________________________________________________</w:t>
      </w:r>
    </w:p>
    <w:p>
      <w:pPr>
        <w:spacing w:after="0"/>
      </w:pPr>
      <w:r>
        <w:t># game/scripts/e1s1.rpy:2841</w:t>
        <w:br/>
        <w:br/>
        <w:t>ID: aftertiffanyHug_ea148494</w:t>
        <w:br/>
        <w:t>ORIGEM: I didn't want to ruin the moment. Go ahead, enjoy it.</w:t>
        <w:br/>
        <w:t>TRADUCAO: I didn't want to ruin the moment. Go ahead, enjoy it.</w:t>
      </w:r>
    </w:p>
    <w:p>
      <w:pPr>
        <w:spacing w:after="120"/>
      </w:pPr>
      <w:r>
        <w:t>__________________________________________________</w:t>
      </w:r>
    </w:p>
    <w:p>
      <w:pPr>
        <w:spacing w:after="0"/>
      </w:pPr>
      <w:r>
        <w:t># game/scripts/e1s1.rpy:2843</w:t>
        <w:br/>
        <w:br/>
        <w:t>ID: aftertiffanyHug_0f6f33c6</w:t>
        <w:br/>
        <w:t>ORIGEM: Whatever, you're acting weird.</w:t>
        <w:br/>
        <w:t>TRADUCAO: Whatever, you're acting weird.</w:t>
      </w:r>
    </w:p>
    <w:p>
      <w:pPr>
        <w:spacing w:after="120"/>
      </w:pPr>
      <w:r>
        <w:t>__________________________________________________</w:t>
      </w:r>
    </w:p>
    <w:p>
      <w:pPr>
        <w:spacing w:after="0"/>
      </w:pPr>
      <w:r>
        <w:t># game/scripts/e1s1.rpy:2845</w:t>
        <w:br/>
        <w:br/>
        <w:t>ID: aftertiffanyHug_a64b7c7b</w:t>
        <w:br/>
        <w:t>ORIGEM: Alright, slut, let's get back to the assignment.</w:t>
        <w:br/>
        <w:t>TRADUCAO: Alright, slut, let's get back to the assignment.</w:t>
      </w:r>
    </w:p>
    <w:p>
      <w:pPr>
        <w:spacing w:after="120"/>
      </w:pPr>
      <w:r>
        <w:t>__________________________________________________</w:t>
      </w:r>
    </w:p>
    <w:p>
      <w:pPr>
        <w:spacing w:after="0"/>
      </w:pPr>
      <w:r>
        <w:t># game/scripts/e1s1.rpy:2847</w:t>
        <w:br/>
        <w:br/>
        <w:t>ID: aftertiffanyHug_b42aa313</w:t>
        <w:br/>
        <w:t>ORIGEM: Sounds good, whore!</w:t>
        <w:br/>
        <w:t>TRADUCAO: Sounds good, whore!</w:t>
      </w:r>
    </w:p>
    <w:p>
      <w:pPr>
        <w:spacing w:after="120"/>
      </w:pPr>
      <w:r>
        <w:t>__________________________________________________</w:t>
      </w:r>
    </w:p>
    <w:p>
      <w:pPr>
        <w:spacing w:after="0"/>
      </w:pPr>
      <w:r>
        <w:t># game/scripts/e1s1.rpy:2849</w:t>
        <w:br/>
        <w:br/>
        <w:t>ID: aftertiffanyHug_1471559c</w:t>
        <w:br/>
        <w:t>ORIGEM: Talk to you later, [playerName].</w:t>
        <w:br/>
        <w:t>TRADUCAO: Talk to you later, [playerName].</w:t>
      </w:r>
    </w:p>
    <w:p>
      <w:pPr>
        <w:spacing w:after="120"/>
      </w:pPr>
      <w:r>
        <w:t>__________________________________________________</w:t>
      </w:r>
    </w:p>
    <w:p>
      <w:pPr>
        <w:spacing w:after="0"/>
      </w:pPr>
      <w:r>
        <w:t># game/scripts/e1s1.rpy:2850</w:t>
        <w:br/>
        <w:br/>
        <w:t>ID: aftertiffanyHug_1f6dfc43</w:t>
        <w:br/>
        <w:t>ORIGEM: Bye, [playerName]!</w:t>
        <w:br/>
        <w:t>TRADUCAO: Bye, [playerName]!</w:t>
      </w:r>
    </w:p>
    <w:p>
      <w:pPr>
        <w:spacing w:after="120"/>
      </w:pPr>
      <w:r>
        <w:t>__________________________________________________</w:t>
      </w:r>
    </w:p>
    <w:p>
      <w:pPr>
        <w:spacing w:after="0"/>
      </w:pPr>
      <w:r>
        <w:t># game/scripts/e1s1.rpy:2878</w:t>
        <w:br/>
        <w:br/>
        <w:t>ID: ep1sc8_f579edee</w:t>
        <w:br/>
        <w:t>ORIGEM: Before I do anything, I need to get out of these uncomfortable clothes.</w:t>
        <w:br/>
        <w:t>TRADUCAO: Before I do anything, I need to get out of these uncomfortable clothes.</w:t>
      </w:r>
    </w:p>
    <w:p>
      <w:pPr>
        <w:spacing w:after="120"/>
      </w:pPr>
      <w:r>
        <w:t>__________________________________________________</w:t>
      </w:r>
    </w:p>
    <w:p>
      <w:pPr>
        <w:spacing w:after="0"/>
      </w:pPr>
      <w:r>
        <w:t># game/scripts/e1s1.rpy:2881</w:t>
        <w:br/>
        <w:br/>
        <w:t>ID: ep1sc8_9d348345</w:t>
        <w:br/>
        <w:t>ORIGEM: There we go, that's a lot better!</w:t>
        <w:br/>
        <w:t>TRADUCAO: There we go, that's a lot better!</w:t>
      </w:r>
    </w:p>
    <w:p>
      <w:pPr>
        <w:spacing w:after="120"/>
      </w:pPr>
      <w:r>
        <w:t>__________________________________________________</w:t>
      </w:r>
    </w:p>
    <w:p>
      <w:pPr>
        <w:spacing w:after="0"/>
      </w:pPr>
      <w:r>
        <w:t># game/scripts/e1s1.rpy:2882</w:t>
        <w:br/>
        <w:br/>
        <w:t>ID: ep1sc8_f75faec9</w:t>
        <w:br/>
        <w:t>ORIGEM: I wonder why Darci hasn't gotten ahold of me yet. I hope she isn't upset that I didn't walk home with her. She knew I had to talk to Ms. Gilmour after class.</w:t>
        <w:br/>
        <w:t>TRADUCAO: I wonder why Darci hasn't gotten ahold of me yet. I hope she isn't upset that I didn't walk home with her. She knew I had to talk to Ms. Gilmour after class.</w:t>
      </w:r>
    </w:p>
    <w:p>
      <w:pPr>
        <w:spacing w:after="120"/>
      </w:pPr>
      <w:r>
        <w:t>__________________________________________________</w:t>
      </w:r>
    </w:p>
    <w:p>
      <w:pPr>
        <w:spacing w:after="0"/>
      </w:pPr>
      <w:r>
        <w:t># game/scripts/e1s1.rpy:2884</w:t>
        <w:br/>
        <w:br/>
        <w:t>ID: ep1sc8_bf234117</w:t>
        <w:br/>
        <w:t>ORIGEM: You check your phone.</w:t>
        <w:br/>
        <w:t>TRADUCAO: You check your phone.</w:t>
      </w:r>
    </w:p>
    <w:p>
      <w:pPr>
        <w:spacing w:after="120"/>
      </w:pPr>
      <w:r>
        <w:t>__________________________________________________</w:t>
      </w:r>
    </w:p>
    <w:p>
      <w:pPr>
        <w:spacing w:after="0"/>
      </w:pPr>
      <w:r>
        <w:t># game/scripts/e1s1.rpy:2885</w:t>
        <w:br/>
        <w:br/>
        <w:t>ID: ep1sc8_9d3532e2</w:t>
        <w:br/>
        <w:t>ORIGEM: Shit, I forgot to take my phone off silent after school. I have seven new messages and a missed call now.</w:t>
        <w:br/>
        <w:t>TRADUCAO: Shit, I forgot to take my phone off silent after school. I have seven new messages and a missed call now.</w:t>
      </w:r>
    </w:p>
    <w:p>
      <w:pPr>
        <w:spacing w:after="120"/>
      </w:pPr>
      <w:r>
        <w:t>__________________________________________________</w:t>
      </w:r>
    </w:p>
    <w:p>
      <w:pPr>
        <w:spacing w:after="0"/>
      </w:pPr>
      <w:r>
        <w:t># game/scripts/e1s1.rpy:2886</w:t>
        <w:br/>
        <w:br/>
        <w:t>ID: ep1sc8_25a30706</w:t>
        <w:br/>
        <w:t>ORIGEM: I have text messages from Darci, Jessica, and a couple of unknown numbers.</w:t>
        <w:br/>
        <w:t>TRADUCAO: I have text messages from Darci, Jessica, and a couple of unknown numbers.</w:t>
      </w:r>
    </w:p>
    <w:p>
      <w:pPr>
        <w:spacing w:after="120"/>
      </w:pPr>
      <w:r>
        <w:t>__________________________________________________</w:t>
      </w:r>
    </w:p>
    <w:p>
      <w:pPr>
        <w:spacing w:after="0"/>
      </w:pPr>
      <w:r>
        <w:t># game/scripts/e1s1.rpy:2887</w:t>
        <w:br/>
        <w:br/>
        <w:t>ID: ep1sc8_5aa2f602</w:t>
        <w:br/>
        <w:t>ORIGEM: Which text to read first?</w:t>
        <w:br/>
        <w:t>TRADUCAO: Which text to read first?</w:t>
      </w:r>
    </w:p>
    <w:p>
      <w:pPr>
        <w:spacing w:after="120"/>
      </w:pPr>
      <w:r>
        <w:t>__________________________________________________</w:t>
      </w:r>
    </w:p>
    <w:p>
      <w:pPr>
        <w:spacing w:after="0"/>
      </w:pPr>
      <w:r>
        <w:t># game/scripts/e1s1.rpy:2903</w:t>
        <w:br/>
        <w:br/>
        <w:t>ID: readText_177bd910</w:t>
        <w:br/>
        <w:t>ORIGEM: Oops! I should probably try to keep it on vibrate instead of silent.</w:t>
        <w:br/>
        <w:t>TRADUCAO: Oops! I should probably try to keep it on vibrate instead of silent.</w:t>
      </w:r>
    </w:p>
    <w:p>
      <w:pPr>
        <w:spacing w:after="120"/>
      </w:pPr>
      <w:r>
        <w:t>__________________________________________________</w:t>
      </w:r>
    </w:p>
    <w:p>
      <w:pPr>
        <w:spacing w:after="0"/>
      </w:pPr>
      <w:r>
        <w:t># game/scripts/e1s1.rpy:2904</w:t>
        <w:br/>
        <w:br/>
        <w:t>ID: readText_cc002d11</w:t>
        <w:br/>
        <w:t>ORIGEM: I should text her back...</w:t>
        <w:br/>
        <w:t>TRADUCAO: I should text her back...</w:t>
      </w:r>
    </w:p>
    <w:p>
      <w:pPr>
        <w:spacing w:after="120"/>
      </w:pPr>
      <w:r>
        <w:t>__________________________________________________</w:t>
      </w:r>
    </w:p>
    <w:p>
      <w:pPr>
        <w:spacing w:after="0"/>
      </w:pPr>
      <w:r>
        <w:t># game/scripts/e1s1.rpy:2910</w:t>
        <w:br/>
        <w:br/>
        <w:t>ID: readText_f8beca67</w:t>
        <w:br/>
        <w:t>ORIGEM: I won't mention the whole Krystal smuggling me into the girls' bathroom thing right now. I will eventually tell her about it. I don't like to keep things from her.</w:t>
        <w:br/>
        <w:t>TRADUCAO: I won't mention the whole Krystal smuggling me into the girls' bathroom thing right now. I will eventually tell her about it. I don't like to keep things from her.</w:t>
      </w:r>
    </w:p>
    <w:p>
      <w:pPr>
        <w:spacing w:after="120"/>
      </w:pPr>
      <w:r>
        <w:t>__________________________________________________</w:t>
      </w:r>
    </w:p>
    <w:p>
      <w:pPr>
        <w:spacing w:after="0"/>
      </w:pPr>
      <w:r>
        <w:t># game/scripts/e1s1.rpy:2912</w:t>
        <w:br/>
        <w:br/>
        <w:t>ID: readText_1667d039</w:t>
        <w:br/>
        <w:t>ORIGEM: I won't mention Krystal trying to smuggle me into the girls' bathroom even though I walked out on her. No sense in bringing that up now.</w:t>
        <w:br/>
        <w:t>TRADUCAO: I won't mention Krystal trying to smuggle me into the girls' bathroom even though I walked out on her. No sense in bringing that up now.</w:t>
      </w:r>
    </w:p>
    <w:p>
      <w:pPr>
        <w:spacing w:after="120"/>
      </w:pPr>
      <w:r>
        <w:t>__________________________________________________</w:t>
      </w:r>
    </w:p>
    <w:p>
      <w:pPr>
        <w:spacing w:after="0"/>
      </w:pPr>
      <w:r>
        <w:t># game/scripts/e1s1.rpy:2924</w:t>
        <w:br/>
        <w:br/>
        <w:t>ID: readText_f95fdf39</w:t>
        <w:br/>
        <w:t>ORIGEM: I just talked to her, so I don't need to respond to this one.</w:t>
        <w:br/>
        <w:t>TRADUCAO: I just talked to her, so I don't need to respond to this one.</w:t>
      </w:r>
    </w:p>
    <w:p>
      <w:pPr>
        <w:spacing w:after="120"/>
      </w:pPr>
      <w:r>
        <w:t>__________________________________________________</w:t>
      </w:r>
    </w:p>
    <w:p>
      <w:pPr>
        <w:spacing w:after="0"/>
      </w:pPr>
      <w:r>
        <w:t># game/scripts/e1s1.rpy:2948</w:t>
        <w:br/>
        <w:br/>
        <w:t>ID: readText_fec01d52</w:t>
        <w:br/>
        <w:t>ORIGEM: I'm a little nervous and excited at the same time. This is going to be an interesting night!</w:t>
        <w:br/>
        <w:t>TRADUCAO: I'm a little nervous and excited at the same time. This is going to be an interesting night!</w:t>
      </w:r>
    </w:p>
    <w:p>
      <w:pPr>
        <w:spacing w:after="120"/>
      </w:pPr>
      <w:r>
        <w:t>__________________________________________________</w:t>
      </w:r>
    </w:p>
    <w:p>
      <w:pPr>
        <w:spacing w:after="0"/>
      </w:pPr>
      <w:r>
        <w:t># game/scripts/e1s1.rpy:2960</w:t>
        <w:br/>
        <w:br/>
        <w:t>ID: readText_01df68b4</w:t>
        <w:br/>
        <w:t>ORIGEM: She's not going to quit anytime soon. Should I change my mind?</w:t>
        <w:br/>
        <w:t>TRADUCAO: She's not going to quit anytime soon. Should I change my mind?</w:t>
      </w:r>
    </w:p>
    <w:p>
      <w:pPr>
        <w:spacing w:after="120"/>
      </w:pPr>
      <w:r>
        <w:t>__________________________________________________</w:t>
      </w:r>
    </w:p>
    <w:p>
      <w:pPr>
        <w:spacing w:after="0"/>
      </w:pPr>
      <w:r>
        <w:t># game/scripts/e1s1.rpy:2963</w:t>
        <w:br/>
        <w:br/>
        <w:t>ID: readText_f434f00f</w:t>
        <w:br/>
        <w:t>ORIGEM: I'll just ignore her. She'll get the message eventually.</w:t>
        <w:br/>
        <w:t>TRADUCAO: I'll just ignore her. She'll get the message eventually.</w:t>
      </w:r>
    </w:p>
    <w:p>
      <w:pPr>
        <w:spacing w:after="120"/>
      </w:pPr>
      <w:r>
        <w:t>__________________________________________________</w:t>
      </w:r>
    </w:p>
    <w:p>
      <w:pPr>
        <w:spacing w:after="0"/>
      </w:pPr>
      <w:r>
        <w:t># game/scripts/e1s1.rpy:2966</w:t>
        <w:br/>
        <w:br/>
        <w:t>ID: readText_be2425b8</w:t>
        <w:br/>
        <w:t>ORIGEM: It does sound like fun. Maybe I could stop by for a little bit.</w:t>
        <w:br/>
        <w:t>TRADUCAO: It does sound like fun. Maybe I could stop by for a little bit.</w:t>
      </w:r>
    </w:p>
    <w:p>
      <w:pPr>
        <w:spacing w:after="120"/>
      </w:pPr>
      <w:r>
        <w:t>__________________________________________________</w:t>
      </w:r>
    </w:p>
    <w:p>
      <w:pPr>
        <w:spacing w:after="0"/>
      </w:pPr>
      <w:r>
        <w:t># game/scripts/e1s1.rpy:2967</w:t>
        <w:br/>
        <w:br/>
        <w:t>ID: readText_5016f6cb</w:t>
        <w:br/>
        <w:t>ORIGEM: I'll text her back and let her know.</w:t>
        <w:br/>
        <w:t>TRADUCAO: I'll text her back and let her know.</w:t>
      </w:r>
    </w:p>
    <w:p>
      <w:pPr>
        <w:spacing w:after="120"/>
      </w:pPr>
      <w:r>
        <w:t>__________________________________________________</w:t>
      </w:r>
    </w:p>
    <w:p>
      <w:pPr>
        <w:spacing w:after="0"/>
      </w:pPr>
      <w:r>
        <w:t># game/scripts/e1s1.rpy:2971</w:t>
        <w:br/>
        <w:br/>
        <w:t>ID: readText_1c8b0cac</w:t>
        <w:br/>
        <w:t>ORIGEM: *phone beeps*</w:t>
        <w:br/>
        <w:t>TRADUCAO: *phone beeps*</w:t>
      </w:r>
    </w:p>
    <w:p>
      <w:pPr>
        <w:spacing w:after="120"/>
      </w:pPr>
      <w:r>
        <w:t>__________________________________________________</w:t>
      </w:r>
    </w:p>
    <w:p>
      <w:pPr>
        <w:spacing w:after="0"/>
      </w:pPr>
      <w:r>
        <w:t># game/scripts/e1s1.rpy:2972</w:t>
        <w:br/>
        <w:br/>
        <w:t>ID: readText_005852a2</w:t>
        <w:br/>
        <w:t>ORIGEM: That was fast. I already got a response from her.</w:t>
        <w:br/>
        <w:t>TRADUCAO: That was fast. I already got a response from her.</w:t>
      </w:r>
    </w:p>
    <w:p>
      <w:pPr>
        <w:spacing w:after="120"/>
      </w:pPr>
      <w:r>
        <w:t>__________________________________________________</w:t>
      </w:r>
    </w:p>
    <w:p>
      <w:pPr>
        <w:spacing w:after="0"/>
      </w:pPr>
      <w:r>
        <w:t># game/scripts/e1s1.rpy:2998</w:t>
        <w:br/>
        <w:br/>
        <w:t>ID: readText_2b35b6fe</w:t>
        <w:br/>
        <w:t>ORIGEM: ...</w:t>
        <w:br/>
        <w:t>TRADUCAO: ...</w:t>
      </w:r>
    </w:p>
    <w:p>
      <w:pPr>
        <w:spacing w:after="120"/>
      </w:pPr>
      <w:r>
        <w:t>__________________________________________________</w:t>
      </w:r>
    </w:p>
    <w:p>
      <w:pPr>
        <w:spacing w:after="0"/>
      </w:pPr>
      <w:r>
        <w:t># game/scripts/e1s1.rpy:2999</w:t>
        <w:br/>
        <w:br/>
        <w:t>ID: readText_f607b25a</w:t>
        <w:br/>
        <w:t>ORIGEM: You sit and wait but never receive a reply.</w:t>
        <w:br/>
        <w:t>TRADUCAO: You sit and wait but never receive a reply.</w:t>
      </w:r>
    </w:p>
    <w:p>
      <w:pPr>
        <w:spacing w:after="120"/>
      </w:pPr>
      <w:r>
        <w:t>__________________________________________________</w:t>
      </w:r>
    </w:p>
    <w:p>
      <w:pPr>
        <w:spacing w:after="0"/>
      </w:pPr>
      <w:r>
        <w:t># game/scripts/e1s1.rpy:3000</w:t>
        <w:br/>
        <w:br/>
        <w:t>ID: readText_f624968e</w:t>
        <w:br/>
        <w:t>ORIGEM: Weird...</w:t>
        <w:br/>
        <w:t>TRADUCAO: Weird...</w:t>
      </w:r>
    </w:p>
    <w:p>
      <w:pPr>
        <w:spacing w:after="120"/>
      </w:pPr>
      <w:r>
        <w:t>__________________________________________________</w:t>
      </w:r>
    </w:p>
    <w:p>
      <w:pPr>
        <w:spacing w:after="0"/>
      </w:pPr>
      <w:r>
        <w:t># game/scripts/e1s1.rpy:3014</w:t>
        <w:br/>
        <w:br/>
        <w:t>ID: resumeE1S8_c4a98ca3</w:t>
        <w:br/>
        <w:t>ORIGEM: I should get on the computer and see if I can find that website Alyssa was talking about before Darci gets here.</w:t>
        <w:br/>
        <w:t>TRADUCAO: I should get on the computer and see if I can find that website Alyssa was talking about before Darci gets here.</w:t>
      </w:r>
    </w:p>
    <w:p>
      <w:pPr>
        <w:spacing w:after="120"/>
      </w:pPr>
      <w:r>
        <w:t>__________________________________________________</w:t>
      </w:r>
    </w:p>
    <w:p>
      <w:pPr>
        <w:spacing w:after="0"/>
      </w:pPr>
      <w:r>
        <w:t># game/scripts/e1s1.rpy:3016</w:t>
        <w:br/>
        <w:br/>
        <w:t>ID: resumeE1S8_ec29d7fb</w:t>
        <w:br/>
        <w:t>ORIGEM: Alyssa said she didn't remember the website's name, so I guess I'll just search for it.</w:t>
        <w:br/>
        <w:t>TRADUCAO: Alyssa said she didn't remember the website's name, so I guess I'll just search for it.</w:t>
      </w:r>
    </w:p>
    <w:p>
      <w:pPr>
        <w:spacing w:after="120"/>
      </w:pPr>
      <w:r>
        <w:t>__________________________________________________</w:t>
      </w:r>
    </w:p>
    <w:p>
      <w:pPr>
        <w:spacing w:after="0"/>
      </w:pPr>
      <w:r>
        <w:t># game/scripts/e1s1.rpy:3017</w:t>
        <w:br/>
        <w:br/>
        <w:t>ID: resumeE1S8_4239303b</w:t>
        <w:br/>
        <w:t>ORIGEM: But first, I want to see if there are any new releases from my favorite games.</w:t>
        <w:br/>
        <w:t>TRADUCAO: But first, I want to see if there are any new releases from my favorite games.</w:t>
      </w:r>
    </w:p>
    <w:p>
      <w:pPr>
        <w:spacing w:after="120"/>
      </w:pPr>
      <w:r>
        <w:t>__________________________________________________</w:t>
      </w:r>
    </w:p>
    <w:p>
      <w:pPr>
        <w:spacing w:after="0"/>
      </w:pPr>
      <w:r>
        <w:t># game/scripts/e1s1.rpy:3019</w:t>
        <w:br/>
        <w:br/>
        <w:t>ID: resumeE1S8_3d7dde72</w:t>
        <w:br/>
        <w:t>ORIGEM: Nice! It looks like a new release for \</w:t>
        <w:br/>
        <w:t>TRADUCAO: Nice! It looks like a new release for \</w:t>
      </w:r>
    </w:p>
    <w:p>
      <w:pPr>
        <w:spacing w:after="120"/>
      </w:pPr>
      <w:r>
        <w:t>__________________________________________________</w:t>
      </w:r>
    </w:p>
    <w:p>
      <w:pPr>
        <w:spacing w:after="0"/>
      </w:pPr>
      <w:r>
        <w:t># game/scripts/e1s1.rpy:3020</w:t>
        <w:br/>
        <w:br/>
        <w:t>ID: resumeE1S8_3418e324</w:t>
        <w:br/>
        <w:t>ORIGEM: Whoa! A new character that's an Elf?</w:t>
        <w:br/>
        <w:t>TRADUCAO: Whoa! A new character that's an Elf?</w:t>
      </w:r>
    </w:p>
    <w:p>
      <w:pPr>
        <w:spacing w:after="120"/>
      </w:pPr>
      <w:r>
        <w:t>__________________________________________________</w:t>
      </w:r>
    </w:p>
    <w:p>
      <w:pPr>
        <w:spacing w:after="0"/>
      </w:pPr>
      <w:r>
        <w:t># game/scripts/e1s1.rpy:3022</w:t>
        <w:br/>
        <w:br/>
        <w:t>ID: resumeE1S8_203312c2</w:t>
        <w:br/>
        <w:t>ORIGEM: Haha! I'm playing a game where the main character is playing a game...</w:t>
        <w:br/>
        <w:t>TRADUCAO: Haha! I'm playing a game where the main character is playing a game...</w:t>
      </w:r>
    </w:p>
    <w:p>
      <w:pPr>
        <w:spacing w:after="120"/>
      </w:pPr>
      <w:r>
        <w:t>__________________________________________________</w:t>
      </w:r>
    </w:p>
    <w:p>
      <w:pPr>
        <w:spacing w:after="0"/>
      </w:pPr>
      <w:r>
        <w:t># game/scripts/e1s1.rpy:3023</w:t>
        <w:br/>
        <w:br/>
        <w:t>ID: resumeE1S8_7e08804f</w:t>
        <w:br/>
        <w:t>ORIGEM: Gameception!</w:t>
        <w:br/>
        <w:t>TRADUCAO: Gameception!</w:t>
      </w:r>
    </w:p>
    <w:p>
      <w:pPr>
        <w:spacing w:after="120"/>
      </w:pPr>
      <w:r>
        <w:t>__________________________________________________</w:t>
      </w:r>
    </w:p>
    <w:p>
      <w:pPr>
        <w:spacing w:after="0"/>
      </w:pPr>
      <w:r>
        <w:t># game/scripts/e1s1.rpy:3024</w:t>
        <w:br/>
        <w:br/>
        <w:t>ID: resumeE1S8_ff65f449</w:t>
        <w:br/>
        <w:t>ORIGEM: Okay, I'll check this out later, or I'll be playing it for hours.</w:t>
        <w:br/>
        <w:t>TRADUCAO: Okay, I'll check this out later, or I'll be playing it for hours.</w:t>
      </w:r>
    </w:p>
    <w:p>
      <w:pPr>
        <w:spacing w:after="120"/>
      </w:pPr>
      <w:r>
        <w:t>__________________________________________________</w:t>
      </w:r>
    </w:p>
    <w:p>
      <w:pPr>
        <w:spacing w:after="0"/>
      </w:pPr>
      <w:r>
        <w:t># game/scripts/e1s1.rpy:3027</w:t>
        <w:br/>
        <w:br/>
        <w:t>ID: resumeE1S8_6728fdb4</w:t>
        <w:br/>
        <w:t>ORIGEM: Okay, let's see what I can find out about this power plant incident...</w:t>
        <w:br/>
        <w:t>TRADUCAO: Okay, let's see what I can find out about this power plant incident...</w:t>
      </w:r>
    </w:p>
    <w:p>
      <w:pPr>
        <w:spacing w:after="120"/>
      </w:pPr>
      <w:r>
        <w:t>__________________________________________________</w:t>
      </w:r>
    </w:p>
    <w:p>
      <w:pPr>
        <w:spacing w:after="0"/>
      </w:pPr>
      <w:r>
        <w:t># game/scripts/e1s1.rpy:3030</w:t>
        <w:br/>
        <w:br/>
        <w:t>ID: resumeE1S8_be6c4a15</w:t>
        <w:br/>
        <w:t>ORIGEM: A bunch of news articles...</w:t>
        <w:br/>
        <w:t>TRADUCAO: A bunch of news articles...</w:t>
      </w:r>
    </w:p>
    <w:p>
      <w:pPr>
        <w:spacing w:after="120"/>
      </w:pPr>
      <w:r>
        <w:t>__________________________________________________</w:t>
      </w:r>
    </w:p>
    <w:p>
      <w:pPr>
        <w:spacing w:after="0"/>
      </w:pPr>
      <w:r>
        <w:t># game/scripts/e1s1.rpy:3031</w:t>
        <w:br/>
        <w:br/>
        <w:t>ID: resumeE1S8_a3dc357f</w:t>
        <w:br/>
        <w:t>ORIGEM: More news articles...</w:t>
        <w:br/>
        <w:t>TRADUCAO: More news articles...</w:t>
      </w:r>
    </w:p>
    <w:p>
      <w:pPr>
        <w:spacing w:after="120"/>
      </w:pPr>
      <w:r>
        <w:t>__________________________________________________</w:t>
      </w:r>
    </w:p>
    <w:p>
      <w:pPr>
        <w:spacing w:after="0"/>
      </w:pPr>
      <w:r>
        <w:t># game/scripts/e1s1.rpy:3032</w:t>
        <w:br/>
        <w:br/>
        <w:t>ID: resumeE1S8_175b7689</w:t>
        <w:br/>
        <w:t>ORIGEM: Oh! This might be the site, G.R. Waters Power Station Truth.</w:t>
        <w:br/>
        <w:t>TRADUCAO: Oh! This might be the site, G.R. Waters Power Station Truth.</w:t>
      </w:r>
    </w:p>
    <w:p>
      <w:pPr>
        <w:spacing w:after="120"/>
      </w:pPr>
      <w:r>
        <w:t>__________________________________________________</w:t>
      </w:r>
    </w:p>
    <w:p>
      <w:pPr>
        <w:spacing w:after="0"/>
      </w:pPr>
      <w:r>
        <w:t># game/scripts/e1s1.rpy:3034</w:t>
        <w:br/>
        <w:br/>
        <w:t>ID: resumeE1S8_89c0632a</w:t>
        <w:br/>
        <w:t>ORIGEM: It looks like a forum with many different topics...</w:t>
        <w:br/>
        <w:t>TRADUCAO: It looks like a forum with many different topics...</w:t>
      </w:r>
    </w:p>
    <w:p>
      <w:pPr>
        <w:spacing w:after="120"/>
      </w:pPr>
      <w:r>
        <w:t>__________________________________________________</w:t>
      </w:r>
    </w:p>
    <w:p>
      <w:pPr>
        <w:spacing w:after="0"/>
      </w:pPr>
      <w:r>
        <w:t># game/scripts/e1s1.rpy:3036</w:t>
        <w:br/>
        <w:br/>
        <w:t>ID: resumeE1S8_87f0d23e</w:t>
        <w:br/>
        <w:t>ORIGEM: {size=40}You read through several threads.{/size}</w:t>
        <w:br/>
        <w:t>TRADUCAO: {size=40}You read through several threads.{/size}</w:t>
      </w:r>
    </w:p>
    <w:p>
      <w:pPr>
        <w:spacing w:after="120"/>
      </w:pPr>
      <w:r>
        <w:t>__________________________________________________</w:t>
      </w:r>
    </w:p>
    <w:p>
      <w:pPr>
        <w:spacing w:after="0"/>
      </w:pPr>
      <w:r>
        <w:t># game/scripts/e1s1.rpy:3038</w:t>
        <w:br/>
        <w:br/>
        <w:t>ID: resumeE1S8_20c18c2f</w:t>
        <w:br/>
        <w:t>ORIGEM: Wow, there are so many different rumors and conspiracies. Some of these are really wild. Most are just \</w:t>
        <w:br/>
        <w:t>TRADUCAO: Wow, there are so many different rumors and conspiracies. Some of these are really wild. Most are just \</w:t>
      </w:r>
    </w:p>
    <w:p>
      <w:pPr>
        <w:spacing w:after="120"/>
      </w:pPr>
      <w:r>
        <w:t>__________________________________________________</w:t>
      </w:r>
    </w:p>
    <w:p>
      <w:pPr>
        <w:spacing w:after="0"/>
      </w:pPr>
      <w:r>
        <w:t># game/scripts/e1s1.rpy:3039</w:t>
        <w:br/>
        <w:br/>
        <w:t>ID: resumeE1S8_e6641259</w:t>
        <w:br/>
        <w:t>ORIGEM: But some of the posts match exactly with what Alyssa said, and there seems to be a lot more conversation around those topics.</w:t>
        <w:br/>
        <w:t>TRADUCAO: But some of the posts match exactly with what Alyssa said, and there seems to be a lot more conversation around those topics.</w:t>
      </w:r>
    </w:p>
    <w:p>
      <w:pPr>
        <w:spacing w:after="120"/>
      </w:pPr>
      <w:r>
        <w:t>__________________________________________________</w:t>
      </w:r>
    </w:p>
    <w:p>
      <w:pPr>
        <w:spacing w:after="0"/>
      </w:pPr>
      <w:r>
        <w:t># game/scripts/e1s1.rpy:3040</w:t>
        <w:br/>
        <w:br/>
        <w:t>ID: resumeE1S8_e961138a</w:t>
        <w:br/>
        <w:t>ORIGEM: Hmm...</w:t>
        <w:br/>
        <w:t>TRADUCAO: Hmm...</w:t>
      </w:r>
    </w:p>
    <w:p>
      <w:pPr>
        <w:spacing w:after="120"/>
      </w:pPr>
      <w:r>
        <w:t>__________________________________________________</w:t>
      </w:r>
    </w:p>
    <w:p>
      <w:pPr>
        <w:spacing w:after="0"/>
      </w:pPr>
      <w:r>
        <w:t># game/scripts/e1s1.rpy:3049</w:t>
        <w:br/>
        <w:br/>
        <w:t>ID: e1s8Jes_b2158763</w:t>
        <w:br/>
        <w:t>ORIGEM: *knock on door*</w:t>
        <w:br/>
        <w:t>TRADUCAO: *knock on door*</w:t>
      </w:r>
    </w:p>
    <w:p>
      <w:pPr>
        <w:spacing w:after="120"/>
      </w:pPr>
      <w:r>
        <w:t>__________________________________________________</w:t>
      </w:r>
    </w:p>
    <w:p>
      <w:pPr>
        <w:spacing w:after="0"/>
      </w:pPr>
      <w:r>
        <w:t># game/scripts/e1s1.rpy:3051</w:t>
        <w:br/>
        <w:br/>
        <w:t>ID: e1s8Jes_f49fff8f</w:t>
        <w:br/>
        <w:t>ORIGEM: Yeah?</w:t>
        <w:br/>
        <w:t>TRADUCAO: Yeah?</w:t>
      </w:r>
    </w:p>
    <w:p>
      <w:pPr>
        <w:spacing w:after="120"/>
      </w:pPr>
      <w:r>
        <w:t>__________________________________________________</w:t>
      </w:r>
    </w:p>
    <w:p>
      <w:pPr>
        <w:spacing w:after="0"/>
      </w:pPr>
      <w:r>
        <w:t># game/scripts/e1s1.rpy:3053</w:t>
        <w:br/>
        <w:br/>
        <w:t>ID: e1s8Jes_2c52f578</w:t>
        <w:br/>
        <w:t>ORIGEM: It's me.</w:t>
        <w:br/>
        <w:t>TRADUCAO: It's me.</w:t>
      </w:r>
    </w:p>
    <w:p>
      <w:pPr>
        <w:spacing w:after="120"/>
      </w:pPr>
      <w:r>
        <w:t>__________________________________________________</w:t>
      </w:r>
    </w:p>
    <w:p>
      <w:pPr>
        <w:spacing w:after="0"/>
      </w:pPr>
      <w:r>
        <w:t># game/scripts/e1s1.rpy:3054</w:t>
        <w:br/>
        <w:br/>
        <w:t>ID: e1s8Jes_8bdfc7b1</w:t>
        <w:br/>
        <w:t>ORIGEM: Come in.</w:t>
        <w:br/>
        <w:t>TRADUCAO: Come in.</w:t>
      </w:r>
    </w:p>
    <w:p>
      <w:pPr>
        <w:spacing w:after="120"/>
      </w:pPr>
      <w:r>
        <w:t>__________________________________________________</w:t>
      </w:r>
    </w:p>
    <w:p>
      <w:pPr>
        <w:spacing w:after="0"/>
      </w:pPr>
      <w:r>
        <w:t># game/scripts/e1s1.rpy:3057</w:t>
        <w:br/>
        <w:br/>
        <w:t>ID: e1s8Jes_191559e1</w:t>
        <w:br/>
        <w:t>ORIGEM: What's up?</w:t>
        <w:br/>
        <w:t>TRADUCAO: What's up?</w:t>
      </w:r>
    </w:p>
    <w:p>
      <w:pPr>
        <w:spacing w:after="120"/>
      </w:pPr>
      <w:r>
        <w:t>__________________________________________________</w:t>
      </w:r>
    </w:p>
    <w:p>
      <w:pPr>
        <w:spacing w:after="0"/>
      </w:pPr>
      <w:r>
        <w:t># game/scripts/e1s1.rpy:3058</w:t>
        <w:br/>
        <w:br/>
        <w:t>ID: e1s8Jes_9a3e07f8</w:t>
        <w:br/>
        <w:t>ORIGEM: Ummm... Have you seen my phone charger?</w:t>
        <w:br/>
        <w:t>TRADUCAO: Ummm... Have you seen my phone charger?</w:t>
      </w:r>
    </w:p>
    <w:p>
      <w:pPr>
        <w:spacing w:after="120"/>
      </w:pPr>
      <w:r>
        <w:t>__________________________________________________</w:t>
      </w:r>
    </w:p>
    <w:p>
      <w:pPr>
        <w:spacing w:after="0"/>
      </w:pPr>
      <w:r>
        <w:t># game/scripts/e1s1.rpy:3059</w:t>
        <w:br/>
        <w:br/>
        <w:t>ID: e1s8Jes_ae4836f4</w:t>
        <w:br/>
        <w:t>ORIGEM: Nope, I don't think I have.</w:t>
        <w:br/>
        <w:t>TRADUCAO: Nope, I don't think I have.</w:t>
      </w:r>
    </w:p>
    <w:p>
      <w:pPr>
        <w:spacing w:after="120"/>
      </w:pPr>
      <w:r>
        <w:t>__________________________________________________</w:t>
      </w:r>
    </w:p>
    <w:p>
      <w:pPr>
        <w:spacing w:after="0"/>
      </w:pPr>
      <w:r>
        <w:t># game/scripts/e1s1.rpy:3060</w:t>
        <w:br/>
        <w:br/>
        <w:t>ID: e1s8Jes_416a130e</w:t>
        <w:br/>
        <w:t>ORIGEM: Oh...</w:t>
        <w:br/>
        <w:t>TRADUCAO: Oh...</w:t>
      </w:r>
    </w:p>
    <w:p>
      <w:pPr>
        <w:spacing w:after="120"/>
      </w:pPr>
      <w:r>
        <w:t>__________________________________________________</w:t>
      </w:r>
    </w:p>
    <w:p>
      <w:pPr>
        <w:spacing w:after="0"/>
      </w:pPr>
      <w:r>
        <w:t># game/scripts/e1s1.rpy:3062</w:t>
        <w:br/>
        <w:br/>
        <w:t>ID: e1s8Jes_54486cee</w:t>
        <w:br/>
        <w:t>ORIGEM: What are you doing?</w:t>
        <w:br/>
        <w:t>TRADUCAO: What are you doing?</w:t>
      </w:r>
    </w:p>
    <w:p>
      <w:pPr>
        <w:spacing w:after="120"/>
      </w:pPr>
      <w:r>
        <w:t>__________________________________________________</w:t>
      </w:r>
    </w:p>
    <w:p>
      <w:pPr>
        <w:spacing w:after="0"/>
      </w:pPr>
      <w:r>
        <w:t># game/scripts/e1s1.rpy:3063</w:t>
        <w:br/>
        <w:br/>
        <w:t>ID: e1s8Jes_1fceeb3e</w:t>
        <w:br/>
        <w:t>ORIGEM: Does she have to put those things right in my face?!</w:t>
        <w:br/>
        <w:t>TRADUCAO: Does she have to put those things right in my face?!</w:t>
      </w:r>
    </w:p>
    <w:p>
      <w:pPr>
        <w:spacing w:after="120"/>
      </w:pPr>
      <w:r>
        <w:t>__________________________________________________</w:t>
      </w:r>
    </w:p>
    <w:p>
      <w:pPr>
        <w:spacing w:after="0"/>
      </w:pPr>
      <w:r>
        <w:t># game/scripts/e1s1.rpy:3068</w:t>
        <w:br/>
        <w:br/>
        <w:t>ID: e1s8Jes_3194f896</w:t>
        <w:br/>
        <w:t>ORIGEM: I know I shouldn't be staring at her chest... But damn!</w:t>
        <w:br/>
        <w:t>TRADUCAO: I know I shouldn't be staring at her chest... But damn!</w:t>
      </w:r>
    </w:p>
    <w:p>
      <w:pPr>
        <w:spacing w:after="120"/>
      </w:pPr>
      <w:r>
        <w:t>__________________________________________________</w:t>
      </w:r>
    </w:p>
    <w:p>
      <w:pPr>
        <w:spacing w:after="0"/>
      </w:pPr>
      <w:r>
        <w:t># game/scripts/e1s1.rpy:3069</w:t>
        <w:br/>
        <w:br/>
        <w:t>ID: e1s8Jes_b51e57de</w:t>
        <w:br/>
        <w:t>ORIGEM: I mean, she comes into my room wearing that revealing top and bends over in front of me.</w:t>
        <w:br/>
        <w:t>TRADUCAO: I mean, she comes into my room wearing that revealing top and bends over in front of me.</w:t>
      </w:r>
    </w:p>
    <w:p>
      <w:pPr>
        <w:spacing w:after="120"/>
      </w:pPr>
      <w:r>
        <w:t>__________________________________________________</w:t>
      </w:r>
    </w:p>
    <w:p>
      <w:pPr>
        <w:spacing w:after="0"/>
      </w:pPr>
      <w:r>
        <w:t># game/scripts/e1s1.rpy:3070</w:t>
        <w:br/>
        <w:br/>
        <w:t>ID: e1s8Jes_a5a2dbe9</w:t>
        <w:br/>
        <w:t>ORIGEM: I need to look away bef-</w:t>
        <w:br/>
        <w:t>TRADUCAO: I need to look away bef-</w:t>
      </w:r>
    </w:p>
    <w:p>
      <w:pPr>
        <w:spacing w:after="120"/>
      </w:pPr>
      <w:r>
        <w:t>__________________________________________________</w:t>
      </w:r>
    </w:p>
    <w:p>
      <w:pPr>
        <w:spacing w:after="0"/>
      </w:pPr>
      <w:r>
        <w:t># game/scripts/e1s1.rpy:3072</w:t>
        <w:br/>
        <w:br/>
        <w:t>ID: e1s8Jes_c70ef193</w:t>
        <w:br/>
        <w:t>ORIGEM: What the fuck, perv!? Are you staring at my boobs?</w:t>
        <w:br/>
        <w:t>TRADUCAO: What the fuck, perv!? Are you staring at my boobs?</w:t>
      </w:r>
    </w:p>
    <w:p>
      <w:pPr>
        <w:spacing w:after="120"/>
      </w:pPr>
      <w:r>
        <w:t>__________________________________________________</w:t>
      </w:r>
    </w:p>
    <w:p>
      <w:pPr>
        <w:spacing w:after="0"/>
      </w:pPr>
      <w:r>
        <w:t># game/scripts/e1s1.rpy:3077</w:t>
        <w:br/>
        <w:br/>
        <w:t>ID: e1s8Jes_954da53a</w:t>
        <w:br/>
        <w:t>ORIGEM: You put them so close to my face. I was making sure they didn't touch me.</w:t>
        <w:br/>
        <w:t>TRADUCAO: You put them so close to my face. I was making sure they didn't touch me.</w:t>
      </w:r>
    </w:p>
    <w:p>
      <w:pPr>
        <w:spacing w:after="120"/>
      </w:pPr>
      <w:r>
        <w:t>__________________________________________________</w:t>
      </w:r>
    </w:p>
    <w:p>
      <w:pPr>
        <w:spacing w:after="0"/>
      </w:pPr>
      <w:r>
        <w:t># game/scripts/e1s1.rpy:3079</w:t>
        <w:br/>
        <w:br/>
        <w:t>ID: e1s8Jes_ae4ca2ac</w:t>
        <w:br/>
        <w:t>ORIGEM: Oh, shut up! They're just tits. Stop acting like a little kid.</w:t>
        <w:br/>
        <w:t>TRADUCAO: Oh, shut up! They're just tits. Stop acting like a little kid.</w:t>
      </w:r>
    </w:p>
    <w:p>
      <w:pPr>
        <w:spacing w:after="120"/>
      </w:pPr>
      <w:r>
        <w:t>__________________________________________________</w:t>
      </w:r>
    </w:p>
    <w:p>
      <w:pPr>
        <w:spacing w:after="0"/>
      </w:pPr>
      <w:r>
        <w:t># game/scripts/e1s1.rpy:3080</w:t>
        <w:br/>
        <w:br/>
        <w:t>ID: e1s8Jes_06f3e83d</w:t>
        <w:br/>
        <w:t>ORIGEM: I'm not acting like a little kid. I'm only telling you why I looked.</w:t>
        <w:br/>
        <w:t>TRADUCAO: I'm not acting like a little kid. I'm only telling you why I looked.</w:t>
      </w:r>
    </w:p>
    <w:p>
      <w:pPr>
        <w:spacing w:after="120"/>
      </w:pPr>
      <w:r>
        <w:t>__________________________________________________</w:t>
      </w:r>
    </w:p>
    <w:p>
      <w:pPr>
        <w:spacing w:after="0"/>
      </w:pPr>
      <w:r>
        <w:t># game/scripts/e1s1.rpy:3082</w:t>
        <w:br/>
        <w:br/>
        <w:t>ID: e1s8Jes_d6078de0</w:t>
        <w:br/>
        <w:t>ORIGEM: I wasn't going to touch you with them, idiot! And even if I did, it wouldn't be the end of the world.</w:t>
        <w:br/>
        <w:t>TRADUCAO: I wasn't going to touch you with them, idiot! And even if I did, it wouldn't be the end of the world.</w:t>
      </w:r>
    </w:p>
    <w:p>
      <w:pPr>
        <w:spacing w:after="120"/>
      </w:pPr>
      <w:r>
        <w:t>__________________________________________________</w:t>
      </w:r>
    </w:p>
    <w:p>
      <w:pPr>
        <w:spacing w:after="0"/>
      </w:pPr>
      <w:r>
        <w:t># game/scripts/e1s1.rpy:3083</w:t>
        <w:br/>
        <w:br/>
        <w:t>ID: e1s8Jes_3a2dafa5</w:t>
        <w:br/>
        <w:t>ORIGEM: Do I have ugly tits or something? What's so bad about them touching you?</w:t>
        <w:br/>
        <w:t>TRADUCAO: Do I have ugly tits or something? What's so bad about them touching you?</w:t>
      </w:r>
    </w:p>
    <w:p>
      <w:pPr>
        <w:spacing w:after="120"/>
      </w:pPr>
      <w:r>
        <w:t>__________________________________________________</w:t>
      </w:r>
    </w:p>
    <w:p>
      <w:pPr>
        <w:spacing w:after="0"/>
      </w:pPr>
      <w:r>
        <w:t># game/scripts/e1s1.rpy:3085</w:t>
        <w:br/>
        <w:br/>
        <w:t>ID: e1s8Jes_7b0ccf21</w:t>
        <w:br/>
        <w:t>ORIGEM: I never said that. You're my sister. Why would I want them in my face?</w:t>
        <w:br/>
        <w:t>TRADUCAO: I never said that. You're my sister. Why would I want them in my face?</w:t>
      </w:r>
    </w:p>
    <w:p>
      <w:pPr>
        <w:spacing w:after="120"/>
      </w:pPr>
      <w:r>
        <w:t>__________________________________________________</w:t>
      </w:r>
    </w:p>
    <w:p>
      <w:pPr>
        <w:spacing w:after="0"/>
      </w:pPr>
      <w:r>
        <w:t># game/scripts/e1s1.rpy:3087</w:t>
        <w:br/>
        <w:br/>
        <w:t>ID: e1s8Jes_3a27de11</w:t>
        <w:br/>
        <w:t>ORIGEM: So they're not ugly?</w:t>
        <w:br/>
        <w:t>TRADUCAO: So they're not ugly?</w:t>
      </w:r>
    </w:p>
    <w:p>
      <w:pPr>
        <w:spacing w:after="120"/>
      </w:pPr>
      <w:r>
        <w:t>__________________________________________________</w:t>
      </w:r>
    </w:p>
    <w:p>
      <w:pPr>
        <w:spacing w:after="0"/>
      </w:pPr>
      <w:r>
        <w:t># game/scripts/e1s1.rpy:3088</w:t>
        <w:br/>
        <w:br/>
        <w:t>ID: e1s8Jes_ae2b1998</w:t>
        <w:br/>
        <w:t>ORIGEM: I'm not answering that, Jessica. It's weird.</w:t>
        <w:br/>
        <w:t>TRADUCAO: I'm not answering that, Jessica. It's weird.</w:t>
      </w:r>
    </w:p>
    <w:p>
      <w:pPr>
        <w:spacing w:after="120"/>
      </w:pPr>
      <w:r>
        <w:t>__________________________________________________</w:t>
      </w:r>
    </w:p>
    <w:p>
      <w:pPr>
        <w:spacing w:after="0"/>
      </w:pPr>
      <w:r>
        <w:t># game/scripts/e1s1.rpy:3090</w:t>
        <w:br/>
        <w:br/>
        <w:t>ID: e1s8Jes_a3bf8030</w:t>
        <w:br/>
        <w:t>ORIGEM: C'mon! Just tell me!</w:t>
        <w:br/>
        <w:t>TRADUCAO: C'mon! Just tell me!</w:t>
      </w:r>
    </w:p>
    <w:p>
      <w:pPr>
        <w:spacing w:after="120"/>
      </w:pPr>
      <w:r>
        <w:t>__________________________________________________</w:t>
      </w:r>
    </w:p>
    <w:p>
      <w:pPr>
        <w:spacing w:after="0"/>
      </w:pPr>
      <w:r>
        <w:t># game/scripts/e1s1.rpy:3092</w:t>
        <w:br/>
        <w:br/>
        <w:t>ID: e1s8Jes_a739a1d7</w:t>
        <w:br/>
        <w:t>ORIGEM: I need a guy's opinion. Do I have nice boobs?</w:t>
        <w:br/>
        <w:t>TRADUCAO: I need a guy's opinion. Do I have nice boobs?</w:t>
      </w:r>
    </w:p>
    <w:p>
      <w:pPr>
        <w:spacing w:after="120"/>
      </w:pPr>
      <w:r>
        <w:t>__________________________________________________</w:t>
      </w:r>
    </w:p>
    <w:p>
      <w:pPr>
        <w:spacing w:after="0"/>
      </w:pPr>
      <w:r>
        <w:t># game/scripts/e1s1.rpy:3096</w:t>
        <w:br/>
        <w:br/>
        <w:t>ID: e1s8Jes_3dee2f0d</w:t>
        <w:br/>
        <w:t>ORIGEM: Yes, they're nice boobs. Happy?</w:t>
        <w:br/>
        <w:t>TRADUCAO: Yes, they're nice boobs. Happy?</w:t>
      </w:r>
    </w:p>
    <w:p>
      <w:pPr>
        <w:spacing w:after="120"/>
      </w:pPr>
      <w:r>
        <w:t>__________________________________________________</w:t>
      </w:r>
    </w:p>
    <w:p>
      <w:pPr>
        <w:spacing w:after="0"/>
      </w:pPr>
      <w:r>
        <w:t># game/scripts/e1s1.rpy:3098</w:t>
        <w:br/>
        <w:br/>
        <w:t>ID: e1s8Jes_f80fb850</w:t>
        <w:br/>
        <w:t>ORIGEM: Psh... I knew it. You're such a pervert. Checking out your sister's tits...</w:t>
        <w:br/>
        <w:t>TRADUCAO: Psh... I knew it. You're such a pervert. Checking out your sister's tits...</w:t>
      </w:r>
    </w:p>
    <w:p>
      <w:pPr>
        <w:spacing w:after="120"/>
      </w:pPr>
      <w:r>
        <w:t>__________________________________________________</w:t>
      </w:r>
    </w:p>
    <w:p>
      <w:pPr>
        <w:spacing w:after="0"/>
      </w:pPr>
      <w:r>
        <w:t># game/scripts/e1s1.rpy:3099</w:t>
        <w:br/>
        <w:br/>
        <w:t>ID: e1s8Jes_d164e56f</w:t>
        <w:br/>
        <w:t>ORIGEM: Weren't you just standing there pressing them together in front of me? Asking me if they're ugly? It almost seems like you wanted me to look.</w:t>
        <w:br/>
        <w:t>TRADUCAO: Weren't you just standing there pressing them together in front of me? Asking me if they're ugly? It almost seems like you wanted me to look.</w:t>
      </w:r>
    </w:p>
    <w:p>
      <w:pPr>
        <w:spacing w:after="120"/>
      </w:pPr>
      <w:r>
        <w:t>__________________________________________________</w:t>
      </w:r>
    </w:p>
    <w:p>
      <w:pPr>
        <w:spacing w:after="0"/>
      </w:pPr>
      <w:r>
        <w:t># game/scripts/e1s1.rpy:3100</w:t>
        <w:br/>
        <w:br/>
        <w:t>ID: e1s8Jes_520f5a48</w:t>
        <w:br/>
        <w:t>ORIGEM: I was just testing you.</w:t>
        <w:br/>
        <w:t>TRADUCAO: I was just testing you.</w:t>
      </w:r>
    </w:p>
    <w:p>
      <w:pPr>
        <w:spacing w:after="120"/>
      </w:pPr>
      <w:r>
        <w:t>__________________________________________________</w:t>
      </w:r>
    </w:p>
    <w:p>
      <w:pPr>
        <w:spacing w:after="0"/>
      </w:pPr>
      <w:r>
        <w:t># game/scripts/e1s1.rpy:3101</w:t>
        <w:br/>
        <w:br/>
        <w:t>ID: e1s8Jes_b4e8986c</w:t>
        <w:br/>
        <w:t>ORIGEM: There's no winning with this girl. That's why I didn't want to answer her question.</w:t>
        <w:br/>
        <w:t>TRADUCAO: There's no winning with this girl. That's why I didn't want to answer her question.</w:t>
      </w:r>
    </w:p>
    <w:p>
      <w:pPr>
        <w:spacing w:after="120"/>
      </w:pPr>
      <w:r>
        <w:t>__________________________________________________</w:t>
      </w:r>
    </w:p>
    <w:p>
      <w:pPr>
        <w:spacing w:after="0"/>
      </w:pPr>
      <w:r>
        <w:t># game/scripts/e1s1.rpy:3102</w:t>
        <w:br/>
        <w:br/>
        <w:t>ID: e1s8Jes_c4a52801</w:t>
        <w:br/>
        <w:t>ORIGEM: *quietly*{size=20} Says the girl wearing a revealing top, and sticking her breasts in people's faces.{/size}</w:t>
        <w:br/>
        <w:t>TRADUCAO: *quietly*{size=20} Says the girl wearing a revealing top, and sticking her breasts in people's faces.{/size}</w:t>
      </w:r>
    </w:p>
    <w:p>
      <w:pPr>
        <w:spacing w:after="120"/>
      </w:pPr>
      <w:r>
        <w:t>__________________________________________________</w:t>
      </w:r>
    </w:p>
    <w:p>
      <w:pPr>
        <w:spacing w:after="0"/>
      </w:pPr>
      <w:r>
        <w:t># game/scripts/e1s1.rpy:3104</w:t>
        <w:br/>
        <w:br/>
        <w:t>ID: e1s8Jes_a475dd4c</w:t>
        <w:br/>
        <w:t>ORIGEM: What?</w:t>
        <w:br/>
        <w:t>TRADUCAO: What?</w:t>
      </w:r>
    </w:p>
    <w:p>
      <w:pPr>
        <w:spacing w:after="120"/>
      </w:pPr>
      <w:r>
        <w:t>__________________________________________________</w:t>
      </w:r>
    </w:p>
    <w:p>
      <w:pPr>
        <w:spacing w:after="0"/>
      </w:pPr>
      <w:r>
        <w:t># game/scripts/e1s1.rpy:3106</w:t>
        <w:br/>
        <w:br/>
        <w:t>ID: e1s8Jes_a93fc2d7</w:t>
        <w:br/>
        <w:t>ORIGEM: Oh, nothing. I'm just thinking about this website.</w:t>
        <w:br/>
        <w:t>TRADUCAO: Oh, nothing. I'm just thinking about this website.</w:t>
      </w:r>
    </w:p>
    <w:p>
      <w:pPr>
        <w:spacing w:after="120"/>
      </w:pPr>
      <w:r>
        <w:t>__________________________________________________</w:t>
      </w:r>
    </w:p>
    <w:p>
      <w:pPr>
        <w:spacing w:after="0"/>
      </w:pPr>
      <w:r>
        <w:t># game/scripts/e1s1.rpy:3109</w:t>
        <w:br/>
        <w:br/>
        <w:t>ID: e1s8Jes_73f3315c</w:t>
        <w:br/>
        <w:t>ORIGEM: Nah, they're not my type.</w:t>
        <w:br/>
        <w:t>TRADUCAO: Nah, they're not my type.</w:t>
      </w:r>
    </w:p>
    <w:p>
      <w:pPr>
        <w:spacing w:after="120"/>
      </w:pPr>
      <w:r>
        <w:t>__________________________________________________</w:t>
      </w:r>
    </w:p>
    <w:p>
      <w:pPr>
        <w:spacing w:after="0"/>
      </w:pPr>
      <w:r>
        <w:t># game/scripts/e1s1.rpy:3111</w:t>
        <w:br/>
        <w:br/>
        <w:t>ID: e1s8Jes_6b3e25fb</w:t>
        <w:br/>
        <w:t>ORIGEM: Not your type? What's your type? Flat bitches? Fat and saggy whores?</w:t>
        <w:br/>
        <w:t>TRADUCAO: Not your type? What's your type? Flat bitches? Fat and saggy whores?</w:t>
      </w:r>
    </w:p>
    <w:p>
      <w:pPr>
        <w:spacing w:after="120"/>
      </w:pPr>
      <w:r>
        <w:t>__________________________________________________</w:t>
      </w:r>
    </w:p>
    <w:p>
      <w:pPr>
        <w:spacing w:after="0"/>
      </w:pPr>
      <w:r>
        <w:t># game/scripts/e1s1.rpy:3112</w:t>
        <w:br/>
        <w:br/>
        <w:t>ID: e1s8Jes_7949a99a</w:t>
        <w:br/>
        <w:t>ORIGEM: Why does it matter? Let's change the subject.</w:t>
        <w:br/>
        <w:t>TRADUCAO: Why does it matter? Let's change the subject.</w:t>
      </w:r>
    </w:p>
    <w:p>
      <w:pPr>
        <w:spacing w:after="120"/>
      </w:pPr>
      <w:r>
        <w:t>__________________________________________________</w:t>
      </w:r>
    </w:p>
    <w:p>
      <w:pPr>
        <w:spacing w:after="0"/>
      </w:pPr>
      <w:r>
        <w:t># game/scripts/e1s1.rpy:3113</w:t>
        <w:br/>
        <w:br/>
        <w:t>ID: e1s8Jes_d9ec7eba</w:t>
        <w:br/>
        <w:t>ORIGEM: Whatever... You're still a pervert for looking at your sister;s chest.</w:t>
        <w:br/>
        <w:t>TRADUCAO: Whatever... You're still a pervert for looking at your sister;s chest.</w:t>
      </w:r>
    </w:p>
    <w:p>
      <w:pPr>
        <w:spacing w:after="120"/>
      </w:pPr>
      <w:r>
        <w:t>__________________________________________________</w:t>
      </w:r>
    </w:p>
    <w:p>
      <w:pPr>
        <w:spacing w:after="0"/>
      </w:pPr>
      <w:r>
        <w:t># game/scripts/e1s1.rpy:3114</w:t>
        <w:br/>
        <w:br/>
        <w:t>ID: e1s8Jes_c4a52801_1</w:t>
        <w:br/>
        <w:t>ORIGEM: *quietly*{size=20} Says the girl wearing a revealing top, and sticking her breasts in people's faces.{/size}</w:t>
        <w:br/>
        <w:t>TRADUCAO: *quietly*{size=20} Says the girl wearing a revealing top, and sticking her breasts in people's faces.{/size}</w:t>
      </w:r>
    </w:p>
    <w:p>
      <w:pPr>
        <w:spacing w:after="120"/>
      </w:pPr>
      <w:r>
        <w:t>__________________________________________________</w:t>
      </w:r>
    </w:p>
    <w:p>
      <w:pPr>
        <w:spacing w:after="0"/>
      </w:pPr>
      <w:r>
        <w:t># game/scripts/e1s1.rpy:3116</w:t>
        <w:br/>
        <w:br/>
        <w:t>ID: e1s8Jes_a475dd4c_1</w:t>
        <w:br/>
        <w:t>ORIGEM: What?</w:t>
        <w:br/>
        <w:t>TRADUCAO: What?</w:t>
      </w:r>
    </w:p>
    <w:p>
      <w:pPr>
        <w:spacing w:after="120"/>
      </w:pPr>
      <w:r>
        <w:t>__________________________________________________</w:t>
      </w:r>
    </w:p>
    <w:p>
      <w:pPr>
        <w:spacing w:after="0"/>
      </w:pPr>
      <w:r>
        <w:t># game/scripts/e1s1.rpy:3118</w:t>
        <w:br/>
        <w:br/>
        <w:t>ID: e1s8Jes_a93fc2d7_1</w:t>
        <w:br/>
        <w:t>ORIGEM: Oh, nothing. I'm just thinking about this website.</w:t>
        <w:br/>
        <w:t>TRADUCAO: Oh, nothing. I'm just thinking about this website.</w:t>
      </w:r>
    </w:p>
    <w:p>
      <w:pPr>
        <w:spacing w:after="120"/>
      </w:pPr>
      <w:r>
        <w:t>__________________________________________________</w:t>
      </w:r>
    </w:p>
    <w:p>
      <w:pPr>
        <w:spacing w:after="0"/>
      </w:pPr>
      <w:r>
        <w:t># game/scripts/e1s1.rpy:3122</w:t>
        <w:br/>
        <w:br/>
        <w:t>ID: e1s8Jes_7e72c21e</w:t>
        <w:br/>
        <w:t>ORIGEM: Yeah! You put them right in my face. What else was I supposed to look at?</w:t>
        <w:br/>
        <w:t>TRADUCAO: Yeah! You put them right in my face. What else was I supposed to look at?</w:t>
      </w:r>
    </w:p>
    <w:p>
      <w:pPr>
        <w:spacing w:after="120"/>
      </w:pPr>
      <w:r>
        <w:t>__________________________________________________</w:t>
      </w:r>
    </w:p>
    <w:p>
      <w:pPr>
        <w:spacing w:after="0"/>
      </w:pPr>
      <w:r>
        <w:t># game/scripts/e1s1.rpy:3124</w:t>
        <w:br/>
        <w:br/>
        <w:t>ID: e1s8Jes_de6716c5</w:t>
        <w:br/>
        <w:t>ORIGEM: Psh... I knew it. You're such a pervert. Looking at your sister's chest.</w:t>
        <w:br/>
        <w:t>TRADUCAO: Psh... I knew it. You're such a pervert. Looking at your sister's chest.</w:t>
      </w:r>
    </w:p>
    <w:p>
      <w:pPr>
        <w:spacing w:after="120"/>
      </w:pPr>
      <w:r>
        <w:t>__________________________________________________</w:t>
      </w:r>
    </w:p>
    <w:p>
      <w:pPr>
        <w:spacing w:after="0"/>
      </w:pPr>
      <w:r>
        <w:t># game/scripts/e1s1.rpy:3125</w:t>
        <w:br/>
        <w:br/>
        <w:t>ID: e1s8Jes_c4a52801_2</w:t>
        <w:br/>
        <w:t>ORIGEM: *quietly*{size=20} Says the girl wearing a revealing top, and sticking her breasts in people's faces.{/size}</w:t>
        <w:br/>
        <w:t>TRADUCAO: *quietly*{size=20} Says the girl wearing a revealing top, and sticking her breasts in people's faces.{/size}</w:t>
      </w:r>
    </w:p>
    <w:p>
      <w:pPr>
        <w:spacing w:after="120"/>
      </w:pPr>
      <w:r>
        <w:t>__________________________________________________</w:t>
      </w:r>
    </w:p>
    <w:p>
      <w:pPr>
        <w:spacing w:after="0"/>
      </w:pPr>
      <w:r>
        <w:t># game/scripts/e1s1.rpy:3127</w:t>
        <w:br/>
        <w:br/>
        <w:t>ID: e1s8Jes_a475dd4c_2</w:t>
        <w:br/>
        <w:t>ORIGEM: What?</w:t>
        <w:br/>
        <w:t>TRADUCAO: What?</w:t>
      </w:r>
    </w:p>
    <w:p>
      <w:pPr>
        <w:spacing w:after="120"/>
      </w:pPr>
      <w:r>
        <w:t>__________________________________________________</w:t>
      </w:r>
    </w:p>
    <w:p>
      <w:pPr>
        <w:spacing w:after="0"/>
      </w:pPr>
      <w:r>
        <w:t># game/scripts/e1s1.rpy:3129</w:t>
        <w:br/>
        <w:br/>
        <w:t>ID: e1s8Jes_a93fc2d7_2</w:t>
        <w:br/>
        <w:t>ORIGEM: Oh, nothing. I'm just thinking about this website.</w:t>
        <w:br/>
        <w:t>TRADUCAO: Oh, nothing. I'm just thinking about this website.</w:t>
      </w:r>
    </w:p>
    <w:p>
      <w:pPr>
        <w:spacing w:after="120"/>
      </w:pPr>
      <w:r>
        <w:t>__________________________________________________</w:t>
      </w:r>
    </w:p>
    <w:p>
      <w:pPr>
        <w:spacing w:after="0"/>
      </w:pPr>
      <w:r>
        <w:t># game/scripts/e1s1.rpy:3135</w:t>
        <w:br/>
        <w:br/>
        <w:t>ID: e1s8Jes_12a5340a</w:t>
        <w:br/>
        <w:t>ORIGEM: Power Station Truth...</w:t>
        <w:br/>
        <w:t>TRADUCAO: Power Station Truth...</w:t>
      </w:r>
    </w:p>
    <w:p>
      <w:pPr>
        <w:spacing w:after="120"/>
      </w:pPr>
      <w:r>
        <w:t>__________________________________________________</w:t>
      </w:r>
    </w:p>
    <w:p>
      <w:pPr>
        <w:spacing w:after="0"/>
      </w:pPr>
      <w:r>
        <w:t># game/scripts/e1s1.rpy:3137</w:t>
        <w:br/>
        <w:br/>
        <w:t>ID: e1s8Jes_ad171ed9</w:t>
        <w:br/>
        <w:t>ORIGEM: Why are you reading that trash? You know it's bullshit, right?</w:t>
        <w:br/>
        <w:t>TRADUCAO: Why are you reading that trash? You know it's bullshit, right?</w:t>
      </w:r>
    </w:p>
    <w:p>
      <w:pPr>
        <w:spacing w:after="120"/>
      </w:pPr>
      <w:r>
        <w:t>__________________________________________________</w:t>
      </w:r>
    </w:p>
    <w:p>
      <w:pPr>
        <w:spacing w:after="0"/>
      </w:pPr>
      <w:r>
        <w:t># game/scripts/e1s1.rpy:3138</w:t>
        <w:br/>
        <w:br/>
        <w:t>ID: e1s8Jes_75489201</w:t>
        <w:br/>
        <w:t>ORIGEM: I'm curious. And yeah, there's a lot of dumb shit on this site, but some of it has merit.</w:t>
        <w:br/>
        <w:t>TRADUCAO: I'm curious. And yeah, there's a lot of dumb shit on this site, but some of it has merit.</w:t>
      </w:r>
    </w:p>
    <w:p>
      <w:pPr>
        <w:spacing w:after="120"/>
      </w:pPr>
      <w:r>
        <w:t>__________________________________________________</w:t>
      </w:r>
    </w:p>
    <w:p>
      <w:pPr>
        <w:spacing w:after="0"/>
      </w:pPr>
      <w:r>
        <w:t># game/scripts/e1s1.rpy:3140</w:t>
        <w:br/>
        <w:br/>
        <w:t>ID: e1s8Jes_1cd6912f</w:t>
        <w:br/>
        <w:t>ORIGEM: *scoffs* You and Skylar are both idiots. She believes that junk too.</w:t>
        <w:br/>
        <w:t>TRADUCAO: *scoffs* You and Skylar are both idiots. She believes that junk too.</w:t>
      </w:r>
    </w:p>
    <w:p>
      <w:pPr>
        <w:spacing w:after="120"/>
      </w:pPr>
      <w:r>
        <w:t>__________________________________________________</w:t>
      </w:r>
    </w:p>
    <w:p>
      <w:pPr>
        <w:spacing w:after="0"/>
      </w:pPr>
      <w:r>
        <w:t># game/scripts/e1s1.rpy:3142</w:t>
        <w:br/>
        <w:br/>
        <w:t>ID: e1s8Jes_3a8df248</w:t>
        <w:br/>
        <w:t>ORIGEM: I know what happened was absolutely tragic, but you need to get off that site and just accept it. It's not good for your mental health.</w:t>
        <w:br/>
        <w:t>TRADUCAO: I know what happened was absolutely tragic, but you need to get off that site and just accept it. It's not good for your mental health.</w:t>
      </w:r>
    </w:p>
    <w:p>
      <w:pPr>
        <w:spacing w:after="120"/>
      </w:pPr>
      <w:r>
        <w:t>__________________________________________________</w:t>
      </w:r>
    </w:p>
    <w:p>
      <w:pPr>
        <w:spacing w:after="0"/>
      </w:pPr>
      <w:r>
        <w:t># game/scripts/e1s1.rpy:3144</w:t>
        <w:br/>
        <w:br/>
        <w:t>ID: e1s8Jes_610bca09</w:t>
        <w:br/>
        <w:t>ORIGEM: Why do you have to come into my room and insult me? I don't come into your room and tell you to stay off Instacam. Those unrealistic beauty standards on that app are bad for your mental health.</w:t>
        <w:br/>
        <w:t>TRADUCAO: Why do you have to come into my room and insult me? I don't come into your room and tell you to stay off Instacam. Those unrealistic beauty standards on that app are bad for your mental health.</w:t>
      </w:r>
    </w:p>
    <w:p>
      <w:pPr>
        <w:spacing w:after="120"/>
      </w:pPr>
      <w:r>
        <w:t>__________________________________________________</w:t>
      </w:r>
    </w:p>
    <w:p>
      <w:pPr>
        <w:spacing w:after="0"/>
      </w:pPr>
      <w:r>
        <w:t># game/scripts/e1s1.rpy:3146</w:t>
        <w:br/>
        <w:br/>
        <w:t>ID: e1s8Jes_093e4023</w:t>
        <w:br/>
        <w:t>ORIGEM: You're just jealous that I have thousands of followers.</w:t>
        <w:br/>
        <w:t>TRADUCAO: You're just jealous that I have thousands of followers.</w:t>
      </w:r>
    </w:p>
    <w:p>
      <w:pPr>
        <w:spacing w:after="120"/>
      </w:pPr>
      <w:r>
        <w:t>__________________________________________________</w:t>
      </w:r>
    </w:p>
    <w:p>
      <w:pPr>
        <w:spacing w:after="0"/>
      </w:pPr>
      <w:r>
        <w:t># game/scripts/e1s1.rpy:3147</w:t>
        <w:br/>
        <w:br/>
        <w:t>ID: e1s8Jes_607e1d99</w:t>
        <w:br/>
        <w:t>ORIGEM: You know I don't care about that junk, Jessica.</w:t>
        <w:br/>
        <w:t>TRADUCAO: You know I don't care about that junk, Jessica.</w:t>
      </w:r>
    </w:p>
    <w:p>
      <w:pPr>
        <w:spacing w:after="120"/>
      </w:pPr>
      <w:r>
        <w:t>__________________________________________________</w:t>
      </w:r>
    </w:p>
    <w:p>
      <w:pPr>
        <w:spacing w:after="0"/>
      </w:pPr>
      <w:r>
        <w:t># game/scripts/e1s1.rpy:3149</w:t>
        <w:br/>
        <w:br/>
        <w:t>ID: e1s8Jes_f93559a6</w:t>
        <w:br/>
        <w:t>ORIGEM: Hey, I have an idea! Let me take a couple of pictures of you with my new camera and make you an account! I'll tag you in one of my posts, and you'll get a bunch of followers.</w:t>
        <w:br/>
        <w:t>TRADUCAO: Hey, I have an idea! Let me take a couple of pictures of you with my new camera and make you an account! I'll tag you in one of my posts, and you'll get a bunch of followers.</w:t>
      </w:r>
    </w:p>
    <w:p>
      <w:pPr>
        <w:spacing w:after="120"/>
      </w:pPr>
      <w:r>
        <w:t>__________________________________________________</w:t>
      </w:r>
    </w:p>
    <w:p>
      <w:pPr>
        <w:spacing w:after="0"/>
      </w:pPr>
      <w:r>
        <w:t># game/scripts/e1s1.rpy:3150</w:t>
        <w:br/>
        <w:br/>
        <w:t>ID: e1s8Jes_5c0fac5a</w:t>
        <w:br/>
        <w:t>ORIGEM: Thanks for the offer, but I'll pass. And I already have an account. I just never use it.</w:t>
        <w:br/>
        <w:t>TRADUCAO: Thanks for the offer, but I'll pass. And I already have an account. I just never use it.</w:t>
      </w:r>
    </w:p>
    <w:p>
      <w:pPr>
        <w:spacing w:after="120"/>
      </w:pPr>
      <w:r>
        <w:t>__________________________________________________</w:t>
      </w:r>
    </w:p>
    <w:p>
      <w:pPr>
        <w:spacing w:after="0"/>
      </w:pPr>
      <w:r>
        <w:t># game/scripts/e1s1.rpy:3152</w:t>
        <w:br/>
        <w:br/>
        <w:t>ID: e1s8Jes_6ae2f458</w:t>
        <w:br/>
        <w:t>ORIGEM: You're boring.</w:t>
        <w:br/>
        <w:t>TRADUCAO: You're boring.</w:t>
      </w:r>
    </w:p>
    <w:p>
      <w:pPr>
        <w:spacing w:after="120"/>
      </w:pPr>
      <w:r>
        <w:t>__________________________________________________</w:t>
      </w:r>
    </w:p>
    <w:p>
      <w:pPr>
        <w:spacing w:after="0"/>
      </w:pPr>
      <w:r>
        <w:t># game/scripts/e1s1.rpy:3153</w:t>
        <w:br/>
        <w:br/>
        <w:t>ID: e1s8Jes_b7728634</w:t>
        <w:br/>
        <w:t>ORIGEM: You're nosy.</w:t>
        <w:br/>
        <w:t>TRADUCAO: You're nosy.</w:t>
      </w:r>
    </w:p>
    <w:p>
      <w:pPr>
        <w:spacing w:after="120"/>
      </w:pPr>
      <w:r>
        <w:t>__________________________________________________</w:t>
      </w:r>
    </w:p>
    <w:p>
      <w:pPr>
        <w:spacing w:after="0"/>
      </w:pPr>
      <w:r>
        <w:t># game/scripts/e1s1.rpy:3155</w:t>
        <w:br/>
        <w:br/>
        <w:t>ID: e1s8Jes_b11b89e0</w:t>
        <w:br/>
        <w:t>ORIGEM: You're... stupid.</w:t>
        <w:br/>
        <w:t>TRADUCAO: You're... stupid.</w:t>
      </w:r>
    </w:p>
    <w:p>
      <w:pPr>
        <w:spacing w:after="120"/>
      </w:pPr>
      <w:r>
        <w:t>__________________________________________________</w:t>
      </w:r>
    </w:p>
    <w:p>
      <w:pPr>
        <w:spacing w:after="0"/>
      </w:pPr>
      <w:r>
        <w:t># game/scripts/e1s1.rpy:3156</w:t>
        <w:br/>
        <w:br/>
        <w:t>ID: e1s8Jes_23b9cff8</w:t>
        <w:br/>
        <w:t>ORIGEM: Good one!</w:t>
        <w:br/>
        <w:t>TRADUCAO: Good one!</w:t>
      </w:r>
    </w:p>
    <w:p>
      <w:pPr>
        <w:spacing w:after="120"/>
      </w:pPr>
      <w:r>
        <w:t>__________________________________________________</w:t>
      </w:r>
    </w:p>
    <w:p>
      <w:pPr>
        <w:spacing w:after="0"/>
      </w:pPr>
      <w:r>
        <w:t># game/scripts/e1s1.rpy:3157</w:t>
        <w:br/>
        <w:br/>
        <w:t>ID: e1s8Jes_7f89698f</w:t>
        <w:br/>
        <w:t>ORIGEM: Where's Skylar?</w:t>
        <w:br/>
        <w:t>TRADUCAO: Where's Skylar?</w:t>
      </w:r>
    </w:p>
    <w:p>
      <w:pPr>
        <w:spacing w:after="120"/>
      </w:pPr>
      <w:r>
        <w:t>__________________________________________________</w:t>
      </w:r>
    </w:p>
    <w:p>
      <w:pPr>
        <w:spacing w:after="0"/>
      </w:pPr>
      <w:r>
        <w:t># game/scripts/e1s1.rpy:3159</w:t>
        <w:br/>
        <w:br/>
        <w:t>ID: e1s8Jes_1da4a6db</w:t>
        <w:br/>
        <w:t>ORIGEM: We finished our homework, and she left. I think she said she was going skateboarding.</w:t>
        <w:br/>
        <w:t>TRADUCAO: We finished our homework, and she left. I think she said she was going skateboarding.</w:t>
      </w:r>
    </w:p>
    <w:p>
      <w:pPr>
        <w:spacing w:after="120"/>
      </w:pPr>
      <w:r>
        <w:t>__________________________________________________</w:t>
      </w:r>
    </w:p>
    <w:p>
      <w:pPr>
        <w:spacing w:after="0"/>
      </w:pPr>
      <w:r>
        <w:t># game/scripts/e1s1.rpy:3160</w:t>
        <w:br/>
        <w:br/>
        <w:t>ID: e1s8Jes_c1f37b30</w:t>
        <w:br/>
        <w:t>ORIGEM: Oh, so that's why you're in my room, bothering me. Do you want to hang out or something?</w:t>
        <w:br/>
        <w:t>TRADUCAO: Oh, so that's why you're in my room, bothering me. Do you want to hang out or something?</w:t>
      </w:r>
    </w:p>
    <w:p>
      <w:pPr>
        <w:spacing w:after="120"/>
      </w:pPr>
      <w:r>
        <w:t>__________________________________________________</w:t>
      </w:r>
    </w:p>
    <w:p>
      <w:pPr>
        <w:spacing w:after="0"/>
      </w:pPr>
      <w:r>
        <w:t># game/scripts/e1s1.rpy:3162</w:t>
        <w:br/>
        <w:br/>
        <w:t>ID: e1s8Jes_fad977d2</w:t>
        <w:br/>
        <w:t>ORIGEM: No! I told you I was looking for my charger.</w:t>
        <w:br/>
        <w:t>TRADUCAO: No! I told you I was looking for my charger.</w:t>
      </w:r>
    </w:p>
    <w:p>
      <w:pPr>
        <w:spacing w:after="120"/>
      </w:pPr>
      <w:r>
        <w:t>__________________________________________________</w:t>
      </w:r>
    </w:p>
    <w:p>
      <w:pPr>
        <w:spacing w:after="0"/>
      </w:pPr>
      <w:r>
        <w:t># game/scripts/e1s1.rpy:3163</w:t>
        <w:br/>
        <w:br/>
        <w:t>ID: e1s8Jes_0cdc6159</w:t>
        <w:br/>
        <w:t>ORIGEM: And I told you I haven't seen it.</w:t>
        <w:br/>
        <w:t>TRADUCAO: And I told you I haven't seen it.</w:t>
      </w:r>
    </w:p>
    <w:p>
      <w:pPr>
        <w:spacing w:after="120"/>
      </w:pPr>
      <w:r>
        <w:t>__________________________________________________</w:t>
      </w:r>
    </w:p>
    <w:p>
      <w:pPr>
        <w:spacing w:after="0"/>
      </w:pPr>
      <w:r>
        <w:t># game/scripts/e1s1.rpy:3165</w:t>
        <w:br/>
        <w:br/>
        <w:t>ID: e1s8Jes_5093ccc3</w:t>
        <w:br/>
        <w:t>ORIGEM: I know... but now that you mention it, I wouldn't say no to watching a movie or something?</w:t>
        <w:br/>
        <w:t>TRADUCAO: I know... but now that you mention it, I wouldn't say no to watching a movie or something?</w:t>
      </w:r>
    </w:p>
    <w:p>
      <w:pPr>
        <w:spacing w:after="120"/>
      </w:pPr>
      <w:r>
        <w:t>__________________________________________________</w:t>
      </w:r>
    </w:p>
    <w:p>
      <w:pPr>
        <w:spacing w:after="0"/>
      </w:pPr>
      <w:r>
        <w:t># game/scripts/e1s1.rpy:3166</w:t>
        <w:br/>
        <w:br/>
        <w:t>ID: e1s8Jes_79192e6b</w:t>
        <w:br/>
        <w:t>ORIGEM: Maybe another time. Darci is supposed to be stopping by.</w:t>
        <w:br/>
        <w:t>TRADUCAO: Maybe another time. Darci is supposed to be stopping by.</w:t>
      </w:r>
    </w:p>
    <w:p>
      <w:pPr>
        <w:spacing w:after="120"/>
      </w:pPr>
      <w:r>
        <w:t>__________________________________________________</w:t>
      </w:r>
    </w:p>
    <w:p>
      <w:pPr>
        <w:spacing w:after="0"/>
      </w:pPr>
      <w:r>
        <w:t># game/scripts/e1s1.rpy:3168</w:t>
        <w:br/>
        <w:br/>
        <w:t>ID: e1s8Jes_c2c817c8</w:t>
        <w:br/>
        <w:t>ORIGEM: Ugh! Really? She was already here this morning {i}and{/i} you went to school together. Are you really going to spend all day with her?</w:t>
        <w:br/>
        <w:t>TRADUCAO: Ugh! Really? She was already here this morning {i}and{/i} you went to school together. Are you really going to spend all day with her?</w:t>
      </w:r>
    </w:p>
    <w:p>
      <w:pPr>
        <w:spacing w:after="120"/>
      </w:pPr>
      <w:r>
        <w:t>__________________________________________________</w:t>
      </w:r>
    </w:p>
    <w:p>
      <w:pPr>
        <w:spacing w:after="0"/>
      </w:pPr>
      <w:r>
        <w:t># game/scripts/e1s1.rpy:3170</w:t>
        <w:br/>
        <w:br/>
        <w:t>ID: e1s8Jes_afc15374</w:t>
        <w:br/>
        <w:t>ORIGEM: Give me a break. She's been gone for a whole year. Of course, we're going to hang out.</w:t>
        <w:br/>
        <w:t>TRADUCAO: Give me a break. She's been gone for a whole year. Of course, we're going to hang out.</w:t>
      </w:r>
    </w:p>
    <w:p>
      <w:pPr>
        <w:spacing w:after="120"/>
      </w:pPr>
      <w:r>
        <w:t>__________________________________________________</w:t>
      </w:r>
    </w:p>
    <w:p>
      <w:pPr>
        <w:spacing w:after="0"/>
      </w:pPr>
      <w:r>
        <w:t># game/scripts/e1s1.rpy:3171</w:t>
        <w:br/>
        <w:br/>
        <w:t>ID: e1s8Jes_02c418cc</w:t>
        <w:br/>
        <w:t>ORIGEM: Why are you acting this way? Out in the kitchen, you were apologizing and being all sweet and adorable.</w:t>
        <w:br/>
        <w:t>TRADUCAO: Why are you acting this way? Out in the kitchen, you were apologizing and being all sweet and adorable.</w:t>
      </w:r>
    </w:p>
    <w:p>
      <w:pPr>
        <w:spacing w:after="120"/>
      </w:pPr>
      <w:r>
        <w:t>__________________________________________________</w:t>
      </w:r>
    </w:p>
    <w:p>
      <w:pPr>
        <w:spacing w:after="0"/>
      </w:pPr>
      <w:r>
        <w:t># game/scripts/e1s1.rpy:3173</w:t>
        <w:br/>
        <w:br/>
        <w:t>ID: e1s8Jes_d2b5a78c</w:t>
        <w:br/>
        <w:t>ORIGEM: *sighs* Fine... You're right. I'm overreacting.</w:t>
        <w:br/>
        <w:t>TRADUCAO: *sighs* Fine... You're right. I'm overreacting.</w:t>
      </w:r>
    </w:p>
    <w:p>
      <w:pPr>
        <w:spacing w:after="120"/>
      </w:pPr>
      <w:r>
        <w:t>__________________________________________________</w:t>
      </w:r>
    </w:p>
    <w:p>
      <w:pPr>
        <w:spacing w:after="0"/>
      </w:pPr>
      <w:r>
        <w:t># game/scripts/e1s1.rpy:3175</w:t>
        <w:br/>
        <w:br/>
        <w:t>ID: e1s8Jes_e6472530</w:t>
        <w:br/>
        <w:t>ORIGEM: Maybe tomorrow then?</w:t>
        <w:br/>
        <w:t>TRADUCAO: Maybe tomorrow then?</w:t>
      </w:r>
    </w:p>
    <w:p>
      <w:pPr>
        <w:spacing w:after="120"/>
      </w:pPr>
      <w:r>
        <w:t>__________________________________________________</w:t>
      </w:r>
    </w:p>
    <w:p>
      <w:pPr>
        <w:spacing w:after="0"/>
      </w:pPr>
      <w:r>
        <w:t># game/scripts/e1s1.rpy:3176</w:t>
        <w:br/>
        <w:br/>
        <w:t>ID: e1s8Jes_c7bdbac5</w:t>
        <w:br/>
        <w:t>ORIGEM: Yeah, maybe tomorrow.</w:t>
        <w:br/>
        <w:t>TRADUCAO: Yeah, maybe tomorrow.</w:t>
      </w:r>
    </w:p>
    <w:p>
      <w:pPr>
        <w:spacing w:after="120"/>
      </w:pPr>
      <w:r>
        <w:t>__________________________________________________</w:t>
      </w:r>
    </w:p>
    <w:p>
      <w:pPr>
        <w:spacing w:after="0"/>
      </w:pPr>
      <w:r>
        <w:t># game/scripts/e1s1.rpy:3178</w:t>
        <w:br/>
        <w:br/>
        <w:t>ID: e1s8Jes_13ea61fa</w:t>
        <w:br/>
        <w:t>ORIGEM: So what were you and Skylar talking about?</w:t>
        <w:br/>
        <w:t>TRADUCAO: So what were you and Skylar talking about?</w:t>
      </w:r>
    </w:p>
    <w:p>
      <w:pPr>
        <w:spacing w:after="120"/>
      </w:pPr>
      <w:r>
        <w:t>__________________________________________________</w:t>
      </w:r>
    </w:p>
    <w:p>
      <w:pPr>
        <w:spacing w:after="0"/>
      </w:pPr>
      <w:r>
        <w:t># game/scripts/e1s1.rpy:3180</w:t>
        <w:br/>
        <w:br/>
        <w:t>ID: e1s8Jes_ba901ced</w:t>
        <w:br/>
        <w:t>ORIGEM: I need be careful with what I say. She's not in the best mood right now. I won't lie to her, but she doesn't need to know everything.</w:t>
        <w:br/>
        <w:t>TRADUCAO: I need be careful with what I say. She's not in the best mood right now. I won't lie to her, but she doesn't need to know everything.</w:t>
      </w:r>
    </w:p>
    <w:p>
      <w:pPr>
        <w:spacing w:after="120"/>
      </w:pPr>
      <w:r>
        <w:t>__________________________________________________</w:t>
      </w:r>
    </w:p>
    <w:p>
      <w:pPr>
        <w:spacing w:after="0"/>
      </w:pPr>
      <w:r>
        <w:t># game/scripts/e1s1.rpy:3181</w:t>
        <w:br/>
        <w:br/>
        <w:t>ID: e1s8Jes_08b474fe</w:t>
        <w:br/>
        <w:t>ORIGEM: We were talking about skateboarding, and that night you guys came here after drinking.</w:t>
        <w:br/>
        <w:t>TRADUCAO: We were talking about skateboarding, and that night you guys came here after drinking.</w:t>
      </w:r>
    </w:p>
    <w:p>
      <w:pPr>
        <w:spacing w:after="120"/>
      </w:pPr>
      <w:r>
        <w:t>__________________________________________________</w:t>
      </w:r>
    </w:p>
    <w:p>
      <w:pPr>
        <w:spacing w:after="0"/>
      </w:pPr>
      <w:r>
        <w:t># game/scripts/e1s1.rpy:3183</w:t>
        <w:br/>
        <w:br/>
        <w:t>ID: e1s8Jes_d9a8f26b</w:t>
        <w:br/>
        <w:t>ORIGEM: And you guys hung out when I went to sleep?</w:t>
        <w:br/>
        <w:t>TRADUCAO: And you guys hung out when I went to sleep?</w:t>
      </w:r>
    </w:p>
    <w:p>
      <w:pPr>
        <w:spacing w:after="120"/>
      </w:pPr>
      <w:r>
        <w:t>__________________________________________________</w:t>
      </w:r>
    </w:p>
    <w:p>
      <w:pPr>
        <w:spacing w:after="0"/>
      </w:pPr>
      <w:r>
        <w:t># game/scripts/e1s1.rpy:3185</w:t>
        <w:br/>
        <w:br/>
        <w:t>ID: e1s8Jes_bda66990</w:t>
        <w:br/>
        <w:t>ORIGEM: Yeah, for a little bit. I was watching a movie in the living room, and she watched it with me.</w:t>
        <w:br/>
        <w:t>TRADUCAO: Yeah, for a little bit. I was watching a movie in the living room, and she watched it with me.</w:t>
      </w:r>
    </w:p>
    <w:p>
      <w:pPr>
        <w:spacing w:after="120"/>
      </w:pPr>
      <w:r>
        <w:t>__________________________________________________</w:t>
      </w:r>
    </w:p>
    <w:p>
      <w:pPr>
        <w:spacing w:after="0"/>
      </w:pPr>
      <w:r>
        <w:t># game/scripts/e1s1.rpy:3187</w:t>
        <w:br/>
        <w:br/>
        <w:t>ID: e1s8Jes_9e8f91fb</w:t>
        <w:br/>
        <w:t>ORIGEM: Oh... Okay.</w:t>
        <w:br/>
        <w:t>TRADUCAO: Oh... Okay.</w:t>
      </w:r>
    </w:p>
    <w:p>
      <w:pPr>
        <w:spacing w:after="120"/>
      </w:pPr>
      <w:r>
        <w:t>__________________________________________________</w:t>
      </w:r>
    </w:p>
    <w:p>
      <w:pPr>
        <w:spacing w:after="0"/>
      </w:pPr>
      <w:r>
        <w:t># game/scripts/e1s1.rpy:3189</w:t>
        <w:br/>
        <w:br/>
        <w:t>ID: e1s8Jes_950977e4</w:t>
        <w:br/>
        <w:t>ORIGEM: She showed me her new skateboard. I like it.</w:t>
        <w:br/>
        <w:t>TRADUCAO: She showed me her new skateboard. I like it.</w:t>
      </w:r>
    </w:p>
    <w:p>
      <w:pPr>
        <w:spacing w:after="120"/>
      </w:pPr>
      <w:r>
        <w:t>__________________________________________________</w:t>
      </w:r>
    </w:p>
    <w:p>
      <w:pPr>
        <w:spacing w:after="0"/>
      </w:pPr>
      <w:r>
        <w:t># game/scripts/e1s1.rpy:3191</w:t>
        <w:br/>
        <w:br/>
        <w:t>ID: e1s8Jes_d1c58161</w:t>
        <w:br/>
        <w:t>ORIGEM: I don't know why she skateboards. I wish she would stick to music.</w:t>
        <w:br/>
        <w:t>TRADUCAO: I don't know why she skateboards. I wish she would stick to music.</w:t>
      </w:r>
    </w:p>
    <w:p>
      <w:pPr>
        <w:spacing w:after="120"/>
      </w:pPr>
      <w:r>
        <w:t>__________________________________________________</w:t>
      </w:r>
    </w:p>
    <w:p>
      <w:pPr>
        <w:spacing w:after="0"/>
      </w:pPr>
      <w:r>
        <w:t># game/scripts/e1s1.rpy:3192</w:t>
        <w:br/>
        <w:br/>
        <w:t>ID: e1s8Jes_98d05121</w:t>
        <w:br/>
        <w:t>ORIGEM: There's nothing wrong with skateboarding. I mean, what hobbies do you have?</w:t>
        <w:br/>
        <w:t>TRADUCAO: There's nothing wrong with skateboarding. I mean, what hobbies do you have?</w:t>
      </w:r>
    </w:p>
    <w:p>
      <w:pPr>
        <w:spacing w:after="120"/>
      </w:pPr>
      <w:r>
        <w:t>__________________________________________________</w:t>
      </w:r>
    </w:p>
    <w:p>
      <w:pPr>
        <w:spacing w:after="0"/>
      </w:pPr>
      <w:r>
        <w:t># game/scripts/e1s1.rpy:3194</w:t>
        <w:br/>
        <w:br/>
        <w:t>ID: e1s8Jes_e65886f6</w:t>
        <w:br/>
        <w:t>ORIGEM: I have plenty of hobbies!</w:t>
        <w:br/>
        <w:t>TRADUCAO: I have plenty of hobbies!</w:t>
      </w:r>
    </w:p>
    <w:p>
      <w:pPr>
        <w:spacing w:after="120"/>
      </w:pPr>
      <w:r>
        <w:t>__________________________________________________</w:t>
      </w:r>
    </w:p>
    <w:p>
      <w:pPr>
        <w:spacing w:after="0"/>
      </w:pPr>
      <w:r>
        <w:t># game/scripts/e1s1.rpy:3195</w:t>
        <w:br/>
        <w:br/>
        <w:t>ID: e1s8Jes_b2aba0e3</w:t>
        <w:br/>
        <w:t>ORIGEM: Like what?</w:t>
        <w:br/>
        <w:t>TRADUCAO: Like what?</w:t>
      </w:r>
    </w:p>
    <w:p>
      <w:pPr>
        <w:spacing w:after="120"/>
      </w:pPr>
      <w:r>
        <w:t>__________________________________________________</w:t>
      </w:r>
    </w:p>
    <w:p>
      <w:pPr>
        <w:spacing w:after="0"/>
      </w:pPr>
      <w:r>
        <w:t># game/scripts/e1s1.rpy:3197</w:t>
        <w:br/>
        <w:br/>
        <w:t>ID: e1s8Jes_8697de8f</w:t>
        <w:br/>
        <w:t>ORIGEM: Photography, fashion, social media, and I love watching movies!</w:t>
        <w:br/>
        <w:t>TRADUCAO: Photography, fashion, social media, and I love watching movies!</w:t>
      </w:r>
    </w:p>
    <w:p>
      <w:pPr>
        <w:spacing w:after="120"/>
      </w:pPr>
      <w:r>
        <w:t>__________________________________________________</w:t>
      </w:r>
    </w:p>
    <w:p>
      <w:pPr>
        <w:spacing w:after="0"/>
      </w:pPr>
      <w:r>
        <w:t># game/scripts/e1s1.rpy:3199</w:t>
        <w:br/>
        <w:br/>
        <w:t>ID: e1s8Jes_abaddbb1</w:t>
        <w:br/>
        <w:t>ORIGEM: I wouldn't say social media is a hobby, but hell, what do I know?</w:t>
        <w:br/>
        <w:t>TRADUCAO: I wouldn't say social media is a hobby, but hell, what do I know?</w:t>
      </w:r>
    </w:p>
    <w:p>
      <w:pPr>
        <w:spacing w:after="120"/>
      </w:pPr>
      <w:r>
        <w:t>__________________________________________________</w:t>
      </w:r>
    </w:p>
    <w:p>
      <w:pPr>
        <w:spacing w:after="0"/>
      </w:pPr>
      <w:r>
        <w:t># game/scripts/e1s1.rpy:3200</w:t>
        <w:br/>
        <w:br/>
        <w:t>ID: e1s8Jes_8346bb20</w:t>
        <w:br/>
        <w:t>ORIGEM: Photography is cool, though. I approve of that one.</w:t>
        <w:br/>
        <w:t>TRADUCAO: Photography is cool, though. I approve of that one.</w:t>
      </w:r>
    </w:p>
    <w:p>
      <w:pPr>
        <w:spacing w:after="120"/>
      </w:pPr>
      <w:r>
        <w:t>__________________________________________________</w:t>
      </w:r>
    </w:p>
    <w:p>
      <w:pPr>
        <w:spacing w:after="0"/>
      </w:pPr>
      <w:r>
        <w:t># game/scripts/e1s1.rpy:3202</w:t>
        <w:br/>
        <w:br/>
        <w:t>ID: e1s8Jes_9af8b533</w:t>
        <w:br/>
        <w:t>ORIGEM: See! And you said I don't have any hobbies.</w:t>
        <w:br/>
        <w:t>TRADUCAO: See! And you said I don't have any hobbies.</w:t>
      </w:r>
    </w:p>
    <w:p>
      <w:pPr>
        <w:spacing w:after="120"/>
      </w:pPr>
      <w:r>
        <w:t>__________________________________________________</w:t>
      </w:r>
    </w:p>
    <w:p>
      <w:pPr>
        <w:spacing w:after="0"/>
      </w:pPr>
      <w:r>
        <w:t># game/scripts/e1s1.rpy:3203</w:t>
        <w:br/>
        <w:br/>
        <w:t>ID: e1s8Jes_c61e4387</w:t>
        <w:br/>
        <w:t>ORIGEM: That's because I haven't seen you taking any non-selfie pictures, but if you're serious about photography, then yeah. It can even be a career.</w:t>
        <w:br/>
        <w:t>TRADUCAO: That's because I haven't seen you taking any non-selfie pictures, but if you're serious about photography, then yeah. It can even be a career.</w:t>
      </w:r>
    </w:p>
    <w:p>
      <w:pPr>
        <w:spacing w:after="120"/>
      </w:pPr>
      <w:r>
        <w:t>__________________________________________________</w:t>
      </w:r>
    </w:p>
    <w:p>
      <w:pPr>
        <w:spacing w:after="0"/>
      </w:pPr>
      <w:r>
        <w:t># game/scripts/e1s1.rpy:3205</w:t>
        <w:br/>
        <w:br/>
        <w:t>ID: e1s8Jes_ab8fefde</w:t>
        <w:br/>
        <w:t>ORIGEM: I am serious! I bought an expensive camera last month, and I just started my photography classes.</w:t>
        <w:br/>
        <w:t>TRADUCAO: I am serious! I bought an expensive camera last month, and I just started my photography classes.</w:t>
      </w:r>
    </w:p>
    <w:p>
      <w:pPr>
        <w:spacing w:after="120"/>
      </w:pPr>
      <w:r>
        <w:t>__________________________________________________</w:t>
      </w:r>
    </w:p>
    <w:p>
      <w:pPr>
        <w:spacing w:after="0"/>
      </w:pPr>
      <w:r>
        <w:t># game/scripts/e1s1.rpy:3207</w:t>
        <w:br/>
        <w:br/>
        <w:t>ID: e1s8Jes_457c629f</w:t>
        <w:br/>
        <w:t>ORIGEM: That reminds me. You're a tech nerd, right? I need help with my camera. Do you think you could help me sometime this week?</w:t>
        <w:br/>
        <w:t>TRADUCAO: That reminds me. You're a tech nerd, right? I need help with my camera. Do you think you could help me sometime this week?</w:t>
      </w:r>
    </w:p>
    <w:p>
      <w:pPr>
        <w:spacing w:after="120"/>
      </w:pPr>
      <w:r>
        <w:t>__________________________________________________</w:t>
      </w:r>
    </w:p>
    <w:p>
      <w:pPr>
        <w:spacing w:after="0"/>
      </w:pPr>
      <w:r>
        <w:t># game/scripts/e1s1.rpy:3209</w:t>
        <w:br/>
        <w:br/>
        <w:t>ID: e1s8Jes_bdcabf63</w:t>
        <w:br/>
        <w:t xml:space="preserve">ORIGEM: Why doesn't she just ask someone in her photography class? Maybe she doesn't have any friends there yet? Jessica isn't great at making new friends. </w:t>
        <w:br/>
        <w:t xml:space="preserve">TRADUCAO: Why doesn't she just ask someone in her photography class? Maybe she doesn't have any friends there yet? Jessica isn't great at making new friends. </w:t>
      </w:r>
    </w:p>
    <w:p>
      <w:pPr>
        <w:spacing w:after="120"/>
      </w:pPr>
      <w:r>
        <w:t>__________________________________________________</w:t>
      </w:r>
    </w:p>
    <w:p>
      <w:pPr>
        <w:spacing w:after="0"/>
      </w:pPr>
      <w:r>
        <w:t># game/scripts/e1s1.rpy:3215</w:t>
        <w:br/>
        <w:br/>
        <w:t>ID: e1s8Jes_40dd9a6f</w:t>
        <w:br/>
        <w:t>ORIGEM: Yeah, of course! I want to check out that camera anyways.</w:t>
        <w:br/>
        <w:t>TRADUCAO: Yeah, of course! I want to check out that camera anyways.</w:t>
      </w:r>
    </w:p>
    <w:p>
      <w:pPr>
        <w:spacing w:after="120"/>
      </w:pPr>
      <w:r>
        <w:t>__________________________________________________</w:t>
      </w:r>
    </w:p>
    <w:p>
      <w:pPr>
        <w:spacing w:after="0"/>
      </w:pPr>
      <w:r>
        <w:t># game/scripts/e1s1.rpy:3217</w:t>
        <w:br/>
        <w:br/>
        <w:t>ID: e1s8Jes_71a5ed94</w:t>
        <w:br/>
        <w:t>ORIGEM: Good! I'll let you know when I need your help.</w:t>
        <w:br/>
        <w:t>TRADUCAO: Good! I'll let you know when I need your help.</w:t>
      </w:r>
    </w:p>
    <w:p>
      <w:pPr>
        <w:spacing w:after="120"/>
      </w:pPr>
      <w:r>
        <w:t>__________________________________________________</w:t>
      </w:r>
    </w:p>
    <w:p>
      <w:pPr>
        <w:spacing w:after="0"/>
      </w:pPr>
      <w:r>
        <w:t># game/scripts/e1s1.rpy:3220</w:t>
        <w:br/>
        <w:br/>
        <w:t>ID: e1s8Jes_16eb7847</w:t>
        <w:br/>
        <w:t>ORIGEM: Why don't you ask someone in your class? I'm sure they know much more about cameras than I do.</w:t>
        <w:br/>
        <w:t>TRADUCAO: Why don't you ask someone in your class? I'm sure they know much more about cameras than I do.</w:t>
      </w:r>
    </w:p>
    <w:p>
      <w:pPr>
        <w:spacing w:after="120"/>
      </w:pPr>
      <w:r>
        <w:t>__________________________________________________</w:t>
      </w:r>
    </w:p>
    <w:p>
      <w:pPr>
        <w:spacing w:after="0"/>
      </w:pPr>
      <w:r>
        <w:t># game/scripts/e1s1.rpy:3222</w:t>
        <w:br/>
        <w:br/>
        <w:t>ID: e1s8Jes_bb336aa4</w:t>
        <w:br/>
        <w:t>ORIGEM: You know what? I don't want your help anyways. I only asked you because I don't know anyone in my class.</w:t>
        <w:br/>
        <w:t>TRADUCAO: You know what? I don't want your help anyways. I only asked you because I don't know anyone in my class.</w:t>
      </w:r>
    </w:p>
    <w:p>
      <w:pPr>
        <w:spacing w:after="120"/>
      </w:pPr>
      <w:r>
        <w:t>__________________________________________________</w:t>
      </w:r>
    </w:p>
    <w:p>
      <w:pPr>
        <w:spacing w:after="0"/>
      </w:pPr>
      <w:r>
        <w:t># game/scripts/e1s1.rpy:3223</w:t>
        <w:br/>
        <w:br/>
        <w:t>ID: e1s8Jes_68a4948b</w:t>
        <w:br/>
        <w:t>ORIGEM: You can't do research online or read the manual?</w:t>
        <w:br/>
        <w:t>TRADUCAO: You can't do research online or read the manual?</w:t>
      </w:r>
    </w:p>
    <w:p>
      <w:pPr>
        <w:spacing w:after="120"/>
      </w:pPr>
      <w:r>
        <w:t>__________________________________________________</w:t>
      </w:r>
    </w:p>
    <w:p>
      <w:pPr>
        <w:spacing w:after="0"/>
      </w:pPr>
      <w:r>
        <w:t># game/scripts/e1s1.rpy:3224</w:t>
        <w:br/>
        <w:br/>
        <w:t>ID: e1s8Jes_40dabd51</w:t>
        <w:br/>
        <w:t>ORIGEM: No, it's fine. I'll figure it out. I don't need your help.</w:t>
        <w:br/>
        <w:t>TRADUCAO: No, it's fine. I'll figure it out. I don't need your help.</w:t>
      </w:r>
    </w:p>
    <w:p>
      <w:pPr>
        <w:spacing w:after="120"/>
      </w:pPr>
      <w:r>
        <w:t>__________________________________________________</w:t>
      </w:r>
    </w:p>
    <w:p>
      <w:pPr>
        <w:spacing w:after="0"/>
      </w:pPr>
      <w:r>
        <w:t># game/scripts/e1s1.rpy:3225</w:t>
        <w:br/>
        <w:br/>
        <w:t>ID: e1s8Jes_86570be7</w:t>
        <w:br/>
        <w:t>ORIGEM: Geez. I'm not a camera expert. What does she expect of me?</w:t>
        <w:br/>
        <w:t>TRADUCAO: Geez. I'm not a camera expert. What does she expect of me?</w:t>
      </w:r>
    </w:p>
    <w:p>
      <w:pPr>
        <w:spacing w:after="120"/>
      </w:pPr>
      <w:r>
        <w:t>__________________________________________________</w:t>
      </w:r>
    </w:p>
    <w:p>
      <w:pPr>
        <w:spacing w:after="0"/>
      </w:pPr>
      <w:r>
        <w:t># game/scripts/e1s1.rpy:3228</w:t>
        <w:br/>
        <w:br/>
        <w:t>ID: e1s8Jes_2d1d1ba7</w:t>
        <w:br/>
        <w:t>ORIGEM: Anyways, I'll leave you alone so you can go back to your conspiracy theories. Let me know if you find my charger.</w:t>
        <w:br/>
        <w:t>TRADUCAO: Anyways, I'll leave you alone so you can go back to your conspiracy theories. Let me know if you find my charger.</w:t>
      </w:r>
    </w:p>
    <w:p>
      <w:pPr>
        <w:spacing w:after="120"/>
      </w:pPr>
      <w:r>
        <w:t>__________________________________________________</w:t>
      </w:r>
    </w:p>
    <w:p>
      <w:pPr>
        <w:spacing w:after="0"/>
      </w:pPr>
      <w:r>
        <w:t># game/scripts/e1s1.rpy:3229</w:t>
        <w:br/>
        <w:br/>
        <w:t>ID: e1s8Jes_7102e052</w:t>
        <w:br/>
        <w:t>ORIGEM: I'll keep my eyes open for it.</w:t>
        <w:br/>
        <w:t>TRADUCAO: I'll keep my eyes open for it.</w:t>
      </w:r>
    </w:p>
    <w:p>
      <w:pPr>
        <w:spacing w:after="120"/>
      </w:pPr>
      <w:r>
        <w:t>__________________________________________________</w:t>
      </w:r>
    </w:p>
    <w:p>
      <w:pPr>
        <w:spacing w:after="0"/>
      </w:pPr>
      <w:r>
        <w:t># game/scripts/e1s1.rpy:3230</w:t>
        <w:br/>
        <w:br/>
        <w:t>ID: e1s8Jes_4550029c</w:t>
        <w:br/>
        <w:t>ORIGEM: Thank you!</w:t>
        <w:br/>
        <w:t>TRADUCAO: Thank you!</w:t>
      </w:r>
    </w:p>
    <w:p>
      <w:pPr>
        <w:spacing w:after="120"/>
      </w:pPr>
      <w:r>
        <w:t>__________________________________________________</w:t>
      </w:r>
    </w:p>
    <w:p>
      <w:pPr>
        <w:spacing w:after="0"/>
      </w:pPr>
      <w:r>
        <w:t># game/scripts/e1s1.rpy:3237</w:t>
        <w:br/>
        <w:br/>
        <w:t>ID: e1s8Jes_e0d260fe</w:t>
        <w:br/>
        <w:t>ORIGEM: Where was I...? Oh, yeah.</w:t>
        <w:br/>
        <w:t>TRADUCAO: Where was I...? Oh, yeah.</w:t>
      </w:r>
    </w:p>
    <w:p>
      <w:pPr>
        <w:spacing w:after="120"/>
      </w:pPr>
      <w:r>
        <w:t>__________________________________________________</w:t>
      </w:r>
    </w:p>
    <w:p>
      <w:pPr>
        <w:spacing w:after="0"/>
      </w:pPr>
      <w:r>
        <w:t># game/scripts/e1s1.rpy:3239</w:t>
        <w:br/>
        <w:br/>
        <w:t>ID: e1s8Jes_fbbc0343</w:t>
        <w:br/>
        <w:t>ORIGEM: Let's try this one.</w:t>
        <w:br/>
        <w:t>TRADUCAO: Let's try this one.</w:t>
      </w:r>
    </w:p>
    <w:p>
      <w:pPr>
        <w:spacing w:after="120"/>
      </w:pPr>
      <w:r>
        <w:t>__________________________________________________</w:t>
      </w:r>
    </w:p>
    <w:p>
      <w:pPr>
        <w:spacing w:after="0"/>
      </w:pPr>
      <w:r>
        <w:t># game/scripts/e1s1.rpy:3241</w:t>
        <w:br/>
        <w:br/>
        <w:t>ID: e1s8Jes_763c9f21</w:t>
        <w:br/>
        <w:t>ORIGEM: The latest thread is filled with people taking pictures of themselves outside the abandoned power plant.</w:t>
        <w:br/>
        <w:t>TRADUCAO: The latest thread is filled with people taking pictures of themselves outside the abandoned power plant.</w:t>
      </w:r>
    </w:p>
    <w:p>
      <w:pPr>
        <w:spacing w:after="120"/>
      </w:pPr>
      <w:r>
        <w:t>__________________________________________________</w:t>
      </w:r>
    </w:p>
    <w:p>
      <w:pPr>
        <w:spacing w:after="0"/>
      </w:pPr>
      <w:r>
        <w:t># game/scripts/e1s1.rpy:3242</w:t>
        <w:br/>
        <w:br/>
        <w:t>ID: e1s8Jes_790569b8</w:t>
        <w:br/>
        <w:t>ORIGEM: You read through some of the comments.</w:t>
        <w:br/>
        <w:t>TRADUCAO: You read through some of the comments.</w:t>
      </w:r>
    </w:p>
    <w:p>
      <w:pPr>
        <w:spacing w:after="120"/>
      </w:pPr>
      <w:r>
        <w:t>__________________________________________________</w:t>
      </w:r>
    </w:p>
    <w:p>
      <w:pPr>
        <w:spacing w:after="0"/>
      </w:pPr>
      <w:r>
        <w:t># game/scripts/e1s1.rpy:3244</w:t>
        <w:br/>
        <w:br/>
        <w:t>ID: e1s8Jes_2fd84043</w:t>
        <w:br/>
        <w:t>ORIGEM: \</w:t>
        <w:br/>
        <w:t>TRADUCAO: \</w:t>
      </w:r>
    </w:p>
    <w:p>
      <w:pPr>
        <w:spacing w:after="120"/>
      </w:pPr>
      <w:r>
        <w:t>__________________________________________________</w:t>
      </w:r>
    </w:p>
    <w:p>
      <w:pPr>
        <w:spacing w:after="0"/>
      </w:pPr>
      <w:r>
        <w:t># game/scripts/e1s1.rpy:3245</w:t>
        <w:br/>
        <w:br/>
        <w:t>ID: e1s8Jes_c513f5d2</w:t>
        <w:br/>
        <w:t>ORIGEM: \</w:t>
        <w:br/>
        <w:t>TRADUCAO: \</w:t>
      </w:r>
    </w:p>
    <w:p>
      <w:pPr>
        <w:spacing w:after="120"/>
      </w:pPr>
      <w:r>
        <w:t>__________________________________________________</w:t>
      </w:r>
    </w:p>
    <w:p>
      <w:pPr>
        <w:spacing w:after="0"/>
      </w:pPr>
      <w:r>
        <w:t># game/scripts/e1s1.rpy:3246</w:t>
        <w:br/>
        <w:br/>
        <w:t>ID: e1s8Jes_f7b404c9</w:t>
        <w:br/>
        <w:t>ORIGEM: \</w:t>
        <w:br/>
        <w:t>TRADUCAO: \</w:t>
      </w:r>
    </w:p>
    <w:p>
      <w:pPr>
        <w:spacing w:after="120"/>
      </w:pPr>
      <w:r>
        <w:t>__________________________________________________</w:t>
      </w:r>
    </w:p>
    <w:p>
      <w:pPr>
        <w:spacing w:after="0"/>
      </w:pPr>
      <w:r>
        <w:t># game/scripts/e1s1.rpy:3247</w:t>
        <w:br/>
        <w:br/>
        <w:t>ID: e1s8Jes_0ca4c18f</w:t>
        <w:br/>
        <w:t>ORIGEM: \</w:t>
        <w:br/>
        <w:t>TRADUCAO: \</w:t>
      </w:r>
    </w:p>
    <w:p>
      <w:pPr>
        <w:spacing w:after="120"/>
      </w:pPr>
      <w:r>
        <w:t>__________________________________________________</w:t>
      </w:r>
    </w:p>
    <w:p>
      <w:pPr>
        <w:spacing w:after="0"/>
      </w:pPr>
      <w:r>
        <w:t># game/scripts/e1s1.rpy:3248</w:t>
        <w:br/>
        <w:br/>
        <w:t>ID: e1s8Jes_d882aa74</w:t>
        <w:br/>
        <w:t>ORIGEM: \</w:t>
        <w:br/>
        <w:t>TRADUCAO: \</w:t>
      </w:r>
    </w:p>
    <w:p>
      <w:pPr>
        <w:spacing w:after="120"/>
      </w:pPr>
      <w:r>
        <w:t>__________________________________________________</w:t>
      </w:r>
    </w:p>
    <w:p>
      <w:pPr>
        <w:spacing w:after="0"/>
      </w:pPr>
      <w:r>
        <w:t># game/scripts/e1s1.rpy:3249</w:t>
        <w:br/>
        <w:br/>
        <w:t>ID: e1s8Jes_facd2e2d</w:t>
        <w:br/>
        <w:t>ORIGEM: \</w:t>
        <w:br/>
        <w:t>TRADUCAO: \</w:t>
      </w:r>
    </w:p>
    <w:p>
      <w:pPr>
        <w:spacing w:after="120"/>
      </w:pPr>
      <w:r>
        <w:t>__________________________________________________</w:t>
      </w:r>
    </w:p>
    <w:p>
      <w:pPr>
        <w:spacing w:after="0"/>
      </w:pPr>
      <w:r>
        <w:t># game/scripts/e1s1.rpy:3250</w:t>
        <w:br/>
        <w:br/>
        <w:t>ID: e1s8Jes_fb943fb3</w:t>
        <w:br/>
        <w:t>ORIGEM: \</w:t>
        <w:br/>
        <w:t>TRADUCAO: \</w:t>
      </w:r>
    </w:p>
    <w:p>
      <w:pPr>
        <w:spacing w:after="120"/>
      </w:pPr>
      <w:r>
        <w:t>__________________________________________________</w:t>
      </w:r>
    </w:p>
    <w:p>
      <w:pPr>
        <w:spacing w:after="0"/>
      </w:pPr>
      <w:r>
        <w:t># game/scripts/e1s1.rpy:3251</w:t>
        <w:br/>
        <w:br/>
        <w:t>ID: e1s8Jes_8142dde4</w:t>
        <w:br/>
        <w:t>ORIGEM: \</w:t>
        <w:br/>
        <w:t>TRADUCAO: \</w:t>
      </w:r>
    </w:p>
    <w:p>
      <w:pPr>
        <w:spacing w:after="120"/>
      </w:pPr>
      <w:r>
        <w:t>__________________________________________________</w:t>
      </w:r>
    </w:p>
    <w:p>
      <w:pPr>
        <w:spacing w:after="0"/>
      </w:pPr>
      <w:r>
        <w:t># game/scripts/e1s1.rpy:3252</w:t>
        <w:br/>
        <w:br/>
        <w:t>ID: e1s8Jes_e21b5f68</w:t>
        <w:br/>
        <w:t>ORIGEM: \</w:t>
        <w:br/>
        <w:t>TRADUCAO: \</w:t>
      </w:r>
    </w:p>
    <w:p>
      <w:pPr>
        <w:spacing w:after="120"/>
      </w:pPr>
      <w:r>
        <w:t>__________________________________________________</w:t>
      </w:r>
    </w:p>
    <w:p>
      <w:pPr>
        <w:spacing w:after="0"/>
      </w:pPr>
      <w:r>
        <w:t># game/scripts/e1s1.rpy:3253</w:t>
        <w:br/>
        <w:br/>
        <w:t>ID: e1s8Jes_48c51e4b</w:t>
        <w:br/>
        <w:t>ORIGEM: \</w:t>
        <w:br/>
        <w:t>TRADUCAO: \</w:t>
      </w:r>
    </w:p>
    <w:p>
      <w:pPr>
        <w:spacing w:after="120"/>
      </w:pPr>
      <w:r>
        <w:t>__________________________________________________</w:t>
      </w:r>
    </w:p>
    <w:p>
      <w:pPr>
        <w:spacing w:after="0"/>
      </w:pPr>
      <w:r>
        <w:t># game/scripts/e1s1.rpy:3254</w:t>
        <w:br/>
        <w:br/>
        <w:t>ID: e1s8Jes_ba9a14e2</w:t>
        <w:br/>
        <w:t>ORIGEM: \</w:t>
        <w:br/>
        <w:t>TRADUCAO: \</w:t>
      </w:r>
    </w:p>
    <w:p>
      <w:pPr>
        <w:spacing w:after="120"/>
      </w:pPr>
      <w:r>
        <w:t>__________________________________________________</w:t>
      </w:r>
    </w:p>
    <w:p>
      <w:pPr>
        <w:spacing w:after="0"/>
      </w:pPr>
      <w:r>
        <w:t># game/scripts/e1s1.rpy:3255</w:t>
        <w:br/>
        <w:br/>
        <w:t>ID: e1s8Jes_b785b0b6</w:t>
        <w:br/>
        <w:t>ORIGEM: \</w:t>
        <w:br/>
        <w:t>TRADUCAO: \</w:t>
      </w:r>
    </w:p>
    <w:p>
      <w:pPr>
        <w:spacing w:after="120"/>
      </w:pPr>
      <w:r>
        <w:t>__________________________________________________</w:t>
      </w:r>
    </w:p>
    <w:p>
      <w:pPr>
        <w:spacing w:after="0"/>
      </w:pPr>
      <w:r>
        <w:t># game/scripts/e1s1.rpy:3256</w:t>
        <w:br/>
        <w:br/>
        <w:t>ID: e1s8Jes_7a8e7ef6</w:t>
        <w:br/>
        <w:t>ORIGEM: \</w:t>
        <w:br/>
        <w:t>TRADUCAO: \</w:t>
      </w:r>
    </w:p>
    <w:p>
      <w:pPr>
        <w:spacing w:after="120"/>
      </w:pPr>
      <w:r>
        <w:t>__________________________________________________</w:t>
      </w:r>
    </w:p>
    <w:p>
      <w:pPr>
        <w:spacing w:after="0"/>
      </w:pPr>
      <w:r>
        <w:t># game/scripts/e1s1.rpy:3257</w:t>
        <w:br/>
        <w:br/>
        <w:t>ID: e1s8Jes_08271342</w:t>
        <w:br/>
        <w:t>ORIGEM: \</w:t>
        <w:br/>
        <w:t>TRADUCAO: \</w:t>
      </w:r>
    </w:p>
    <w:p>
      <w:pPr>
        <w:spacing w:after="120"/>
      </w:pPr>
      <w:r>
        <w:t>__________________________________________________</w:t>
      </w:r>
    </w:p>
    <w:p>
      <w:pPr>
        <w:spacing w:after="0"/>
      </w:pPr>
      <w:r>
        <w:t># game/scripts/e1s1.rpy:3258</w:t>
        <w:br/>
        <w:br/>
        <w:t>ID: e1s8Jes_7542f7c1</w:t>
        <w:br/>
        <w:t>ORIGEM: \</w:t>
        <w:br/>
        <w:t>TRADUCAO: \</w:t>
      </w:r>
    </w:p>
    <w:p>
      <w:pPr>
        <w:spacing w:after="120"/>
      </w:pPr>
      <w:r>
        <w:t>__________________________________________________</w:t>
      </w:r>
    </w:p>
    <w:p>
      <w:pPr>
        <w:spacing w:after="0"/>
      </w:pPr>
      <w:r>
        <w:t># game/scripts/e1s1.rpy:3259</w:t>
        <w:br/>
        <w:br/>
        <w:t>ID: e1s8Jes_c9085657</w:t>
        <w:br/>
        <w:t>ORIGEM: \</w:t>
        <w:br/>
        <w:t>TRADUCAO: \</w:t>
      </w:r>
    </w:p>
    <w:p>
      <w:pPr>
        <w:spacing w:after="120"/>
      </w:pPr>
      <w:r>
        <w:t>__________________________________________________</w:t>
      </w:r>
    </w:p>
    <w:p>
      <w:pPr>
        <w:spacing w:after="0"/>
      </w:pPr>
      <w:r>
        <w:t># game/scripts/e1s1.rpy:3261</w:t>
        <w:br/>
        <w:br/>
        <w:t>ID: e1s8Jes_7d180a91</w:t>
        <w:br/>
        <w:t>ORIGEM: Okay, I think I've read enough. These online forums are so toxic! Where are the moderators when you need them?</w:t>
        <w:br/>
        <w:t>TRADUCAO: Okay, I think I've read enough. These online forums are so toxic! Where are the moderators when you need them?</w:t>
      </w:r>
    </w:p>
    <w:p>
      <w:pPr>
        <w:spacing w:after="120"/>
      </w:pPr>
      <w:r>
        <w:t>__________________________________________________</w:t>
      </w:r>
    </w:p>
    <w:p>
      <w:pPr>
        <w:spacing w:after="0"/>
      </w:pPr>
      <w:r>
        <w:t># game/scripts/e1s1.rpy:3262</w:t>
        <w:br/>
        <w:br/>
        <w:t>ID: e1s8Jes_1faa680b</w:t>
        <w:br/>
        <w:t>ORIGEM: This is very intriguing, though. Definitely sounds like a [playerName] and Darci adventure. We both love that kind of thing and have done similar adventures in the past.</w:t>
        <w:br/>
        <w:t>TRADUCAO: This is very intriguing, though. Definitely sounds like a [playerName] and Darci adventure. We both love that kind of thing and have done similar adventures in the past.</w:t>
      </w:r>
    </w:p>
    <w:p>
      <w:pPr>
        <w:spacing w:after="120"/>
      </w:pPr>
      <w:r>
        <w:t>__________________________________________________</w:t>
      </w:r>
    </w:p>
    <w:p>
      <w:pPr>
        <w:spacing w:after="0"/>
      </w:pPr>
      <w:r>
        <w:t># game/scripts/e1s1.rpy:3263</w:t>
        <w:br/>
        <w:br/>
        <w:t>ID: e1s8Jes_1918bcc7</w:t>
        <w:br/>
        <w:t>ORIGEM: I'll have to look more into this underground entrance and all this information I read about today. I don't know what to think anymore, but I know my dad would keep pursuing this, and I'm gonna do the same.</w:t>
        <w:br/>
        <w:t>TRADUCAO: I'll have to look more into this underground entrance and all this information I read about today. I don't know what to think anymore, but I know my dad would keep pursuing this, and I'm gonna do the same.</w:t>
      </w:r>
    </w:p>
    <w:p>
      <w:pPr>
        <w:spacing w:after="120"/>
      </w:pPr>
      <w:r>
        <w:t>__________________________________________________</w:t>
      </w:r>
    </w:p>
    <w:p>
      <w:pPr>
        <w:spacing w:after="0"/>
      </w:pPr>
      <w:r>
        <w:t># game/scripts/e1s1.rpy:3266</w:t>
        <w:br/>
        <w:br/>
        <w:t>ID: e1s8Jes_4eb982d4</w:t>
        <w:br/>
        <w:t>ORIGEM: You continue playing on the computer and occasionally watch the TV.</w:t>
        <w:br/>
        <w:t>TRADUCAO: You continue playing on the computer and occasionally watch the TV.</w:t>
      </w:r>
    </w:p>
    <w:p>
      <w:pPr>
        <w:spacing w:after="120"/>
      </w:pPr>
      <w:r>
        <w:t>__________________________________________________</w:t>
      </w:r>
    </w:p>
    <w:p>
      <w:pPr>
        <w:spacing w:after="0"/>
      </w:pPr>
      <w:r>
        <w:t># game/scripts/e1s1.rpy:3272</w:t>
        <w:br/>
        <w:br/>
        <w:t>ID: e1s8Jes_6f07b05b</w:t>
        <w:br/>
        <w:t>ORIGEM: {size=40}{color=#77e2ff}*knock* \ *knock*{/color}{/size}{w=0.7}{nw}</w:t>
        <w:br/>
        <w:t>TRADUCAO: {size=40}{color=#77e2ff}*knock* \ *knock*{/color}{/size}{w=0.7}{nw}</w:t>
      </w:r>
    </w:p>
    <w:p>
      <w:pPr>
        <w:spacing w:after="120"/>
      </w:pPr>
      <w:r>
        <w:t>__________________________________________________</w:t>
      </w:r>
    </w:p>
    <w:p>
      <w:pPr>
        <w:spacing w:after="0"/>
      </w:pPr>
      <w:r>
        <w:t># game/scripts/e1s1.rpy:3277</w:t>
        <w:br/>
        <w:br/>
        <w:t>ID: e1s8Jes_9c7f1ca7</w:t>
        <w:br/>
        <w:t>ORIGEM: Come in!</w:t>
        <w:br/>
        <w:t>TRADUCAO: Come in!</w:t>
      </w:r>
    </w:p>
    <w:p>
      <w:pPr>
        <w:spacing w:after="120"/>
      </w:pPr>
      <w:r>
        <w:t>__________________________________________________</w:t>
      </w:r>
    </w:p>
    <w:p>
      <w:pPr>
        <w:spacing w:after="0"/>
      </w:pPr>
      <w:r>
        <w:t># game/scripts/e1s1.rpy:3280</w:t>
        <w:br/>
        <w:br/>
        <w:t>ID: e1s8Jes_b7b7f0a4</w:t>
        <w:br/>
        <w:t>ORIGEM: Hey! You're not beating your meat, are you? That's the only reason I didn't give you another \</w:t>
        <w:br/>
        <w:t>TRADUCAO: Hey! You're not beating your meat, are you? That's the only reason I didn't give you another \</w:t>
      </w:r>
    </w:p>
    <w:p>
      <w:pPr>
        <w:spacing w:after="120"/>
      </w:pPr>
      <w:r>
        <w:t>__________________________________________________</w:t>
      </w:r>
    </w:p>
    <w:p>
      <w:pPr>
        <w:spacing w:after="0"/>
      </w:pPr>
      <w:r>
        <w:t># game/scripts/e1s1.rpy:3281</w:t>
        <w:br/>
        <w:br/>
        <w:t>ID: e1s8Jes_e99f4c66</w:t>
        <w:br/>
        <w:t>ORIGEM: I didn't want to startle you and make you cum all over your own face or something like that.</w:t>
        <w:br/>
        <w:t>TRADUCAO: I didn't want to startle you and make you cum all over your own face or something like that.</w:t>
      </w:r>
    </w:p>
    <w:p>
      <w:pPr>
        <w:spacing w:after="120"/>
      </w:pPr>
      <w:r>
        <w:t>__________________________________________________</w:t>
      </w:r>
    </w:p>
    <w:p>
      <w:pPr>
        <w:spacing w:after="0"/>
      </w:pPr>
      <w:r>
        <w:t># game/scripts/e1s1.rpy:3282</w:t>
        <w:br/>
        <w:br/>
        <w:t>ID: e1s8Jes_2926021d</w:t>
        <w:br/>
        <w:t>ORIGEM: You just always say what's on your mind, don't you?</w:t>
        <w:br/>
        <w:t>TRADUCAO: You just always say what's on your mind, don't you?</w:t>
      </w:r>
    </w:p>
    <w:p>
      <w:pPr>
        <w:spacing w:after="120"/>
      </w:pPr>
      <w:r>
        <w:t>__________________________________________________</w:t>
      </w:r>
    </w:p>
    <w:p>
      <w:pPr>
        <w:spacing w:after="0"/>
      </w:pPr>
      <w:r>
        <w:t># game/scripts/e1s1.rpy:3284</w:t>
        <w:br/>
        <w:br/>
        <w:t>ID: e1s8Jes_d37b5869</w:t>
        <w:br/>
        <w:t>ORIGEM: What can I say, I like to play!</w:t>
        <w:br/>
        <w:t>TRADUCAO: What can I say, I like to play!</w:t>
      </w:r>
    </w:p>
    <w:p>
      <w:pPr>
        <w:spacing w:after="120"/>
      </w:pPr>
      <w:r>
        <w:t>__________________________________________________</w:t>
      </w:r>
    </w:p>
    <w:p>
      <w:pPr>
        <w:spacing w:after="0"/>
      </w:pPr>
      <w:r>
        <w:t># game/scripts/e1s1.rpy:3285</w:t>
        <w:br/>
        <w:br/>
        <w:t>ID: e1s8Jes_0ff6acf1</w:t>
        <w:br/>
        <w:t>ORIGEM: She says that phrase all the time. If she was a cartoon, it would be one of her catchphrases... that, and the \</w:t>
        <w:br/>
        <w:t>TRADUCAO: She says that phrase all the time. If she was a cartoon, it would be one of her catchphrases... that, and the \</w:t>
      </w:r>
    </w:p>
    <w:p>
      <w:pPr>
        <w:spacing w:after="120"/>
      </w:pPr>
      <w:r>
        <w:t>__________________________________________________</w:t>
      </w:r>
    </w:p>
    <w:p>
      <w:pPr>
        <w:spacing w:after="0"/>
      </w:pPr>
      <w:r>
        <w:t># game/scripts/e1s1.rpy:3286</w:t>
        <w:br/>
        <w:br/>
        <w:t>ID: e1s8Jes_c644f8a0</w:t>
        <w:br/>
        <w:t>ORIGEM: Well, I have to respect that. Don't ever change.</w:t>
        <w:br/>
        <w:t>TRADUCAO: Well, I have to respect that. Don't ever change.</w:t>
      </w:r>
    </w:p>
    <w:p>
      <w:pPr>
        <w:spacing w:after="120"/>
      </w:pPr>
      <w:r>
        <w:t>__________________________________________________</w:t>
      </w:r>
    </w:p>
    <w:p>
      <w:pPr>
        <w:spacing w:after="0"/>
      </w:pPr>
      <w:r>
        <w:t># game/scripts/e1s1.rpy:3288</w:t>
        <w:br/>
        <w:br/>
        <w:t>ID: e1s8Jes_5ae980ac</w:t>
        <w:br/>
        <w:t>ORIGEM: What are you doing anyways?</w:t>
        <w:br/>
        <w:t>TRADUCAO: What are you doing anyways?</w:t>
      </w:r>
    </w:p>
    <w:p>
      <w:pPr>
        <w:spacing w:after="120"/>
      </w:pPr>
      <w:r>
        <w:t>__________________________________________________</w:t>
      </w:r>
    </w:p>
    <w:p>
      <w:pPr>
        <w:spacing w:after="0"/>
      </w:pPr>
      <w:r>
        <w:t># game/scripts/e1s1.rpy:3289</w:t>
        <w:br/>
        <w:br/>
        <w:t>ID: e1s8Jes_e8fce5cc</w:t>
        <w:br/>
        <w:t>ORIGEM: I was just looking up some information about the old power plant incident. Alyssa got me thinking.</w:t>
        <w:br/>
        <w:t>TRADUCAO: I was just looking up some information about the old power plant incident. Alyssa got me thinking.</w:t>
      </w:r>
    </w:p>
    <w:p>
      <w:pPr>
        <w:spacing w:after="120"/>
      </w:pPr>
      <w:r>
        <w:t>__________________________________________________</w:t>
      </w:r>
    </w:p>
    <w:p>
      <w:pPr>
        <w:spacing w:after="0"/>
      </w:pPr>
      <w:r>
        <w:t># game/scripts/e1s1.rpy:3291</w:t>
        <w:br/>
        <w:br/>
        <w:t>ID: e1s8Jes_7a2b11e7</w:t>
        <w:br/>
        <w:t>ORIGEM: You really think there's something else going on?</w:t>
        <w:br/>
        <w:t>TRADUCAO: You really think there's something else going on?</w:t>
      </w:r>
    </w:p>
    <w:p>
      <w:pPr>
        <w:spacing w:after="120"/>
      </w:pPr>
      <w:r>
        <w:t>__________________________________________________</w:t>
      </w:r>
    </w:p>
    <w:p>
      <w:pPr>
        <w:spacing w:after="0"/>
      </w:pPr>
      <w:r>
        <w:t># game/scripts/e1s1.rpy:3292</w:t>
        <w:br/>
        <w:br/>
        <w:t>ID: e1s8Jes_835a00a6</w:t>
        <w:br/>
        <w:t>ORIGEM: I don't know, but even your grandma said there are things that don't add up. These people online also think similarly.</w:t>
        <w:br/>
        <w:t>TRADUCAO: I don't know, but even your grandma said there are things that don't add up. These people online also think similarly.</w:t>
      </w:r>
    </w:p>
    <w:p>
      <w:pPr>
        <w:spacing w:after="120"/>
      </w:pPr>
      <w:r>
        <w:t>__________________________________________________</w:t>
      </w:r>
    </w:p>
    <w:p>
      <w:pPr>
        <w:spacing w:after="0"/>
      </w:pPr>
      <w:r>
        <w:t># game/scripts/e1s1.rpy:3293</w:t>
        <w:br/>
        <w:br/>
        <w:t>ID: e1s8Jes_ad92279a</w:t>
        <w:br/>
        <w:t>ORIGEM: On this forum I found, they're taking pictures outside the abandoned power plant. One of them said their friend found a way inside, and it's very creepy.</w:t>
        <w:br/>
        <w:t>TRADUCAO: On this forum I found, they're taking pictures outside the abandoned power plant. One of them said their friend found a way inside, and it's very creepy.</w:t>
      </w:r>
    </w:p>
    <w:p>
      <w:pPr>
        <w:spacing w:after="120"/>
      </w:pPr>
      <w:r>
        <w:t>__________________________________________________</w:t>
      </w:r>
    </w:p>
    <w:p>
      <w:pPr>
        <w:spacing w:after="0"/>
      </w:pPr>
      <w:r>
        <w:t># game/scripts/e1s1.rpy:3295</w:t>
        <w:br/>
        <w:br/>
        <w:t>ID: e1s8Jes_2a20b781</w:t>
        <w:br/>
        <w:t>ORIGEM: Oh my god! We have to go check it out. That's a [playerName] and Darci adventure if I've ever heard one!</w:t>
        <w:br/>
        <w:t>TRADUCAO: Oh my god! We have to go check it out. That's a [playerName] and Darci adventure if I've ever heard one!</w:t>
      </w:r>
    </w:p>
    <w:p>
      <w:pPr>
        <w:spacing w:after="120"/>
      </w:pPr>
      <w:r>
        <w:t>__________________________________________________</w:t>
      </w:r>
    </w:p>
    <w:p>
      <w:pPr>
        <w:spacing w:after="0"/>
      </w:pPr>
      <w:r>
        <w:t># game/scripts/e1s1.rpy:3296</w:t>
        <w:br/>
        <w:br/>
        <w:t>ID: e1s8Jes_731873a2</w:t>
        <w:br/>
        <w:t>ORIGEM: Haha, I was thinking literally the exact same thing! I'm just not looking forward to the smell.</w:t>
        <w:br/>
        <w:t>TRADUCAO: Haha, I was thinking literally the exact same thing! I'm just not looking forward to the smell.</w:t>
      </w:r>
    </w:p>
    <w:p>
      <w:pPr>
        <w:spacing w:after="120"/>
      </w:pPr>
      <w:r>
        <w:t>__________________________________________________</w:t>
      </w:r>
    </w:p>
    <w:p>
      <w:pPr>
        <w:spacing w:after="0"/>
      </w:pPr>
      <w:r>
        <w:t># game/scripts/e1s1.rpy:3298</w:t>
        <w:br/>
        <w:br/>
        <w:t>ID: e1s8Jes_3a0a215c</w:t>
        <w:br/>
        <w:t>ORIGEM: The smell?</w:t>
        <w:br/>
        <w:t>TRADUCAO: The smell?</w:t>
      </w:r>
    </w:p>
    <w:p>
      <w:pPr>
        <w:spacing w:after="120"/>
      </w:pPr>
      <w:r>
        <w:t>__________________________________________________</w:t>
      </w:r>
    </w:p>
    <w:p>
      <w:pPr>
        <w:spacing w:after="0"/>
      </w:pPr>
      <w:r>
        <w:t># game/scripts/e1s1.rpy:3299</w:t>
        <w:br/>
        <w:br/>
        <w:t>ID: e1s8Jes_0b922086</w:t>
        <w:br/>
        <w:t>ORIGEM: Yeah, Gothslu... I mean, Gothgirl said it smells terrible in the underground water system. That's how you get inside.</w:t>
        <w:br/>
        <w:t>TRADUCAO: Yeah, Gothslu... I mean, Gothgirl said it smells terrible in the underground water system. That's how you get inside.</w:t>
      </w:r>
    </w:p>
    <w:p>
      <w:pPr>
        <w:spacing w:after="120"/>
      </w:pPr>
      <w:r>
        <w:t>__________________________________________________</w:t>
      </w:r>
    </w:p>
    <w:p>
      <w:pPr>
        <w:spacing w:after="0"/>
      </w:pPr>
      <w:r>
        <w:t># game/scripts/e1s1.rpy:3302</w:t>
        <w:br/>
        <w:br/>
        <w:t>ID: e1s8Jes_edac1cd2</w:t>
        <w:br/>
        <w:t>ORIGEM: Gothgirl? Never mind, I'm not even going to ask.</w:t>
        <w:br/>
        <w:t>TRADUCAO: Gothgirl? Never mind, I'm not even going to ask.</w:t>
      </w:r>
    </w:p>
    <w:p>
      <w:pPr>
        <w:spacing w:after="120"/>
      </w:pPr>
      <w:r>
        <w:t>__________________________________________________</w:t>
      </w:r>
    </w:p>
    <w:p>
      <w:pPr>
        <w:spacing w:after="0"/>
      </w:pPr>
      <w:r>
        <w:t># game/scripts/e1s1.rpy:3305</w:t>
        <w:br/>
        <w:br/>
        <w:t>ID: e1s8Jes_fb105460</w:t>
        <w:br/>
        <w:t>ORIGEM: I don't care about the smell. I'll put a bandana over my face like a gangsta! Problem solved!</w:t>
        <w:br/>
        <w:t>TRADUCAO: I don't care about the smell. I'll put a bandana over my face like a gangsta! Problem solved!</w:t>
      </w:r>
    </w:p>
    <w:p>
      <w:pPr>
        <w:spacing w:after="120"/>
      </w:pPr>
      <w:r>
        <w:t>__________________________________________________</w:t>
      </w:r>
    </w:p>
    <w:p>
      <w:pPr>
        <w:spacing w:after="0"/>
      </w:pPr>
      <w:r>
        <w:t># game/scripts/e1s1.rpy:3306</w:t>
        <w:br/>
        <w:br/>
        <w:t>ID: e1s8Jes_94dabad8</w:t>
        <w:br/>
        <w:t>ORIGEM: *making gun sounds* Pew, pew, pew!</w:t>
        <w:br/>
        <w:t>TRADUCAO: *making gun sounds* Pew, pew, pew!</w:t>
      </w:r>
    </w:p>
    <w:p>
      <w:pPr>
        <w:spacing w:after="120"/>
      </w:pPr>
      <w:r>
        <w:t>__________________________________________________</w:t>
      </w:r>
    </w:p>
    <w:p>
      <w:pPr>
        <w:spacing w:after="0"/>
      </w:pPr>
      <w:r>
        <w:t># game/scripts/e1s1.rpy:3308</w:t>
        <w:br/>
        <w:br/>
        <w:t>ID: e1s8Jes_08aeec3d</w:t>
        <w:br/>
        <w:t>ORIGEM: Yeah, there you go. I'm not sure how effective it will be, but it might help.</w:t>
        <w:br/>
        <w:t>TRADUCAO: Yeah, there you go. I'm not sure how effective it will be, but it might help.</w:t>
      </w:r>
    </w:p>
    <w:p>
      <w:pPr>
        <w:spacing w:after="120"/>
      </w:pPr>
      <w:r>
        <w:t>__________________________________________________</w:t>
      </w:r>
    </w:p>
    <w:p>
      <w:pPr>
        <w:spacing w:after="0"/>
      </w:pPr>
      <w:r>
        <w:t># game/scripts/e1s1.rpy:3310</w:t>
        <w:br/>
        <w:br/>
        <w:t>ID: e1s8Jes_370b6a9d</w:t>
        <w:br/>
        <w:t>ORIGEM: Break yo self, fool!</w:t>
        <w:br/>
        <w:t>TRADUCAO: Break yo self, fool!</w:t>
      </w:r>
    </w:p>
    <w:p>
      <w:pPr>
        <w:spacing w:after="120"/>
      </w:pPr>
      <w:r>
        <w:t>__________________________________________________</w:t>
      </w:r>
    </w:p>
    <w:p>
      <w:pPr>
        <w:spacing w:after="0"/>
      </w:pPr>
      <w:r>
        <w:t># game/scripts/e1s1.rpy:3312</w:t>
        <w:br/>
        <w:br/>
        <w:t>ID: e1s8Jes_09459665</w:t>
        <w:br/>
        <w:t>ORIGEM: Darci! Are you paying attention?</w:t>
        <w:br/>
        <w:t>TRADUCAO: Darci! Are you paying attention?</w:t>
      </w:r>
    </w:p>
    <w:p>
      <w:pPr>
        <w:spacing w:after="120"/>
      </w:pPr>
      <w:r>
        <w:t>__________________________________________________</w:t>
      </w:r>
    </w:p>
    <w:p>
      <w:pPr>
        <w:spacing w:after="0"/>
      </w:pPr>
      <w:r>
        <w:t># game/scripts/e1s1.rpy:3314</w:t>
        <w:br/>
        <w:br/>
        <w:t>ID: e1s8Jes_119cb778</w:t>
        <w:br/>
        <w:t>ORIGEM: Uh... Yeah.</w:t>
        <w:br/>
        <w:t>TRADUCAO: Uh... Yeah.</w:t>
      </w:r>
    </w:p>
    <w:p>
      <w:pPr>
        <w:spacing w:after="120"/>
      </w:pPr>
      <w:r>
        <w:t>__________________________________________________</w:t>
      </w:r>
    </w:p>
    <w:p>
      <w:pPr>
        <w:spacing w:after="0"/>
      </w:pPr>
      <w:r>
        <w:t># game/scripts/e1s1.rpy:3317</w:t>
        <w:br/>
        <w:br/>
        <w:t>ID: e1s8Jes_21210584</w:t>
        <w:br/>
        <w:t>ORIGEM: Wait a second. How did you get anything out of Alyssa? I saw Jared trying to talk to her once, and she couldn't even get a word out.</w:t>
        <w:br/>
        <w:t>TRADUCAO: Wait a second. How did you get anything out of Alyssa? I saw Jared trying to talk to her once, and she couldn't even get a word out.</w:t>
      </w:r>
    </w:p>
    <w:p>
      <w:pPr>
        <w:spacing w:after="120"/>
      </w:pPr>
      <w:r>
        <w:t>__________________________________________________</w:t>
      </w:r>
    </w:p>
    <w:p>
      <w:pPr>
        <w:spacing w:after="0"/>
      </w:pPr>
      <w:r>
        <w:t># game/scripts/e1s1.rpy:3318</w:t>
        <w:br/>
        <w:br/>
        <w:t>ID: e1s8Jes_0a9889f4</w:t>
        <w:br/>
        <w:t>ORIGEM: It wasn't easy. She was having a real hard time but eventually started to open up after I found some common interests between us.</w:t>
        <w:br/>
        <w:t>TRADUCAO: It wasn't easy. She was having a real hard time but eventually started to open up after I found some common interests between us.</w:t>
      </w:r>
    </w:p>
    <w:p>
      <w:pPr>
        <w:spacing w:after="120"/>
      </w:pPr>
      <w:r>
        <w:t>__________________________________________________</w:t>
      </w:r>
    </w:p>
    <w:p>
      <w:pPr>
        <w:spacing w:after="0"/>
      </w:pPr>
      <w:r>
        <w:t># game/scripts/e1s1.rpy:3320</w:t>
        <w:br/>
        <w:br/>
        <w:t>ID: e1s8Jes_594c039b</w:t>
        <w:br/>
        <w:t>ORIGEM: You were always good at making people feel at ease.</w:t>
        <w:br/>
        <w:t>TRADUCAO: You were always good at making people feel at ease.</w:t>
      </w:r>
    </w:p>
    <w:p>
      <w:pPr>
        <w:spacing w:after="120"/>
      </w:pPr>
      <w:r>
        <w:t>__________________________________________________</w:t>
      </w:r>
    </w:p>
    <w:p>
      <w:pPr>
        <w:spacing w:after="0"/>
      </w:pPr>
      <w:r>
        <w:t># game/scripts/e1s1.rpy:3321</w:t>
        <w:br/>
        <w:br/>
        <w:t>ID: e1s8Jes_60702680</w:t>
        <w:br/>
        <w:t>ORIGEM: I don't know about that, but... I'll allow it.</w:t>
        <w:br/>
        <w:t>TRADUCAO: I don't know about that, but... I'll allow it.</w:t>
      </w:r>
    </w:p>
    <w:p>
      <w:pPr>
        <w:spacing w:after="120"/>
      </w:pPr>
      <w:r>
        <w:t>__________________________________________________</w:t>
      </w:r>
    </w:p>
    <w:p>
      <w:pPr>
        <w:spacing w:after="0"/>
      </w:pPr>
      <w:r>
        <w:t># game/scripts/e1s1.rpy:3323</w:t>
        <w:br/>
        <w:br/>
        <w:t>ID: e1s8Jes_5a2d02b3</w:t>
        <w:br/>
        <w:t>ORIGEM: How about you allow me to...</w:t>
        <w:br/>
        <w:t>TRADUCAO: How about you allow me to...</w:t>
      </w:r>
    </w:p>
    <w:p>
      <w:pPr>
        <w:spacing w:after="120"/>
      </w:pPr>
      <w:r>
        <w:t>__________________________________________________</w:t>
      </w:r>
    </w:p>
    <w:p>
      <w:pPr>
        <w:spacing w:after="0"/>
      </w:pPr>
      <w:r>
        <w:t># game/scripts/e1s1.rpy:3328</w:t>
        <w:br/>
        <w:br/>
        <w:t>ID: e1s8Jes_4033b67a</w:t>
        <w:br/>
        <w:t>ORIGEM: Darci jumps on your lap.</w:t>
        <w:br/>
        <w:t>TRADUCAO: Darci jumps on your lap.</w:t>
      </w:r>
    </w:p>
    <w:p>
      <w:pPr>
        <w:spacing w:after="120"/>
      </w:pPr>
      <w:r>
        <w:t>__________________________________________________</w:t>
      </w:r>
    </w:p>
    <w:p>
      <w:pPr>
        <w:spacing w:after="0"/>
      </w:pPr>
      <w:r>
        <w:t># game/scripts/e1s1.rpy:3330</w:t>
        <w:br/>
        <w:br/>
        <w:t>ID: e1s8Jes_c3baf4a3</w:t>
        <w:br/>
        <w:t>ORIGEM: Sorry, I was tired of standing and didn't feel like dragging that heavy chair over here.</w:t>
        <w:br/>
        <w:t>TRADUCAO: Sorry, I was tired of standing and didn't feel like dragging that heavy chair over here.</w:t>
      </w:r>
    </w:p>
    <w:p>
      <w:pPr>
        <w:spacing w:after="120"/>
      </w:pPr>
      <w:r>
        <w:t>__________________________________________________</w:t>
      </w:r>
    </w:p>
    <w:p>
      <w:pPr>
        <w:spacing w:after="0"/>
      </w:pPr>
      <w:r>
        <w:t># game/scripts/e1s1.rpy:3331</w:t>
        <w:br/>
        <w:br/>
        <w:t>ID: e1s8Jes_8f4a59b5</w:t>
        <w:br/>
        <w:t>ORIGEM: I know she's making excuses, but she's so damn cute I don't even care.</w:t>
        <w:br/>
        <w:t>TRADUCAO: I know she's making excuses, but she's so damn cute I don't even care.</w:t>
      </w:r>
    </w:p>
    <w:p>
      <w:pPr>
        <w:spacing w:after="120"/>
      </w:pPr>
      <w:r>
        <w:t>__________________________________________________</w:t>
      </w:r>
    </w:p>
    <w:p>
      <w:pPr>
        <w:spacing w:after="0"/>
      </w:pPr>
      <w:r>
        <w:t># game/scripts/e1s1.rpy:3333</w:t>
        <w:br/>
        <w:br/>
        <w:t>ID: e1s8Jes_29ac5843</w:t>
        <w:br/>
        <w:t>ORIGEM: What?</w:t>
        <w:br/>
        <w:t>TRADUCAO: What?</w:t>
      </w:r>
    </w:p>
    <w:p>
      <w:pPr>
        <w:spacing w:after="120"/>
      </w:pPr>
      <w:r>
        <w:t>__________________________________________________</w:t>
      </w:r>
    </w:p>
    <w:p>
      <w:pPr>
        <w:spacing w:after="0"/>
      </w:pPr>
      <w:r>
        <w:t># game/scripts/e1s1.rpy:3334</w:t>
        <w:br/>
        <w:br/>
        <w:t>ID: e1s8Jes_0c00bd5b</w:t>
        <w:br/>
        <w:t>ORIGEM: I didn't say anything.</w:t>
        <w:br/>
        <w:t>TRADUCAO: I didn't say anything.</w:t>
      </w:r>
    </w:p>
    <w:p>
      <w:pPr>
        <w:spacing w:after="120"/>
      </w:pPr>
      <w:r>
        <w:t>__________________________________________________</w:t>
      </w:r>
    </w:p>
    <w:p>
      <w:pPr>
        <w:spacing w:after="0"/>
      </w:pPr>
      <w:r>
        <w:t># game/scripts/e1s1.rpy:3335</w:t>
        <w:br/>
        <w:br/>
        <w:t>ID: e1s8Jes_c088cae3</w:t>
        <w:br/>
        <w:t>ORIGEM: Yeah, but you had that look on your face.</w:t>
        <w:br/>
        <w:t>TRADUCAO: Yeah, but you had that look on your face.</w:t>
      </w:r>
    </w:p>
    <w:p>
      <w:pPr>
        <w:spacing w:after="120"/>
      </w:pPr>
      <w:r>
        <w:t>__________________________________________________</w:t>
      </w:r>
    </w:p>
    <w:p>
      <w:pPr>
        <w:spacing w:after="0"/>
      </w:pPr>
      <w:r>
        <w:t># game/scripts/e1s1.rpy:3336</w:t>
        <w:br/>
        <w:br/>
        <w:t>ID: e1s8Jes_89e847c8</w:t>
        <w:br/>
        <w:t>ORIGEM: I was just thinking.</w:t>
        <w:br/>
        <w:t>TRADUCAO: I was just thinking.</w:t>
      </w:r>
    </w:p>
    <w:p>
      <w:pPr>
        <w:spacing w:after="120"/>
      </w:pPr>
      <w:r>
        <w:t>__________________________________________________</w:t>
      </w:r>
    </w:p>
    <w:p>
      <w:pPr>
        <w:spacing w:after="0"/>
      </w:pPr>
      <w:r>
        <w:t># game/scripts/e1s1.rpy:3338</w:t>
        <w:br/>
        <w:br/>
        <w:t>ID: e1s8Jes_a7b257ea</w:t>
        <w:br/>
        <w:t>ORIGEM: Thinking about what?</w:t>
        <w:br/>
        <w:t>TRADUCAO: Thinking about what?</w:t>
      </w:r>
    </w:p>
    <w:p>
      <w:pPr>
        <w:spacing w:after="120"/>
      </w:pPr>
      <w:r>
        <w:t>__________________________________________________</w:t>
      </w:r>
    </w:p>
    <w:p>
      <w:pPr>
        <w:spacing w:after="0"/>
      </w:pPr>
      <w:r>
        <w:t># game/scripts/e1s1.rpy:3342</w:t>
        <w:br/>
        <w:br/>
        <w:t>ID: e1s8Jes_63bbddc1</w:t>
        <w:br/>
        <w:t>ORIGEM: Well, being more forward has worked so far. Let's give it another shot.</w:t>
        <w:br/>
        <w:t>TRADUCAO: Well, being more forward has worked so far. Let's give it another shot.</w:t>
      </w:r>
    </w:p>
    <w:p>
      <w:pPr>
        <w:spacing w:after="120"/>
      </w:pPr>
      <w:r>
        <w:t>__________________________________________________</w:t>
      </w:r>
    </w:p>
    <w:p>
      <w:pPr>
        <w:spacing w:after="0"/>
      </w:pPr>
      <w:r>
        <w:t># game/scripts/e1s1.rpy:3343</w:t>
        <w:br/>
        <w:br/>
        <w:t>ID: e1s8Jes_39b0b060</w:t>
        <w:br/>
        <w:t>ORIGEM: I was just thinking about how damn cute you are right now!</w:t>
        <w:br/>
        <w:t>TRADUCAO: I was just thinking about how damn cute you are right now!</w:t>
      </w:r>
    </w:p>
    <w:p>
      <w:pPr>
        <w:spacing w:after="120"/>
      </w:pPr>
      <w:r>
        <w:t>__________________________________________________</w:t>
      </w:r>
    </w:p>
    <w:p>
      <w:pPr>
        <w:spacing w:after="0"/>
      </w:pPr>
      <w:r>
        <w:t># game/scripts/e1s1.rpy:3347</w:t>
        <w:br/>
        <w:br/>
        <w:t>ID: e1s8Jes_6fdb9ffc</w:t>
        <w:br/>
        <w:t>ORIGEM: Oh!</w:t>
        <w:br/>
        <w:t>TRADUCAO: Oh!</w:t>
      </w:r>
    </w:p>
    <w:p>
      <w:pPr>
        <w:spacing w:after="120"/>
      </w:pPr>
      <w:r>
        <w:t>__________________________________________________</w:t>
      </w:r>
    </w:p>
    <w:p>
      <w:pPr>
        <w:spacing w:after="0"/>
      </w:pPr>
      <w:r>
        <w:t># game/scripts/e1s1.rpy:3348</w:t>
        <w:br/>
        <w:br/>
        <w:t>ID: e1s8Jes_8b0678c1</w:t>
        <w:br/>
        <w:t>ORIGEM: Is she blushing a little bit? I don't think I've ever seen her blush.</w:t>
        <w:br/>
        <w:t>TRADUCAO: Is she blushing a little bit? I don't think I've ever seen her blush.</w:t>
      </w:r>
    </w:p>
    <w:p>
      <w:pPr>
        <w:spacing w:after="120"/>
      </w:pPr>
      <w:r>
        <w:t>__________________________________________________</w:t>
      </w:r>
    </w:p>
    <w:p>
      <w:pPr>
        <w:spacing w:after="0"/>
      </w:pPr>
      <w:r>
        <w:t># game/scripts/e1s1.rpy:3350</w:t>
        <w:br/>
        <w:br/>
        <w:t>ID: e1s8Jes_76a7a72f</w:t>
        <w:br/>
        <w:t>ORIGEM: You're stupid.</w:t>
        <w:br/>
        <w:t>TRADUCAO: You're stupid.</w:t>
      </w:r>
    </w:p>
    <w:p>
      <w:pPr>
        <w:spacing w:after="120"/>
      </w:pPr>
      <w:r>
        <w:t>__________________________________________________</w:t>
      </w:r>
    </w:p>
    <w:p>
      <w:pPr>
        <w:spacing w:after="0"/>
      </w:pPr>
      <w:r>
        <w:t># game/scripts/e1s1.rpy:3351</w:t>
        <w:br/>
        <w:br/>
        <w:t>ID: e1s8Jes_11455b53</w:t>
        <w:br/>
        <w:t>ORIGEM: What?</w:t>
        <w:br/>
        <w:t>TRADUCAO: What?</w:t>
      </w:r>
    </w:p>
    <w:p>
      <w:pPr>
        <w:spacing w:after="120"/>
      </w:pPr>
      <w:r>
        <w:t>__________________________________________________</w:t>
      </w:r>
    </w:p>
    <w:p>
      <w:pPr>
        <w:spacing w:after="0"/>
      </w:pPr>
      <w:r>
        <w:t># game/scripts/e1s1.rpy:3352</w:t>
        <w:br/>
        <w:br/>
        <w:t>ID: e1s8Jes_47ac5fdf</w:t>
        <w:br/>
        <w:t>ORIGEM: I didn't expect you to say something dumb like that!</w:t>
        <w:br/>
        <w:t>TRADUCAO: I didn't expect you to say something dumb like that!</w:t>
      </w:r>
    </w:p>
    <w:p>
      <w:pPr>
        <w:spacing w:after="120"/>
      </w:pPr>
      <w:r>
        <w:t>__________________________________________________</w:t>
      </w:r>
    </w:p>
    <w:p>
      <w:pPr>
        <w:spacing w:after="0"/>
      </w:pPr>
      <w:r>
        <w:t># game/scripts/e1s1.rpy:3354</w:t>
        <w:br/>
        <w:br/>
        <w:t>ID: e1s8Jes_a3039e57</w:t>
        <w:br/>
        <w:t>ORIGEM: But I think I'm liking this new [playerName] that I'm seeing! You're growing some balls.</w:t>
        <w:br/>
        <w:t>TRADUCAO: But I think I'm liking this new [playerName] that I'm seeing! You're growing some balls.</w:t>
      </w:r>
    </w:p>
    <w:p>
      <w:pPr>
        <w:spacing w:after="120"/>
      </w:pPr>
      <w:r>
        <w:t>__________________________________________________</w:t>
      </w:r>
    </w:p>
    <w:p>
      <w:pPr>
        <w:spacing w:after="0"/>
      </w:pPr>
      <w:r>
        <w:t># game/scripts/e1s1.rpy:3355</w:t>
        <w:br/>
        <w:br/>
        <w:t>ID: e1s8Jes_bfdef9ec</w:t>
        <w:br/>
        <w:t>ORIGEM: Oh, fuck off! I'll put these balls in your mouth.</w:t>
        <w:br/>
        <w:t>TRADUCAO: Oh, fuck off! I'll put these balls in your mouth.</w:t>
      </w:r>
    </w:p>
    <w:p>
      <w:pPr>
        <w:spacing w:after="120"/>
      </w:pPr>
      <w:r>
        <w:t>__________________________________________________</w:t>
      </w:r>
    </w:p>
    <w:p>
      <w:pPr>
        <w:spacing w:after="0"/>
      </w:pPr>
      <w:r>
        <w:t># game/scripts/e1s1.rpy:3357</w:t>
        <w:br/>
        <w:br/>
        <w:t>ID: e1s8Jes_6165cf0e</w:t>
        <w:br/>
        <w:t>ORIGEM: You ain't got the... balls.</w:t>
        <w:br/>
        <w:t>TRADUCAO: You ain't got the... balls.</w:t>
      </w:r>
    </w:p>
    <w:p>
      <w:pPr>
        <w:spacing w:after="120"/>
      </w:pPr>
      <w:r>
        <w:t>__________________________________________________</w:t>
      </w:r>
    </w:p>
    <w:p>
      <w:pPr>
        <w:spacing w:after="0"/>
      </w:pPr>
      <w:r>
        <w:t># game/scripts/e1s1.rpy:3358</w:t>
        <w:br/>
        <w:br/>
        <w:t>ID: e1s8Jes_bd2c888b</w:t>
        <w:br/>
        <w:t>ORIGEM: That's not what you just said a second ago.</w:t>
        <w:br/>
        <w:t>TRADUCAO: That's not what you just said a second ago.</w:t>
      </w:r>
    </w:p>
    <w:p>
      <w:pPr>
        <w:spacing w:after="120"/>
      </w:pPr>
      <w:r>
        <w:t>__________________________________________________</w:t>
      </w:r>
    </w:p>
    <w:p>
      <w:pPr>
        <w:spacing w:after="0"/>
      </w:pPr>
      <w:r>
        <w:t># game/scripts/e1s1.rpy:3359</w:t>
        <w:br/>
        <w:br/>
        <w:t>ID: e1s8Jes_82b543f0</w:t>
        <w:br/>
        <w:t>ORIGEM: Yeah, I said growing. There's still nothing there.</w:t>
        <w:br/>
        <w:t>TRADUCAO: Yeah, I said growing. There's still nothing there.</w:t>
      </w:r>
    </w:p>
    <w:p>
      <w:pPr>
        <w:spacing w:after="120"/>
      </w:pPr>
      <w:r>
        <w:t>__________________________________________________</w:t>
      </w:r>
    </w:p>
    <w:p>
      <w:pPr>
        <w:spacing w:after="0"/>
      </w:pPr>
      <w:r>
        <w:t># game/scripts/e1s1.rpy:3360</w:t>
        <w:br/>
        <w:br/>
        <w:t>ID: e1s8Jes_8f36ff7e</w:t>
        <w:br/>
        <w:t>ORIGEM: Hey, you may think I'm the same person as when you left, but I'm a man now. Things have changed.</w:t>
        <w:br/>
        <w:t>TRADUCAO: Hey, you may think I'm the same person as when you left, but I'm a man now. Things have changed.</w:t>
      </w:r>
    </w:p>
    <w:p>
      <w:pPr>
        <w:spacing w:after="120"/>
      </w:pPr>
      <w:r>
        <w:t>__________________________________________________</w:t>
      </w:r>
    </w:p>
    <w:p>
      <w:pPr>
        <w:spacing w:after="0"/>
      </w:pPr>
      <w:r>
        <w:t># game/scripts/e1s1.rpy:3362</w:t>
        <w:br/>
        <w:br/>
        <w:t>ID: e1s8Jes_7c99e43d</w:t>
        <w:br/>
        <w:t>ORIGEM: If you say so...</w:t>
        <w:br/>
        <w:t>TRADUCAO: If you say so...</w:t>
      </w:r>
    </w:p>
    <w:p>
      <w:pPr>
        <w:spacing w:after="120"/>
      </w:pPr>
      <w:r>
        <w:t>__________________________________________________</w:t>
      </w:r>
    </w:p>
    <w:p>
      <w:pPr>
        <w:spacing w:after="0"/>
      </w:pPr>
      <w:r>
        <w:t># game/scripts/e1s1.rpy:3364</w:t>
        <w:br/>
        <w:br/>
        <w:t>ID: e1s8Jes_14ed601a</w:t>
        <w:br/>
        <w:t>ORIGEM: So this doesn't bother you? Me sitting on you?</w:t>
        <w:br/>
        <w:t>TRADUCAO: So this doesn't bother you? Me sitting on you?</w:t>
      </w:r>
    </w:p>
    <w:p>
      <w:pPr>
        <w:spacing w:after="120"/>
      </w:pPr>
      <w:r>
        <w:t>__________________________________________________</w:t>
      </w:r>
    </w:p>
    <w:p>
      <w:pPr>
        <w:spacing w:after="0"/>
      </w:pPr>
      <w:r>
        <w:t># game/scripts/e1s1.rpy:3365</w:t>
        <w:br/>
        <w:br/>
        <w:t>ID: e1s8Jes_11e43c7a</w:t>
        <w:br/>
        <w:t>ORIGEM: *laughs* So now you ask?</w:t>
        <w:br/>
        <w:t>TRADUCAO: *laughs* So now you ask?</w:t>
      </w:r>
    </w:p>
    <w:p>
      <w:pPr>
        <w:spacing w:after="120"/>
      </w:pPr>
      <w:r>
        <w:t>__________________________________________________</w:t>
      </w:r>
    </w:p>
    <w:p>
      <w:pPr>
        <w:spacing w:after="0"/>
      </w:pPr>
      <w:r>
        <w:t># game/scripts/e1s1.rpy:3366</w:t>
        <w:br/>
        <w:br/>
        <w:t>ID: e1s8Jes_af4d916d</w:t>
        <w:br/>
        <w:t>ORIGEM: No, not at all. You're so tiny and lightweight, I could pick you up and throw you.</w:t>
        <w:br/>
        <w:t>TRADUCAO: No, not at all. You're so tiny and lightweight, I could pick you up and throw you.</w:t>
      </w:r>
    </w:p>
    <w:p>
      <w:pPr>
        <w:spacing w:after="120"/>
      </w:pPr>
      <w:r>
        <w:t>__________________________________________________</w:t>
      </w:r>
    </w:p>
    <w:p>
      <w:pPr>
        <w:spacing w:after="0"/>
      </w:pPr>
      <w:r>
        <w:t># game/scripts/e1s1.rpy:3368</w:t>
        <w:br/>
        <w:br/>
        <w:t>ID: e1s8Jes_bd6fa722</w:t>
        <w:br/>
        <w:t>ORIGEM: So you like throwing women around, huh?</w:t>
        <w:br/>
        <w:t>TRADUCAO: So you like throwing women around, huh?</w:t>
      </w:r>
    </w:p>
    <w:p>
      <w:pPr>
        <w:spacing w:after="120"/>
      </w:pPr>
      <w:r>
        <w:t>__________________________________________________</w:t>
      </w:r>
    </w:p>
    <w:p>
      <w:pPr>
        <w:spacing w:after="0"/>
      </w:pPr>
      <w:r>
        <w:t># game/scripts/e1s1.rpy:3371</w:t>
        <w:br/>
        <w:br/>
        <w:t>ID: e1s8Jes_f7b07435</w:t>
        <w:br/>
        <w:t>ORIGEM: Just thinking about you jumping on me.</w:t>
        <w:br/>
        <w:t>TRADUCAO: Just thinking about you jumping on me.</w:t>
      </w:r>
    </w:p>
    <w:p>
      <w:pPr>
        <w:spacing w:after="120"/>
      </w:pPr>
      <w:r>
        <w:t>__________________________________________________</w:t>
      </w:r>
    </w:p>
    <w:p>
      <w:pPr>
        <w:spacing w:after="0"/>
      </w:pPr>
      <w:r>
        <w:t># game/scripts/e1s1.rpy:3373</w:t>
        <w:br/>
        <w:br/>
        <w:t>ID: e1s8Jes_078e76c3</w:t>
        <w:br/>
        <w:t>ORIGEM: What about it?</w:t>
        <w:br/>
        <w:t>TRADUCAO: What about it?</w:t>
      </w:r>
    </w:p>
    <w:p>
      <w:pPr>
        <w:spacing w:after="120"/>
      </w:pPr>
      <w:r>
        <w:t>__________________________________________________</w:t>
      </w:r>
    </w:p>
    <w:p>
      <w:pPr>
        <w:spacing w:after="0"/>
      </w:pPr>
      <w:r>
        <w:t># game/scripts/e1s1.rpy:3374</w:t>
        <w:br/>
        <w:br/>
        <w:t>ID: e1s8Jes_6132ac4d</w:t>
        <w:br/>
        <w:t>ORIGEM: Just how tiny and light you are.</w:t>
        <w:br/>
        <w:t>TRADUCAO: Just how tiny and light you are.</w:t>
      </w:r>
    </w:p>
    <w:p>
      <w:pPr>
        <w:spacing w:after="120"/>
      </w:pPr>
      <w:r>
        <w:t>__________________________________________________</w:t>
      </w:r>
    </w:p>
    <w:p>
      <w:pPr>
        <w:spacing w:after="0"/>
      </w:pPr>
      <w:r>
        <w:t># game/scripts/e1s1.rpy:3375</w:t>
        <w:br/>
        <w:br/>
        <w:t>ID: e1s8Jes_5db26abf</w:t>
        <w:br/>
        <w:t>ORIGEM: You like that I'm tiny and lightweight?</w:t>
        <w:br/>
        <w:t>TRADUCAO: You like that I'm tiny and lightweight?</w:t>
      </w:r>
    </w:p>
    <w:p>
      <w:pPr>
        <w:spacing w:after="120"/>
      </w:pPr>
      <w:r>
        <w:t>__________________________________________________</w:t>
      </w:r>
    </w:p>
    <w:p>
      <w:pPr>
        <w:spacing w:after="0"/>
      </w:pPr>
      <w:r>
        <w:t># game/scripts/e1s1.rpy:3376</w:t>
        <w:br/>
        <w:br/>
        <w:t>ID: e1s8Jes_27f89780</w:t>
        <w:br/>
        <w:t>ORIGEM: Yeah, I could pick you up with one arm and throw you around.</w:t>
        <w:br/>
        <w:t>TRADUCAO: Yeah, I could pick you up with one arm and throw you around.</w:t>
      </w:r>
    </w:p>
    <w:p>
      <w:pPr>
        <w:spacing w:after="120"/>
      </w:pPr>
      <w:r>
        <w:t>__________________________________________________</w:t>
      </w:r>
    </w:p>
    <w:p>
      <w:pPr>
        <w:spacing w:after="0"/>
      </w:pPr>
      <w:r>
        <w:t># game/scripts/e1s1.rpy:3378</w:t>
        <w:br/>
        <w:br/>
        <w:t>ID: e1s8Jes_1d3d9a1e</w:t>
        <w:br/>
        <w:t>ORIGEM: You like throwing women around, huh?</w:t>
        <w:br/>
        <w:t>TRADUCAO: You like throwing women around, huh?</w:t>
      </w:r>
    </w:p>
    <w:p>
      <w:pPr>
        <w:spacing w:after="120"/>
      </w:pPr>
      <w:r>
        <w:t>__________________________________________________</w:t>
      </w:r>
    </w:p>
    <w:p>
      <w:pPr>
        <w:spacing w:after="0"/>
      </w:pPr>
      <w:r>
        <w:t># game/scripts/e1s1.rpy:3381</w:t>
        <w:br/>
        <w:br/>
        <w:t>ID: e1s8Jes_8d005757</w:t>
        <w:br/>
        <w:t>ORIGEM: What can I say, I like to play!</w:t>
        <w:br/>
        <w:t>TRADUCAO: What can I say, I like to play!</w:t>
      </w:r>
    </w:p>
    <w:p>
      <w:pPr>
        <w:spacing w:after="120"/>
      </w:pPr>
      <w:r>
        <w:t>__________________________________________________</w:t>
      </w:r>
    </w:p>
    <w:p>
      <w:pPr>
        <w:spacing w:after="0"/>
      </w:pPr>
      <w:r>
        <w:t># game/scripts/e1s1.rpy:3383</w:t>
        <w:br/>
        <w:br/>
        <w:t>ID: e1s8Jes_4ce54963</w:t>
        <w:br/>
        <w:t>ORIGEM: Hey! That's illegal! Only I can say that!</w:t>
        <w:br/>
        <w:t>TRADUCAO: Hey! That's illegal! Only I can say that!</w:t>
      </w:r>
    </w:p>
    <w:p>
      <w:pPr>
        <w:spacing w:after="120"/>
      </w:pPr>
      <w:r>
        <w:t>__________________________________________________</w:t>
      </w:r>
    </w:p>
    <w:p>
      <w:pPr>
        <w:spacing w:after="0"/>
      </w:pPr>
      <w:r>
        <w:t># game/scripts/e1s1.rpy:3384</w:t>
        <w:br/>
        <w:br/>
        <w:t>ID: e1s8Jes_1953cae2</w:t>
        <w:br/>
        <w:t>ORIGEM: Oopsie!</w:t>
        <w:br/>
        <w:t>TRADUCAO: Oopsie!</w:t>
      </w:r>
    </w:p>
    <w:p>
      <w:pPr>
        <w:spacing w:after="120"/>
      </w:pPr>
      <w:r>
        <w:t>__________________________________________________</w:t>
      </w:r>
    </w:p>
    <w:p>
      <w:pPr>
        <w:spacing w:after="0"/>
      </w:pPr>
      <w:r>
        <w:t># game/scripts/e1s1.rpy:3386</w:t>
        <w:br/>
        <w:br/>
        <w:t>ID: e1s8Jes_89dec9e6</w:t>
        <w:br/>
        <w:t>ORIGEM: STOP!</w:t>
        <w:br/>
        <w:t>TRADUCAO: STOP!</w:t>
      </w:r>
    </w:p>
    <w:p>
      <w:pPr>
        <w:spacing w:after="120"/>
      </w:pPr>
      <w:r>
        <w:t>__________________________________________________</w:t>
      </w:r>
    </w:p>
    <w:p>
      <w:pPr>
        <w:spacing w:after="0"/>
      </w:pPr>
      <w:r>
        <w:t># game/scripts/e1s1.rpy:3388</w:t>
        <w:br/>
        <w:br/>
        <w:t>ID: e1s8Jes_bf12d390</w:t>
        <w:br/>
        <w:t>ORIGEM: Haha!</w:t>
        <w:br/>
        <w:t>TRADUCAO: Haha!</w:t>
      </w:r>
    </w:p>
    <w:p>
      <w:pPr>
        <w:spacing w:after="120"/>
      </w:pPr>
      <w:r>
        <w:t>__________________________________________________</w:t>
      </w:r>
    </w:p>
    <w:p>
      <w:pPr>
        <w:spacing w:after="0"/>
      </w:pPr>
      <w:r>
        <w:t># game/scripts/e1s1.rpy:3390</w:t>
        <w:br/>
        <w:br/>
        <w:t>ID: e1s8Jes_290041fe</w:t>
        <w:br/>
        <w:t>ORIGEM: Just so you know, it wasn't perfectly used but...</w:t>
        <w:br/>
        <w:t>TRADUCAO: Just so you know, it wasn't perfectly used but...</w:t>
      </w:r>
    </w:p>
    <w:p>
      <w:pPr>
        <w:spacing w:after="120"/>
      </w:pPr>
      <w:r>
        <w:t>__________________________________________________</w:t>
      </w:r>
    </w:p>
    <w:p>
      <w:pPr>
        <w:spacing w:after="0"/>
      </w:pPr>
      <w:r>
        <w:t># game/scripts/e1s1.rpy:3392</w:t>
        <w:br/>
        <w:br/>
        <w:t>ID: e1s8Jes_f5d01d50</w:t>
        <w:br/>
        <w:t>ORIGEM: I'll allow it! Haha!</w:t>
        <w:br/>
        <w:t>TRADUCAO: I'll allow it! Haha!</w:t>
      </w:r>
    </w:p>
    <w:p>
      <w:pPr>
        <w:spacing w:after="120"/>
      </w:pPr>
      <w:r>
        <w:t>__________________________________________________</w:t>
      </w:r>
    </w:p>
    <w:p>
      <w:pPr>
        <w:spacing w:after="0"/>
      </w:pPr>
      <w:r>
        <w:t># game/scripts/e1s1.rpy:3399</w:t>
        <w:br/>
        <w:br/>
        <w:t>ID: e1s8RouteCH_1d7bdafc</w:t>
        <w:br/>
        <w:t>ORIGEM: Hey, how about you get off the computer and let's watch TV instead.</w:t>
        <w:br/>
        <w:t>TRADUCAO: Hey, how about you get off the computer and let's watch TV instead.</w:t>
      </w:r>
    </w:p>
    <w:p>
      <w:pPr>
        <w:spacing w:after="120"/>
      </w:pPr>
      <w:r>
        <w:t>__________________________________________________</w:t>
      </w:r>
    </w:p>
    <w:p>
      <w:pPr>
        <w:spacing w:after="0"/>
      </w:pPr>
      <w:r>
        <w:t># game/scripts/e1s1.rpy:3400</w:t>
        <w:br/>
        <w:br/>
        <w:t>ID: e1s8RouteCH_bf7ad895</w:t>
        <w:br/>
        <w:t>ORIGEM: Alright, fine. Let's go.</w:t>
        <w:br/>
        <w:t>TRADUCAO: Alright, fine. Let's go.</w:t>
      </w:r>
    </w:p>
    <w:p>
      <w:pPr>
        <w:spacing w:after="120"/>
      </w:pPr>
      <w:r>
        <w:t>__________________________________________________</w:t>
      </w:r>
    </w:p>
    <w:p>
      <w:pPr>
        <w:spacing w:after="0"/>
      </w:pPr>
      <w:r>
        <w:t># game/scripts/e1s1.rpy:3403</w:t>
        <w:br/>
        <w:br/>
        <w:t>ID: e1s8RouteCH_2abb0c55</w:t>
        <w:br/>
        <w:t>ORIGEM: This show is stupid. Why are we watching this?</w:t>
        <w:br/>
        <w:t>TRADUCAO: This show is stupid. Why are we watching this?</w:t>
      </w:r>
    </w:p>
    <w:p>
      <w:pPr>
        <w:spacing w:after="120"/>
      </w:pPr>
      <w:r>
        <w:t>__________________________________________________</w:t>
      </w:r>
    </w:p>
    <w:p>
      <w:pPr>
        <w:spacing w:after="0"/>
      </w:pPr>
      <w:r>
        <w:t># game/scripts/e1s1.rpy:3405</w:t>
        <w:br/>
        <w:br/>
        <w:t>ID: e1s8RouteCH_a2faea17</w:t>
        <w:br/>
        <w:t>ORIGEM: Because I let you choose the show.</w:t>
        <w:br/>
        <w:t>TRADUCAO: Because I let you choose the show.</w:t>
      </w:r>
    </w:p>
    <w:p>
      <w:pPr>
        <w:spacing w:after="120"/>
      </w:pPr>
      <w:r>
        <w:t>__________________________________________________</w:t>
      </w:r>
    </w:p>
    <w:p>
      <w:pPr>
        <w:spacing w:after="0"/>
      </w:pPr>
      <w:r>
        <w:t># game/scripts/e1s1.rpy:3406</w:t>
        <w:br/>
        <w:br/>
        <w:t>ID: e1s8RouteCH_11e94166</w:t>
        <w:br/>
        <w:t>ORIGEM: Yeah, but the last time I chose a show, it was amazing.</w:t>
        <w:br/>
        <w:t>TRADUCAO: Yeah, but the last time I chose a show, it was amazing.</w:t>
      </w:r>
    </w:p>
    <w:p>
      <w:pPr>
        <w:spacing w:after="120"/>
      </w:pPr>
      <w:r>
        <w:t>__________________________________________________</w:t>
      </w:r>
    </w:p>
    <w:p>
      <w:pPr>
        <w:spacing w:after="0"/>
      </w:pPr>
      <w:r>
        <w:t># game/scripts/e1s1.rpy:3407</w:t>
        <w:br/>
        <w:br/>
        <w:t>ID: e1s8RouteCH_f5ff003a</w:t>
        <w:br/>
        <w:t>ORIGEM: Ah, I don't know about amazing, but it was good, I guess.</w:t>
        <w:br/>
        <w:t>TRADUCAO: Ah, I don't know about amazing, but it was good, I guess.</w:t>
      </w:r>
    </w:p>
    <w:p>
      <w:pPr>
        <w:spacing w:after="120"/>
      </w:pPr>
      <w:r>
        <w:t>__________________________________________________</w:t>
      </w:r>
    </w:p>
    <w:p>
      <w:pPr>
        <w:spacing w:after="0"/>
      </w:pPr>
      <w:r>
        <w:t># game/scripts/e1s1.rpy:3409</w:t>
        <w:br/>
        <w:br/>
        <w:t>ID: e1s8RouteCH_1d38821e</w:t>
        <w:br/>
        <w:t>ORIGEM: You guess?</w:t>
        <w:br/>
        <w:t>TRADUCAO: You guess?</w:t>
      </w:r>
    </w:p>
    <w:p>
      <w:pPr>
        <w:spacing w:after="120"/>
      </w:pPr>
      <w:r>
        <w:t>__________________________________________________</w:t>
      </w:r>
    </w:p>
    <w:p>
      <w:pPr>
        <w:spacing w:after="0"/>
      </w:pPr>
      <w:r>
        <w:t># game/scripts/e1s1.rpy:3410</w:t>
        <w:br/>
        <w:br/>
        <w:t>ID: e1s8RouteCH_f120efa2</w:t>
        <w:br/>
        <w:t>ORIGEM: You didn't like the part where he sliced that guy's arm off?</w:t>
        <w:br/>
        <w:t>TRADUCAO: You didn't like the part where he sliced that guy's arm off?</w:t>
      </w:r>
    </w:p>
    <w:p>
      <w:pPr>
        <w:spacing w:after="120"/>
      </w:pPr>
      <w:r>
        <w:t>__________________________________________________</w:t>
      </w:r>
    </w:p>
    <w:p>
      <w:pPr>
        <w:spacing w:after="0"/>
      </w:pPr>
      <w:r>
        <w:t># game/scripts/e1s1.rpy:3411</w:t>
        <w:br/>
        <w:br/>
        <w:t>ID: e1s8RouteCH_ad81771c</w:t>
        <w:br/>
        <w:t>ORIGEM: Yeah, that was cool, but there were a lot of boring parts.</w:t>
        <w:br/>
        <w:t>TRADUCAO: Yeah, that was cool, but there were a lot of boring parts.</w:t>
      </w:r>
    </w:p>
    <w:p>
      <w:pPr>
        <w:spacing w:after="120"/>
      </w:pPr>
      <w:r>
        <w:t>__________________________________________________</w:t>
      </w:r>
    </w:p>
    <w:p>
      <w:pPr>
        <w:spacing w:after="0"/>
      </w:pPr>
      <w:r>
        <w:t># game/scripts/e1s1.rpy:3412</w:t>
        <w:br/>
        <w:br/>
        <w:t>ID: e1s8RouteCH_78391cd8</w:t>
        <w:br/>
        <w:t>ORIGEM: Meh... I guess you're right.</w:t>
        <w:br/>
        <w:t>TRADUCAO: Meh... I guess you're right.</w:t>
      </w:r>
    </w:p>
    <w:p>
      <w:pPr>
        <w:spacing w:after="120"/>
      </w:pPr>
      <w:r>
        <w:t>__________________________________________________</w:t>
      </w:r>
    </w:p>
    <w:p>
      <w:pPr>
        <w:spacing w:after="0"/>
      </w:pPr>
      <w:r>
        <w:t># game/scripts/e1s1.rpy:3413</w:t>
        <w:br/>
        <w:br/>
        <w:t>ID: e1s8RouteCH_f116f11b</w:t>
        <w:br/>
        <w:t>ORIGEM: It's your pick next time, so let's see how better your choice is.</w:t>
        <w:br/>
        <w:t>TRADUCAO: It's your pick next time, so let's see how better your choice is.</w:t>
      </w:r>
    </w:p>
    <w:p>
      <w:pPr>
        <w:spacing w:after="120"/>
      </w:pPr>
      <w:r>
        <w:t>__________________________________________________</w:t>
      </w:r>
    </w:p>
    <w:p>
      <w:pPr>
        <w:spacing w:after="0"/>
      </w:pPr>
      <w:r>
        <w:t># game/scripts/e1s1.rpy:3414</w:t>
        <w:br/>
        <w:br/>
        <w:t>ID: e1s8RouteCH_137a4658</w:t>
        <w:br/>
        <w:t>ORIGEM: I always choose greatness.</w:t>
        <w:br/>
        <w:t>TRADUCAO: I always choose greatness.</w:t>
      </w:r>
    </w:p>
    <w:p>
      <w:pPr>
        <w:spacing w:after="120"/>
      </w:pPr>
      <w:r>
        <w:t>__________________________________________________</w:t>
      </w:r>
    </w:p>
    <w:p>
      <w:pPr>
        <w:spacing w:after="0"/>
      </w:pPr>
      <w:r>
        <w:t># game/scripts/e1s1.rpy:3416</w:t>
        <w:br/>
        <w:br/>
        <w:t>ID: e1s8RouteCH_463ace5a</w:t>
        <w:br/>
        <w:t>ORIGEM: Psh... Yeah right...</w:t>
        <w:br/>
        <w:t>TRADUCAO: Psh... Yeah right...</w:t>
      </w:r>
    </w:p>
    <w:p>
      <w:pPr>
        <w:spacing w:after="120"/>
      </w:pPr>
      <w:r>
        <w:t>__________________________________________________</w:t>
      </w:r>
    </w:p>
    <w:p>
      <w:pPr>
        <w:spacing w:after="0"/>
      </w:pPr>
      <w:r>
        <w:t># game/scripts/e1s1.rpy:3418</w:t>
        <w:br/>
        <w:br/>
        <w:t>ID: e1s8RouteCH_fb9d0d29</w:t>
        <w:br/>
        <w:t>ORIGEM: You and Darci watch TV for a while.</w:t>
        <w:br/>
        <w:t>TRADUCAO: You and Darci watch TV for a while.</w:t>
      </w:r>
    </w:p>
    <w:p>
      <w:pPr>
        <w:spacing w:after="120"/>
      </w:pPr>
      <w:r>
        <w:t>__________________________________________________</w:t>
      </w:r>
    </w:p>
    <w:p>
      <w:pPr>
        <w:spacing w:after="0"/>
      </w:pPr>
      <w:r>
        <w:t># game/scripts/e1s1.rpy:3421</w:t>
        <w:br/>
        <w:br/>
        <w:t>ID: e1s8RouteCH_0b82549b</w:t>
        <w:br/>
        <w:t>ORIGEM: Well, I have to get going. Grandma wanted me to come home early to help her with something.</w:t>
        <w:br/>
        <w:t>TRADUCAO: Well, I have to get going. Grandma wanted me to come home early to help her with something.</w:t>
      </w:r>
    </w:p>
    <w:p>
      <w:pPr>
        <w:spacing w:after="120"/>
      </w:pPr>
      <w:r>
        <w:t>__________________________________________________</w:t>
      </w:r>
    </w:p>
    <w:p>
      <w:pPr>
        <w:spacing w:after="0"/>
      </w:pPr>
      <w:r>
        <w:t># game/scripts/e1s1.rpy:3422</w:t>
        <w:br/>
        <w:br/>
        <w:t>ID: e1s8RouteCH_d8404218</w:t>
        <w:br/>
        <w:t>ORIGEM: I had fun watching TV with you, even though the show was shit.</w:t>
        <w:br/>
        <w:t>TRADUCAO: I had fun watching TV with you, even though the show was shit.</w:t>
      </w:r>
    </w:p>
    <w:p>
      <w:pPr>
        <w:spacing w:after="120"/>
      </w:pPr>
      <w:r>
        <w:t>__________________________________________________</w:t>
      </w:r>
    </w:p>
    <w:p>
      <w:pPr>
        <w:spacing w:after="0"/>
      </w:pPr>
      <w:r>
        <w:t># game/scripts/e1s1.rpy:3423</w:t>
        <w:br/>
        <w:br/>
        <w:t>ID: e1s8RouteCH_c9779fb2</w:t>
        <w:br/>
        <w:t>ORIGEM: Yeah, no problem, we can watch a better one next time.</w:t>
        <w:br/>
        <w:t>TRADUCAO: Yeah, no problem, we can watch a better one next time.</w:t>
      </w:r>
    </w:p>
    <w:p>
      <w:pPr>
        <w:spacing w:after="120"/>
      </w:pPr>
      <w:r>
        <w:t>__________________________________________________</w:t>
      </w:r>
    </w:p>
    <w:p>
      <w:pPr>
        <w:spacing w:after="0"/>
      </w:pPr>
      <w:r>
        <w:t># game/scripts/e1s1.rpy:3424</w:t>
        <w:br/>
        <w:br/>
        <w:t>ID: e1s8RouteCH_44eaca21</w:t>
        <w:br/>
        <w:t>ORIGEM: Alright, I'll talk to you tomorrow then.</w:t>
        <w:br/>
        <w:t>TRADUCAO: Alright, I'll talk to you tomorrow then.</w:t>
      </w:r>
    </w:p>
    <w:p>
      <w:pPr>
        <w:spacing w:after="120"/>
      </w:pPr>
      <w:r>
        <w:t>__________________________________________________</w:t>
      </w:r>
    </w:p>
    <w:p>
      <w:pPr>
        <w:spacing w:after="0"/>
      </w:pPr>
      <w:r>
        <w:t># game/scripts/e1s1.rpy:3426</w:t>
        <w:br/>
        <w:br/>
        <w:t>ID: e1s8RouteCH_26d39105</w:t>
        <w:br/>
        <w:t>ORIGEM: Bye [playerName]!</w:t>
        <w:br/>
        <w:t>TRADUCAO: Bye [playerName]!</w:t>
      </w:r>
    </w:p>
    <w:p>
      <w:pPr>
        <w:spacing w:after="120"/>
      </w:pPr>
      <w:r>
        <w:t>__________________________________________________</w:t>
      </w:r>
    </w:p>
    <w:p>
      <w:pPr>
        <w:spacing w:after="0"/>
      </w:pPr>
      <w:r>
        <w:t># game/scripts/e1s1.rpy:3427</w:t>
        <w:br/>
        <w:br/>
        <w:t>ID: e1s8RouteCH_fb54f686</w:t>
        <w:br/>
        <w:t>ORIGEM: Bye, Darci.</w:t>
        <w:br/>
        <w:t>TRADUCAO: Bye, Darci.</w:t>
      </w:r>
    </w:p>
    <w:p>
      <w:pPr>
        <w:spacing w:after="120"/>
      </w:pPr>
      <w:r>
        <w:t>__________________________________________________</w:t>
      </w:r>
    </w:p>
    <w:p>
      <w:pPr>
        <w:spacing w:after="0"/>
      </w:pPr>
      <w:r>
        <w:t># game/scripts/e1s1.rpy:3430</w:t>
        <w:br/>
        <w:br/>
        <w:t>ID: e1s8RouteCH_cad6a179</w:t>
        <w:br/>
        <w:t>ORIGEM: She seems a little more reserved than she was this morning. Maybe she was joking about \</w:t>
        <w:br/>
        <w:t>TRADUCAO: She seems a little more reserved than she was this morning. Maybe she was joking about \</w:t>
      </w:r>
    </w:p>
    <w:p>
      <w:pPr>
        <w:spacing w:after="120"/>
      </w:pPr>
      <w:r>
        <w:t>__________________________________________________</w:t>
      </w:r>
    </w:p>
    <w:p>
      <w:pPr>
        <w:spacing w:after="0"/>
      </w:pPr>
      <w:r>
        <w:t># game/scripts/e1s1.rpy:3432</w:t>
        <w:br/>
        <w:br/>
        <w:t>ID: e1s8RouteCH_c69ab963</w:t>
        <w:br/>
        <w:t>ORIGEM: She seems a little more reserved than she was this morning. I wonder if she's a little upset about us not \</w:t>
        <w:br/>
        <w:t>TRADUCAO: She seems a little more reserved than she was this morning. I wonder if she's a little upset about us not \</w:t>
      </w:r>
    </w:p>
    <w:p>
      <w:pPr>
        <w:spacing w:after="120"/>
      </w:pPr>
      <w:r>
        <w:t>__________________________________________________</w:t>
      </w:r>
    </w:p>
    <w:p>
      <w:pPr>
        <w:spacing w:after="0"/>
      </w:pPr>
      <w:r>
        <w:t># game/scripts/e1s1.rpy:3433</w:t>
        <w:br/>
        <w:br/>
        <w:t>ID: e1s8RouteCH_575f622b</w:t>
        <w:br/>
        <w:t>ORIGEM: That would complicate and probably change our friendship. I'm still not sure if I should risk that with Darci.</w:t>
        <w:br/>
        <w:t>TRADUCAO: That would complicate and probably change our friendship. I'm still not sure if I should risk that with Darci.</w:t>
      </w:r>
    </w:p>
    <w:p>
      <w:pPr>
        <w:spacing w:after="120"/>
      </w:pPr>
      <w:r>
        <w:t>__________________________________________________</w:t>
      </w:r>
    </w:p>
    <w:p>
      <w:pPr>
        <w:spacing w:after="0"/>
      </w:pPr>
      <w:r>
        <w:t># game/scripts/e1s1.rpy:3434</w:t>
        <w:br/>
        <w:br/>
        <w:t>ID: e1s8RouteCH_5957b73f</w:t>
        <w:br/>
        <w:t>ORIGEM: I still need to think this over. I'm sure there will be a time to change my mind in the future.</w:t>
        <w:br/>
        <w:t>TRADUCAO: I still need to think this over. I'm sure there will be a time to change my mind in the future.</w:t>
      </w:r>
    </w:p>
    <w:p>
      <w:pPr>
        <w:spacing w:after="120"/>
      </w:pPr>
      <w:r>
        <w:t>__________________________________________________</w:t>
      </w:r>
    </w:p>
    <w:p>
      <w:pPr>
        <w:spacing w:after="0"/>
      </w:pPr>
      <w:r>
        <w:t># game/scripts/e1s1.rpy:3435</w:t>
        <w:br/>
        <w:br/>
        <w:t>ID: e1s8RouteCH_03e15177</w:t>
        <w:br/>
        <w:t>ORIGEM: This was the first day that we reconnected anyways. No need to rush things.</w:t>
        <w:br/>
        <w:t>TRADUCAO: This was the first day that we reconnected anyways. No need to rush things.</w:t>
      </w:r>
    </w:p>
    <w:p>
      <w:pPr>
        <w:spacing w:after="120"/>
      </w:pPr>
      <w:r>
        <w:t>__________________________________________________</w:t>
      </w:r>
    </w:p>
    <w:p>
      <w:pPr>
        <w:spacing w:after="0"/>
      </w:pPr>
      <w:r>
        <w:t># game/scripts/e1s1.rpy:3436</w:t>
        <w:br/>
        <w:br/>
        <w:t>ID: e1s8RouteCH_88bd728f</w:t>
        <w:br/>
        <w:t>ORIGEM: Man, it's so hot in here. I sure could use some fresh air.</w:t>
        <w:br/>
        <w:t>TRADUCAO: Man, it's so hot in here. I sure could use some fresh air.</w:t>
      </w:r>
    </w:p>
    <w:p>
      <w:pPr>
        <w:spacing w:after="120"/>
      </w:pPr>
      <w:r>
        <w:t>__________________________________________________</w:t>
      </w:r>
    </w:p>
    <w:p>
      <w:pPr>
        <w:spacing w:after="0"/>
      </w:pPr>
      <w:r>
        <w:t># game/scripts/e1s1.rpy:3441</w:t>
        <w:br/>
        <w:br/>
        <w:t>ID: e1s8RoutePS_d5569bec</w:t>
        <w:br/>
        <w:t>ORIGEM: Hey, how about you get off the computer and we can watch TV instead.</w:t>
        <w:br/>
        <w:t>TRADUCAO: Hey, how about you get off the computer and we can watch TV instead.</w:t>
      </w:r>
    </w:p>
    <w:p>
      <w:pPr>
        <w:spacing w:after="120"/>
      </w:pPr>
      <w:r>
        <w:t>__________________________________________________</w:t>
      </w:r>
    </w:p>
    <w:p>
      <w:pPr>
        <w:spacing w:after="0"/>
      </w:pPr>
      <w:r>
        <w:t># game/scripts/e1s1.rpy:3442</w:t>
        <w:br/>
        <w:br/>
        <w:t>ID: e1s8RoutePS_bf7ad895</w:t>
        <w:br/>
        <w:t>ORIGEM: Alright, fine. Let's go.</w:t>
        <w:br/>
        <w:t>TRADUCAO: Alright, fine. Let's go.</w:t>
      </w:r>
    </w:p>
    <w:p>
      <w:pPr>
        <w:spacing w:after="120"/>
      </w:pPr>
      <w:r>
        <w:t>__________________________________________________</w:t>
      </w:r>
    </w:p>
    <w:p>
      <w:pPr>
        <w:spacing w:after="0"/>
      </w:pPr>
      <w:r>
        <w:t># game/scripts/e1s1.rpy:3446</w:t>
        <w:br/>
        <w:br/>
        <w:t>ID: e1s8RoutePS_2abb0c55</w:t>
        <w:br/>
        <w:t>ORIGEM: This show is stupid. Why are we watching this?</w:t>
        <w:br/>
        <w:t>TRADUCAO: This show is stupid. Why are we watching this?</w:t>
      </w:r>
    </w:p>
    <w:p>
      <w:pPr>
        <w:spacing w:after="120"/>
      </w:pPr>
      <w:r>
        <w:t>__________________________________________________</w:t>
      </w:r>
    </w:p>
    <w:p>
      <w:pPr>
        <w:spacing w:after="0"/>
      </w:pPr>
      <w:r>
        <w:t># game/scripts/e1s1.rpy:3448</w:t>
        <w:br/>
        <w:br/>
        <w:t>ID: e1s8RoutePS_a2faea17</w:t>
        <w:br/>
        <w:t>ORIGEM: Because I let you choose the show.</w:t>
        <w:br/>
        <w:t>TRADUCAO: Because I let you choose the show.</w:t>
      </w:r>
    </w:p>
    <w:p>
      <w:pPr>
        <w:spacing w:after="120"/>
      </w:pPr>
      <w:r>
        <w:t>__________________________________________________</w:t>
      </w:r>
    </w:p>
    <w:p>
      <w:pPr>
        <w:spacing w:after="0"/>
      </w:pPr>
      <w:r>
        <w:t># game/scripts/e1s1.rpy:3449</w:t>
        <w:br/>
        <w:br/>
        <w:t>ID: e1s8RoutePS_11e94166</w:t>
        <w:br/>
        <w:t>ORIGEM: Yeah, but the last time I chose a show, it was amazing.</w:t>
        <w:br/>
        <w:t>TRADUCAO: Yeah, but the last time I chose a show, it was amazing.</w:t>
      </w:r>
    </w:p>
    <w:p>
      <w:pPr>
        <w:spacing w:after="120"/>
      </w:pPr>
      <w:r>
        <w:t>__________________________________________________</w:t>
      </w:r>
    </w:p>
    <w:p>
      <w:pPr>
        <w:spacing w:after="0"/>
      </w:pPr>
      <w:r>
        <w:t># game/scripts/e1s1.rpy:3450</w:t>
        <w:br/>
        <w:br/>
        <w:t>ID: e1s8RoutePS_f5ff003a</w:t>
        <w:br/>
        <w:t>ORIGEM: Ah, I don't know about amazing, but it was good, I guess.</w:t>
        <w:br/>
        <w:t>TRADUCAO: Ah, I don't know about amazing, but it was good, I guess.</w:t>
      </w:r>
    </w:p>
    <w:p>
      <w:pPr>
        <w:spacing w:after="120"/>
      </w:pPr>
      <w:r>
        <w:t>__________________________________________________</w:t>
      </w:r>
    </w:p>
    <w:p>
      <w:pPr>
        <w:spacing w:after="0"/>
      </w:pPr>
      <w:r>
        <w:t># game/scripts/e1s1.rpy:3452</w:t>
        <w:br/>
        <w:br/>
        <w:t>ID: e1s8RoutePS_1d38821e</w:t>
        <w:br/>
        <w:t>ORIGEM: You guess?</w:t>
        <w:br/>
        <w:t>TRADUCAO: You guess?</w:t>
      </w:r>
    </w:p>
    <w:p>
      <w:pPr>
        <w:spacing w:after="120"/>
      </w:pPr>
      <w:r>
        <w:t>__________________________________________________</w:t>
      </w:r>
    </w:p>
    <w:p>
      <w:pPr>
        <w:spacing w:after="0"/>
      </w:pPr>
      <w:r>
        <w:t># game/scripts/e1s1.rpy:3453</w:t>
        <w:br/>
        <w:br/>
        <w:t>ID: e1s8RoutePS_f120efa2</w:t>
        <w:br/>
        <w:t>ORIGEM: You didn't like the part where he sliced that guy's arm off?</w:t>
        <w:br/>
        <w:t>TRADUCAO: You didn't like the part where he sliced that guy's arm off?</w:t>
      </w:r>
    </w:p>
    <w:p>
      <w:pPr>
        <w:spacing w:after="120"/>
      </w:pPr>
      <w:r>
        <w:t>__________________________________________________</w:t>
      </w:r>
    </w:p>
    <w:p>
      <w:pPr>
        <w:spacing w:after="0"/>
      </w:pPr>
      <w:r>
        <w:t># game/scripts/e1s1.rpy:3454</w:t>
        <w:br/>
        <w:br/>
        <w:t>ID: e1s8RoutePS_ad81771c</w:t>
        <w:br/>
        <w:t>ORIGEM: Yeah, that was cool, but there were a lot of boring parts.</w:t>
        <w:br/>
        <w:t>TRADUCAO: Yeah, that was cool, but there were a lot of boring parts.</w:t>
      </w:r>
    </w:p>
    <w:p>
      <w:pPr>
        <w:spacing w:after="120"/>
      </w:pPr>
      <w:r>
        <w:t>__________________________________________________</w:t>
      </w:r>
    </w:p>
    <w:p>
      <w:pPr>
        <w:spacing w:after="0"/>
      </w:pPr>
      <w:r>
        <w:t># game/scripts/e1s1.rpy:3455</w:t>
        <w:br/>
        <w:br/>
        <w:t>ID: e1s8RoutePS_78391cd8</w:t>
        <w:br/>
        <w:t>ORIGEM: Meh... I guess you're right.</w:t>
        <w:br/>
        <w:t>TRADUCAO: Meh... I guess you're right.</w:t>
      </w:r>
    </w:p>
    <w:p>
      <w:pPr>
        <w:spacing w:after="120"/>
      </w:pPr>
      <w:r>
        <w:t>__________________________________________________</w:t>
      </w:r>
    </w:p>
    <w:p>
      <w:pPr>
        <w:spacing w:after="0"/>
      </w:pPr>
      <w:r>
        <w:t># game/scripts/e1s1.rpy:3456</w:t>
        <w:br/>
        <w:br/>
        <w:t>ID: e1s8RoutePS_414c6efc</w:t>
        <w:br/>
        <w:t>ORIGEM: It's your pick next time, so let's see how much better your choice is.</w:t>
        <w:br/>
        <w:t>TRADUCAO: It's your pick next time, so let's see how much better your choice is.</w:t>
      </w:r>
    </w:p>
    <w:p>
      <w:pPr>
        <w:spacing w:after="120"/>
      </w:pPr>
      <w:r>
        <w:t>__________________________________________________</w:t>
      </w:r>
    </w:p>
    <w:p>
      <w:pPr>
        <w:spacing w:after="0"/>
      </w:pPr>
      <w:r>
        <w:t># game/scripts/e1s1.rpy:3457</w:t>
        <w:br/>
        <w:br/>
        <w:t>ID: e1s8RoutePS_137a4658</w:t>
        <w:br/>
        <w:t>ORIGEM: I always choose greatness.</w:t>
        <w:br/>
        <w:t>TRADUCAO: I always choose greatness.</w:t>
      </w:r>
    </w:p>
    <w:p>
      <w:pPr>
        <w:spacing w:after="120"/>
      </w:pPr>
      <w:r>
        <w:t>__________________________________________________</w:t>
      </w:r>
    </w:p>
    <w:p>
      <w:pPr>
        <w:spacing w:after="0"/>
      </w:pPr>
      <w:r>
        <w:t># game/scripts/e1s1.rpy:3459</w:t>
        <w:br/>
        <w:br/>
        <w:t>ID: e1s8RoutePS_ab778366</w:t>
        <w:br/>
        <w:t>ORIGEM: Psh... Yeah right.</w:t>
        <w:br/>
        <w:t>TRADUCAO: Psh... Yeah right.</w:t>
      </w:r>
    </w:p>
    <w:p>
      <w:pPr>
        <w:spacing w:after="120"/>
      </w:pPr>
      <w:r>
        <w:t>__________________________________________________</w:t>
      </w:r>
    </w:p>
    <w:p>
      <w:pPr>
        <w:spacing w:after="0"/>
      </w:pPr>
      <w:r>
        <w:t># game/scripts/e1s1.rpy:3461</w:t>
        <w:br/>
        <w:br/>
        <w:t>ID: e1s8RoutePS_f86a11da</w:t>
        <w:br/>
        <w:t>ORIGEM: Hey! Want to practice that stuff we talked about?</w:t>
        <w:br/>
        <w:t>TRADUCAO: Hey! Want to practice that stuff we talked about?</w:t>
      </w:r>
    </w:p>
    <w:p>
      <w:pPr>
        <w:spacing w:after="120"/>
      </w:pPr>
      <w:r>
        <w:t>__________________________________________________</w:t>
      </w:r>
    </w:p>
    <w:p>
      <w:pPr>
        <w:spacing w:after="0"/>
      </w:pPr>
      <w:r>
        <w:t># game/scripts/e1s1.rpy:3462</w:t>
        <w:br/>
        <w:br/>
        <w:t>ID: e1s8RoutePS_703fbda8</w:t>
        <w:br/>
        <w:t>ORIGEM: What stuff?</w:t>
        <w:br/>
        <w:t>TRADUCAO: What stuff?</w:t>
      </w:r>
    </w:p>
    <w:p>
      <w:pPr>
        <w:spacing w:after="120"/>
      </w:pPr>
      <w:r>
        <w:t>__________________________________________________</w:t>
      </w:r>
    </w:p>
    <w:p>
      <w:pPr>
        <w:spacing w:after="0"/>
      </w:pPr>
      <w:r>
        <w:t># game/scripts/e1s1.rpy:3464</w:t>
        <w:br/>
        <w:br/>
        <w:t>ID: e1s8RoutePS_ce70ab12</w:t>
        <w:br/>
        <w:t>ORIGEM: Shut up [playerName], you know what I'm talking about!</w:t>
        <w:br/>
        <w:t>TRADUCAO: Shut up [playerName], you know what I'm talking about!</w:t>
      </w:r>
    </w:p>
    <w:p>
      <w:pPr>
        <w:spacing w:after="120"/>
      </w:pPr>
      <w:r>
        <w:t>__________________________________________________</w:t>
      </w:r>
    </w:p>
    <w:p>
      <w:pPr>
        <w:spacing w:after="0"/>
      </w:pPr>
      <w:r>
        <w:t># game/scripts/e1s1.rpy:3465</w:t>
        <w:br/>
        <w:br/>
        <w:t>ID: e1s8RoutePS_bf12d390</w:t>
        <w:br/>
        <w:t>ORIGEM: Haha!</w:t>
        <w:br/>
        <w:t>TRADUCAO: Haha!</w:t>
      </w:r>
    </w:p>
    <w:p>
      <w:pPr>
        <w:spacing w:after="120"/>
      </w:pPr>
      <w:r>
        <w:t>__________________________________________________</w:t>
      </w:r>
    </w:p>
    <w:p>
      <w:pPr>
        <w:spacing w:after="0"/>
      </w:pPr>
      <w:r>
        <w:t># game/scripts/e1s1.rpy:3466</w:t>
        <w:br/>
        <w:br/>
        <w:t>ID: e1s8RoutePS_4ef858ca</w:t>
        <w:br/>
        <w:t>ORIGEM: You just love fucking with me, don't you?</w:t>
        <w:br/>
        <w:t>TRADUCAO: You just love fucking with me, don't you?</w:t>
      </w:r>
    </w:p>
    <w:p>
      <w:pPr>
        <w:spacing w:after="120"/>
      </w:pPr>
      <w:r>
        <w:t>__________________________________________________</w:t>
      </w:r>
    </w:p>
    <w:p>
      <w:pPr>
        <w:spacing w:after="0"/>
      </w:pPr>
      <w:r>
        <w:t># game/scripts/e1s1.rpy:3467</w:t>
        <w:br/>
        <w:br/>
        <w:t>ID: e1s8RoutePS_48d21c4c</w:t>
        <w:br/>
        <w:t>ORIGEM: And don't you dare say my line again!</w:t>
        <w:br/>
        <w:t>TRADUCAO: And don't you dare say my line again!</w:t>
      </w:r>
    </w:p>
    <w:p>
      <w:pPr>
        <w:spacing w:after="120"/>
      </w:pPr>
      <w:r>
        <w:t>__________________________________________________</w:t>
      </w:r>
    </w:p>
    <w:p>
      <w:pPr>
        <w:spacing w:after="0"/>
      </w:pPr>
      <w:r>
        <w:t># game/scripts/e1s1.rpy:3468</w:t>
        <w:br/>
        <w:br/>
        <w:t>ID: e1s8RoutePS_d28d1698</w:t>
        <w:br/>
        <w:t>ORIGEM: I have to get you back somehow for that \</w:t>
        <w:br/>
        <w:t>TRADUCAO: I have to get you back somehow for that \</w:t>
      </w:r>
    </w:p>
    <w:p>
      <w:pPr>
        <w:spacing w:after="120"/>
      </w:pPr>
      <w:r>
        <w:t>__________________________________________________</w:t>
      </w:r>
    </w:p>
    <w:p>
      <w:pPr>
        <w:spacing w:after="0"/>
      </w:pPr>
      <w:r>
        <w:t># game/scripts/e1s1.rpy:3470</w:t>
        <w:br/>
        <w:br/>
        <w:t>ID: e1s8RoutePS_638c3369</w:t>
        <w:br/>
        <w:t>ORIGEM: You're still butthurt about that? It was just a little scare. Stop being a pussy.</w:t>
        <w:br/>
        <w:t>TRADUCAO: You're still butthurt about that? It was just a little scare. Stop being a pussy.</w:t>
      </w:r>
    </w:p>
    <w:p>
      <w:pPr>
        <w:spacing w:after="120"/>
      </w:pPr>
      <w:r>
        <w:t>__________________________________________________</w:t>
      </w:r>
    </w:p>
    <w:p>
      <w:pPr>
        <w:spacing w:after="0"/>
      </w:pPr>
      <w:r>
        <w:t># game/scripts/e1s1.rpy:3471</w:t>
        <w:br/>
        <w:br/>
        <w:t>ID: e1s8RoutePS_d3b59e82</w:t>
        <w:br/>
        <w:t>ORIGEM: I'm not butthurt. It's just that all is fair in love and war. I can have some fun too.</w:t>
        <w:br/>
        <w:t>TRADUCAO: I'm not butthurt. It's just that all is fair in love and war. I can have some fun too.</w:t>
      </w:r>
    </w:p>
    <w:p>
      <w:pPr>
        <w:spacing w:after="120"/>
      </w:pPr>
      <w:r>
        <w:t>__________________________________________________</w:t>
      </w:r>
    </w:p>
    <w:p>
      <w:pPr>
        <w:spacing w:after="0"/>
      </w:pPr>
      <w:r>
        <w:t># game/scripts/e1s1.rpy:3474</w:t>
        <w:br/>
        <w:br/>
        <w:t>ID: e1s8RoutePS_f0808c19</w:t>
        <w:br/>
        <w:t>ORIGEM: I told you earlier I was going to get you back. This is only a warm-up. And congrats, you didn't say surprise that time!</w:t>
        <w:br/>
        <w:t>TRADUCAO: I told you earlier I was going to get you back. This is only a warm-up. And congrats, you didn't say surprise that time!</w:t>
      </w:r>
    </w:p>
    <w:p>
      <w:pPr>
        <w:spacing w:after="120"/>
      </w:pPr>
      <w:r>
        <w:t>__________________________________________________</w:t>
      </w:r>
    </w:p>
    <w:p>
      <w:pPr>
        <w:spacing w:after="0"/>
      </w:pPr>
      <w:r>
        <w:t># game/scripts/e1s1.rpy:3475</w:t>
        <w:br/>
        <w:br/>
        <w:t>ID: e1s8RoutePS_9d8d4394</w:t>
        <w:br/>
        <w:t>ORIGEM: Whatever... Just remember, if you take it too far, the war is on. There will be no more fairness in your war and peace or whatever you just said.</w:t>
        <w:br/>
        <w:t>TRADUCAO: Whatever... Just remember, if you take it too far, the war is on. There will be no more fairness in your war and peace or whatever you just said.</w:t>
      </w:r>
    </w:p>
    <w:p>
      <w:pPr>
        <w:spacing w:after="120"/>
      </w:pPr>
      <w:r>
        <w:t>__________________________________________________</w:t>
      </w:r>
    </w:p>
    <w:p>
      <w:pPr>
        <w:spacing w:after="0"/>
      </w:pPr>
      <w:r>
        <w:t># game/scripts/e1s1.rpy:3486</w:t>
        <w:br/>
        <w:br/>
        <w:t>ID: darciPractice2_177d3eb2</w:t>
        <w:br/>
        <w:t>ORIGEM: What are you doing?</w:t>
        <w:br/>
        <w:t>TRADUCAO: What are you doing?</w:t>
      </w:r>
    </w:p>
    <w:p>
      <w:pPr>
        <w:spacing w:after="120"/>
      </w:pPr>
      <w:r>
        <w:t>__________________________________________________</w:t>
      </w:r>
    </w:p>
    <w:p>
      <w:pPr>
        <w:spacing w:after="0"/>
      </w:pPr>
      <w:r>
        <w:t># game/scripts/e1s1.rpy:3488</w:t>
        <w:br/>
        <w:br/>
        <w:t>ID: darciPractice2_05c76c3c</w:t>
        <w:br/>
        <w:t>ORIGEM: I'm locking your door, idiot! The last thing I need is Jessica coming in here and talking shit. You should try locking it yourself some time.</w:t>
        <w:br/>
        <w:t>TRADUCAO: I'm locking your door, idiot! The last thing I need is Jessica coming in here and talking shit. You should try locking it yourself some time.</w:t>
      </w:r>
    </w:p>
    <w:p>
      <w:pPr>
        <w:spacing w:after="120"/>
      </w:pPr>
      <w:r>
        <w:t>__________________________________________________</w:t>
      </w:r>
    </w:p>
    <w:p>
      <w:pPr>
        <w:spacing w:after="0"/>
      </w:pPr>
      <w:r>
        <w:t># game/scripts/e1s1.rpy:3489</w:t>
        <w:br/>
        <w:br/>
        <w:t>ID: darciPractice2_5e13275d</w:t>
        <w:br/>
        <w:t>ORIGEM: But only when I'm not coming over, of course!</w:t>
        <w:br/>
        <w:t>TRADUCAO: But only when I'm not coming over, of course!</w:t>
      </w:r>
    </w:p>
    <w:p>
      <w:pPr>
        <w:spacing w:after="120"/>
      </w:pPr>
      <w:r>
        <w:t>__________________________________________________</w:t>
      </w:r>
    </w:p>
    <w:p>
      <w:pPr>
        <w:spacing w:after="0"/>
      </w:pPr>
      <w:r>
        <w:t># game/scripts/e1s1.rpy:3490</w:t>
        <w:br/>
        <w:br/>
        <w:t>ID: darciPractice2_d0ead6d4</w:t>
        <w:br/>
        <w:t>ORIGEM: Why? So you can \</w:t>
        <w:br/>
        <w:t>TRADUCAO: Why? So you can \</w:t>
      </w:r>
    </w:p>
    <w:p>
      <w:pPr>
        <w:spacing w:after="120"/>
      </w:pPr>
      <w:r>
        <w:t>__________________________________________________</w:t>
      </w:r>
    </w:p>
    <w:p>
      <w:pPr>
        <w:spacing w:after="0"/>
      </w:pPr>
      <w:r>
        <w:t># game/scripts/e1s1.rpy:3496</w:t>
        <w:br/>
        <w:br/>
        <w:t>ID: darciPractice2_a5e4fdf6</w:t>
        <w:br/>
        <w:t>ORIGEM: Darci playfully jumps on the bed after locking the door.</w:t>
        <w:br/>
        <w:t>TRADUCAO: Darci playfully jumps on the bed after locking the door.</w:t>
      </w:r>
    </w:p>
    <w:p>
      <w:pPr>
        <w:spacing w:after="120"/>
      </w:pPr>
      <w:r>
        <w:t>__________________________________________________</w:t>
      </w:r>
    </w:p>
    <w:p>
      <w:pPr>
        <w:spacing w:after="0"/>
      </w:pPr>
      <w:r>
        <w:t># game/scripts/e1s1.rpy:3498</w:t>
        <w:br/>
        <w:br/>
        <w:t>ID: darciPractice2_f5ef9726</w:t>
        <w:br/>
        <w:t>ORIGEM: No, it's just so I don't have to wait for you to unlock the door when I visit.</w:t>
        <w:br/>
        <w:t>TRADUCAO: No, it's just so I don't have to wait for you to unlock the door when I visit.</w:t>
      </w:r>
    </w:p>
    <w:p>
      <w:pPr>
        <w:spacing w:after="120"/>
      </w:pPr>
      <w:r>
        <w:t>__________________________________________________</w:t>
      </w:r>
    </w:p>
    <w:p>
      <w:pPr>
        <w:spacing w:after="0"/>
      </w:pPr>
      <w:r>
        <w:t># game/scripts/e1s1.rpy:3499</w:t>
        <w:br/>
        <w:br/>
        <w:t>ID: darciPractice2_a82114c0</w:t>
        <w:br/>
        <w:t>ORIGEM: Suuure...</w:t>
        <w:br/>
        <w:t>TRADUCAO: Suuure...</w:t>
      </w:r>
    </w:p>
    <w:p>
      <w:pPr>
        <w:spacing w:after="120"/>
      </w:pPr>
      <w:r>
        <w:t>__________________________________________________</w:t>
      </w:r>
    </w:p>
    <w:p>
      <w:pPr>
        <w:spacing w:after="0"/>
      </w:pPr>
      <w:r>
        <w:t># game/scripts/e1s1.rpy:3501</w:t>
        <w:br/>
        <w:br/>
        <w:t>ID: darciPractice2_0bf957d0</w:t>
        <w:br/>
        <w:t>ORIGEM: Why do you have tissues right next to your bed?</w:t>
        <w:br/>
        <w:t>TRADUCAO: Why do you have tissues right next to your bed?</w:t>
      </w:r>
    </w:p>
    <w:p>
      <w:pPr>
        <w:spacing w:after="120"/>
      </w:pPr>
      <w:r>
        <w:t>__________________________________________________</w:t>
      </w:r>
    </w:p>
    <w:p>
      <w:pPr>
        <w:spacing w:after="0"/>
      </w:pPr>
      <w:r>
        <w:t># game/scripts/e1s1.rpy:3502</w:t>
        <w:br/>
        <w:br/>
        <w:t>ID: darciPractice2_7ec0258e</w:t>
        <w:br/>
        <w:t>ORIGEM: Is that for when you're watching porn and jacking off?</w:t>
        <w:br/>
        <w:t>TRADUCAO: Is that for when you're watching porn and jacking off?</w:t>
      </w:r>
    </w:p>
    <w:p>
      <w:pPr>
        <w:spacing w:after="120"/>
      </w:pPr>
      <w:r>
        <w:t>__________________________________________________</w:t>
      </w:r>
    </w:p>
    <w:p>
      <w:pPr>
        <w:spacing w:after="0"/>
      </w:pPr>
      <w:r>
        <w:t># game/scripts/e1s1.rpy:3504</w:t>
        <w:br/>
        <w:br/>
        <w:t>ID: darciPractice2_928e02ff</w:t>
        <w:br/>
        <w:t>ORIGEM: W-What? No!</w:t>
        <w:br/>
        <w:t>TRADUCAO: W-What? No!</w:t>
      </w:r>
    </w:p>
    <w:p>
      <w:pPr>
        <w:spacing w:after="120"/>
      </w:pPr>
      <w:r>
        <w:t>__________________________________________________</w:t>
      </w:r>
    </w:p>
    <w:p>
      <w:pPr>
        <w:spacing w:after="0"/>
      </w:pPr>
      <w:r>
        <w:t># game/scripts/e1s1.rpy:3505</w:t>
        <w:br/>
        <w:br/>
        <w:t>ID: darciPractice2_6847f167</w:t>
        <w:br/>
        <w:t>ORIGEM: Those are there in case I have to blow my nose or something.</w:t>
        <w:br/>
        <w:t>TRADUCAO: Those are there in case I have to blow my nose or something.</w:t>
      </w:r>
    </w:p>
    <w:p>
      <w:pPr>
        <w:spacing w:after="120"/>
      </w:pPr>
      <w:r>
        <w:t>__________________________________________________</w:t>
      </w:r>
    </w:p>
    <w:p>
      <w:pPr>
        <w:spacing w:after="0"/>
      </w:pPr>
      <w:r>
        <w:t># game/scripts/e1s1.rpy:3507</w:t>
        <w:br/>
        <w:br/>
        <w:t>ID: darciPractice2_9be75a72</w:t>
        <w:br/>
        <w:t>ORIGEM: You don't need to lie. I know you watch porn. I caught you that one time.</w:t>
        <w:br/>
        <w:t>TRADUCAO: You don't need to lie. I know you watch porn. I caught you that one time.</w:t>
      </w:r>
    </w:p>
    <w:p>
      <w:pPr>
        <w:spacing w:after="120"/>
      </w:pPr>
      <w:r>
        <w:t>__________________________________________________</w:t>
      </w:r>
    </w:p>
    <w:p>
      <w:pPr>
        <w:spacing w:after="0"/>
      </w:pPr>
      <w:r>
        <w:t># game/scripts/e1s1.rpy:3508</w:t>
        <w:br/>
        <w:br/>
        <w:t>ID: darciPractice2_dee4601e</w:t>
        <w:br/>
        <w:t>ORIGEM: Why does she have to ask me these questions? Like usual, Darci says what's on her mind.</w:t>
        <w:br/>
        <w:t>TRADUCAO: Why does she have to ask me these questions? Like usual, Darci says what's on her mind.</w:t>
      </w:r>
    </w:p>
    <w:p>
      <w:pPr>
        <w:spacing w:after="120"/>
      </w:pPr>
      <w:r>
        <w:t>__________________________________________________</w:t>
      </w:r>
    </w:p>
    <w:p>
      <w:pPr>
        <w:spacing w:after="0"/>
      </w:pPr>
      <w:r>
        <w:t># game/scripts/e1s1.rpy:3510</w:t>
        <w:br/>
        <w:br/>
        <w:t>ID: darciPractice2_5e723fed</w:t>
        <w:br/>
        <w:t>ORIGEM: Yeah, I watch porn. What's wrong with that?</w:t>
        <w:br/>
        <w:t>TRADUCAO: Yeah, I watch porn. What's wrong with that?</w:t>
      </w:r>
    </w:p>
    <w:p>
      <w:pPr>
        <w:spacing w:after="120"/>
      </w:pPr>
      <w:r>
        <w:t>__________________________________________________</w:t>
      </w:r>
    </w:p>
    <w:p>
      <w:pPr>
        <w:spacing w:after="0"/>
      </w:pPr>
      <w:r>
        <w:t># game/scripts/e1s1.rpy:3512</w:t>
        <w:br/>
        <w:br/>
        <w:t>ID: darciPractice2_c9e49f1d</w:t>
        <w:br/>
        <w:t>ORIGEM: Nothing is wrong with that. I love porn too!</w:t>
        <w:br/>
        <w:t>TRADUCAO: Nothing is wrong with that. I love porn too!</w:t>
      </w:r>
    </w:p>
    <w:p>
      <w:pPr>
        <w:spacing w:after="120"/>
      </w:pPr>
      <w:r>
        <w:t>__________________________________________________</w:t>
      </w:r>
    </w:p>
    <w:p>
      <w:pPr>
        <w:spacing w:after="0"/>
      </w:pPr>
      <w:r>
        <w:t># game/scripts/e1s1.rpy:3514</w:t>
        <w:br/>
        <w:br/>
        <w:t>ID: darciPractice2_18c622cf</w:t>
        <w:br/>
        <w:t>ORIGEM: Yeah, I think I saw you in one. How come you never told me you like to get gang banged by wrinkly old men? So that's what you were doing while you were away.</w:t>
        <w:br/>
        <w:t>TRADUCAO: Yeah, I think I saw you in one. How come you never told me you like to get gang banged by wrinkly old men? So that's what you were doing while you were away.</w:t>
      </w:r>
    </w:p>
    <w:p>
      <w:pPr>
        <w:spacing w:after="120"/>
      </w:pPr>
      <w:r>
        <w:t>__________________________________________________</w:t>
      </w:r>
    </w:p>
    <w:p>
      <w:pPr>
        <w:spacing w:after="0"/>
      </w:pPr>
      <w:r>
        <w:t># game/scripts/e1s1.rpy:3516</w:t>
        <w:br/>
        <w:br/>
        <w:t>ID: darciPractice2_1ffcb5c0</w:t>
        <w:br/>
        <w:t>ORIGEM: So you like watching a bunch of old men with their wrinkled meat tubes flopping around?</w:t>
        <w:br/>
        <w:t>TRADUCAO: So you like watching a bunch of old men with their wrinkled meat tubes flopping around?</w:t>
      </w:r>
    </w:p>
    <w:p>
      <w:pPr>
        <w:spacing w:after="120"/>
      </w:pPr>
      <w:r>
        <w:t>__________________________________________________</w:t>
      </w:r>
    </w:p>
    <w:p>
      <w:pPr>
        <w:spacing w:after="0"/>
      </w:pPr>
      <w:r>
        <w:t># game/scripts/e1s1.rpy:3517</w:t>
        <w:br/>
        <w:br/>
        <w:t>ID: darciPractice2_b0a2da79</w:t>
        <w:br/>
        <w:t>ORIGEM: I mean, if that's what you're into, there's nothing wrong with that.</w:t>
        <w:br/>
        <w:t>TRADUCAO: I mean, if that's what you're into, there's nothing wrong with that.</w:t>
      </w:r>
    </w:p>
    <w:p>
      <w:pPr>
        <w:spacing w:after="120"/>
      </w:pPr>
      <w:r>
        <w:t>__________________________________________________</w:t>
      </w:r>
    </w:p>
    <w:p>
      <w:pPr>
        <w:spacing w:after="0"/>
      </w:pPr>
      <w:r>
        <w:t># game/scripts/e1s1.rpy:3519</w:t>
        <w:br/>
        <w:br/>
        <w:t>ID: darciPractice2_7bbf99b9</w:t>
        <w:br/>
        <w:t>ORIGEM: Shit... I walked right into that one.</w:t>
        <w:br/>
        <w:t>TRADUCAO: Shit... I walked right into that one.</w:t>
      </w:r>
    </w:p>
    <w:p>
      <w:pPr>
        <w:spacing w:after="120"/>
      </w:pPr>
      <w:r>
        <w:t>__________________________________________________</w:t>
      </w:r>
    </w:p>
    <w:p>
      <w:pPr>
        <w:spacing w:after="0"/>
      </w:pPr>
      <w:r>
        <w:t># game/scripts/e1s1.rpy:3520</w:t>
        <w:br/>
        <w:br/>
        <w:t>ID: darciPractice2_1b8eca90</w:t>
        <w:br/>
        <w:t>ORIGEM: I was skimming the internet when I came across it.</w:t>
        <w:br/>
        <w:t>TRADUCAO: I was skimming the internet when I came across it.</w:t>
      </w:r>
    </w:p>
    <w:p>
      <w:pPr>
        <w:spacing w:after="120"/>
      </w:pPr>
      <w:r>
        <w:t>__________________________________________________</w:t>
      </w:r>
    </w:p>
    <w:p>
      <w:pPr>
        <w:spacing w:after="0"/>
      </w:pPr>
      <w:r>
        <w:t># game/scripts/e1s1.rpy:3522</w:t>
        <w:br/>
        <w:br/>
        <w:t>ID: darciPractice2_2f8d7d7d</w:t>
        <w:br/>
        <w:t>ORIGEM: Did you masturbate to it?</w:t>
        <w:br/>
        <w:t>TRADUCAO: Did you masturbate to it?</w:t>
      </w:r>
    </w:p>
    <w:p>
      <w:pPr>
        <w:spacing w:after="120"/>
      </w:pPr>
      <w:r>
        <w:t>__________________________________________________</w:t>
      </w:r>
    </w:p>
    <w:p>
      <w:pPr>
        <w:spacing w:after="0"/>
      </w:pPr>
      <w:r>
        <w:t># game/scripts/e1s1.rpy:3523</w:t>
        <w:br/>
        <w:br/>
        <w:t>ID: darciPractice2_54773bf2</w:t>
        <w:br/>
        <w:t>ORIGEM: Where's the lotion? Or are you a dry guy?</w:t>
        <w:br/>
        <w:t>TRADUCAO: Where's the lotion? Or are you a dry guy?</w:t>
      </w:r>
    </w:p>
    <w:p>
      <w:pPr>
        <w:spacing w:after="120"/>
      </w:pPr>
      <w:r>
        <w:t>__________________________________________________</w:t>
      </w:r>
    </w:p>
    <w:p>
      <w:pPr>
        <w:spacing w:after="0"/>
      </w:pPr>
      <w:r>
        <w:t># game/scripts/e1s1.rpy:3524</w:t>
        <w:br/>
        <w:br/>
        <w:t>ID: darciPractice2_2c20e7c7</w:t>
        <w:br/>
        <w:t>ORIGEM: *laughs* Shut the fuck up, Darci.</w:t>
        <w:br/>
        <w:t>TRADUCAO: *laughs* Shut the fuck up, Darci.</w:t>
      </w:r>
    </w:p>
    <w:p>
      <w:pPr>
        <w:spacing w:after="120"/>
      </w:pPr>
      <w:r>
        <w:t>__________________________________________________</w:t>
      </w:r>
    </w:p>
    <w:p>
      <w:pPr>
        <w:spacing w:after="0"/>
      </w:pPr>
      <w:r>
        <w:t># game/scripts/e1s1.rpy:3526</w:t>
        <w:br/>
        <w:br/>
        <w:t>ID: darciPractice2_fd71dbfa</w:t>
        <w:br/>
        <w:t>ORIGEM: Okay, dry guy, it is!</w:t>
        <w:br/>
        <w:t>TRADUCAO: Okay, dry guy, it is!</w:t>
      </w:r>
    </w:p>
    <w:p>
      <w:pPr>
        <w:spacing w:after="120"/>
      </w:pPr>
      <w:r>
        <w:t>__________________________________________________</w:t>
      </w:r>
    </w:p>
    <w:p>
      <w:pPr>
        <w:spacing w:after="0"/>
      </w:pPr>
      <w:r>
        <w:t># game/scripts/e1s1.rpy:3528</w:t>
        <w:br/>
        <w:br/>
        <w:t>ID: darciPractice2_bae69670</w:t>
        <w:br/>
        <w:t>ORIGEM: Do you want to start this \</w:t>
        <w:br/>
        <w:t>TRADUCAO: Do you want to start this \</w:t>
      </w:r>
    </w:p>
    <w:p>
      <w:pPr>
        <w:spacing w:after="120"/>
      </w:pPr>
      <w:r>
        <w:t>__________________________________________________</w:t>
      </w:r>
    </w:p>
    <w:p>
      <w:pPr>
        <w:spacing w:after="0"/>
      </w:pPr>
      <w:r>
        <w:t># game/scripts/e1s1.rpy:3529</w:t>
        <w:br/>
        <w:br/>
        <w:t>ID: darciPractice2_8d5fe7a2</w:t>
        <w:br/>
        <w:t>ORIGEM: Actually...</w:t>
        <w:br/>
        <w:t>TRADUCAO: Actually...</w:t>
      </w:r>
    </w:p>
    <w:p>
      <w:pPr>
        <w:spacing w:after="120"/>
      </w:pPr>
      <w:r>
        <w:t>__________________________________________________</w:t>
      </w:r>
    </w:p>
    <w:p>
      <w:pPr>
        <w:spacing w:after="0"/>
      </w:pPr>
      <w:r>
        <w:t># game/scripts/e1s1.rpy:3530</w:t>
        <w:br/>
        <w:br/>
        <w:t>ID: darciPractice2_018faa48</w:t>
        <w:br/>
        <w:t>ORIGEM: Let's talk about you. How do you masturbate?</w:t>
        <w:br/>
        <w:t>TRADUCAO: Let's talk about you. How do you masturbate?</w:t>
      </w:r>
    </w:p>
    <w:p>
      <w:pPr>
        <w:spacing w:after="120"/>
      </w:pPr>
      <w:r>
        <w:t>__________________________________________________</w:t>
      </w:r>
    </w:p>
    <w:p>
      <w:pPr>
        <w:spacing w:after="0"/>
      </w:pPr>
      <w:r>
        <w:t># game/scripts/e1s1.rpy:3531</w:t>
        <w:br/>
        <w:br/>
        <w:t>ID: darciPractice2_3de577e9</w:t>
        <w:br/>
        <w:t>ORIGEM: Do you use your fingers, or do you like to use toys? And if so, do you prefer dildo penetration or a vibration wand on your clitoris.</w:t>
        <w:br/>
        <w:t>TRADUCAO: Do you use your fingers, or do you like to use toys? And if so, do you prefer dildo penetration or a vibration wand on your clitoris.</w:t>
      </w:r>
    </w:p>
    <w:p>
      <w:pPr>
        <w:spacing w:after="120"/>
      </w:pPr>
      <w:r>
        <w:t>__________________________________________________</w:t>
      </w:r>
    </w:p>
    <w:p>
      <w:pPr>
        <w:spacing w:after="0"/>
      </w:pPr>
      <w:r>
        <w:t># game/scripts/e1s1.rpy:3532</w:t>
        <w:br/>
        <w:br/>
        <w:t>ID: darciPractice2_191c1f4a</w:t>
        <w:br/>
        <w:t>ORIGEM: We like to play around and rag on each other. She's better at it than I am, but once in a while, I get her good.</w:t>
        <w:br/>
        <w:t>TRADUCAO: We like to play around and rag on each other. She's better at it than I am, but once in a while, I get her good.</w:t>
      </w:r>
    </w:p>
    <w:p>
      <w:pPr>
        <w:spacing w:after="120"/>
      </w:pPr>
      <w:r>
        <w:t>__________________________________________________</w:t>
      </w:r>
    </w:p>
    <w:p>
      <w:pPr>
        <w:spacing w:after="0"/>
      </w:pPr>
      <w:r>
        <w:t># game/scripts/e1s1.rpy:3533</w:t>
        <w:br/>
        <w:br/>
        <w:t>ID: darciPractice2_1fa60783</w:t>
        <w:br/>
        <w:t>ORIGEM: If she doesn't answer this question, then I won the battle, and if she does answer it, she tells me how she masturbates. Win-win! *chuckles*</w:t>
        <w:br/>
        <w:t>TRADUCAO: If she doesn't answer this question, then I won the battle, and if she does answer it, she tells me how she masturbates. Win-win! *chuckles*</w:t>
      </w:r>
    </w:p>
    <w:p>
      <w:pPr>
        <w:spacing w:after="120"/>
      </w:pPr>
      <w:r>
        <w:t>__________________________________________________</w:t>
      </w:r>
    </w:p>
    <w:p>
      <w:pPr>
        <w:spacing w:after="0"/>
      </w:pPr>
      <w:r>
        <w:t># game/scripts/e1s1.rpy:3535</w:t>
        <w:br/>
        <w:br/>
        <w:t>ID: darciPractice2_41fa6fe1</w:t>
        <w:br/>
        <w:t>ORIGEM: What the fuck is he laughing at?</w:t>
        <w:br/>
        <w:t>TRADUCAO: What the fuck is he laughing at?</w:t>
      </w:r>
    </w:p>
    <w:p>
      <w:pPr>
        <w:spacing w:after="120"/>
      </w:pPr>
      <w:r>
        <w:t>__________________________________________________</w:t>
      </w:r>
    </w:p>
    <w:p>
      <w:pPr>
        <w:spacing w:after="0"/>
      </w:pPr>
      <w:r>
        <w:t># game/scripts/e1s1.rpy:3536</w:t>
        <w:br/>
        <w:br/>
        <w:t>ID: darciPractice2_cebecddb</w:t>
        <w:br/>
        <w:t>ORIGEM: Does he think I'm afraid to talk about my masturbation? Because I'm not!</w:t>
        <w:br/>
        <w:t>TRADUCAO: Does he think I'm afraid to talk about my masturbation? Because I'm not!</w:t>
      </w:r>
    </w:p>
    <w:p>
      <w:pPr>
        <w:spacing w:after="120"/>
      </w:pPr>
      <w:r>
        <w:t>__________________________________________________</w:t>
      </w:r>
    </w:p>
    <w:p>
      <w:pPr>
        <w:spacing w:after="0"/>
      </w:pPr>
      <w:r>
        <w:t># game/scripts/e1s1.rpy:3537</w:t>
        <w:br/>
        <w:br/>
        <w:t>ID: darciPractice2_ea6c718c</w:t>
        <w:br/>
        <w:t>ORIGEM: This goddamn pervert wants to hear about how I masturbate. And if I don't answer it, I'll lose this little contest.</w:t>
        <w:br/>
        <w:t>TRADUCAO: This goddamn pervert wants to hear about how I masturbate. And if I don't answer it, I'll lose this little contest.</w:t>
      </w:r>
    </w:p>
    <w:p>
      <w:pPr>
        <w:spacing w:after="120"/>
      </w:pPr>
      <w:r>
        <w:t>__________________________________________________</w:t>
      </w:r>
    </w:p>
    <w:p>
      <w:pPr>
        <w:spacing w:after="0"/>
      </w:pPr>
      <w:r>
        <w:t># game/scripts/e1s1.rpy:3538</w:t>
        <w:br/>
        <w:br/>
        <w:t>ID: darciPractice2_2e6f622d</w:t>
        <w:br/>
        <w:t>ORIGEM: Shit! So that's why he's laughing. He wins either way. Whatever, I'm not afraid. Here goes nothing.</w:t>
        <w:br/>
        <w:t>TRADUCAO: Shit! So that's why he's laughing. He wins either way. Whatever, I'm not afraid. Here goes nothing.</w:t>
      </w:r>
    </w:p>
    <w:p>
      <w:pPr>
        <w:spacing w:after="120"/>
      </w:pPr>
      <w:r>
        <w:t>__________________________________________________</w:t>
      </w:r>
    </w:p>
    <w:p>
      <w:pPr>
        <w:spacing w:after="0"/>
      </w:pPr>
      <w:r>
        <w:t># game/scripts/e1s1.rpy:3540</w:t>
        <w:br/>
        <w:br/>
        <w:t>ID: darciPractice2_a8699778</w:t>
        <w:br/>
        <w:t>ORIGEM: Well...</w:t>
        <w:br/>
        <w:t>TRADUCAO: Well...</w:t>
      </w:r>
    </w:p>
    <w:p>
      <w:pPr>
        <w:spacing w:after="120"/>
      </w:pPr>
      <w:r>
        <w:t>__________________________________________________</w:t>
      </w:r>
    </w:p>
    <w:p>
      <w:pPr>
        <w:spacing w:after="0"/>
      </w:pPr>
      <w:r>
        <w:t># game/scripts/e1s1.rpy:3541</w:t>
        <w:br/>
        <w:br/>
        <w:t>ID: darciPractice2_59185160</w:t>
        <w:br/>
        <w:t>ORIGEM: It all depends on the mood I'm in, really.</w:t>
        <w:br/>
        <w:t>TRADUCAO: It all depends on the mood I'm in, really.</w:t>
      </w:r>
    </w:p>
    <w:p>
      <w:pPr>
        <w:spacing w:after="120"/>
      </w:pPr>
      <w:r>
        <w:t>__________________________________________________</w:t>
      </w:r>
    </w:p>
    <w:p>
      <w:pPr>
        <w:spacing w:after="0"/>
      </w:pPr>
      <w:r>
        <w:t># game/scripts/e1s1.rpy:3543</w:t>
        <w:br/>
        <w:br/>
        <w:t>ID: darciPractice2_42a146d3</w:t>
        <w:br/>
        <w:t>ORIGEM: Sometimes I just want to rub a quick one out and head to bed. So I'll rub my clit and finish fast.</w:t>
        <w:br/>
        <w:t>TRADUCAO: Sometimes I just want to rub a quick one out and head to bed. So I'll rub my clit and finish fast.</w:t>
      </w:r>
    </w:p>
    <w:p>
      <w:pPr>
        <w:spacing w:after="120"/>
      </w:pPr>
      <w:r>
        <w:t>__________________________________________________</w:t>
      </w:r>
    </w:p>
    <w:p>
      <w:pPr>
        <w:spacing w:after="0"/>
      </w:pPr>
      <w:r>
        <w:t># game/scripts/e1s1.rpy:3545</w:t>
        <w:br/>
        <w:br/>
        <w:t>ID: darciPractice2_63ec40d1</w:t>
        <w:br/>
        <w:t>ORIGEM: Other times, when I'm really horny, I'll finger blast myself into oblivion.</w:t>
        <w:br/>
        <w:t>TRADUCAO: Other times, when I'm really horny, I'll finger blast myself into oblivion.</w:t>
      </w:r>
    </w:p>
    <w:p>
      <w:pPr>
        <w:spacing w:after="120"/>
      </w:pPr>
      <w:r>
        <w:t>__________________________________________________</w:t>
      </w:r>
    </w:p>
    <w:p>
      <w:pPr>
        <w:spacing w:after="0"/>
      </w:pPr>
      <w:r>
        <w:t># game/scripts/e1s1.rpy:3547</w:t>
        <w:br/>
        <w:br/>
        <w:t>ID: darciPractice2_cf4d7544</w:t>
        <w:br/>
        <w:t>ORIGEM: And recently, I've been trying a little penetration with small dildos. I'm still getting used to that method.</w:t>
        <w:br/>
        <w:t>TRADUCAO: And recently, I've been trying a little penetration with small dildos. I'm still getting used to that method.</w:t>
      </w:r>
    </w:p>
    <w:p>
      <w:pPr>
        <w:spacing w:after="120"/>
      </w:pPr>
      <w:r>
        <w:t>__________________________________________________</w:t>
      </w:r>
    </w:p>
    <w:p>
      <w:pPr>
        <w:spacing w:after="0"/>
      </w:pPr>
      <w:r>
        <w:t># game/scripts/e1s1.rpy:3549</w:t>
        <w:br/>
        <w:br/>
        <w:t>ID: darciPractice2_ee712d7d</w:t>
        <w:br/>
        <w:t>ORIGEM: I don't have a vibrating wand thingy. Those are expensive, but if you're willing to buy one for me, I would be very appreciative.</w:t>
        <w:br/>
        <w:t>TRADUCAO: I don't have a vibrating wand thingy. Those are expensive, but if you're willing to buy one for me, I would be very appreciative.</w:t>
      </w:r>
    </w:p>
    <w:p>
      <w:pPr>
        <w:spacing w:after="120"/>
      </w:pPr>
      <w:r>
        <w:t>__________________________________________________</w:t>
      </w:r>
    </w:p>
    <w:p>
      <w:pPr>
        <w:spacing w:after="0"/>
      </w:pPr>
      <w:r>
        <w:t># game/scripts/e1s1.rpy:3551</w:t>
        <w:br/>
        <w:br/>
        <w:t>ID: darciPractice2_a5463b25</w:t>
        <w:br/>
        <w:t>ORIGEM: Oh, I almost forgot... One time I used the showerhead in the bath.</w:t>
        <w:br/>
        <w:t>TRADUCAO: Oh, I almost forgot... One time I used the showerhead in the bath.</w:t>
      </w:r>
    </w:p>
    <w:p>
      <w:pPr>
        <w:spacing w:after="120"/>
      </w:pPr>
      <w:r>
        <w:t>__________________________________________________</w:t>
      </w:r>
    </w:p>
    <w:p>
      <w:pPr>
        <w:spacing w:after="0"/>
      </w:pPr>
      <w:r>
        <w:t># game/scripts/e1s1.rpy:3553</w:t>
        <w:br/>
        <w:br/>
        <w:t>ID: darciPractice2_8c4d6ac5</w:t>
        <w:br/>
        <w:t>ORIGEM: And also a vegetable, but we don't need to get into that right now.</w:t>
        <w:br/>
        <w:t>TRADUCAO: And also a vegetable, but we don't need to get into that right now.</w:t>
      </w:r>
    </w:p>
    <w:p>
      <w:pPr>
        <w:spacing w:after="120"/>
      </w:pPr>
      <w:r>
        <w:t>__________________________________________________</w:t>
      </w:r>
    </w:p>
    <w:p>
      <w:pPr>
        <w:spacing w:after="0"/>
      </w:pPr>
      <w:r>
        <w:t># game/scripts/e1s1.rpy:3555</w:t>
        <w:br/>
        <w:br/>
        <w:t>ID: darciPractice2_e427b45f</w:t>
        <w:br/>
        <w:t>ORIGEM: Does that answer your question?</w:t>
        <w:br/>
        <w:t>TRADUCAO: Does that answer your question?</w:t>
      </w:r>
    </w:p>
    <w:p>
      <w:pPr>
        <w:spacing w:after="120"/>
      </w:pPr>
      <w:r>
        <w:t>__________________________________________________</w:t>
      </w:r>
    </w:p>
    <w:p>
      <w:pPr>
        <w:spacing w:after="0"/>
      </w:pPr>
      <w:r>
        <w:t># game/scripts/e1s1.rpy:3557</w:t>
        <w:br/>
        <w:br/>
        <w:t>ID: darciPractice2_80a5c16f</w:t>
        <w:br/>
        <w:t>ORIGEM: Umm...</w:t>
        <w:br/>
        <w:t>TRADUCAO: Umm...</w:t>
      </w:r>
    </w:p>
    <w:p>
      <w:pPr>
        <w:spacing w:after="120"/>
      </w:pPr>
      <w:r>
        <w:t>__________________________________________________</w:t>
      </w:r>
    </w:p>
    <w:p>
      <w:pPr>
        <w:spacing w:after="0"/>
      </w:pPr>
      <w:r>
        <w:t># game/scripts/e1s1.rpy:3558</w:t>
        <w:br/>
        <w:br/>
        <w:t>ID: darciPractice2_4e80badc</w:t>
        <w:br/>
        <w:t>ORIGEM: What.... Did she really just tell me all of that?</w:t>
        <w:br/>
        <w:t>TRADUCAO: What.... Did she really just tell me all of that?</w:t>
      </w:r>
    </w:p>
    <w:p>
      <w:pPr>
        <w:spacing w:after="120"/>
      </w:pPr>
      <w:r>
        <w:t>__________________________________________________</w:t>
      </w:r>
    </w:p>
    <w:p>
      <w:pPr>
        <w:spacing w:after="0"/>
      </w:pPr>
      <w:r>
        <w:t># game/scripts/e1s1.rpy:3559</w:t>
        <w:br/>
        <w:br/>
        <w:t>ID: darciPractice2_1523fe20</w:t>
        <w:br/>
        <w:t>ORIGEM: ...</w:t>
        <w:br/>
        <w:t>TRADUCAO: ...</w:t>
      </w:r>
    </w:p>
    <w:p>
      <w:pPr>
        <w:spacing w:after="120"/>
      </w:pPr>
      <w:r>
        <w:t>__________________________________________________</w:t>
      </w:r>
    </w:p>
    <w:p>
      <w:pPr>
        <w:spacing w:after="0"/>
      </w:pPr>
      <w:r>
        <w:t># game/scripts/e1s1.rpy:3561</w:t>
        <w:br/>
        <w:br/>
        <w:t>ID: darciPractice2_45085757</w:t>
        <w:br/>
        <w:t>ORIGEM: You there?</w:t>
        <w:br/>
        <w:t>TRADUCAO: You there?</w:t>
      </w:r>
    </w:p>
    <w:p>
      <w:pPr>
        <w:spacing w:after="120"/>
      </w:pPr>
      <w:r>
        <w:t>__________________________________________________</w:t>
      </w:r>
    </w:p>
    <w:p>
      <w:pPr>
        <w:spacing w:after="0"/>
      </w:pPr>
      <w:r>
        <w:t># game/scripts/e1s1.rpy:3562</w:t>
        <w:br/>
        <w:br/>
        <w:t>ID: darciPractice2_ad254006</w:t>
        <w:br/>
        <w:t>ORIGEM: Uh... Yeah. That answers my question.</w:t>
        <w:br/>
        <w:t>TRADUCAO: Uh... Yeah. That answers my question.</w:t>
      </w:r>
    </w:p>
    <w:p>
      <w:pPr>
        <w:spacing w:after="120"/>
      </w:pPr>
      <w:r>
        <w:t>__________________________________________________</w:t>
      </w:r>
    </w:p>
    <w:p>
      <w:pPr>
        <w:spacing w:after="0"/>
      </w:pPr>
      <w:r>
        <w:t># game/scripts/e1s1.rpy:3564</w:t>
        <w:br/>
        <w:br/>
        <w:t>ID: darciPractice2_b3d1b57f</w:t>
        <w:br/>
        <w:t>ORIGEM: Good! Let's begin our practice session now.</w:t>
        <w:br/>
        <w:t>TRADUCAO: Good! Let's begin our practice session now.</w:t>
      </w:r>
    </w:p>
    <w:p>
      <w:pPr>
        <w:spacing w:after="120"/>
      </w:pPr>
      <w:r>
        <w:t>__________________________________________________</w:t>
      </w:r>
    </w:p>
    <w:p>
      <w:pPr>
        <w:spacing w:after="0"/>
      </w:pPr>
      <w:r>
        <w:t># game/scripts/e1s1.rpy:3566</w:t>
        <w:br/>
        <w:br/>
        <w:t>ID: darciPractice2_4d8996ad</w:t>
        <w:br/>
        <w:t>ORIGEM: Wait...</w:t>
        <w:br/>
        <w:t>TRADUCAO: Wait...</w:t>
      </w:r>
    </w:p>
    <w:p>
      <w:pPr>
        <w:spacing w:after="120"/>
      </w:pPr>
      <w:r>
        <w:t>__________________________________________________</w:t>
      </w:r>
    </w:p>
    <w:p>
      <w:pPr>
        <w:spacing w:after="0"/>
      </w:pPr>
      <w:r>
        <w:t># game/scripts/e1s1.rpy:3568</w:t>
        <w:br/>
        <w:br/>
        <w:t>ID: darciPractice2_29ac5843</w:t>
        <w:br/>
        <w:t>ORIGEM: What?</w:t>
        <w:br/>
        <w:t>TRADUCAO: What?</w:t>
      </w:r>
    </w:p>
    <w:p>
      <w:pPr>
        <w:spacing w:after="120"/>
      </w:pPr>
      <w:r>
        <w:t>__________________________________________________</w:t>
      </w:r>
    </w:p>
    <w:p>
      <w:pPr>
        <w:spacing w:after="0"/>
      </w:pPr>
      <w:r>
        <w:t># game/scripts/e1s1.rpy:3569</w:t>
        <w:br/>
        <w:br/>
        <w:t>ID: darciPractice2_198c3085</w:t>
        <w:br/>
        <w:t>ORIGEM: Did you say vegetable?!</w:t>
        <w:br/>
        <w:t>TRADUCAO: Did you say vegetable?!</w:t>
      </w:r>
    </w:p>
    <w:p>
      <w:pPr>
        <w:spacing w:after="120"/>
      </w:pPr>
      <w:r>
        <w:t>__________________________________________________</w:t>
      </w:r>
    </w:p>
    <w:p>
      <w:pPr>
        <w:spacing w:after="0"/>
      </w:pPr>
      <w:r>
        <w:t># game/scripts/e1s1.rpy:3571</w:t>
        <w:br/>
        <w:br/>
        <w:t>ID: darciPractice2_ead02ea9</w:t>
        <w:br/>
        <w:t>ORIGEM: *giggle* Yeah, I did.</w:t>
        <w:br/>
        <w:t>TRADUCAO: *giggle* Yeah, I did.</w:t>
      </w:r>
    </w:p>
    <w:p>
      <w:pPr>
        <w:spacing w:after="120"/>
      </w:pPr>
      <w:r>
        <w:t>__________________________________________________</w:t>
      </w:r>
    </w:p>
    <w:p>
      <w:pPr>
        <w:spacing w:after="0"/>
      </w:pPr>
      <w:r>
        <w:t># game/scripts/e1s1.rpy:3572</w:t>
        <w:br/>
        <w:br/>
        <w:t>ID: darciPractice2_13a678af</w:t>
        <w:br/>
        <w:t>ORIGEM: What vegetable did you use?</w:t>
        <w:br/>
        <w:t>TRADUCAO: What vegetable did you use?</w:t>
      </w:r>
    </w:p>
    <w:p>
      <w:pPr>
        <w:spacing w:after="120"/>
      </w:pPr>
      <w:r>
        <w:t>__________________________________________________</w:t>
      </w:r>
    </w:p>
    <w:p>
      <w:pPr>
        <w:spacing w:after="0"/>
      </w:pPr>
      <w:r>
        <w:t># game/scripts/e1s1.rpy:3574</w:t>
        <w:br/>
        <w:br/>
        <w:t>ID: darciPractice2_b2d9ed0c</w:t>
        <w:br/>
        <w:t>ORIGEM: I told you, I don't want to get into it right now.</w:t>
        <w:br/>
        <w:t>TRADUCAO: I told you, I don't want to get into it right now.</w:t>
      </w:r>
    </w:p>
    <w:p>
      <w:pPr>
        <w:spacing w:after="120"/>
      </w:pPr>
      <w:r>
        <w:t>__________________________________________________</w:t>
      </w:r>
    </w:p>
    <w:p>
      <w:pPr>
        <w:spacing w:after="0"/>
      </w:pPr>
      <w:r>
        <w:t># game/scripts/e1s1.rpy:3575</w:t>
        <w:br/>
        <w:br/>
        <w:t>ID: darciPractice2_53b98aef</w:t>
        <w:br/>
        <w:t>ORIGEM: C'mon, let's start already. We're wasting time.</w:t>
        <w:br/>
        <w:t>TRADUCAO: C'mon, let's start already. We're wasting time.</w:t>
      </w:r>
    </w:p>
    <w:p>
      <w:pPr>
        <w:spacing w:after="120"/>
      </w:pPr>
      <w:r>
        <w:t>__________________________________________________</w:t>
      </w:r>
    </w:p>
    <w:p>
      <w:pPr>
        <w:spacing w:after="0"/>
      </w:pPr>
      <w:r>
        <w:t># game/scripts/e1s1.rpy:3577</w:t>
        <w:br/>
        <w:br/>
        <w:t>ID: darciPractice2_047e1ea4</w:t>
        <w:br/>
        <w:t>ORIGEM: What are we going to practice?</w:t>
        <w:br/>
        <w:t>TRADUCAO: What are we going to practice?</w:t>
      </w:r>
    </w:p>
    <w:p>
      <w:pPr>
        <w:spacing w:after="120"/>
      </w:pPr>
      <w:r>
        <w:t>__________________________________________________</w:t>
      </w:r>
    </w:p>
    <w:p>
      <w:pPr>
        <w:spacing w:after="0"/>
      </w:pPr>
      <w:r>
        <w:t># game/scripts/e1s1.rpy:3579</w:t>
        <w:br/>
        <w:br/>
        <w:t>ID: darciPractice2_dfbf73a9</w:t>
        <w:br/>
        <w:t>ORIGEM: I figured we would start easy and do kissing. How are your kissing skills?</w:t>
        <w:br/>
        <w:t>TRADUCAO: I figured we would start easy and do kissing. How are your kissing skills?</w:t>
      </w:r>
    </w:p>
    <w:p>
      <w:pPr>
        <w:spacing w:after="120"/>
      </w:pPr>
      <w:r>
        <w:t>__________________________________________________</w:t>
      </w:r>
    </w:p>
    <w:p>
      <w:pPr>
        <w:spacing w:after="0"/>
      </w:pPr>
      <w:r>
        <w:t># game/scripts/e1s1.rpy:3581</w:t>
        <w:br/>
        <w:br/>
        <w:t>ID: darciPractice2_7a99503f</w:t>
        <w:br/>
        <w:t>ORIGEM: I've never had any complaints.</w:t>
        <w:br/>
        <w:t>TRADUCAO: I've never had any complaints.</w:t>
      </w:r>
    </w:p>
    <w:p>
      <w:pPr>
        <w:spacing w:after="120"/>
      </w:pPr>
      <w:r>
        <w:t>__________________________________________________</w:t>
      </w:r>
    </w:p>
    <w:p>
      <w:pPr>
        <w:spacing w:after="0"/>
      </w:pPr>
      <w:r>
        <w:t># game/scripts/e1s1.rpy:3582</w:t>
        <w:br/>
        <w:br/>
        <w:t>ID: darciPractice2_38ab5b61</w:t>
        <w:br/>
        <w:t>ORIGEM: This whole \</w:t>
        <w:br/>
        <w:t>TRADUCAO: This whole \</w:t>
      </w:r>
    </w:p>
    <w:p>
      <w:pPr>
        <w:spacing w:after="120"/>
      </w:pPr>
      <w:r>
        <w:t>__________________________________________________</w:t>
      </w:r>
    </w:p>
    <w:p>
      <w:pPr>
        <w:spacing w:after="0"/>
      </w:pPr>
      <w:r>
        <w:t># game/scripts/e1s1.rpy:3583</w:t>
        <w:br/>
        <w:br/>
        <w:t>ID: darciPractice2_f07861d1</w:t>
        <w:br/>
        <w:t>ORIGEM: I'm pretty sure she just wants to kiss me, but I'm not going to say anything. I'll go along with it for now.</w:t>
        <w:br/>
        <w:t>TRADUCAO: I'm pretty sure she just wants to kiss me, but I'm not going to say anything. I'll go along with it for now.</w:t>
      </w:r>
    </w:p>
    <w:p>
      <w:pPr>
        <w:spacing w:after="120"/>
      </w:pPr>
      <w:r>
        <w:t>__________________________________________________</w:t>
      </w:r>
    </w:p>
    <w:p>
      <w:pPr>
        <w:spacing w:after="0"/>
      </w:pPr>
      <w:r>
        <w:t># game/scripts/e1s1.rpy:3585</w:t>
        <w:br/>
        <w:br/>
        <w:t>ID: darciPractice2_2f3205bd</w:t>
        <w:br/>
        <w:t>ORIGEM: Just because you never had any complaints doesn't mean you don't need practice. Maybe they were too nice to complain.</w:t>
        <w:br/>
        <w:t>TRADUCAO: Just because you never had any complaints doesn't mean you don't need practice. Maybe they were too nice to complain.</w:t>
      </w:r>
    </w:p>
    <w:p>
      <w:pPr>
        <w:spacing w:after="120"/>
      </w:pPr>
      <w:r>
        <w:t>__________________________________________________</w:t>
      </w:r>
    </w:p>
    <w:p>
      <w:pPr>
        <w:spacing w:after="0"/>
      </w:pPr>
      <w:r>
        <w:t># game/scripts/e1s1.rpy:3586</w:t>
        <w:br/>
        <w:br/>
        <w:t>ID: darciPractice2_c8815679</w:t>
        <w:br/>
        <w:t>ORIGEM: Why do you have to shatter my confidence like that?</w:t>
        <w:br/>
        <w:t>TRADUCAO: Why do you have to shatter my confidence like that?</w:t>
      </w:r>
    </w:p>
    <w:p>
      <w:pPr>
        <w:spacing w:after="120"/>
      </w:pPr>
      <w:r>
        <w:t>__________________________________________________</w:t>
      </w:r>
    </w:p>
    <w:p>
      <w:pPr>
        <w:spacing w:after="0"/>
      </w:pPr>
      <w:r>
        <w:t># game/scripts/e1s1.rpy:3588</w:t>
        <w:br/>
        <w:br/>
        <w:t>ID: darciPractice2_d79619b9</w:t>
        <w:br/>
        <w:t>ORIGEM: I'm just giving it to you straight.</w:t>
        <w:br/>
        <w:t>TRADUCAO: I'm just giving it to you straight.</w:t>
      </w:r>
    </w:p>
    <w:p>
      <w:pPr>
        <w:spacing w:after="120"/>
      </w:pPr>
      <w:r>
        <w:t>__________________________________________________</w:t>
      </w:r>
    </w:p>
    <w:p>
      <w:pPr>
        <w:spacing w:after="0"/>
      </w:pPr>
      <w:r>
        <w:t># game/scripts/e1s1.rpy:3589</w:t>
        <w:br/>
        <w:br/>
        <w:t>ID: darciPractice2_f16c798b</w:t>
        <w:br/>
        <w:t>ORIGEM: If you say so.</w:t>
        <w:br/>
        <w:t>TRADUCAO: If you say so.</w:t>
      </w:r>
    </w:p>
    <w:p>
      <w:pPr>
        <w:spacing w:after="120"/>
      </w:pPr>
      <w:r>
        <w:t>__________________________________________________</w:t>
      </w:r>
    </w:p>
    <w:p>
      <w:pPr>
        <w:spacing w:after="0"/>
      </w:pPr>
      <w:r>
        <w:t># game/scripts/e1s1.rpy:3595</w:t>
        <w:br/>
        <w:br/>
        <w:t>ID: darciPractice2_699878f6</w:t>
        <w:br/>
        <w:t>ORIGEM: Hey!</w:t>
        <w:br/>
        <w:t>TRADUCAO: Hey!</w:t>
      </w:r>
    </w:p>
    <w:p>
      <w:pPr>
        <w:spacing w:after="120"/>
      </w:pPr>
      <w:r>
        <w:t>__________________________________________________</w:t>
      </w:r>
    </w:p>
    <w:p>
      <w:pPr>
        <w:spacing w:after="0"/>
      </w:pPr>
      <w:r>
        <w:t># game/scripts/e1s1.rpy:3596</w:t>
        <w:br/>
        <w:br/>
        <w:t>ID: darciPractice2_8176038e</w:t>
        <w:br/>
        <w:t>ORIGEM: Darci once again jumps on you without warning.</w:t>
        <w:br/>
        <w:t>TRADUCAO: Darci once again jumps on you without warning.</w:t>
      </w:r>
    </w:p>
    <w:p>
      <w:pPr>
        <w:spacing w:after="120"/>
      </w:pPr>
      <w:r>
        <w:t>__________________________________________________</w:t>
      </w:r>
    </w:p>
    <w:p>
      <w:pPr>
        <w:spacing w:after="0"/>
      </w:pPr>
      <w:r>
        <w:t># game/scripts/e1s1.rpy:3597</w:t>
        <w:br/>
        <w:br/>
        <w:t>ID: darciPractice2_0b0e6fab</w:t>
        <w:br/>
        <w:t>ORIGEM: Will you stop jumping on me all the time? Or at least give me a warning.</w:t>
        <w:br/>
        <w:t>TRADUCAO: Will you stop jumping on me all the time? Or at least give me a warning.</w:t>
      </w:r>
    </w:p>
    <w:p>
      <w:pPr>
        <w:spacing w:after="120"/>
      </w:pPr>
      <w:r>
        <w:t>__________________________________________________</w:t>
      </w:r>
    </w:p>
    <w:p>
      <w:pPr>
        <w:spacing w:after="0"/>
      </w:pPr>
      <w:r>
        <w:t># game/scripts/e1s1.rpy:3599</w:t>
        <w:br/>
        <w:br/>
        <w:t>ID: darciPractice2_af516caf</w:t>
        <w:br/>
        <w:t>ORIGEM: A warning? That's no fun.</w:t>
        <w:br/>
        <w:t>TRADUCAO: A warning? That's no fun.</w:t>
      </w:r>
    </w:p>
    <w:p>
      <w:pPr>
        <w:spacing w:after="120"/>
      </w:pPr>
      <w:r>
        <w:t>__________________________________________________</w:t>
      </w:r>
    </w:p>
    <w:p>
      <w:pPr>
        <w:spacing w:after="0"/>
      </w:pPr>
      <w:r>
        <w:t># game/scripts/e1s1.rpy:3600</w:t>
        <w:br/>
        <w:br/>
        <w:t>ID: darciPractice2_a50ee69e</w:t>
        <w:br/>
        <w:t>ORIGEM: Stop complaining. I know you like it.</w:t>
        <w:br/>
        <w:t>TRADUCAO: Stop complaining. I know you like it.</w:t>
      </w:r>
    </w:p>
    <w:p>
      <w:pPr>
        <w:spacing w:after="120"/>
      </w:pPr>
      <w:r>
        <w:t>__________________________________________________</w:t>
      </w:r>
    </w:p>
    <w:p>
      <w:pPr>
        <w:spacing w:after="0"/>
      </w:pPr>
      <w:r>
        <w:t># game/scripts/e1s1.rpy:3602</w:t>
        <w:br/>
        <w:br/>
        <w:t>ID: darciPractice2_9066af65</w:t>
        <w:br/>
        <w:t>ORIGEM: I do like it.</w:t>
        <w:br/>
        <w:t>TRADUCAO: I do like it.</w:t>
      </w:r>
    </w:p>
    <w:p>
      <w:pPr>
        <w:spacing w:after="120"/>
      </w:pPr>
      <w:r>
        <w:t>__________________________________________________</w:t>
      </w:r>
    </w:p>
    <w:p>
      <w:pPr>
        <w:spacing w:after="0"/>
      </w:pPr>
      <w:r>
        <w:t># game/scripts/e1s1.rpy:3604</w:t>
        <w:br/>
        <w:br/>
        <w:t>ID: darciPractice2_9e59f217</w:t>
        <w:br/>
        <w:t>ORIGEM: Okay, are you ready?</w:t>
        <w:br/>
        <w:t>TRADUCAO: Okay, are you ready?</w:t>
      </w:r>
    </w:p>
    <w:p>
      <w:pPr>
        <w:spacing w:after="120"/>
      </w:pPr>
      <w:r>
        <w:t>__________________________________________________</w:t>
      </w:r>
    </w:p>
    <w:p>
      <w:pPr>
        <w:spacing w:after="0"/>
      </w:pPr>
      <w:r>
        <w:t># game/scripts/e1s1.rpy:3606</w:t>
        <w:br/>
        <w:br/>
        <w:t>ID: darciPractice2_78408637</w:t>
        <w:br/>
        <w:t>ORIGEM: I was born ready.</w:t>
        <w:br/>
        <w:t>TRADUCAO: I was born ready.</w:t>
      </w:r>
    </w:p>
    <w:p>
      <w:pPr>
        <w:spacing w:after="120"/>
      </w:pPr>
      <w:r>
        <w:t>__________________________________________________</w:t>
      </w:r>
    </w:p>
    <w:p>
      <w:pPr>
        <w:spacing w:after="0"/>
      </w:pPr>
      <w:r>
        <w:t># game/scripts/e1s1.rpy:3608</w:t>
        <w:br/>
        <w:br/>
        <w:t>ID: darciPractice2_5a9386f0</w:t>
        <w:br/>
        <w:t>ORIGEM: C'mon. Don't ruin it by saying something stupid like that.</w:t>
        <w:br/>
        <w:t>TRADUCAO: C'mon. Don't ruin it by saying something stupid like that.</w:t>
      </w:r>
    </w:p>
    <w:p>
      <w:pPr>
        <w:spacing w:after="120"/>
      </w:pPr>
      <w:r>
        <w:t>__________________________________________________</w:t>
      </w:r>
    </w:p>
    <w:p>
      <w:pPr>
        <w:spacing w:after="0"/>
      </w:pPr>
      <w:r>
        <w:t># game/scripts/e1s1.rpy:3610</w:t>
        <w:br/>
        <w:br/>
        <w:t>ID: darciPractice2_c29b8bd3</w:t>
        <w:br/>
        <w:t>ORIGEM: What's wrong with that? Girls like confidence, right?</w:t>
        <w:br/>
        <w:t>TRADUCAO: What's wrong with that? Girls like confidence, right?</w:t>
      </w:r>
    </w:p>
    <w:p>
      <w:pPr>
        <w:spacing w:after="120"/>
      </w:pPr>
      <w:r>
        <w:t>__________________________________________________</w:t>
      </w:r>
    </w:p>
    <w:p>
      <w:pPr>
        <w:spacing w:after="0"/>
      </w:pPr>
      <w:r>
        <w:t># game/scripts/e1s1.rpy:3612</w:t>
        <w:br/>
        <w:br/>
        <w:t>ID: darciPractice2_ee5699d5</w:t>
        <w:br/>
        <w:t>ORIGEM: Yeah, but not when you say stupid cliché bullshit.</w:t>
        <w:br/>
        <w:t>TRADUCAO: Yeah, but not when you say stupid cliché bullshit.</w:t>
      </w:r>
    </w:p>
    <w:p>
      <w:pPr>
        <w:spacing w:after="120"/>
      </w:pPr>
      <w:r>
        <w:t>__________________________________________________</w:t>
      </w:r>
    </w:p>
    <w:p>
      <w:pPr>
        <w:spacing w:after="0"/>
      </w:pPr>
      <w:r>
        <w:t># game/scripts/e1s1.rpy:3613</w:t>
        <w:br/>
        <w:br/>
        <w:t>ID: darciPractice2_ed7f54f3</w:t>
        <w:br/>
        <w:t>ORIGEM: Just make it simple and say \</w:t>
        <w:br/>
        <w:t>TRADUCAO: Just make it simple and say \</w:t>
      </w:r>
    </w:p>
    <w:p>
      <w:pPr>
        <w:spacing w:after="120"/>
      </w:pPr>
      <w:r>
        <w:t>__________________________________________________</w:t>
      </w:r>
    </w:p>
    <w:p>
      <w:pPr>
        <w:spacing w:after="0"/>
      </w:pPr>
      <w:r>
        <w:t># game/scripts/e1s1.rpy:3615</w:t>
        <w:br/>
        <w:br/>
        <w:t>ID: darciPractice2_3216efe6</w:t>
        <w:br/>
        <w:t>ORIGEM: When did you become an expert on smooth talking?</w:t>
        <w:br/>
        <w:t>TRADUCAO: When did you become an expert on smooth talking?</w:t>
      </w:r>
    </w:p>
    <w:p>
      <w:pPr>
        <w:spacing w:after="120"/>
      </w:pPr>
      <w:r>
        <w:t>__________________________________________________</w:t>
      </w:r>
    </w:p>
    <w:p>
      <w:pPr>
        <w:spacing w:after="0"/>
      </w:pPr>
      <w:r>
        <w:t># game/scripts/e1s1.rpy:3617</w:t>
        <w:br/>
        <w:br/>
        <w:t>ID: darciPractice2_a9ca4ce7</w:t>
        <w:br/>
        <w:t>ORIGEM: Whatever. Don't listen to me then.</w:t>
        <w:br/>
        <w:t>TRADUCAO: Whatever. Don't listen to me then.</w:t>
      </w:r>
    </w:p>
    <w:p>
      <w:pPr>
        <w:spacing w:after="120"/>
      </w:pPr>
      <w:r>
        <w:t>__________________________________________________</w:t>
      </w:r>
    </w:p>
    <w:p>
      <w:pPr>
        <w:spacing w:after="0"/>
      </w:pPr>
      <w:r>
        <w:t># game/scripts/e1s1.rpy:3619</w:t>
        <w:br/>
        <w:br/>
        <w:t>ID: darciPractice2_42e6dd64</w:t>
        <w:br/>
        <w:t>ORIGEM: I won't.</w:t>
        <w:br/>
        <w:t>TRADUCAO: I won't.</w:t>
      </w:r>
    </w:p>
    <w:p>
      <w:pPr>
        <w:spacing w:after="120"/>
      </w:pPr>
      <w:r>
        <w:t>__________________________________________________</w:t>
      </w:r>
    </w:p>
    <w:p>
      <w:pPr>
        <w:spacing w:after="0"/>
      </w:pPr>
      <w:r>
        <w:t># game/scripts/e1s1.rpy:3621</w:t>
        <w:br/>
        <w:br/>
        <w:t>ID: darciPractice2_a3fc7fd7</w:t>
        <w:br/>
        <w:t>ORIGEM: Let's start with a simple kiss. No tongue or anything.</w:t>
        <w:br/>
        <w:t>TRADUCAO: Let's start with a simple kiss. No tongue or anything.</w:t>
      </w:r>
    </w:p>
    <w:p>
      <w:pPr>
        <w:spacing w:after="120"/>
      </w:pPr>
      <w:r>
        <w:t>__________________________________________________</w:t>
      </w:r>
    </w:p>
    <w:p>
      <w:pPr>
        <w:spacing w:after="0"/>
      </w:pPr>
      <w:r>
        <w:t># game/scripts/e1s1.rpy:3622</w:t>
        <w:br/>
        <w:br/>
        <w:t>ID: darciPractice2_0621e4b4</w:t>
        <w:br/>
        <w:t>ORIGEM: Ready?</w:t>
        <w:br/>
        <w:t>TRADUCAO: Ready?</w:t>
      </w:r>
    </w:p>
    <w:p>
      <w:pPr>
        <w:spacing w:after="120"/>
      </w:pPr>
      <w:r>
        <w:t>__________________________________________________</w:t>
      </w:r>
    </w:p>
    <w:p>
      <w:pPr>
        <w:spacing w:after="0"/>
      </w:pPr>
      <w:r>
        <w:t># game/scripts/e1s1.rpy:3625</w:t>
        <w:br/>
        <w:br/>
        <w:t>ID: darciPractice2_78408637_1</w:t>
        <w:br/>
        <w:t>ORIGEM: I was born ready.</w:t>
        <w:br/>
        <w:t>TRADUCAO: I was born ready.</w:t>
      </w:r>
    </w:p>
    <w:p>
      <w:pPr>
        <w:spacing w:after="120"/>
      </w:pPr>
      <w:r>
        <w:t>__________________________________________________</w:t>
      </w:r>
    </w:p>
    <w:p>
      <w:pPr>
        <w:spacing w:after="0"/>
      </w:pPr>
      <w:r>
        <w:t># game/scripts/e1s1.rpy:3632</w:t>
        <w:br/>
        <w:br/>
        <w:t>ID: darciPractice2_faf8d11c</w:t>
        <w:br/>
        <w:t>ORIGEM: *thump!*</w:t>
        <w:br/>
        <w:t>TRADUCAO: *thump!*</w:t>
      </w:r>
    </w:p>
    <w:p>
      <w:pPr>
        <w:spacing w:after="120"/>
      </w:pPr>
      <w:r>
        <w:t>__________________________________________________</w:t>
      </w:r>
    </w:p>
    <w:p>
      <w:pPr>
        <w:spacing w:after="0"/>
      </w:pPr>
      <w:r>
        <w:t># game/scripts/e1s1.rpy:3634</w:t>
        <w:br/>
        <w:br/>
        <w:t>ID: darciPractice2_699878f6_1</w:t>
        <w:br/>
        <w:t>ORIGEM: Hey!</w:t>
        <w:br/>
        <w:t>TRADUCAO: Hey!</w:t>
      </w:r>
    </w:p>
    <w:p>
      <w:pPr>
        <w:spacing w:after="120"/>
      </w:pPr>
      <w:r>
        <w:t>__________________________________________________</w:t>
      </w:r>
    </w:p>
    <w:p>
      <w:pPr>
        <w:spacing w:after="0"/>
      </w:pPr>
      <w:r>
        <w:t># game/scripts/e1s1.rpy:3635</w:t>
        <w:br/>
        <w:br/>
        <w:t>ID: darciPractice2_1335b509</w:t>
        <w:br/>
        <w:t>ORIGEM: Why did you hit me? It's not that bad.</w:t>
        <w:br/>
        <w:t>TRADUCAO: Why did you hit me? It's not that bad.</w:t>
      </w:r>
    </w:p>
    <w:p>
      <w:pPr>
        <w:spacing w:after="120"/>
      </w:pPr>
      <w:r>
        <w:t>__________________________________________________</w:t>
      </w:r>
    </w:p>
    <w:p>
      <w:pPr>
        <w:spacing w:after="0"/>
      </w:pPr>
      <w:r>
        <w:t># game/scripts/e1s1.rpy:3637</w:t>
        <w:br/>
        <w:br/>
        <w:t>ID: darciPractice2_da1c711a</w:t>
        <w:br/>
        <w:t>ORIGEM: Yeah, it's is. It's fucking stupid. You were born ready to suck on titties, not kiss me. You didn't even know me when you were born.</w:t>
        <w:br/>
        <w:t>TRADUCAO: Yeah, it's is. It's fucking stupid. You were born ready to suck on titties, not kiss me. You didn't even know me when you were born.</w:t>
      </w:r>
    </w:p>
    <w:p>
      <w:pPr>
        <w:spacing w:after="120"/>
      </w:pPr>
      <w:r>
        <w:t>__________________________________________________</w:t>
      </w:r>
    </w:p>
    <w:p>
      <w:pPr>
        <w:spacing w:after="0"/>
      </w:pPr>
      <w:r>
        <w:t># game/scripts/e1s1.rpy:3639</w:t>
        <w:br/>
        <w:br/>
        <w:t>ID: darciPractice2_63eafb37</w:t>
        <w:br/>
        <w:t>ORIGEM: *chuckle* You're damn right I was born to suck titties!</w:t>
        <w:br/>
        <w:t>TRADUCAO: *chuckle* You're damn right I was born to suck titties!</w:t>
      </w:r>
    </w:p>
    <w:p>
      <w:pPr>
        <w:spacing w:after="120"/>
      </w:pPr>
      <w:r>
        <w:t>__________________________________________________</w:t>
      </w:r>
    </w:p>
    <w:p>
      <w:pPr>
        <w:spacing w:after="0"/>
      </w:pPr>
      <w:r>
        <w:t># game/scripts/e1s1.rpy:3641</w:t>
        <w:br/>
        <w:br/>
        <w:t>ID: darciPractice2_61cb4dbf</w:t>
        <w:br/>
        <w:t>ORIGEM: Ugh... I was talking about breast feeding, idiot.</w:t>
        <w:br/>
        <w:t>TRADUCAO: Ugh... I was talking about breast feeding, idiot.</w:t>
      </w:r>
    </w:p>
    <w:p>
      <w:pPr>
        <w:spacing w:after="120"/>
      </w:pPr>
      <w:r>
        <w:t>__________________________________________________</w:t>
      </w:r>
    </w:p>
    <w:p>
      <w:pPr>
        <w:spacing w:after="0"/>
      </w:pPr>
      <w:r>
        <w:t># game/scripts/e1s1.rpy:3642</w:t>
        <w:br/>
        <w:br/>
        <w:t>ID: darciPractice2_54c4c030</w:t>
        <w:br/>
        <w:t>ORIGEM: It's just a saying. You don't have to take it so literally.</w:t>
        <w:br/>
        <w:t>TRADUCAO: It's just a saying. You don't have to take it so literally.</w:t>
      </w:r>
    </w:p>
    <w:p>
      <w:pPr>
        <w:spacing w:after="120"/>
      </w:pPr>
      <w:r>
        <w:t>__________________________________________________</w:t>
      </w:r>
    </w:p>
    <w:p>
      <w:pPr>
        <w:spacing w:after="0"/>
      </w:pPr>
      <w:r>
        <w:t># game/scripts/e1s1.rpy:3645</w:t>
        <w:br/>
        <w:br/>
        <w:t>ID: darciPractice2_5e296bfa</w:t>
        <w:br/>
        <w:t>ORIGEM: I'm not asking if you're ready anymore.</w:t>
        <w:br/>
        <w:t>TRADUCAO: I'm not asking if you're ready anymore.</w:t>
      </w:r>
    </w:p>
    <w:p>
      <w:pPr>
        <w:spacing w:after="120"/>
      </w:pPr>
      <w:r>
        <w:t>__________________________________________________</w:t>
      </w:r>
    </w:p>
    <w:p>
      <w:pPr>
        <w:spacing w:after="0"/>
      </w:pPr>
      <w:r>
        <w:t># game/scripts/e1s1.rpy:3650</w:t>
        <w:br/>
        <w:br/>
        <w:t>ID: darciPractice2_b7fc6733</w:t>
        <w:br/>
        <w:t>ORIGEM: Yup. I'm ready.</w:t>
        <w:br/>
        <w:t>TRADUCAO: Yup. I'm ready.</w:t>
      </w:r>
    </w:p>
    <w:p>
      <w:pPr>
        <w:spacing w:after="120"/>
      </w:pPr>
      <w:r>
        <w:t>__________________________________________________</w:t>
      </w:r>
    </w:p>
    <w:p>
      <w:pPr>
        <w:spacing w:after="0"/>
      </w:pPr>
      <w:r>
        <w:t># game/scripts/e1s1.rpy:3658</w:t>
        <w:br/>
        <w:br/>
        <w:t>ID: darciPractice2_faf8d11c_1</w:t>
        <w:br/>
        <w:t>ORIGEM: *thump!*</w:t>
        <w:br/>
        <w:t>TRADUCAO: *thump!*</w:t>
      </w:r>
    </w:p>
    <w:p>
      <w:pPr>
        <w:spacing w:after="120"/>
      </w:pPr>
      <w:r>
        <w:t>__________________________________________________</w:t>
      </w:r>
    </w:p>
    <w:p>
      <w:pPr>
        <w:spacing w:after="0"/>
      </w:pPr>
      <w:r>
        <w:t># game/scripts/e1s1.rpy:3660</w:t>
        <w:br/>
        <w:br/>
        <w:t>ID: darciPractice2_699878f6_2</w:t>
        <w:br/>
        <w:t>ORIGEM: Hey!</w:t>
        <w:br/>
        <w:t>TRADUCAO: Hey!</w:t>
      </w:r>
    </w:p>
    <w:p>
      <w:pPr>
        <w:spacing w:after="120"/>
      </w:pPr>
      <w:r>
        <w:t>__________________________________________________</w:t>
      </w:r>
    </w:p>
    <w:p>
      <w:pPr>
        <w:spacing w:after="0"/>
      </w:pPr>
      <w:r>
        <w:t># game/scripts/e1s1.rpy:3662</w:t>
        <w:br/>
        <w:br/>
        <w:t>ID: darciPractice2_4f739971</w:t>
        <w:br/>
        <w:t>ORIGEM: That's worse than that \</w:t>
        <w:br/>
        <w:t>TRADUCAO: That's worse than that \</w:t>
      </w:r>
    </w:p>
    <w:p>
      <w:pPr>
        <w:spacing w:after="120"/>
      </w:pPr>
      <w:r>
        <w:t>__________________________________________________</w:t>
      </w:r>
    </w:p>
    <w:p>
      <w:pPr>
        <w:spacing w:after="0"/>
      </w:pPr>
      <w:r>
        <w:t># game/scripts/e1s1.rpy:3664</w:t>
        <w:br/>
        <w:br/>
        <w:t>ID: darciPractice2_81575b87</w:t>
        <w:br/>
        <w:t>ORIGEM: I know, I said it to piss you off.</w:t>
        <w:br/>
        <w:t>TRADUCAO: I know, I said it to piss you off.</w:t>
      </w:r>
    </w:p>
    <w:p>
      <w:pPr>
        <w:spacing w:after="120"/>
      </w:pPr>
      <w:r>
        <w:t>__________________________________________________</w:t>
      </w:r>
    </w:p>
    <w:p>
      <w:pPr>
        <w:spacing w:after="0"/>
      </w:pPr>
      <w:r>
        <w:t># game/scripts/e1s1.rpy:3667</w:t>
        <w:br/>
        <w:br/>
        <w:t>ID: darciPractice2_97beb644</w:t>
        <w:br/>
        <w:t>ORIGEM: Stop trying to waste time.</w:t>
        <w:br/>
        <w:t>TRADUCAO: Stop trying to waste time.</w:t>
      </w:r>
    </w:p>
    <w:p>
      <w:pPr>
        <w:spacing w:after="120"/>
      </w:pPr>
      <w:r>
        <w:t>__________________________________________________</w:t>
      </w:r>
    </w:p>
    <w:p>
      <w:pPr>
        <w:spacing w:after="0"/>
      </w:pPr>
      <w:r>
        <w:t># game/scripts/e1s1.rpy:3678</w:t>
        <w:br/>
        <w:br/>
        <w:t>ID: darciPractice2_b24421f1</w:t>
        <w:br/>
        <w:t>ORIGEM: After a little back and forth banter, you and Darci finally kiss for the first time.</w:t>
        <w:br/>
        <w:t>TRADUCAO: After a little back and forth banter, you and Darci finally kiss for the first time.</w:t>
      </w:r>
    </w:p>
    <w:p>
      <w:pPr>
        <w:spacing w:after="120"/>
      </w:pPr>
      <w:r>
        <w:t>__________________________________________________</w:t>
      </w:r>
    </w:p>
    <w:p>
      <w:pPr>
        <w:spacing w:after="0"/>
      </w:pPr>
      <w:r>
        <w:t># game/scripts/e1s1.rpy:3679</w:t>
        <w:br/>
        <w:br/>
        <w:t>ID: darciPractice2_cf130a61</w:t>
        <w:br/>
        <w:t>ORIGEM: That was a good start.</w:t>
        <w:br/>
        <w:t>TRADUCAO: That was a good start.</w:t>
      </w:r>
    </w:p>
    <w:p>
      <w:pPr>
        <w:spacing w:after="120"/>
      </w:pPr>
      <w:r>
        <w:t>__________________________________________________</w:t>
      </w:r>
    </w:p>
    <w:p>
      <w:pPr>
        <w:spacing w:after="0"/>
      </w:pPr>
      <w:r>
        <w:t># game/scripts/e1s1.rpy:3681</w:t>
        <w:br/>
        <w:br/>
        <w:t>ID: darciPractice2_e3fd9f9f</w:t>
        <w:br/>
        <w:t>ORIGEM: Let's do it again.</w:t>
        <w:br/>
        <w:t>TRADUCAO: Let's do it again.</w:t>
      </w:r>
    </w:p>
    <w:p>
      <w:pPr>
        <w:spacing w:after="120"/>
      </w:pPr>
      <w:r>
        <w:t>__________________________________________________</w:t>
      </w:r>
    </w:p>
    <w:p>
      <w:pPr>
        <w:spacing w:after="0"/>
      </w:pPr>
      <w:r>
        <w:t># game/scripts/e1s1.rpy:3682</w:t>
        <w:br/>
        <w:br/>
        <w:t>ID: darciPractice2_828e56b1</w:t>
        <w:br/>
        <w:t>ORIGEM: More?</w:t>
        <w:br/>
        <w:t>TRADUCAO: More?</w:t>
      </w:r>
    </w:p>
    <w:p>
      <w:pPr>
        <w:spacing w:after="120"/>
      </w:pPr>
      <w:r>
        <w:t>__________________________________________________</w:t>
      </w:r>
    </w:p>
    <w:p>
      <w:pPr>
        <w:spacing w:after="0"/>
      </w:pPr>
      <w:r>
        <w:t># game/scripts/e1s1.rpy:3683</w:t>
        <w:br/>
        <w:br/>
        <w:t>ID: darciPractice2_8d31f5fe</w:t>
        <w:br/>
        <w:t>ORIGEM: Yes, but no tongue yet.</w:t>
        <w:br/>
        <w:t>TRADUCAO: Yes, but no tongue yet.</w:t>
      </w:r>
    </w:p>
    <w:p>
      <w:pPr>
        <w:spacing w:after="120"/>
      </w:pPr>
      <w:r>
        <w:t>__________________________________________________</w:t>
      </w:r>
    </w:p>
    <w:p>
      <w:pPr>
        <w:spacing w:after="0"/>
      </w:pPr>
      <w:r>
        <w:t># game/scripts/e1s1.rpy:3684</w:t>
        <w:br/>
        <w:br/>
        <w:t>ID: darciPractice2_6651ab87</w:t>
        <w:br/>
        <w:t>ORIGEM: Alright.</w:t>
        <w:br/>
        <w:t>TRADUCAO: Alright.</w:t>
      </w:r>
    </w:p>
    <w:p>
      <w:pPr>
        <w:spacing w:after="120"/>
      </w:pPr>
      <w:r>
        <w:t>__________________________________________________</w:t>
      </w:r>
    </w:p>
    <w:p>
      <w:pPr>
        <w:spacing w:after="0"/>
      </w:pPr>
      <w:r>
        <w:t># game/scripts/e1s1.rpy:3689</w:t>
        <w:br/>
        <w:br/>
        <w:t>ID: darciPractice2_ae00c5e1</w:t>
        <w:br/>
        <w:t>ORIGEM: *kiss*</w:t>
        <w:br/>
        <w:t>TRADUCAO: *kiss*</w:t>
      </w:r>
    </w:p>
    <w:p>
      <w:pPr>
        <w:spacing w:after="120"/>
      </w:pPr>
      <w:r>
        <w:t>__________________________________________________</w:t>
      </w:r>
    </w:p>
    <w:p>
      <w:pPr>
        <w:spacing w:after="0"/>
      </w:pPr>
      <w:r>
        <w:t># game/scripts/e1s1.rpy:3690</w:t>
        <w:br/>
        <w:br/>
        <w:t>ID: darciPractice2_2197187f</w:t>
        <w:br/>
        <w:t>ORIGEM: *kiss*</w:t>
        <w:br/>
        <w:t>TRADUCAO: *kiss*</w:t>
      </w:r>
    </w:p>
    <w:p>
      <w:pPr>
        <w:spacing w:after="120"/>
      </w:pPr>
      <w:r>
        <w:t>__________________________________________________</w:t>
      </w:r>
    </w:p>
    <w:p>
      <w:pPr>
        <w:spacing w:after="0"/>
      </w:pPr>
      <w:r>
        <w:t># game/scripts/e1s1.rpy:3691</w:t>
        <w:br/>
        <w:br/>
        <w:t>ID: darciPractice2_4c51ea78</w:t>
        <w:br/>
        <w:t>ORIGEM: This is nice...</w:t>
        <w:br/>
        <w:t>TRADUCAO: This is nice...</w:t>
      </w:r>
    </w:p>
    <w:p>
      <w:pPr>
        <w:spacing w:after="120"/>
      </w:pPr>
      <w:r>
        <w:t>__________________________________________________</w:t>
      </w:r>
    </w:p>
    <w:p>
      <w:pPr>
        <w:spacing w:after="0"/>
      </w:pPr>
      <w:r>
        <w:t># game/scripts/e1s1.rpy:3692</w:t>
        <w:br/>
        <w:br/>
        <w:t>ID: darciPractice2_d5531612</w:t>
        <w:br/>
        <w:t>ORIGEM: I'm finally kissing Darci.</w:t>
        <w:br/>
        <w:t>TRADUCAO: I'm finally kissing Darci.</w:t>
      </w:r>
    </w:p>
    <w:p>
      <w:pPr>
        <w:spacing w:after="120"/>
      </w:pPr>
      <w:r>
        <w:t>__________________________________________________</w:t>
      </w:r>
    </w:p>
    <w:p>
      <w:pPr>
        <w:spacing w:after="0"/>
      </w:pPr>
      <w:r>
        <w:t># game/scripts/e1s1.rpy:3693</w:t>
        <w:br/>
        <w:br/>
        <w:t>ID: darciPractice2_4b0e84c0</w:t>
        <w:br/>
        <w:t>ORIGEM: These light kisses are quick and sweet and almost playful.</w:t>
        <w:br/>
        <w:t>TRADUCAO: These light kisses are quick and sweet and almost playful.</w:t>
      </w:r>
    </w:p>
    <w:p>
      <w:pPr>
        <w:spacing w:after="120"/>
      </w:pPr>
      <w:r>
        <w:t>__________________________________________________</w:t>
      </w:r>
    </w:p>
    <w:p>
      <w:pPr>
        <w:spacing w:after="0"/>
      </w:pPr>
      <w:r>
        <w:t># game/scripts/e1s1.rpy:3695</w:t>
        <w:br/>
        <w:br/>
        <w:t>ID: darciPractice2_a0511f7d</w:t>
        <w:br/>
        <w:t>ORIGEM: Alright, so far so good.</w:t>
        <w:br/>
        <w:t>TRADUCAO: Alright, so far so good.</w:t>
      </w:r>
    </w:p>
    <w:p>
      <w:pPr>
        <w:spacing w:after="120"/>
      </w:pPr>
      <w:r>
        <w:t>__________________________________________________</w:t>
      </w:r>
    </w:p>
    <w:p>
      <w:pPr>
        <w:spacing w:after="0"/>
      </w:pPr>
      <w:r>
        <w:t># game/scripts/e1s1.rpy:3696</w:t>
        <w:br/>
        <w:br/>
        <w:t>ID: darciPractice2_eb02650f</w:t>
        <w:br/>
        <w:t>ORIGEM: Let's French kiss now.</w:t>
        <w:br/>
        <w:t>TRADUCAO: Let's French kiss now.</w:t>
      </w:r>
    </w:p>
    <w:p>
      <w:pPr>
        <w:spacing w:after="120"/>
      </w:pPr>
      <w:r>
        <w:t>__________________________________________________</w:t>
      </w:r>
    </w:p>
    <w:p>
      <w:pPr>
        <w:spacing w:after="0"/>
      </w:pPr>
      <w:r>
        <w:t># game/scripts/e1s1.rpy:3697</w:t>
        <w:br/>
        <w:br/>
        <w:t>ID: darciPractice2_a49ed4f8</w:t>
        <w:br/>
        <w:t>ORIGEM: Okay.</w:t>
        <w:br/>
        <w:t>TRADUCAO: Okay.</w:t>
      </w:r>
    </w:p>
    <w:p>
      <w:pPr>
        <w:spacing w:after="120"/>
      </w:pPr>
      <w:r>
        <w:t>__________________________________________________</w:t>
      </w:r>
    </w:p>
    <w:p>
      <w:pPr>
        <w:spacing w:after="0"/>
      </w:pPr>
      <w:r>
        <w:t># game/scripts/e1s1.rpy:3703</w:t>
        <w:br/>
        <w:br/>
        <w:t>ID: darciPractice2_3ae13689</w:t>
        <w:br/>
        <w:t>ORIGEM: You begin to kiss again, but this time with an open mouth and more passion.</w:t>
        <w:br/>
        <w:t>TRADUCAO: You begin to kiss again, but this time with an open mouth and more passion.</w:t>
      </w:r>
    </w:p>
    <w:p>
      <w:pPr>
        <w:spacing w:after="120"/>
      </w:pPr>
      <w:r>
        <w:t>__________________________________________________</w:t>
      </w:r>
    </w:p>
    <w:p>
      <w:pPr>
        <w:spacing w:after="0"/>
      </w:pPr>
      <w:r>
        <w:t># game/scripts/e1s1.rpy:3704</w:t>
        <w:br/>
        <w:br/>
        <w:t>ID: darciPractice2_801c4297</w:t>
        <w:br/>
        <w:t>ORIGEM: I know I'm not the best person to judge, but she's doing a good job. I don't think she needs any practice.</w:t>
        <w:br/>
        <w:t>TRADUCAO: I know I'm not the best person to judge, but she's doing a good job. I don't think she needs any practice.</w:t>
      </w:r>
    </w:p>
    <w:p>
      <w:pPr>
        <w:spacing w:after="120"/>
      </w:pPr>
      <w:r>
        <w:t>__________________________________________________</w:t>
      </w:r>
    </w:p>
    <w:p>
      <w:pPr>
        <w:spacing w:after="0"/>
      </w:pPr>
      <w:r>
        <w:t># game/scripts/e1s1.rpy:3705</w:t>
        <w:br/>
        <w:br/>
        <w:t>ID: darciPractice2_f78366a2</w:t>
        <w:br/>
        <w:t>ORIGEM: Her lips are soft and sweet, and her motion is slow and delicate.</w:t>
        <w:br/>
        <w:t>TRADUCAO: Her lips are soft and sweet, and her motion is slow and delicate.</w:t>
      </w:r>
    </w:p>
    <w:p>
      <w:pPr>
        <w:spacing w:after="120"/>
      </w:pPr>
      <w:r>
        <w:t>__________________________________________________</w:t>
      </w:r>
    </w:p>
    <w:p>
      <w:pPr>
        <w:spacing w:after="0"/>
      </w:pPr>
      <w:r>
        <w:t># game/scripts/e1s1.rpy:3710</w:t>
        <w:br/>
        <w:br/>
        <w:t>ID: darciPractice2_287fe2a1</w:t>
        <w:br/>
        <w:t>ORIGEM: She's moving her body with the kisses, and her butt is lightly grinding into me.</w:t>
        <w:br/>
        <w:t>TRADUCAO: She's moving her body with the kisses, and her butt is lightly grinding into me.</w:t>
      </w:r>
    </w:p>
    <w:p>
      <w:pPr>
        <w:spacing w:after="120"/>
      </w:pPr>
      <w:r>
        <w:t>__________________________________________________</w:t>
      </w:r>
    </w:p>
    <w:p>
      <w:pPr>
        <w:spacing w:after="0"/>
      </w:pPr>
      <w:r>
        <w:t># game/scripts/e1s1.rpy:3711</w:t>
        <w:br/>
        <w:br/>
        <w:t>ID: darciPractice2_4a6a7d97</w:t>
        <w:br/>
        <w:t>ORIGEM: And now I'm getting hard. She'll surely notice, but I don't even care at this point.</w:t>
        <w:br/>
        <w:t>TRADUCAO: And now I'm getting hard. She'll surely notice, but I don't even care at this point.</w:t>
      </w:r>
    </w:p>
    <w:p>
      <w:pPr>
        <w:spacing w:after="120"/>
      </w:pPr>
      <w:r>
        <w:t>__________________________________________________</w:t>
      </w:r>
    </w:p>
    <w:p>
      <w:pPr>
        <w:spacing w:after="0"/>
      </w:pPr>
      <w:r>
        <w:t># game/scripts/e1s1.rpy:3717</w:t>
        <w:br/>
        <w:br/>
        <w:t>ID: darciPractice2_7de0440f</w:t>
        <w:br/>
        <w:t>ORIGEM: What started as simple sweet kisses has turned into Darci's tongue lewdly dancing around yours.</w:t>
        <w:br/>
        <w:t>TRADUCAO: What started as simple sweet kisses has turned into Darci's tongue lewdly dancing around yours.</w:t>
      </w:r>
    </w:p>
    <w:p>
      <w:pPr>
        <w:spacing w:after="120"/>
      </w:pPr>
      <w:r>
        <w:t>__________________________________________________</w:t>
      </w:r>
    </w:p>
    <w:p>
      <w:pPr>
        <w:spacing w:after="0"/>
      </w:pPr>
      <w:r>
        <w:t># game/scripts/e1s1.rpy:3718</w:t>
        <w:br/>
        <w:br/>
        <w:t>ID: darciPractice2_ed1d5c41</w:t>
        <w:br/>
        <w:t>ORIGEM: She's really getting into it now!</w:t>
        <w:br/>
        <w:t>TRADUCAO: She's really getting into it now!</w:t>
      </w:r>
    </w:p>
    <w:p>
      <w:pPr>
        <w:spacing w:after="120"/>
      </w:pPr>
      <w:r>
        <w:t>__________________________________________________</w:t>
      </w:r>
    </w:p>
    <w:p>
      <w:pPr>
        <w:spacing w:after="0"/>
      </w:pPr>
      <w:r>
        <w:t># game/scripts/e1s1.rpy:3719</w:t>
        <w:br/>
        <w:br/>
        <w:t>ID: darciPractice2_5c9efe4f</w:t>
        <w:br/>
        <w:t>ORIGEM: Is this even practice anymore?</w:t>
        <w:br/>
        <w:t>TRADUCAO: Is this even practice anymore?</w:t>
      </w:r>
    </w:p>
    <w:p>
      <w:pPr>
        <w:spacing w:after="120"/>
      </w:pPr>
      <w:r>
        <w:t>__________________________________________________</w:t>
      </w:r>
    </w:p>
    <w:p>
      <w:pPr>
        <w:spacing w:after="0"/>
      </w:pPr>
      <w:r>
        <w:t># game/scripts/e1s1.rpy:3721</w:t>
        <w:br/>
        <w:br/>
        <w:t>ID: darciPractice2_d1400b0a</w:t>
        <w:br/>
        <w:t>ORIGEM: Uh... We've been kissing for a while.</w:t>
        <w:br/>
        <w:t>TRADUCAO: Uh... We've been kissing for a while.</w:t>
      </w:r>
    </w:p>
    <w:p>
      <w:pPr>
        <w:spacing w:after="120"/>
      </w:pPr>
      <w:r>
        <w:t>__________________________________________________</w:t>
      </w:r>
    </w:p>
    <w:p>
      <w:pPr>
        <w:spacing w:after="0"/>
      </w:pPr>
      <w:r>
        <w:t># game/scripts/e1s1.rpy:3722</w:t>
        <w:br/>
        <w:br/>
        <w:t>ID: darciPractice2_5560a20f</w:t>
        <w:br/>
        <w:t>ORIGEM: I'm going to stop her.</w:t>
        <w:br/>
        <w:t>TRADUCAO: I'm going to stop her.</w:t>
      </w:r>
    </w:p>
    <w:p>
      <w:pPr>
        <w:spacing w:after="120"/>
      </w:pPr>
      <w:r>
        <w:t>__________________________________________________</w:t>
      </w:r>
    </w:p>
    <w:p>
      <w:pPr>
        <w:spacing w:after="0"/>
      </w:pPr>
      <w:r>
        <w:t># game/scripts/e1s1.rpy:3724</w:t>
        <w:br/>
        <w:br/>
        <w:t>ID: darciPractice2_cb70afb1</w:t>
        <w:br/>
        <w:t>ORIGEM: So...</w:t>
        <w:br/>
        <w:t>TRADUCAO: So...</w:t>
      </w:r>
    </w:p>
    <w:p>
      <w:pPr>
        <w:spacing w:after="120"/>
      </w:pPr>
      <w:r>
        <w:t>__________________________________________________</w:t>
      </w:r>
    </w:p>
    <w:p>
      <w:pPr>
        <w:spacing w:after="0"/>
      </w:pPr>
      <w:r>
        <w:t># game/scripts/e1s1.rpy:3725</w:t>
        <w:br/>
        <w:br/>
        <w:t>ID: darciPractice2_42b04b0d</w:t>
        <w:br/>
        <w:t>ORIGEM: I would say you did pretty well.</w:t>
        <w:br/>
        <w:t>TRADUCAO: I would say you did pretty well.</w:t>
      </w:r>
    </w:p>
    <w:p>
      <w:pPr>
        <w:spacing w:after="120"/>
      </w:pPr>
      <w:r>
        <w:t>__________________________________________________</w:t>
      </w:r>
    </w:p>
    <w:p>
      <w:pPr>
        <w:spacing w:after="0"/>
      </w:pPr>
      <w:r>
        <w:t># game/scripts/e1s1.rpy:3729</w:t>
        <w:br/>
        <w:br/>
        <w:t>ID: darciPractice2_62b6e7de</w:t>
        <w:br/>
        <w:t>ORIGEM: *wipes mouth* Yeah, I have no complaints.</w:t>
        <w:br/>
        <w:t>TRADUCAO: *wipes mouth* Yeah, I have no complaints.</w:t>
      </w:r>
    </w:p>
    <w:p>
      <w:pPr>
        <w:spacing w:after="120"/>
      </w:pPr>
      <w:r>
        <w:t>__________________________________________________</w:t>
      </w:r>
    </w:p>
    <w:p>
      <w:pPr>
        <w:spacing w:after="0"/>
      </w:pPr>
      <w:r>
        <w:t># game/scripts/e1s1.rpy:3730</w:t>
        <w:br/>
        <w:br/>
        <w:t>ID: darciPractice2_138194c3</w:t>
        <w:br/>
        <w:t>ORIGEM: See! I told you I knew what I was doing.</w:t>
        <w:br/>
        <w:t>TRADUCAO: See! I told you I knew what I was doing.</w:t>
      </w:r>
    </w:p>
    <w:p>
      <w:pPr>
        <w:spacing w:after="120"/>
      </w:pPr>
      <w:r>
        <w:t>__________________________________________________</w:t>
      </w:r>
    </w:p>
    <w:p>
      <w:pPr>
        <w:spacing w:after="0"/>
      </w:pPr>
      <w:r>
        <w:t># game/scripts/e1s1.rpy:3731</w:t>
        <w:br/>
        <w:br/>
        <w:t>ID: darciPractice2_14d9ce9c</w:t>
        <w:br/>
        <w:t>ORIGEM: And if you ask me, I don't think you need practice with kissing. Are you sure you don't have any prior experience?</w:t>
        <w:br/>
        <w:t>TRADUCAO: And if you ask me, I don't think you need practice with kissing. Are you sure you don't have any prior experience?</w:t>
      </w:r>
    </w:p>
    <w:p>
      <w:pPr>
        <w:spacing w:after="120"/>
      </w:pPr>
      <w:r>
        <w:t>__________________________________________________</w:t>
      </w:r>
    </w:p>
    <w:p>
      <w:pPr>
        <w:spacing w:after="0"/>
      </w:pPr>
      <w:r>
        <w:t># game/scripts/e1s1.rpy:3733</w:t>
        <w:br/>
        <w:br/>
        <w:t>ID: darciPractice2_fbffcf74</w:t>
        <w:br/>
        <w:t>ORIGEM: I'll be honest with you, I did make out with my roommate at the all-girls school.</w:t>
        <w:br/>
        <w:t>TRADUCAO: I'll be honest with you, I did make out with my roommate at the all-girls school.</w:t>
      </w:r>
    </w:p>
    <w:p>
      <w:pPr>
        <w:spacing w:after="120"/>
      </w:pPr>
      <w:r>
        <w:t>__________________________________________________</w:t>
      </w:r>
    </w:p>
    <w:p>
      <w:pPr>
        <w:spacing w:after="0"/>
      </w:pPr>
      <w:r>
        <w:t># game/scripts/e1s1.rpy:3735</w:t>
        <w:br/>
        <w:br/>
        <w:t>ID: darciPractice2_bb12de93</w:t>
        <w:br/>
        <w:t>ORIGEM: And with Krystal one time on a dare... but that's it! I still need more experience.</w:t>
        <w:br/>
        <w:t>TRADUCAO: And with Krystal one time on a dare... but that's it! I still need more experience.</w:t>
      </w:r>
    </w:p>
    <w:p>
      <w:pPr>
        <w:spacing w:after="120"/>
      </w:pPr>
      <w:r>
        <w:t>__________________________________________________</w:t>
      </w:r>
    </w:p>
    <w:p>
      <w:pPr>
        <w:spacing w:after="0"/>
      </w:pPr>
      <w:r>
        <w:t># game/scripts/e1s1.rpy:3737</w:t>
        <w:br/>
        <w:br/>
        <w:t>ID: darciPractice2_eab0c092</w:t>
        <w:br/>
        <w:t>ORIGEM: Who is she trying to fool?</w:t>
        <w:br/>
        <w:t>TRADUCAO: Who is she trying to fool?</w:t>
      </w:r>
    </w:p>
    <w:p>
      <w:pPr>
        <w:spacing w:after="120"/>
      </w:pPr>
      <w:r>
        <w:t>__________________________________________________</w:t>
      </w:r>
    </w:p>
    <w:p>
      <w:pPr>
        <w:spacing w:after="0"/>
      </w:pPr>
      <w:r>
        <w:t># game/scripts/e1s1.rpy:3738</w:t>
        <w:br/>
        <w:br/>
        <w:t>ID: darciPractice2_b45e7679</w:t>
        <w:br/>
        <w:t>ORIGEM: Oh, so you {i}do{/i} like girls, then?</w:t>
        <w:br/>
        <w:t>TRADUCAO: Oh, so you {i}do{/i} like girls, then?</w:t>
      </w:r>
    </w:p>
    <w:p>
      <w:pPr>
        <w:spacing w:after="120"/>
      </w:pPr>
      <w:r>
        <w:t>__________________________________________________</w:t>
      </w:r>
    </w:p>
    <w:p>
      <w:pPr>
        <w:spacing w:after="0"/>
      </w:pPr>
      <w:r>
        <w:t># game/scripts/e1s1.rpy:3740</w:t>
        <w:br/>
        <w:br/>
        <w:t>ID: darciPractice2_bed62e72</w:t>
        <w:br/>
        <w:t>ORIGEM: *jumps up* Well, I think some are very beautiful, but I like guys more.</w:t>
        <w:br/>
        <w:t>TRADUCAO: *jumps up* Well, I think some are very beautiful, but I like guys more.</w:t>
      </w:r>
    </w:p>
    <w:p>
      <w:pPr>
        <w:spacing w:after="120"/>
      </w:pPr>
      <w:r>
        <w:t>__________________________________________________</w:t>
      </w:r>
    </w:p>
    <w:p>
      <w:pPr>
        <w:spacing w:after="0"/>
      </w:pPr>
      <w:r>
        <w:t># game/scripts/e1s1.rpy:3741</w:t>
        <w:br/>
        <w:br/>
        <w:t>ID: darciPractice2_0df3608c</w:t>
        <w:br/>
        <w:t>ORIGEM: You think Krystal is beautiful?</w:t>
        <w:br/>
        <w:t>TRADUCAO: You think Krystal is beautiful?</w:t>
      </w:r>
    </w:p>
    <w:p>
      <w:pPr>
        <w:spacing w:after="120"/>
      </w:pPr>
      <w:r>
        <w:t>__________________________________________________</w:t>
      </w:r>
    </w:p>
    <w:p>
      <w:pPr>
        <w:spacing w:after="0"/>
      </w:pPr>
      <w:r>
        <w:t># game/scripts/e1s1.rpy:3743</w:t>
        <w:br/>
        <w:br/>
        <w:t>ID: darciPractice2_0aa177d7</w:t>
        <w:br/>
        <w:t>ORIGEM: Maybe... but I don't want to date her or anything.</w:t>
        <w:br/>
        <w:t>TRADUCAO: Maybe... but I don't want to date her or anything.</w:t>
      </w:r>
    </w:p>
    <w:p>
      <w:pPr>
        <w:spacing w:after="120"/>
      </w:pPr>
      <w:r>
        <w:t>__________________________________________________</w:t>
      </w:r>
    </w:p>
    <w:p>
      <w:pPr>
        <w:spacing w:after="0"/>
      </w:pPr>
      <w:r>
        <w:t># game/scripts/e1s1.rpy:3745</w:t>
        <w:br/>
        <w:br/>
        <w:t>ID: darciPractice2_2a47a4e2</w:t>
        <w:br/>
        <w:t>ORIGEM: I wouldn't mind motorboating those juicy melons, though!</w:t>
        <w:br/>
        <w:t>TRADUCAO: I wouldn't mind motorboating those juicy melons, though!</w:t>
      </w:r>
    </w:p>
    <w:p>
      <w:pPr>
        <w:spacing w:after="120"/>
      </w:pPr>
      <w:r>
        <w:t>__________________________________________________</w:t>
      </w:r>
    </w:p>
    <w:p>
      <w:pPr>
        <w:spacing w:after="0"/>
      </w:pPr>
      <w:r>
        <w:t># game/scripts/e1s1.rpy:3746</w:t>
        <w:br/>
        <w:br/>
        <w:t>ID: darciPractice2_bf12d390</w:t>
        <w:br/>
        <w:t>ORIGEM: Haha!</w:t>
        <w:br/>
        <w:t>TRADUCAO: Haha!</w:t>
      </w:r>
    </w:p>
    <w:p>
      <w:pPr>
        <w:spacing w:after="120"/>
      </w:pPr>
      <w:r>
        <w:t>__________________________________________________</w:t>
      </w:r>
    </w:p>
    <w:p>
      <w:pPr>
        <w:spacing w:after="0"/>
      </w:pPr>
      <w:r>
        <w:t># game/scripts/e1s1.rpy:3748</w:t>
        <w:br/>
        <w:br/>
        <w:t>ID: darciPractice2_9249615c</w:t>
        <w:br/>
        <w:t>ORIGEM: What? Don't tell me you wouldn't motorboat those babies.</w:t>
        <w:br/>
        <w:t>TRADUCAO: What? Don't tell me you wouldn't motorboat those babies.</w:t>
      </w:r>
    </w:p>
    <w:p>
      <w:pPr>
        <w:spacing w:after="120"/>
      </w:pPr>
      <w:r>
        <w:t>__________________________________________________</w:t>
      </w:r>
    </w:p>
    <w:p>
      <w:pPr>
        <w:spacing w:after="0"/>
      </w:pPr>
      <w:r>
        <w:t># game/scripts/e1s1.rpy:3749</w:t>
        <w:br/>
        <w:br/>
        <w:t>ID: darciPractice2_c14c584c</w:t>
        <w:br/>
        <w:t>ORIGEM: Well...</w:t>
        <w:br/>
        <w:t>TRADUCAO: Well...</w:t>
      </w:r>
    </w:p>
    <w:p>
      <w:pPr>
        <w:spacing w:after="120"/>
      </w:pPr>
      <w:r>
        <w:t>__________________________________________________</w:t>
      </w:r>
    </w:p>
    <w:p>
      <w:pPr>
        <w:spacing w:after="0"/>
      </w:pPr>
      <w:r>
        <w:t># game/scripts/e1s1.rpy:3750</w:t>
        <w:br/>
        <w:br/>
        <w:t>ID: darciPractice2_3e9ae1c8</w:t>
        <w:br/>
        <w:t>ORIGEM: It's fine, [playerName]. I know you would.</w:t>
        <w:br/>
        <w:t>TRADUCAO: It's fine, [playerName]. I know you would.</w:t>
      </w:r>
    </w:p>
    <w:p>
      <w:pPr>
        <w:spacing w:after="120"/>
      </w:pPr>
      <w:r>
        <w:t>__________________________________________________</w:t>
      </w:r>
    </w:p>
    <w:p>
      <w:pPr>
        <w:spacing w:after="0"/>
      </w:pPr>
      <w:r>
        <w:t># game/scripts/e1s1.rpy:3752</w:t>
        <w:br/>
        <w:br/>
        <w:t>ID: darciPractice2_c3665b70</w:t>
        <w:br/>
        <w:t>ORIGEM: Speaking of Krystal, I may have said something stupid to her today.</w:t>
        <w:br/>
        <w:t>TRADUCAO: Speaking of Krystal, I may have said something stupid to her today.</w:t>
      </w:r>
    </w:p>
    <w:p>
      <w:pPr>
        <w:spacing w:after="120"/>
      </w:pPr>
      <w:r>
        <w:t>__________________________________________________</w:t>
      </w:r>
    </w:p>
    <w:p>
      <w:pPr>
        <w:spacing w:after="0"/>
      </w:pPr>
      <w:r>
        <w:t># game/scripts/e1s1.rpy:3753</w:t>
        <w:br/>
        <w:br/>
        <w:t>ID: darciPractice2_122f358e</w:t>
        <w:br/>
        <w:t>ORIGEM: What did you say?</w:t>
        <w:br/>
        <w:t>TRADUCAO: What did you say?</w:t>
      </w:r>
    </w:p>
    <w:p>
      <w:pPr>
        <w:spacing w:after="120"/>
      </w:pPr>
      <w:r>
        <w:t>__________________________________________________</w:t>
      </w:r>
    </w:p>
    <w:p>
      <w:pPr>
        <w:spacing w:after="0"/>
      </w:pPr>
      <w:r>
        <w:t># game/scripts/e1s1.rpy:3754</w:t>
        <w:br/>
        <w:br/>
        <w:t>ID: darciPractice2_2cb2b4e0</w:t>
        <w:br/>
        <w:t>ORIGEM: I told her about our conversation this morning, and now I'm pretty sure she's going to start hitting on you again.</w:t>
        <w:br/>
        <w:t>TRADUCAO: I told her about our conversation this morning, and now I'm pretty sure she's going to start hitting on you again.</w:t>
      </w:r>
    </w:p>
    <w:p>
      <w:pPr>
        <w:spacing w:after="120"/>
      </w:pPr>
      <w:r>
        <w:t>__________________________________________________</w:t>
      </w:r>
    </w:p>
    <w:p>
      <w:pPr>
        <w:spacing w:after="0"/>
      </w:pPr>
      <w:r>
        <w:t># game/scripts/e1s1.rpy:3755</w:t>
        <w:br/>
        <w:br/>
        <w:t>ID: darciPractice2_8491759a</w:t>
        <w:br/>
        <w:t>ORIGEM: Yeah, she already started.</w:t>
        <w:br/>
        <w:t>TRADUCAO: Yeah, she already started.</w:t>
      </w:r>
    </w:p>
    <w:p>
      <w:pPr>
        <w:spacing w:after="120"/>
      </w:pPr>
      <w:r>
        <w:t>__________________________________________________</w:t>
      </w:r>
    </w:p>
    <w:p>
      <w:pPr>
        <w:spacing w:after="0"/>
      </w:pPr>
      <w:r>
        <w:t># game/scripts/e1s1.rpy:3757</w:t>
        <w:br/>
        <w:br/>
        <w:t>ID: darciPractice2_e76ea670</w:t>
        <w:br/>
        <w:t>ORIGEM: What did she... Actually, I don't care. I don't want to talk about Krystal right now. Stop trying to change the subject!</w:t>
        <w:br/>
        <w:t>TRADUCAO: What did she... Actually, I don't care. I don't want to talk about Krystal right now. Stop trying to change the subject!</w:t>
      </w:r>
    </w:p>
    <w:p>
      <w:pPr>
        <w:spacing w:after="120"/>
      </w:pPr>
      <w:r>
        <w:t>__________________________________________________</w:t>
      </w:r>
    </w:p>
    <w:p>
      <w:pPr>
        <w:spacing w:after="0"/>
      </w:pPr>
      <w:r>
        <w:t># game/scripts/e1s1.rpy:3758</w:t>
        <w:br/>
        <w:br/>
        <w:t>ID: darciPractice2_311c6c13</w:t>
        <w:br/>
        <w:t>ORIGEM: Are you jealous?</w:t>
        <w:br/>
        <w:t>TRADUCAO: Are you jealous?</w:t>
      </w:r>
    </w:p>
    <w:p>
      <w:pPr>
        <w:spacing w:after="120"/>
      </w:pPr>
      <w:r>
        <w:t>__________________________________________________</w:t>
      </w:r>
    </w:p>
    <w:p>
      <w:pPr>
        <w:spacing w:after="0"/>
      </w:pPr>
      <w:r>
        <w:t># game/scripts/e1s1.rpy:3760</w:t>
        <w:br/>
        <w:br/>
        <w:t>ID: darciPractice2_5fa63a42</w:t>
        <w:br/>
        <w:t>ORIGEM: God, you're such an idiot, [playerName]! I'm not jealous! I just want you to notice me like you notice Krystal. I want you to see me as a woman and not the little girl you used to play with as a child.</w:t>
        <w:br/>
        <w:t>TRADUCAO: God, you're such an idiot, [playerName]! I'm not jealous! I just want you to notice me like you notice Krystal. I want you to see me as a woman and not the little girl you used to play with as a child.</w:t>
      </w:r>
    </w:p>
    <w:p>
      <w:pPr>
        <w:spacing w:after="120"/>
      </w:pPr>
      <w:r>
        <w:t>__________________________________________________</w:t>
      </w:r>
    </w:p>
    <w:p>
      <w:pPr>
        <w:spacing w:after="0"/>
      </w:pPr>
      <w:r>
        <w:t># game/scripts/e1s1.rpy:3762</w:t>
        <w:br/>
        <w:br/>
        <w:t>ID: darciPractice2_f1f18973</w:t>
        <w:br/>
        <w:t>ORIGEM: He does seem to be enjoying our practice session so far. This was a great idea.</w:t>
        <w:br/>
        <w:t>TRADUCAO: He does seem to be enjoying our practice session so far. This was a great idea.</w:t>
      </w:r>
    </w:p>
    <w:p>
      <w:pPr>
        <w:spacing w:after="120"/>
      </w:pPr>
      <w:r>
        <w:t>__________________________________________________</w:t>
      </w:r>
    </w:p>
    <w:p>
      <w:pPr>
        <w:spacing w:after="0"/>
      </w:pPr>
      <w:r>
        <w:t># game/scripts/e1s1.rpy:3764</w:t>
        <w:br/>
        <w:br/>
        <w:t>ID: darciPractice2_a9ce4235</w:t>
        <w:br/>
        <w:t>ORIGEM: Let's move on to the next thing.</w:t>
        <w:br/>
        <w:t>TRADUCAO: Let's move on to the next thing.</w:t>
      </w:r>
    </w:p>
    <w:p>
      <w:pPr>
        <w:spacing w:after="120"/>
      </w:pPr>
      <w:r>
        <w:t>__________________________________________________</w:t>
      </w:r>
    </w:p>
    <w:p>
      <w:pPr>
        <w:spacing w:after="0"/>
      </w:pPr>
      <w:r>
        <w:t># game/scripts/e1s1.rpy:3765</w:t>
        <w:br/>
        <w:br/>
        <w:t>ID: darciPractice2_cf28d2c1</w:t>
        <w:br/>
        <w:t>ORIGEM: What's the next thing?</w:t>
        <w:br/>
        <w:t>TRADUCAO: What's the next thing?</w:t>
      </w:r>
    </w:p>
    <w:p>
      <w:pPr>
        <w:spacing w:after="120"/>
      </w:pPr>
      <w:r>
        <w:t>__________________________________________________</w:t>
      </w:r>
    </w:p>
    <w:p>
      <w:pPr>
        <w:spacing w:after="0"/>
      </w:pPr>
      <w:r>
        <w:t># game/scripts/e1s1.rpy:3766</w:t>
        <w:br/>
        <w:br/>
        <w:t>ID: darciPractice2_da249747</w:t>
        <w:br/>
        <w:t>ORIGEM: When I was on top of you, I could feel your boner. I want to see it.</w:t>
        <w:br/>
        <w:t>TRADUCAO: When I was on top of you, I could feel your boner. I want to see it.</w:t>
      </w:r>
    </w:p>
    <w:p>
      <w:pPr>
        <w:spacing w:after="120"/>
      </w:pPr>
      <w:r>
        <w:t>__________________________________________________</w:t>
      </w:r>
    </w:p>
    <w:p>
      <w:pPr>
        <w:spacing w:after="0"/>
      </w:pPr>
      <w:r>
        <w:t># game/scripts/e1s1.rpy:3767</w:t>
        <w:br/>
        <w:br/>
        <w:t>ID: darciPractice2_d48a5631</w:t>
        <w:br/>
        <w:t>ORIGEM: What?!</w:t>
        <w:br/>
        <w:t>TRADUCAO: What?!</w:t>
      </w:r>
    </w:p>
    <w:p>
      <w:pPr>
        <w:spacing w:after="120"/>
      </w:pPr>
      <w:r>
        <w:t>__________________________________________________</w:t>
      </w:r>
    </w:p>
    <w:p>
      <w:pPr>
        <w:spacing w:after="0"/>
      </w:pPr>
      <w:r>
        <w:t># game/scripts/e1s1.rpy:3769</w:t>
        <w:br/>
        <w:br/>
        <w:t>ID: darciPractice2_94ba12d2</w:t>
        <w:br/>
        <w:t>ORIGEM: I said I want to see your dick. I've never seen one before.</w:t>
        <w:br/>
        <w:t>TRADUCAO: I said I want to see your dick. I've never seen one before.</w:t>
      </w:r>
    </w:p>
    <w:p>
      <w:pPr>
        <w:spacing w:after="120"/>
      </w:pPr>
      <w:r>
        <w:t>__________________________________________________</w:t>
      </w:r>
    </w:p>
    <w:p>
      <w:pPr>
        <w:spacing w:after="0"/>
      </w:pPr>
      <w:r>
        <w:t># game/scripts/e1s1.rpy:3770</w:t>
        <w:br/>
        <w:br/>
        <w:t>ID: darciPractice2_19ced682</w:t>
        <w:br/>
        <w:t>ORIGEM: You're a liar!</w:t>
        <w:br/>
        <w:t>TRADUCAO: You're a liar!</w:t>
      </w:r>
    </w:p>
    <w:p>
      <w:pPr>
        <w:spacing w:after="120"/>
      </w:pPr>
      <w:r>
        <w:t>__________________________________________________</w:t>
      </w:r>
    </w:p>
    <w:p>
      <w:pPr>
        <w:spacing w:after="0"/>
      </w:pPr>
      <w:r>
        <w:t># game/scripts/e1s1.rpy:3772</w:t>
        <w:br/>
        <w:br/>
        <w:t>ID: darciPractice2_76297200</w:t>
        <w:br/>
        <w:t>ORIGEM: Okay... I have seen one, but not like up-close and in-person.</w:t>
        <w:br/>
        <w:t>TRADUCAO: Okay... I have seen one, but not like up-close and in-person.</w:t>
      </w:r>
    </w:p>
    <w:p>
      <w:pPr>
        <w:spacing w:after="120"/>
      </w:pPr>
      <w:r>
        <w:t>__________________________________________________</w:t>
      </w:r>
    </w:p>
    <w:p>
      <w:pPr>
        <w:spacing w:after="0"/>
      </w:pPr>
      <w:r>
        <w:t># game/scripts/e1s1.rpy:3774</w:t>
        <w:br/>
        <w:br/>
        <w:t>ID: darciPractice2_9262d68b</w:t>
        <w:br/>
        <w:t>ORIGEM: C'mon, pull it out. Don't be a wuss. We've seen each other at our worst. Seeing your dick isn't going to change anything.</w:t>
        <w:br/>
        <w:t>TRADUCAO: C'mon, pull it out. Don't be a wuss. We've seen each other at our worst. Seeing your dick isn't going to change anything.</w:t>
      </w:r>
    </w:p>
    <w:p>
      <w:pPr>
        <w:spacing w:after="120"/>
      </w:pPr>
      <w:r>
        <w:t>__________________________________________________</w:t>
      </w:r>
    </w:p>
    <w:p>
      <w:pPr>
        <w:spacing w:after="0"/>
      </w:pPr>
      <w:r>
        <w:t># game/scripts/e1s1.rpy:3775</w:t>
        <w:br/>
        <w:br/>
        <w:t>ID: darciPractice2_b6c6a0cb</w:t>
        <w:br/>
        <w:t>ORIGEM: What are you going show me?</w:t>
        <w:br/>
        <w:t>TRADUCAO: What are you going show me?</w:t>
      </w:r>
    </w:p>
    <w:p>
      <w:pPr>
        <w:spacing w:after="120"/>
      </w:pPr>
      <w:r>
        <w:t>__________________________________________________</w:t>
      </w:r>
    </w:p>
    <w:p>
      <w:pPr>
        <w:spacing w:after="0"/>
      </w:pPr>
      <w:r>
        <w:t># game/scripts/e1s1.rpy:3777</w:t>
        <w:br/>
        <w:br/>
        <w:t>ID: darciPractice2_a77c112d</w:t>
        <w:br/>
        <w:t>ORIGEM: Umm... I'll show you my panties? How about that?</w:t>
        <w:br/>
        <w:t>TRADUCAO: Umm... I'll show you my panties? How about that?</w:t>
      </w:r>
    </w:p>
    <w:p>
      <w:pPr>
        <w:spacing w:after="120"/>
      </w:pPr>
      <w:r>
        <w:t>__________________________________________________</w:t>
      </w:r>
    </w:p>
    <w:p>
      <w:pPr>
        <w:spacing w:after="0"/>
      </w:pPr>
      <w:r>
        <w:t># game/scripts/e1s1.rpy:3778</w:t>
        <w:br/>
        <w:br/>
        <w:t>ID: darciPractice2_8d3d126a</w:t>
        <w:br/>
        <w:t>ORIGEM: No way. That's a terrible deal!</w:t>
        <w:br/>
        <w:t>TRADUCAO: No way. That's a terrible deal!</w:t>
      </w:r>
    </w:p>
    <w:p>
      <w:pPr>
        <w:spacing w:after="120"/>
      </w:pPr>
      <w:r>
        <w:t>__________________________________________________</w:t>
      </w:r>
    </w:p>
    <w:p>
      <w:pPr>
        <w:spacing w:after="0"/>
      </w:pPr>
      <w:r>
        <w:t># game/scripts/e1s1.rpy:3779</w:t>
        <w:br/>
        <w:br/>
        <w:t>ID: darciPractice2_5b055333</w:t>
        <w:br/>
        <w:t>ORIGEM: Okay, I'll show you my bare ass.</w:t>
        <w:br/>
        <w:t>TRADUCAO: Okay, I'll show you my bare ass.</w:t>
      </w:r>
    </w:p>
    <w:p>
      <w:pPr>
        <w:spacing w:after="120"/>
      </w:pPr>
      <w:r>
        <w:t>__________________________________________________</w:t>
      </w:r>
    </w:p>
    <w:p>
      <w:pPr>
        <w:spacing w:after="0"/>
      </w:pPr>
      <w:r>
        <w:t># game/scripts/e1s1.rpy:3780</w:t>
        <w:br/>
        <w:br/>
        <w:t>ID: darciPractice2_0419d65c</w:t>
        <w:br/>
        <w:t>ORIGEM: And spread your cheeks apart?</w:t>
        <w:br/>
        <w:t>TRADUCAO: And spread your cheeks apart?</w:t>
      </w:r>
    </w:p>
    <w:p>
      <w:pPr>
        <w:spacing w:after="120"/>
      </w:pPr>
      <w:r>
        <w:t>__________________________________________________</w:t>
      </w:r>
    </w:p>
    <w:p>
      <w:pPr>
        <w:spacing w:after="0"/>
      </w:pPr>
      <w:r>
        <w:t># game/scripts/e1s1.rpy:3782</w:t>
        <w:br/>
        <w:br/>
        <w:t>ID: darciPractice2_f383aa00</w:t>
        <w:br/>
        <w:t>ORIGEM: What? No! Bare ass is the best I can do.</w:t>
        <w:br/>
        <w:t>TRADUCAO: What? No! Bare ass is the best I can do.</w:t>
      </w:r>
    </w:p>
    <w:p>
      <w:pPr>
        <w:spacing w:after="120"/>
      </w:pPr>
      <w:r>
        <w:t>__________________________________________________</w:t>
      </w:r>
    </w:p>
    <w:p>
      <w:pPr>
        <w:spacing w:after="0"/>
      </w:pPr>
      <w:r>
        <w:t># game/scripts/e1s1.rpy:3783</w:t>
        <w:br/>
        <w:br/>
        <w:t>ID: darciPractice2_cd2fbfa1</w:t>
        <w:br/>
        <w:t>ORIGEM: *imitating Darci* C'mon on! Don't be a pussy!</w:t>
        <w:br/>
        <w:t>TRADUCAO: *imitating Darci* C'mon on! Don't be a pussy!</w:t>
      </w:r>
    </w:p>
    <w:p>
      <w:pPr>
        <w:spacing w:after="120"/>
      </w:pPr>
      <w:r>
        <w:t>__________________________________________________</w:t>
      </w:r>
    </w:p>
    <w:p>
      <w:pPr>
        <w:spacing w:after="0"/>
      </w:pPr>
      <w:r>
        <w:t># game/scripts/e1s1.rpy:3785</w:t>
        <w:br/>
        <w:br/>
        <w:t>ID: darciPractice2_e9dc2f5a</w:t>
        <w:br/>
        <w:t>ORIGEM: Take it or leave it.</w:t>
        <w:br/>
        <w:t>TRADUCAO: Take it or leave it.</w:t>
      </w:r>
    </w:p>
    <w:p>
      <w:pPr>
        <w:spacing w:after="120"/>
      </w:pPr>
      <w:r>
        <w:t>__________________________________________________</w:t>
      </w:r>
    </w:p>
    <w:p>
      <w:pPr>
        <w:spacing w:after="0"/>
      </w:pPr>
      <w:r>
        <w:t># game/scripts/e1s1.rpy:3786</w:t>
        <w:br/>
        <w:br/>
        <w:t>ID: darciPractice2_bcbdf8ff</w:t>
        <w:br/>
        <w:t>ORIGEM: I kind of feel like I'm getting ripped off, but you got yourself a deal.</w:t>
        <w:br/>
        <w:t>TRADUCAO: I kind of feel like I'm getting ripped off, but you got yourself a deal.</w:t>
      </w:r>
    </w:p>
    <w:p>
      <w:pPr>
        <w:spacing w:after="120"/>
      </w:pPr>
      <w:r>
        <w:t>__________________________________________________</w:t>
      </w:r>
    </w:p>
    <w:p>
      <w:pPr>
        <w:spacing w:after="0"/>
      </w:pPr>
      <w:r>
        <w:t># game/scripts/e1s1.rpy:3787</w:t>
        <w:br/>
        <w:br/>
        <w:t>ID: darciPractice2_dc5b8ae3</w:t>
        <w:br/>
        <w:t>ORIGEM: Accepted.</w:t>
        <w:br/>
        <w:t>TRADUCAO: Accepted.</w:t>
      </w:r>
    </w:p>
    <w:p>
      <w:pPr>
        <w:spacing w:after="120"/>
      </w:pPr>
      <w:r>
        <w:t>__________________________________________________</w:t>
      </w:r>
    </w:p>
    <w:p>
      <w:pPr>
        <w:spacing w:after="0"/>
      </w:pPr>
      <w:r>
        <w:t># game/scripts/e1s1.rpy:3790</w:t>
        <w:br/>
        <w:br/>
        <w:t>ID: darciPractice2_34d0def8</w:t>
        <w:br/>
        <w:t>ORIGEM: Darci starts to take her pants off.</w:t>
        <w:br/>
        <w:t>TRADUCAO: Darci starts to take her pants off.</w:t>
      </w:r>
    </w:p>
    <w:p>
      <w:pPr>
        <w:spacing w:after="120"/>
      </w:pPr>
      <w:r>
        <w:t>__________________________________________________</w:t>
      </w:r>
    </w:p>
    <w:p>
      <w:pPr>
        <w:spacing w:after="0"/>
      </w:pPr>
      <w:r>
        <w:t># game/scripts/e1s1.rpy:3791</w:t>
        <w:br/>
        <w:br/>
        <w:t>ID: darciPractice2_8a87116f</w:t>
        <w:br/>
        <w:t>ORIGEM: I need to show him I can be sexy.</w:t>
        <w:br/>
        <w:t>TRADUCAO: I need to show him I can be sexy.</w:t>
      </w:r>
    </w:p>
    <w:p>
      <w:pPr>
        <w:spacing w:after="120"/>
      </w:pPr>
      <w:r>
        <w:t>__________________________________________________</w:t>
      </w:r>
    </w:p>
    <w:p>
      <w:pPr>
        <w:spacing w:after="0"/>
      </w:pPr>
      <w:r>
        <w:t># game/scripts/e1s1.rpy:3801</w:t>
        <w:br/>
        <w:br/>
        <w:t>ID: darciPractice2_e2cb3ce1</w:t>
        <w:br/>
        <w:t>ORIGEM: What do you think of these panties?</w:t>
        <w:br/>
        <w:t>TRADUCAO: What do you think of these panties?</w:t>
      </w:r>
    </w:p>
    <w:p>
      <w:pPr>
        <w:spacing w:after="120"/>
      </w:pPr>
      <w:r>
        <w:t>__________________________________________________</w:t>
      </w:r>
    </w:p>
    <w:p>
      <w:pPr>
        <w:spacing w:after="0"/>
      </w:pPr>
      <w:r>
        <w:t># game/scripts/e1s1.rpy:3802</w:t>
        <w:br/>
        <w:br/>
        <w:t>ID: darciPractice2_de7a2f4e</w:t>
        <w:br/>
        <w:t>ORIGEM: Wow...</w:t>
        <w:br/>
        <w:t>TRADUCAO: Wow...</w:t>
      </w:r>
    </w:p>
    <w:p>
      <w:pPr>
        <w:spacing w:after="120"/>
      </w:pPr>
      <w:r>
        <w:t>__________________________________________________</w:t>
      </w:r>
    </w:p>
    <w:p>
      <w:pPr>
        <w:spacing w:after="0"/>
      </w:pPr>
      <w:r>
        <w:t># game/scripts/e1s1.rpy:3805</w:t>
        <w:br/>
        <w:br/>
        <w:t>ID: darciPractice2_0b78475c</w:t>
        <w:br/>
        <w:t>ORIGEM: I love them. You look great in them.</w:t>
        <w:br/>
        <w:t>TRADUCAO: I love them. You look great in them.</w:t>
      </w:r>
    </w:p>
    <w:p>
      <w:pPr>
        <w:spacing w:after="120"/>
      </w:pPr>
      <w:r>
        <w:t>__________________________________________________</w:t>
      </w:r>
    </w:p>
    <w:p>
      <w:pPr>
        <w:spacing w:after="0"/>
      </w:pPr>
      <w:r>
        <w:t># game/scripts/e1s1.rpy:3807</w:t>
        <w:br/>
        <w:br/>
        <w:t>ID: darciPractice2_f8653208</w:t>
        <w:br/>
        <w:t>ORIGEM: Hehe! Thank you!</w:t>
        <w:br/>
        <w:t>TRADUCAO: Hehe! Thank you!</w:t>
      </w:r>
    </w:p>
    <w:p>
      <w:pPr>
        <w:spacing w:after="120"/>
      </w:pPr>
      <w:r>
        <w:t>__________________________________________________</w:t>
      </w:r>
    </w:p>
    <w:p>
      <w:pPr>
        <w:spacing w:after="0"/>
      </w:pPr>
      <w:r>
        <w:t># game/scripts/e1s1.rpy:3811</w:t>
        <w:br/>
        <w:br/>
        <w:t>ID: darciPractice2_9836bd5d</w:t>
        <w:br/>
        <w:t>ORIGEM: I like them, but they're not your type.</w:t>
        <w:br/>
        <w:t>TRADUCAO: I like them, but they're not your type.</w:t>
      </w:r>
    </w:p>
    <w:p>
      <w:pPr>
        <w:spacing w:after="120"/>
      </w:pPr>
      <w:r>
        <w:t>__________________________________________________</w:t>
      </w:r>
    </w:p>
    <w:p>
      <w:pPr>
        <w:spacing w:after="0"/>
      </w:pPr>
      <w:r>
        <w:t># game/scripts/e1s1.rpy:3813</w:t>
        <w:br/>
        <w:br/>
        <w:t>ID: darciPractice2_55abb078</w:t>
        <w:br/>
        <w:t>ORIGEM: What do you mean they're not my type?</w:t>
        <w:br/>
        <w:t>TRADUCAO: What do you mean they're not my type?</w:t>
      </w:r>
    </w:p>
    <w:p>
      <w:pPr>
        <w:spacing w:after="120"/>
      </w:pPr>
      <w:r>
        <w:t>__________________________________________________</w:t>
      </w:r>
    </w:p>
    <w:p>
      <w:pPr>
        <w:spacing w:after="0"/>
      </w:pPr>
      <w:r>
        <w:t># game/scripts/e1s1.rpy:3814</w:t>
        <w:br/>
        <w:br/>
        <w:t>ID: darciPractice2_33279807</w:t>
        <w:br/>
        <w:t>ORIGEM: I don't know. I was picturing just regular underwear or sports underwear for your training.</w:t>
        <w:br/>
        <w:t>TRADUCAO: I don't know. I was picturing just regular underwear or sports underwear for your training.</w:t>
      </w:r>
    </w:p>
    <w:p>
      <w:pPr>
        <w:spacing w:after="120"/>
      </w:pPr>
      <w:r>
        <w:t>__________________________________________________</w:t>
      </w:r>
    </w:p>
    <w:p>
      <w:pPr>
        <w:spacing w:after="0"/>
      </w:pPr>
      <w:r>
        <w:t># game/scripts/e1s1.rpy:3815</w:t>
        <w:br/>
        <w:br/>
        <w:t>ID: darciPractice2_9030c3d7</w:t>
        <w:br/>
        <w:t>ORIGEM: What is regular underwear?</w:t>
        <w:br/>
        <w:t>TRADUCAO: What is regular underwear?</w:t>
      </w:r>
    </w:p>
    <w:p>
      <w:pPr>
        <w:spacing w:after="120"/>
      </w:pPr>
      <w:r>
        <w:t>__________________________________________________</w:t>
      </w:r>
    </w:p>
    <w:p>
      <w:pPr>
        <w:spacing w:after="0"/>
      </w:pPr>
      <w:r>
        <w:t># game/scripts/e1s1.rpy:3816</w:t>
        <w:br/>
        <w:br/>
        <w:t>ID: darciPractice2_cd1da267</w:t>
        <w:br/>
        <w:t>ORIGEM: I don't know. Nevermind...</w:t>
        <w:br/>
        <w:t>TRADUCAO: I don't know. Nevermind...</w:t>
      </w:r>
    </w:p>
    <w:p>
      <w:pPr>
        <w:spacing w:after="120"/>
      </w:pPr>
      <w:r>
        <w:t>__________________________________________________</w:t>
      </w:r>
    </w:p>
    <w:p>
      <w:pPr>
        <w:spacing w:after="0"/>
      </w:pPr>
      <w:r>
        <w:t># game/scripts/e1s1.rpy:3821</w:t>
        <w:br/>
        <w:br/>
        <w:t>ID: darciPractice2_4c85fa02</w:t>
        <w:br/>
        <w:t>ORIGEM: I've never seen Darci do these sexy poses. She's definitely a different girl now.</w:t>
        <w:br/>
        <w:t>TRADUCAO: I've never seen Darci do these sexy poses. She's definitely a different girl now.</w:t>
      </w:r>
    </w:p>
    <w:p>
      <w:pPr>
        <w:spacing w:after="120"/>
      </w:pPr>
      <w:r>
        <w:t>__________________________________________________</w:t>
      </w:r>
    </w:p>
    <w:p>
      <w:pPr>
        <w:spacing w:after="0"/>
      </w:pPr>
      <w:r>
        <w:t># game/scripts/e1s1.rpy:3822</w:t>
        <w:br/>
        <w:br/>
        <w:t>ID: darciPractice2_efa19bf1</w:t>
        <w:br/>
        <w:t>ORIGEM: I want to tease her a little bit.</w:t>
        <w:br/>
        <w:t>TRADUCAO: I want to tease her a little bit.</w:t>
      </w:r>
    </w:p>
    <w:p>
      <w:pPr>
        <w:spacing w:after="120"/>
      </w:pPr>
      <w:r>
        <w:t>__________________________________________________</w:t>
      </w:r>
    </w:p>
    <w:p>
      <w:pPr>
        <w:spacing w:after="0"/>
      </w:pPr>
      <w:r>
        <w:t># game/scripts/e1s1.rpy:3823</w:t>
        <w:br/>
        <w:br/>
        <w:t>ID: darciPractice2_f30f1a25</w:t>
        <w:br/>
        <w:t>ORIGEM: Heh! I love the little slow-motion supermodel pose.</w:t>
        <w:br/>
        <w:t>TRADUCAO: Heh! I love the little slow-motion supermodel pose.</w:t>
      </w:r>
    </w:p>
    <w:p>
      <w:pPr>
        <w:spacing w:after="120"/>
      </w:pPr>
      <w:r>
        <w:t>__________________________________________________</w:t>
      </w:r>
    </w:p>
    <w:p>
      <w:pPr>
        <w:spacing w:after="0"/>
      </w:pPr>
      <w:r>
        <w:t># game/scripts/e1s1.rpy:3825</w:t>
        <w:br/>
        <w:br/>
        <w:t>ID: darciPractice2_6bd22d21</w:t>
        <w:br/>
        <w:t>ORIGEM: Slow motion? I'm only showing you my panties, idiot!</w:t>
        <w:br/>
        <w:t>TRADUCAO: Slow motion? I'm only showing you my panties, idiot!</w:t>
      </w:r>
    </w:p>
    <w:p>
      <w:pPr>
        <w:spacing w:after="120"/>
      </w:pPr>
      <w:r>
        <w:t>__________________________________________________</w:t>
      </w:r>
    </w:p>
    <w:p>
      <w:pPr>
        <w:spacing w:after="0"/>
      </w:pPr>
      <w:r>
        <w:t># game/scripts/e1s1.rpy:3826</w:t>
        <w:br/>
        <w:br/>
        <w:t>ID: darciPractice2_cd5bb0f7</w:t>
        <w:br/>
        <w:t>ORIGEM: Yeah, slow motion. It was like watching a movie, and it cuts to an up-close shot of the hot chick doing a sexy pose or running in slow motion.</w:t>
        <w:br/>
        <w:t>TRADUCAO: Yeah, slow motion. It was like watching a movie, and it cuts to an up-close shot of the hot chick doing a sexy pose or running in slow motion.</w:t>
      </w:r>
    </w:p>
    <w:p>
      <w:pPr>
        <w:spacing w:after="120"/>
      </w:pPr>
      <w:r>
        <w:t>__________________________________________________</w:t>
      </w:r>
    </w:p>
    <w:p>
      <w:pPr>
        <w:spacing w:after="0"/>
      </w:pPr>
      <w:r>
        <w:t># game/scripts/e1s1.rpy:3827</w:t>
        <w:br/>
        <w:br/>
        <w:t>ID: darciPractice2_122fbfda</w:t>
        <w:br/>
        <w:t>ORIGEM: And the music changes to something sexy while the camera moves up and down her body.</w:t>
        <w:br/>
        <w:t>TRADUCAO: And the music changes to something sexy while the camera moves up and down her body.</w:t>
      </w:r>
    </w:p>
    <w:p>
      <w:pPr>
        <w:spacing w:after="120"/>
      </w:pPr>
      <w:r>
        <w:t>__________________________________________________</w:t>
      </w:r>
    </w:p>
    <w:p>
      <w:pPr>
        <w:spacing w:after="0"/>
      </w:pPr>
      <w:r>
        <w:t># game/scripts/e1s1.rpy:3829</w:t>
        <w:br/>
        <w:br/>
        <w:t>ID: darciPractice2_022da64c</w:t>
        <w:br/>
        <w:t>ORIGEM: You're so stupid. *giggle*</w:t>
        <w:br/>
        <w:t>TRADUCAO: You're so stupid. *giggle*</w:t>
      </w:r>
    </w:p>
    <w:p>
      <w:pPr>
        <w:spacing w:after="120"/>
      </w:pPr>
      <w:r>
        <w:t>__________________________________________________</w:t>
      </w:r>
    </w:p>
    <w:p>
      <w:pPr>
        <w:spacing w:after="0"/>
      </w:pPr>
      <w:r>
        <w:t># game/scripts/e1s1.rpy:3830</w:t>
        <w:br/>
        <w:br/>
        <w:t>ID: darciPractice2_a3b3c69e</w:t>
        <w:br/>
        <w:t>ORIGEM: What? Why?</w:t>
        <w:br/>
        <w:t>TRADUCAO: What? Why?</w:t>
      </w:r>
    </w:p>
    <w:p>
      <w:pPr>
        <w:spacing w:after="120"/>
      </w:pPr>
      <w:r>
        <w:t>__________________________________________________</w:t>
      </w:r>
    </w:p>
    <w:p>
      <w:pPr>
        <w:spacing w:after="0"/>
      </w:pPr>
      <w:r>
        <w:t># game/scripts/e1s1.rpy:3831</w:t>
        <w:br/>
        <w:br/>
        <w:t>ID: darciPractice2_75461a9b</w:t>
        <w:br/>
        <w:t>ORIGEM: So I'm the hot chick in a movie running down a beach in slow motion that all the dudes are staring at?</w:t>
        <w:br/>
        <w:t>TRADUCAO: So I'm the hot chick in a movie running down a beach in slow motion that all the dudes are staring at?</w:t>
      </w:r>
    </w:p>
    <w:p>
      <w:pPr>
        <w:spacing w:after="120"/>
      </w:pPr>
      <w:r>
        <w:t>__________________________________________________</w:t>
      </w:r>
    </w:p>
    <w:p>
      <w:pPr>
        <w:spacing w:after="0"/>
      </w:pPr>
      <w:r>
        <w:t># game/scripts/e1s1.rpy:3832</w:t>
        <w:br/>
        <w:br/>
        <w:t>ID: darciPractice2_2ae2398c</w:t>
        <w:br/>
        <w:t>ORIGEM: Even though she looks amazing, I can't let her ego get that big.</w:t>
        <w:br/>
        <w:t>TRADUCAO: Even though she looks amazing, I can't let her ego get that big.</w:t>
      </w:r>
    </w:p>
    <w:p>
      <w:pPr>
        <w:spacing w:after="120"/>
      </w:pPr>
      <w:r>
        <w:t>__________________________________________________</w:t>
      </w:r>
    </w:p>
    <w:p>
      <w:pPr>
        <w:spacing w:after="0"/>
      </w:pPr>
      <w:r>
        <w:t># game/scripts/e1s1.rpy:3833</w:t>
        <w:br/>
        <w:br/>
        <w:t>ID: darciPractice2_1ef22995</w:t>
        <w:br/>
        <w:t>ORIGEM: I wouldn't take it that far, but I love the slow-motion pose. You look great, and I love the panties!</w:t>
        <w:br/>
        <w:t>TRADUCAO: I wouldn't take it that far, but I love the slow-motion pose. You look great, and I love the panties!</w:t>
      </w:r>
    </w:p>
    <w:p>
      <w:pPr>
        <w:spacing w:after="120"/>
      </w:pPr>
      <w:r>
        <w:t>__________________________________________________</w:t>
      </w:r>
    </w:p>
    <w:p>
      <w:pPr>
        <w:spacing w:after="0"/>
      </w:pPr>
      <w:r>
        <w:t># game/scripts/e1s1.rpy:3835</w:t>
        <w:br/>
        <w:br/>
        <w:t>ID: darciPractice2_ddf0a90b</w:t>
        <w:br/>
        <w:t>ORIGEM: Hehe!</w:t>
        <w:br/>
        <w:t>TRADUCAO: Hehe!</w:t>
      </w:r>
    </w:p>
    <w:p>
      <w:pPr>
        <w:spacing w:after="120"/>
      </w:pPr>
      <w:r>
        <w:t>__________________________________________________</w:t>
      </w:r>
    </w:p>
    <w:p>
      <w:pPr>
        <w:spacing w:after="0"/>
      </w:pPr>
      <w:r>
        <w:t># game/scripts/e1s1.rpy:3840</w:t>
        <w:br/>
        <w:br/>
        <w:t>ID: darciPractice2_2fb15b22</w:t>
        <w:br/>
        <w:t>ORIGEM: Funny story. These panties were meant for my grandma, but they sent her the wrong size, and instead of sending them back, she gave them to me.</w:t>
        <w:br/>
        <w:t>TRADUCAO: Funny story. These panties were meant for my grandma, but they sent her the wrong size, and instead of sending them back, she gave them to me.</w:t>
      </w:r>
    </w:p>
    <w:p>
      <w:pPr>
        <w:spacing w:after="120"/>
      </w:pPr>
      <w:r>
        <w:t>__________________________________________________</w:t>
      </w:r>
    </w:p>
    <w:p>
      <w:pPr>
        <w:spacing w:after="0"/>
      </w:pPr>
      <w:r>
        <w:t># game/scripts/e1s1.rpy:3841</w:t>
        <w:br/>
        <w:br/>
        <w:t>ID: darciPractice2_a2390191</w:t>
        <w:br/>
        <w:t>ORIGEM: Y-your grandma wears stuff like that? Ms. Gilmour?</w:t>
        <w:br/>
        <w:t>TRADUCAO: Y-your grandma wears stuff like that? Ms. Gilmour?</w:t>
      </w:r>
    </w:p>
    <w:p>
      <w:pPr>
        <w:spacing w:after="120"/>
      </w:pPr>
      <w:r>
        <w:t>__________________________________________________</w:t>
      </w:r>
    </w:p>
    <w:p>
      <w:pPr>
        <w:spacing w:after="0"/>
      </w:pPr>
      <w:r>
        <w:t># game/scripts/e1s1.rpy:3842</w:t>
        <w:br/>
        <w:br/>
        <w:t>ID: darciPractice2_1cb5504c</w:t>
        <w:br/>
        <w:t>ORIGEM: Ha! These are nothing compared to the other stuff I've seen in her dresser.</w:t>
        <w:br/>
        <w:t>TRADUCAO: Ha! These are nothing compared to the other stuff I've seen in her dresser.</w:t>
      </w:r>
    </w:p>
    <w:p>
      <w:pPr>
        <w:spacing w:after="120"/>
      </w:pPr>
      <w:r>
        <w:t>__________________________________________________</w:t>
      </w:r>
    </w:p>
    <w:p>
      <w:pPr>
        <w:spacing w:after="0"/>
      </w:pPr>
      <w:r>
        <w:t># game/scripts/e1s1.rpy:3843</w:t>
        <w:br/>
        <w:br/>
        <w:t>ID: darciPractice2_2319ca40</w:t>
        <w:br/>
        <w:t>ORIGEM: Don't let her smarty-pants appearance fool you. I told you people like that are closet freaks.</w:t>
        <w:br/>
        <w:t>TRADUCAO: Don't let her smarty-pants appearance fool you. I told you people like that are closet freaks.</w:t>
      </w:r>
    </w:p>
    <w:p>
      <w:pPr>
        <w:spacing w:after="120"/>
      </w:pPr>
      <w:r>
        <w:t>__________________________________________________</w:t>
      </w:r>
    </w:p>
    <w:p>
      <w:pPr>
        <w:spacing w:after="0"/>
      </w:pPr>
      <w:r>
        <w:t># game/scripts/e1s1.rpy:3844</w:t>
        <w:br/>
        <w:br/>
        <w:t>ID: darciPractice2_1cf2a12b</w:t>
        <w:br/>
        <w:t>ORIGEM: Hmmph... It's hard for me to imagine your grandma like that.</w:t>
        <w:br/>
        <w:t>TRADUCAO: Hmmph... It's hard for me to imagine your grandma like that.</w:t>
      </w:r>
    </w:p>
    <w:p>
      <w:pPr>
        <w:spacing w:after="120"/>
      </w:pPr>
      <w:r>
        <w:t>__________________________________________________</w:t>
      </w:r>
    </w:p>
    <w:p>
      <w:pPr>
        <w:spacing w:after="0"/>
      </w:pPr>
      <w:r>
        <w:t># game/scripts/e1s1.rpy:3845</w:t>
        <w:br/>
        <w:br/>
        <w:t>ID: darciPractice2_dee7270d</w:t>
        <w:br/>
        <w:t>ORIGEM: Okay, I'm going to take these off, but you better keep your end of the deal, or I'm going to...</w:t>
        <w:br/>
        <w:t>TRADUCAO: Okay, I'm going to take these off, but you better keep your end of the deal, or I'm going to...</w:t>
      </w:r>
    </w:p>
    <w:p>
      <w:pPr>
        <w:spacing w:after="120"/>
      </w:pPr>
      <w:r>
        <w:t>__________________________________________________</w:t>
      </w:r>
    </w:p>
    <w:p>
      <w:pPr>
        <w:spacing w:after="0"/>
      </w:pPr>
      <w:r>
        <w:t># game/scripts/e1s1.rpy:3847</w:t>
        <w:br/>
        <w:br/>
        <w:t>ID: darciPractice2_e42b4b5c</w:t>
        <w:br/>
        <w:t>ORIGEM: Darci looks around the room.</w:t>
        <w:br/>
        <w:t>TRADUCAO: Darci looks around the room.</w:t>
      </w:r>
    </w:p>
    <w:p>
      <w:pPr>
        <w:spacing w:after="120"/>
      </w:pPr>
      <w:r>
        <w:t>__________________________________________________</w:t>
      </w:r>
    </w:p>
    <w:p>
      <w:pPr>
        <w:spacing w:after="0"/>
      </w:pPr>
      <w:r>
        <w:t># game/scripts/e1s1.rpy:3849</w:t>
        <w:br/>
        <w:br/>
        <w:t>ID: darciPractice2_ddc9d677</w:t>
        <w:br/>
        <w:t>ORIGEM: ...throw your TV onto the ground.</w:t>
        <w:br/>
        <w:t>TRADUCAO: ...throw your TV onto the ground.</w:t>
      </w:r>
    </w:p>
    <w:p>
      <w:pPr>
        <w:spacing w:after="120"/>
      </w:pPr>
      <w:r>
        <w:t>__________________________________________________</w:t>
      </w:r>
    </w:p>
    <w:p>
      <w:pPr>
        <w:spacing w:after="0"/>
      </w:pPr>
      <w:r>
        <w:t># game/scripts/e1s1.rpy:3850</w:t>
        <w:br/>
        <w:br/>
        <w:t>ID: darciPractice2_c6a43c7b</w:t>
        <w:br/>
        <w:t>ORIGEM: If you do that, I'm going to bodyslam you through it.</w:t>
        <w:br/>
        <w:t>TRADUCAO: If you do that, I'm going to bodyslam you through it.</w:t>
      </w:r>
    </w:p>
    <w:p>
      <w:pPr>
        <w:spacing w:after="120"/>
      </w:pPr>
      <w:r>
        <w:t>__________________________________________________</w:t>
      </w:r>
    </w:p>
    <w:p>
      <w:pPr>
        <w:spacing w:after="0"/>
      </w:pPr>
      <w:r>
        <w:t># game/scripts/e1s1.rpy:3852</w:t>
        <w:br/>
        <w:br/>
        <w:t>ID: darciPractice2_3b536ac9</w:t>
        <w:br/>
        <w:t>ORIGEM: Psh... I'd like to see you try.</w:t>
        <w:br/>
        <w:t>TRADUCAO: Psh... I'd like to see you try.</w:t>
      </w:r>
    </w:p>
    <w:p>
      <w:pPr>
        <w:spacing w:after="120"/>
      </w:pPr>
      <w:r>
        <w:t>__________________________________________________</w:t>
      </w:r>
    </w:p>
    <w:p>
      <w:pPr>
        <w:spacing w:after="0"/>
      </w:pPr>
      <w:r>
        <w:t># game/scripts/e1s1.rpy:3853</w:t>
        <w:br/>
        <w:br/>
        <w:t>ID: darciPractice2_66e53584</w:t>
        <w:br/>
        <w:t>ORIGEM: I'm going to keep my end of the deal. Stop worrying about it.</w:t>
        <w:br/>
        <w:t>TRADUCAO: I'm going to keep my end of the deal. Stop worrying about it.</w:t>
      </w:r>
    </w:p>
    <w:p>
      <w:pPr>
        <w:spacing w:after="120"/>
      </w:pPr>
      <w:r>
        <w:t>__________________________________________________</w:t>
      </w:r>
    </w:p>
    <w:p>
      <w:pPr>
        <w:spacing w:after="0"/>
      </w:pPr>
      <w:r>
        <w:t># game/scripts/e1s1.rpy:3866</w:t>
        <w:br/>
        <w:br/>
        <w:t>ID: darciPractice2_a1e8eabc</w:t>
        <w:br/>
        <w:t>ORIGEM: So how about now? Better with the panties off?</w:t>
        <w:br/>
        <w:t>TRADUCAO: So how about now? Better with the panties off?</w:t>
      </w:r>
    </w:p>
    <w:p>
      <w:pPr>
        <w:spacing w:after="120"/>
      </w:pPr>
      <w:r>
        <w:t>__________________________________________________</w:t>
      </w:r>
    </w:p>
    <w:p>
      <w:pPr>
        <w:spacing w:after="0"/>
      </w:pPr>
      <w:r>
        <w:t># game/scripts/e1s1.rpy:3871</w:t>
        <w:br/>
        <w:br/>
        <w:t>ID: darciPractice2_d62140a4</w:t>
        <w:br/>
        <w:t>ORIGEM: Way better.</w:t>
        <w:br/>
        <w:t>TRADUCAO: Way better.</w:t>
      </w:r>
    </w:p>
    <w:p>
      <w:pPr>
        <w:spacing w:after="120"/>
      </w:pPr>
      <w:r>
        <w:t>__________________________________________________</w:t>
      </w:r>
    </w:p>
    <w:p>
      <w:pPr>
        <w:spacing w:after="0"/>
      </w:pPr>
      <w:r>
        <w:t># game/scripts/e1s1.rpy:3872</w:t>
        <w:br/>
        <w:br/>
        <w:t>ID: darciPractice2_40f65b81</w:t>
        <w:br/>
        <w:t>ORIGEM: Perv...</w:t>
        <w:br/>
        <w:t>TRADUCAO: Perv...</w:t>
      </w:r>
    </w:p>
    <w:p>
      <w:pPr>
        <w:spacing w:after="120"/>
      </w:pPr>
      <w:r>
        <w:t>__________________________________________________</w:t>
      </w:r>
    </w:p>
    <w:p>
      <w:pPr>
        <w:spacing w:after="0"/>
      </w:pPr>
      <w:r>
        <w:t># game/scripts/e1s1.rpy:3875</w:t>
        <w:br/>
        <w:br/>
        <w:t>ID: darciPractice2_b7613750</w:t>
        <w:br/>
        <w:t>ORIGEM: Yeah, now spread those cheeks! *laughs*</w:t>
        <w:br/>
        <w:t>TRADUCAO: Yeah, now spread those cheeks! *laughs*</w:t>
      </w:r>
    </w:p>
    <w:p>
      <w:pPr>
        <w:spacing w:after="120"/>
      </w:pPr>
      <w:r>
        <w:t>__________________________________________________</w:t>
      </w:r>
    </w:p>
    <w:p>
      <w:pPr>
        <w:spacing w:after="0"/>
      </w:pPr>
      <w:r>
        <w:t># game/scripts/e1s1.rpy:3877</w:t>
        <w:br/>
        <w:br/>
        <w:t>ID: darciPractice2_c0ce456e</w:t>
        <w:br/>
        <w:t>ORIGEM: Go suck a fat dick, [playerName]!</w:t>
        <w:br/>
        <w:t>TRADUCAO: Go suck a fat dick, [playerName]!</w:t>
      </w:r>
    </w:p>
    <w:p>
      <w:pPr>
        <w:spacing w:after="120"/>
      </w:pPr>
      <w:r>
        <w:t>__________________________________________________</w:t>
      </w:r>
    </w:p>
    <w:p>
      <w:pPr>
        <w:spacing w:after="0"/>
      </w:pPr>
      <w:r>
        <w:t># game/scripts/e1s1.rpy:3878</w:t>
        <w:br/>
        <w:br/>
        <w:t>ID: darciPractice2_284ff934</w:t>
        <w:br/>
        <w:t>ORIGEM: Heh, it's worth a try.</w:t>
        <w:br/>
        <w:t>TRADUCAO: Heh, it's worth a try.</w:t>
      </w:r>
    </w:p>
    <w:p>
      <w:pPr>
        <w:spacing w:after="120"/>
      </w:pPr>
      <w:r>
        <w:t>__________________________________________________</w:t>
      </w:r>
    </w:p>
    <w:p>
      <w:pPr>
        <w:spacing w:after="0"/>
      </w:pPr>
      <w:r>
        <w:t># game/scripts/e1s1.rpy:3880</w:t>
        <w:br/>
        <w:br/>
        <w:t>ID: darciPractice2_9788e5bd</w:t>
        <w:br/>
        <w:t>ORIGEM: Fine. Show me your butthole right now, and I'll spread my cheeks.</w:t>
        <w:br/>
        <w:t>TRADUCAO: Fine. Show me your butthole right now, and I'll spread my cheeks.</w:t>
      </w:r>
    </w:p>
    <w:p>
      <w:pPr>
        <w:spacing w:after="120"/>
      </w:pPr>
      <w:r>
        <w:t>__________________________________________________</w:t>
      </w:r>
    </w:p>
    <w:p>
      <w:pPr>
        <w:spacing w:after="0"/>
      </w:pPr>
      <w:r>
        <w:t># game/scripts/e1s1.rpy:3881</w:t>
        <w:br/>
        <w:br/>
        <w:t>ID: darciPractice2_8abc1f58</w:t>
        <w:br/>
        <w:t>ORIGEM: Nah, I'm good.</w:t>
        <w:br/>
        <w:t>TRADUCAO: Nah, I'm good.</w:t>
      </w:r>
    </w:p>
    <w:p>
      <w:pPr>
        <w:spacing w:after="120"/>
      </w:pPr>
      <w:r>
        <w:t>__________________________________________________</w:t>
      </w:r>
    </w:p>
    <w:p>
      <w:pPr>
        <w:spacing w:after="0"/>
      </w:pPr>
      <w:r>
        <w:t># game/scripts/e1s1.rpy:3882</w:t>
        <w:br/>
        <w:br/>
        <w:t>ID: darciPractice2_cfb1294e</w:t>
        <w:br/>
        <w:t>ORIGEM: That's what I thought.</w:t>
        <w:br/>
        <w:t>TRADUCAO: That's what I thought.</w:t>
      </w:r>
    </w:p>
    <w:p>
      <w:pPr>
        <w:spacing w:after="120"/>
      </w:pPr>
      <w:r>
        <w:t>__________________________________________________</w:t>
      </w:r>
    </w:p>
    <w:p>
      <w:pPr>
        <w:spacing w:after="0"/>
      </w:pPr>
      <w:r>
        <w:t># game/scripts/e1s1.rpy:3888</w:t>
        <w:br/>
        <w:br/>
        <w:t>ID: darciPractice2_aeb127c8</w:t>
        <w:br/>
        <w:t>ORIGEM: Ah man... I love slow motion.</w:t>
        <w:br/>
        <w:t>TRADUCAO: Ah man... I love slow motion.</w:t>
      </w:r>
    </w:p>
    <w:p>
      <w:pPr>
        <w:spacing w:after="120"/>
      </w:pPr>
      <w:r>
        <w:t>__________________________________________________</w:t>
      </w:r>
    </w:p>
    <w:p>
      <w:pPr>
        <w:spacing w:after="0"/>
      </w:pPr>
      <w:r>
        <w:t># game/scripts/e1s1.rpy:3889</w:t>
        <w:br/>
        <w:br/>
        <w:t>ID: darciPractice2_e55e7578</w:t>
        <w:br/>
        <w:t>ORIGEM: Oh, I was slow motion again?</w:t>
        <w:br/>
        <w:t>TRADUCAO: Oh, I was slow motion again?</w:t>
      </w:r>
    </w:p>
    <w:p>
      <w:pPr>
        <w:spacing w:after="120"/>
      </w:pPr>
      <w:r>
        <w:t>__________________________________________________</w:t>
      </w:r>
    </w:p>
    <w:p>
      <w:pPr>
        <w:spacing w:after="0"/>
      </w:pPr>
      <w:r>
        <w:t># game/scripts/e1s1.rpy:3890</w:t>
        <w:br/>
        <w:br/>
        <w:t>ID: darciPractice2_473f6d41</w:t>
        <w:br/>
        <w:t>ORIGEM: Yup.</w:t>
        <w:br/>
        <w:t>TRADUCAO: Yup.</w:t>
      </w:r>
    </w:p>
    <w:p>
      <w:pPr>
        <w:spacing w:after="120"/>
      </w:pPr>
      <w:r>
        <w:t>__________________________________________________</w:t>
      </w:r>
    </w:p>
    <w:p>
      <w:pPr>
        <w:spacing w:after="0"/>
      </w:pPr>
      <w:r>
        <w:t># game/scripts/e1s1.rpy:3891</w:t>
        <w:br/>
        <w:br/>
        <w:t>ID: darciPractice2_05312e86</w:t>
        <w:br/>
        <w:t>ORIGEM: And music started playing again?</w:t>
        <w:br/>
        <w:t>TRADUCAO: And music started playing again?</w:t>
      </w:r>
    </w:p>
    <w:p>
      <w:pPr>
        <w:spacing w:after="120"/>
      </w:pPr>
      <w:r>
        <w:t>__________________________________________________</w:t>
      </w:r>
    </w:p>
    <w:p>
      <w:pPr>
        <w:spacing w:after="0"/>
      </w:pPr>
      <w:r>
        <w:t># game/scripts/e1s1.rpy:3892</w:t>
        <w:br/>
        <w:br/>
        <w:t>ID: darciPractice2_cf1adef2</w:t>
        <w:br/>
        <w:t>ORIGEM: Yeah.</w:t>
        <w:br/>
        <w:t>TRADUCAO: Yeah.</w:t>
      </w:r>
    </w:p>
    <w:p>
      <w:pPr>
        <w:spacing w:after="120"/>
      </w:pPr>
      <w:r>
        <w:t>__________________________________________________</w:t>
      </w:r>
    </w:p>
    <w:p>
      <w:pPr>
        <w:spacing w:after="0"/>
      </w:pPr>
      <w:r>
        <w:t># game/scripts/e1s1.rpy:3893</w:t>
        <w:br/>
        <w:br/>
        <w:t>ID: darciPractice2_39452400</w:t>
        <w:br/>
        <w:t>ORIGEM: What kind of music?</w:t>
        <w:br/>
        <w:t>TRADUCAO: What kind of music?</w:t>
      </w:r>
    </w:p>
    <w:p>
      <w:pPr>
        <w:spacing w:after="120"/>
      </w:pPr>
      <w:r>
        <w:t>__________________________________________________</w:t>
      </w:r>
    </w:p>
    <w:p>
      <w:pPr>
        <w:spacing w:after="0"/>
      </w:pPr>
      <w:r>
        <w:t># game/scripts/e1s1.rpy:3894</w:t>
        <w:br/>
        <w:br/>
        <w:t>ID: darciPractice2_ea6c3b2a</w:t>
        <w:br/>
        <w:t>ORIGEM: Some copyright-free hip-hop track. It was pretty dope, though.</w:t>
        <w:br/>
        <w:t>TRADUCAO: Some copyright-free hip-hop track. It was pretty dope, though.</w:t>
      </w:r>
    </w:p>
    <w:p>
      <w:pPr>
        <w:spacing w:after="120"/>
      </w:pPr>
      <w:r>
        <w:t>__________________________________________________</w:t>
      </w:r>
    </w:p>
    <w:p>
      <w:pPr>
        <w:spacing w:after="0"/>
      </w:pPr>
      <w:r>
        <w:t># game/scripts/e1s1.rpy:3895</w:t>
        <w:br/>
        <w:br/>
        <w:t>ID: darciPractice2_36cc9754</w:t>
        <w:br/>
        <w:t>ORIGEM: So this must be an indie project if you can't even afford licensed tracks.</w:t>
        <w:br/>
        <w:t>TRADUCAO: So this must be an indie project if you can't even afford licensed tracks.</w:t>
      </w:r>
    </w:p>
    <w:p>
      <w:pPr>
        <w:spacing w:after="120"/>
      </w:pPr>
      <w:r>
        <w:t>__________________________________________________</w:t>
      </w:r>
    </w:p>
    <w:p>
      <w:pPr>
        <w:spacing w:after="0"/>
      </w:pPr>
      <w:r>
        <w:t># game/scripts/e1s1.rpy:3896</w:t>
        <w:br/>
        <w:br/>
        <w:t>ID: darciPractice2_1c42cdc0</w:t>
        <w:br/>
        <w:t>ORIGEM: Of course, it's low-budget. That's why we got you to play the hot chick.</w:t>
        <w:br/>
        <w:t>TRADUCAO: Of course, it's low-budget. That's why we got you to play the hot chick.</w:t>
      </w:r>
    </w:p>
    <w:p>
      <w:pPr>
        <w:spacing w:after="120"/>
      </w:pPr>
      <w:r>
        <w:t>__________________________________________________</w:t>
      </w:r>
    </w:p>
    <w:p>
      <w:pPr>
        <w:spacing w:after="0"/>
      </w:pPr>
      <w:r>
        <w:t># game/scripts/e1s1.rpy:3898</w:t>
        <w:br/>
        <w:br/>
        <w:t>ID: darciPractice2_c4c2ac4e</w:t>
        <w:br/>
        <w:t>ORIGEM: *gasp*</w:t>
        <w:br/>
        <w:t>TRADUCAO: *gasp*</w:t>
      </w:r>
    </w:p>
    <w:p>
      <w:pPr>
        <w:spacing w:after="120"/>
      </w:pPr>
      <w:r>
        <w:t>__________________________________________________</w:t>
      </w:r>
    </w:p>
    <w:p>
      <w:pPr>
        <w:spacing w:after="0"/>
      </w:pPr>
      <w:r>
        <w:t># game/scripts/e1s1.rpy:3899</w:t>
        <w:br/>
        <w:br/>
        <w:t>ID: darciPractice2_bf12d390_1</w:t>
        <w:br/>
        <w:t>ORIGEM: Haha!</w:t>
        <w:br/>
        <w:t>TRADUCAO: Haha!</w:t>
      </w:r>
    </w:p>
    <w:p>
      <w:pPr>
        <w:spacing w:after="120"/>
      </w:pPr>
      <w:r>
        <w:t>__________________________________________________</w:t>
      </w:r>
    </w:p>
    <w:p>
      <w:pPr>
        <w:spacing w:after="0"/>
      </w:pPr>
      <w:r>
        <w:t># game/scripts/e1s1.rpy:3901</w:t>
        <w:br/>
        <w:br/>
        <w:t>ID: darciPractice2_2df16c45</w:t>
        <w:br/>
        <w:t>ORIGEM: Fucker...</w:t>
        <w:br/>
        <w:t>TRADUCAO: Fucker...</w:t>
      </w:r>
    </w:p>
    <w:p>
      <w:pPr>
        <w:spacing w:after="120"/>
      </w:pPr>
      <w:r>
        <w:t>__________________________________________________</w:t>
      </w:r>
    </w:p>
    <w:p>
      <w:pPr>
        <w:spacing w:after="0"/>
      </w:pPr>
      <w:r>
        <w:t># game/scripts/e1s1.rpy:3902</w:t>
        <w:br/>
        <w:br/>
        <w:t>ID: darciPractice2_415474d6</w:t>
        <w:br/>
        <w:t>ORIGEM: I admit, that was a good one. So I'll let it slide.</w:t>
        <w:br/>
        <w:t>TRADUCAO: I admit, that was a good one. So I'll let it slide.</w:t>
      </w:r>
    </w:p>
    <w:p>
      <w:pPr>
        <w:spacing w:after="120"/>
      </w:pPr>
      <w:r>
        <w:t>__________________________________________________</w:t>
      </w:r>
    </w:p>
    <w:p>
      <w:pPr>
        <w:spacing w:after="0"/>
      </w:pPr>
      <w:r>
        <w:t># game/scripts/e1s1.rpy:3903</w:t>
        <w:br/>
        <w:br/>
        <w:t>ID: darciPractice2_7df6ebc4</w:t>
        <w:br/>
        <w:t>ORIGEM: But in all seriousness, I love the slow motion, and you got a cute little butt.</w:t>
        <w:br/>
        <w:t>TRADUCAO: But in all seriousness, I love the slow motion, and you got a cute little butt.</w:t>
      </w:r>
    </w:p>
    <w:p>
      <w:pPr>
        <w:spacing w:after="120"/>
      </w:pPr>
      <w:r>
        <w:t>__________________________________________________</w:t>
      </w:r>
    </w:p>
    <w:p>
      <w:pPr>
        <w:spacing w:after="0"/>
      </w:pPr>
      <w:r>
        <w:t># game/scripts/e1s1.rpy:3906</w:t>
        <w:br/>
        <w:br/>
        <w:t>ID: darciPractice2_e1da70d5</w:t>
        <w:br/>
        <w:t>ORIGEM: Okay, times up.</w:t>
        <w:br/>
        <w:t>TRADUCAO: Okay, times up.</w:t>
      </w:r>
    </w:p>
    <w:p>
      <w:pPr>
        <w:spacing w:after="120"/>
      </w:pPr>
      <w:r>
        <w:t>__________________________________________________</w:t>
      </w:r>
    </w:p>
    <w:p>
      <w:pPr>
        <w:spacing w:after="0"/>
      </w:pPr>
      <w:r>
        <w:t># game/scripts/e1s1.rpy:3910</w:t>
        <w:br/>
        <w:br/>
        <w:t>ID: darciPractice2_40e3a837</w:t>
        <w:br/>
        <w:t>ORIGEM: Whaa... That's it?</w:t>
        <w:br/>
        <w:t>TRADUCAO: Whaa... That's it?</w:t>
      </w:r>
    </w:p>
    <w:p>
      <w:pPr>
        <w:spacing w:after="120"/>
      </w:pPr>
      <w:r>
        <w:t>__________________________________________________</w:t>
      </w:r>
    </w:p>
    <w:p>
      <w:pPr>
        <w:spacing w:after="0"/>
      </w:pPr>
      <w:r>
        <w:t># game/scripts/e1s1.rpy:3912</w:t>
        <w:br/>
        <w:br/>
        <w:t>ID: darciPractice2_a2cd76bd</w:t>
        <w:br/>
        <w:t>ORIGEM: Yeah, you didn't say I had to keep them off.</w:t>
        <w:br/>
        <w:t>TRADUCAO: Yeah, you didn't say I had to keep them off.</w:t>
      </w:r>
    </w:p>
    <w:p>
      <w:pPr>
        <w:spacing w:after="120"/>
      </w:pPr>
      <w:r>
        <w:t>__________________________________________________</w:t>
      </w:r>
    </w:p>
    <w:p>
      <w:pPr>
        <w:spacing w:after="0"/>
      </w:pPr>
      <w:r>
        <w:t># game/scripts/e1s1.rpy:3913</w:t>
        <w:br/>
        <w:br/>
        <w:t>ID: darciPractice2_7e8e175e</w:t>
        <w:br/>
        <w:t>ORIGEM: I suck at negotiating.</w:t>
        <w:br/>
        <w:t>TRADUCAO: I suck at negotiating.</w:t>
      </w:r>
    </w:p>
    <w:p>
      <w:pPr>
        <w:spacing w:after="120"/>
      </w:pPr>
      <w:r>
        <w:t>__________________________________________________</w:t>
      </w:r>
    </w:p>
    <w:p>
      <w:pPr>
        <w:spacing w:after="0"/>
      </w:pPr>
      <w:r>
        <w:t># game/scripts/e1s1.rpy:3915</w:t>
        <w:br/>
        <w:br/>
        <w:t>ID: darciPractice2_88d2fa1c</w:t>
        <w:br/>
        <w:t>ORIGEM: *jumps on bed* Alright! It's your turn now.</w:t>
        <w:br/>
        <w:t>TRADUCAO: *jumps on bed* Alright! It's your turn now.</w:t>
      </w:r>
    </w:p>
    <w:p>
      <w:pPr>
        <w:spacing w:after="120"/>
      </w:pPr>
      <w:r>
        <w:t>__________________________________________________</w:t>
      </w:r>
    </w:p>
    <w:p>
      <w:pPr>
        <w:spacing w:after="0"/>
      </w:pPr>
      <w:r>
        <w:t># game/scripts/e1s1.rpy:3917</w:t>
        <w:br/>
        <w:br/>
        <w:t>ID: darciPractice2_efcc2883</w:t>
        <w:br/>
        <w:t>ORIGEM: I'll admit, that was pretty good motivation. Are you ready?</w:t>
        <w:br/>
        <w:t>TRADUCAO: I'll admit, that was pretty good motivation. Are you ready?</w:t>
      </w:r>
    </w:p>
    <w:p>
      <w:pPr>
        <w:spacing w:after="120"/>
      </w:pPr>
      <w:r>
        <w:t>__________________________________________________</w:t>
      </w:r>
    </w:p>
    <w:p>
      <w:pPr>
        <w:spacing w:after="0"/>
      </w:pPr>
      <w:r>
        <w:t># game/scripts/e1s1.rpy:3919</w:t>
        <w:br/>
        <w:br/>
        <w:t>ID: darciPractice2_9d736ce9</w:t>
        <w:br/>
        <w:t>ORIGEM: I was born ready! *giggle*</w:t>
        <w:br/>
        <w:t>TRADUCAO: I was born ready! *giggle*</w:t>
      </w:r>
    </w:p>
    <w:p>
      <w:pPr>
        <w:spacing w:after="120"/>
      </w:pPr>
      <w:r>
        <w:t>__________________________________________________</w:t>
      </w:r>
    </w:p>
    <w:p>
      <w:pPr>
        <w:spacing w:after="0"/>
      </w:pPr>
      <w:r>
        <w:t># game/scripts/e1s1.rpy:3920</w:t>
        <w:br/>
        <w:br/>
        <w:t>ID: darciPractice2_2b35b6fe</w:t>
        <w:br/>
        <w:t>ORIGEM: ...</w:t>
        <w:br/>
        <w:t>TRADUCAO: ...</w:t>
      </w:r>
    </w:p>
    <w:p>
      <w:pPr>
        <w:spacing w:after="120"/>
      </w:pPr>
      <w:r>
        <w:t>__________________________________________________</w:t>
      </w:r>
    </w:p>
    <w:p>
      <w:pPr>
        <w:spacing w:after="0"/>
      </w:pPr>
      <w:r>
        <w:t># game/scripts/e1s1.rpy:3921</w:t>
        <w:br/>
        <w:br/>
        <w:t>ID: darciPractice2_242f2406</w:t>
        <w:br/>
        <w:t>ORIGEM: C'mon! Do it!</w:t>
        <w:br/>
        <w:t>TRADUCAO: C'mon! Do it!</w:t>
      </w:r>
    </w:p>
    <w:p>
      <w:pPr>
        <w:spacing w:after="120"/>
      </w:pPr>
      <w:r>
        <w:t>__________________________________________________</w:t>
      </w:r>
    </w:p>
    <w:p>
      <w:pPr>
        <w:spacing w:after="0"/>
      </w:pPr>
      <w:r>
        <w:t># game/scripts/e1s1.rpy:3929</w:t>
        <w:br/>
        <w:br/>
        <w:t>ID: darciPractice2_583a1a94</w:t>
        <w:br/>
        <w:t>ORIGEM: Fuck, [playerName]! That thing is huge!</w:t>
        <w:br/>
        <w:t>TRADUCAO: Fuck, [playerName]! That thing is huge!</w:t>
      </w:r>
    </w:p>
    <w:p>
      <w:pPr>
        <w:spacing w:after="120"/>
      </w:pPr>
      <w:r>
        <w:t>__________________________________________________</w:t>
      </w:r>
    </w:p>
    <w:p>
      <w:pPr>
        <w:spacing w:after="0"/>
      </w:pPr>
      <w:r>
        <w:t># game/scripts/e1s1.rpy:3931</w:t>
        <w:br/>
        <w:br/>
        <w:t>ID: darciPractice2_42e3c9a3</w:t>
        <w:br/>
        <w:t>ORIGEM: *quietly* {size=18}There's no way that thing would fit in m... Maybe if I get a bigger dildo and practice for-{/size}</w:t>
        <w:br/>
        <w:t>TRADUCAO: *quietly* {size=18}There's no way that thing would fit in m... Maybe if I get a bigger dildo and practice for-{/size}</w:t>
      </w:r>
    </w:p>
    <w:p>
      <w:pPr>
        <w:spacing w:after="120"/>
      </w:pPr>
      <w:r>
        <w:t>__________________________________________________</w:t>
      </w:r>
    </w:p>
    <w:p>
      <w:pPr>
        <w:spacing w:after="0"/>
      </w:pPr>
      <w:r>
        <w:t># game/scripts/e1s1.rpy:3932</w:t>
        <w:br/>
        <w:br/>
        <w:t>ID: darciPractice2_845c4c57</w:t>
        <w:br/>
        <w:t>ORIGEM: What was that?</w:t>
        <w:br/>
        <w:t>TRADUCAO: What was that?</w:t>
      </w:r>
    </w:p>
    <w:p>
      <w:pPr>
        <w:spacing w:after="120"/>
      </w:pPr>
      <w:r>
        <w:t>__________________________________________________</w:t>
      </w:r>
    </w:p>
    <w:p>
      <w:pPr>
        <w:spacing w:after="0"/>
      </w:pPr>
      <w:r>
        <w:t># game/scripts/e1s1.rpy:3934</w:t>
        <w:br/>
        <w:br/>
        <w:t>ID: darciPractice2_5b81d3e8</w:t>
        <w:br/>
        <w:t>ORIGEM: Nothing, just thinking about my dildos.</w:t>
        <w:br/>
        <w:t>TRADUCAO: Nothing, just thinking about my dildos.</w:t>
      </w:r>
    </w:p>
    <w:p>
      <w:pPr>
        <w:spacing w:after="120"/>
      </w:pPr>
      <w:r>
        <w:t>__________________________________________________</w:t>
      </w:r>
    </w:p>
    <w:p>
      <w:pPr>
        <w:spacing w:after="0"/>
      </w:pPr>
      <w:r>
        <w:t># game/scripts/e1s1.rpy:3935</w:t>
        <w:br/>
        <w:br/>
        <w:t>ID: darciPractice2_5462d70c</w:t>
        <w:br/>
        <w:t>ORIGEM: You have a dildo that big?</w:t>
        <w:br/>
        <w:t>TRADUCAO: You have a dildo that big?</w:t>
      </w:r>
    </w:p>
    <w:p>
      <w:pPr>
        <w:spacing w:after="120"/>
      </w:pPr>
      <w:r>
        <w:t>__________________________________________________</w:t>
      </w:r>
    </w:p>
    <w:p>
      <w:pPr>
        <w:spacing w:after="0"/>
      </w:pPr>
      <w:r>
        <w:t># game/scripts/e1s1.rpy:3937</w:t>
        <w:br/>
        <w:br/>
        <w:t>ID: darciPractice2_133b1741</w:t>
        <w:br/>
        <w:t>ORIGEM: Hell no, are you crazy? Look at this thing. Didn't you listen to what I said earlier? There's no way I have one this big.</w:t>
        <w:br/>
        <w:t>TRADUCAO: Hell no, are you crazy? Look at this thing. Didn't you listen to what I said earlier? There's no way I have one this big.</w:t>
      </w:r>
    </w:p>
    <w:p>
      <w:pPr>
        <w:spacing w:after="120"/>
      </w:pPr>
      <w:r>
        <w:t>__________________________________________________</w:t>
      </w:r>
    </w:p>
    <w:p>
      <w:pPr>
        <w:spacing w:after="0"/>
      </w:pPr>
      <w:r>
        <w:t># game/scripts/e1s1.rpy:3938</w:t>
        <w:br/>
        <w:br/>
        <w:t>ID: darciPractice2_3225655d</w:t>
        <w:br/>
        <w:t>ORIGEM: Hey, that wasn't part of the deal.</w:t>
        <w:br/>
        <w:t>TRADUCAO: Hey, that wasn't part of the deal.</w:t>
      </w:r>
    </w:p>
    <w:p>
      <w:pPr>
        <w:spacing w:after="120"/>
      </w:pPr>
      <w:r>
        <w:t>__________________________________________________</w:t>
      </w:r>
    </w:p>
    <w:p>
      <w:pPr>
        <w:spacing w:after="0"/>
      </w:pPr>
      <w:r>
        <w:t># game/scripts/e1s1.rpy:3940</w:t>
        <w:br/>
        <w:br/>
        <w:t>ID: darciPractice2_c48c0947</w:t>
        <w:br/>
        <w:t>ORIGEM: Oopsie!</w:t>
        <w:br/>
        <w:t>TRADUCAO: Oopsie!</w:t>
      </w:r>
    </w:p>
    <w:p>
      <w:pPr>
        <w:spacing w:after="120"/>
      </w:pPr>
      <w:r>
        <w:t>__________________________________________________</w:t>
      </w:r>
    </w:p>
    <w:p>
      <w:pPr>
        <w:spacing w:after="0"/>
      </w:pPr>
      <w:r>
        <w:t># game/scripts/e1s1.rpy:3941</w:t>
        <w:br/>
        <w:br/>
        <w:t>ID: darciPractice2_98bd6f9d</w:t>
        <w:br/>
        <w:t>ORIGEM: \</w:t>
        <w:br/>
        <w:t>TRADUCAO: \</w:t>
      </w:r>
    </w:p>
    <w:p>
      <w:pPr>
        <w:spacing w:after="120"/>
      </w:pPr>
      <w:r>
        <w:t>__________________________________________________</w:t>
      </w:r>
    </w:p>
    <w:p>
      <w:pPr>
        <w:spacing w:after="0"/>
      </w:pPr>
      <w:r>
        <w:t># game/scripts/e1s1.rpy:3943</w:t>
        <w:br/>
        <w:br/>
        <w:t>ID: darciPractice2_d3fb598a</w:t>
        <w:br/>
        <w:t>ORIGEM: Are you saying I did that on purpose?</w:t>
        <w:br/>
        <w:t>TRADUCAO: Are you saying I did that on purpose?</w:t>
      </w:r>
    </w:p>
    <w:p>
      <w:pPr>
        <w:spacing w:after="120"/>
      </w:pPr>
      <w:r>
        <w:t>__________________________________________________</w:t>
      </w:r>
    </w:p>
    <w:p>
      <w:pPr>
        <w:spacing w:after="0"/>
      </w:pPr>
      <w:r>
        <w:t># game/scripts/e1s1.rpy:3944</w:t>
        <w:br/>
        <w:br/>
        <w:t>ID: darciPractice2_6fedd1ae</w:t>
        <w:br/>
        <w:t>ORIGEM: I think you did. If you want to touch it that bad, just ask.</w:t>
        <w:br/>
        <w:t>TRADUCAO: I think you did. If you want to touch it that bad, just ask.</w:t>
      </w:r>
    </w:p>
    <w:p>
      <w:pPr>
        <w:spacing w:after="120"/>
      </w:pPr>
      <w:r>
        <w:t>__________________________________________________</w:t>
      </w:r>
    </w:p>
    <w:p>
      <w:pPr>
        <w:spacing w:after="0"/>
      </w:pPr>
      <w:r>
        <w:t># game/scripts/e1s1.rpy:3946</w:t>
        <w:br/>
        <w:br/>
        <w:t>ID: darciPractice2_3b67c9e4</w:t>
        <w:br/>
        <w:t>ORIGEM: So I can touch it then?</w:t>
        <w:br/>
        <w:t>TRADUCAO: So I can touch it then?</w:t>
      </w:r>
    </w:p>
    <w:p>
      <w:pPr>
        <w:spacing w:after="120"/>
      </w:pPr>
      <w:r>
        <w:t>__________________________________________________</w:t>
      </w:r>
    </w:p>
    <w:p>
      <w:pPr>
        <w:spacing w:after="0"/>
      </w:pPr>
      <w:r>
        <w:t># game/scripts/e1s1.rpy:3947</w:t>
        <w:br/>
        <w:br/>
        <w:t>ID: darciPractice2_fca52711</w:t>
        <w:br/>
        <w:t>ORIGEM: No.</w:t>
        <w:br/>
        <w:t>TRADUCAO: No.</w:t>
      </w:r>
    </w:p>
    <w:p>
      <w:pPr>
        <w:spacing w:after="120"/>
      </w:pPr>
      <w:r>
        <w:t>__________________________________________________</w:t>
      </w:r>
    </w:p>
    <w:p>
      <w:pPr>
        <w:spacing w:after="0"/>
      </w:pPr>
      <w:r>
        <w:t># game/scripts/e1s1.rpy:3949</w:t>
        <w:br/>
        <w:br/>
        <w:t>ID: darciPractice2_8879005a</w:t>
        <w:br/>
        <w:t>ORIGEM: What do you mean \</w:t>
        <w:br/>
        <w:t>TRADUCAO: What do you mean \</w:t>
      </w:r>
    </w:p>
    <w:p>
      <w:pPr>
        <w:spacing w:after="120"/>
      </w:pPr>
      <w:r>
        <w:t>__________________________________________________</w:t>
      </w:r>
    </w:p>
    <w:p>
      <w:pPr>
        <w:spacing w:after="0"/>
      </w:pPr>
      <w:r>
        <w:t># game/scripts/e1s1.rpy:3950</w:t>
        <w:br/>
        <w:br/>
        <w:t>ID: darciPractice2_2b35b6fe_1</w:t>
        <w:br/>
        <w:t>ORIGEM: ...</w:t>
        <w:br/>
        <w:t>TRADUCAO: ...</w:t>
      </w:r>
    </w:p>
    <w:p>
      <w:pPr>
        <w:spacing w:after="120"/>
      </w:pPr>
      <w:r>
        <w:t>__________________________________________________</w:t>
      </w:r>
    </w:p>
    <w:p>
      <w:pPr>
        <w:spacing w:after="0"/>
      </w:pPr>
      <w:r>
        <w:t># game/scripts/e1s1.rpy:3952</w:t>
        <w:br/>
        <w:br/>
        <w:t>ID: darciPractice2_4ccd12f8</w:t>
        <w:br/>
        <w:t>ORIGEM: Ugh... Fine. You can touch a part of my body if you want.</w:t>
        <w:br/>
        <w:t>TRADUCAO: Ugh... Fine. You can touch a part of my body if you want.</w:t>
      </w:r>
    </w:p>
    <w:p>
      <w:pPr>
        <w:spacing w:after="120"/>
      </w:pPr>
      <w:r>
        <w:t>__________________________________________________</w:t>
      </w:r>
    </w:p>
    <w:p>
      <w:pPr>
        <w:spacing w:after="0"/>
      </w:pPr>
      <w:r>
        <w:t># game/scripts/e1s1.rpy:3954</w:t>
        <w:br/>
        <w:br/>
        <w:t>ID: darciPractice2_89f70a0d</w:t>
        <w:br/>
        <w:t>ORIGEM: And nothing weird like touching my feet or something!</w:t>
        <w:br/>
        <w:t>TRADUCAO: And nothing weird like touching my feet or something!</w:t>
      </w:r>
    </w:p>
    <w:p>
      <w:pPr>
        <w:spacing w:after="120"/>
      </w:pPr>
      <w:r>
        <w:t>__________________________________________________</w:t>
      </w:r>
    </w:p>
    <w:p>
      <w:pPr>
        <w:spacing w:after="0"/>
      </w:pPr>
      <w:r>
        <w:t># game/scripts/e1s1.rpy:3955</w:t>
        <w:br/>
        <w:br/>
        <w:t>ID: darciPractice2_1465ad1f</w:t>
        <w:br/>
        <w:t>ORIGEM: You don't like your feet being touched?</w:t>
        <w:br/>
        <w:t>TRADUCAO: You don't like your feet being touched?</w:t>
      </w:r>
    </w:p>
    <w:p>
      <w:pPr>
        <w:spacing w:after="120"/>
      </w:pPr>
      <w:r>
        <w:t>__________________________________________________</w:t>
      </w:r>
    </w:p>
    <w:p>
      <w:pPr>
        <w:spacing w:after="0"/>
      </w:pPr>
      <w:r>
        <w:t># game/scripts/e1s1.rpy:3956</w:t>
        <w:br/>
        <w:br/>
        <w:t>ID: darciPractice2_98c40b9f</w:t>
        <w:br/>
        <w:t>ORIGEM: No, I don't.</w:t>
        <w:br/>
        <w:t>TRADUCAO: No, I don't.</w:t>
      </w:r>
    </w:p>
    <w:p>
      <w:pPr>
        <w:spacing w:after="120"/>
      </w:pPr>
      <w:r>
        <w:t>__________________________________________________</w:t>
      </w:r>
    </w:p>
    <w:p>
      <w:pPr>
        <w:spacing w:after="0"/>
      </w:pPr>
      <w:r>
        <w:t># game/scripts/e1s1.rpy:3957</w:t>
        <w:br/>
        <w:br/>
        <w:t>ID: darciPractice2_eaf6937e</w:t>
        <w:br/>
        <w:t>ORIGEM: So you're butthole's fair game?</w:t>
        <w:br/>
        <w:t>TRADUCAO: So you're butthole's fair game?</w:t>
      </w:r>
    </w:p>
    <w:p>
      <w:pPr>
        <w:spacing w:after="120"/>
      </w:pPr>
      <w:r>
        <w:t>__________________________________________________</w:t>
      </w:r>
    </w:p>
    <w:p>
      <w:pPr>
        <w:spacing w:after="0"/>
      </w:pPr>
      <w:r>
        <w:t># game/scripts/e1s1.rpy:3959</w:t>
        <w:br/>
        <w:br/>
        <w:t>ID: darciPractice2_5c89abd5</w:t>
        <w:br/>
        <w:t>ORIGEM: *stares*</w:t>
        <w:br/>
        <w:t>TRADUCAO: *stares*</w:t>
      </w:r>
    </w:p>
    <w:p>
      <w:pPr>
        <w:spacing w:after="120"/>
      </w:pPr>
      <w:r>
        <w:t>__________________________________________________</w:t>
      </w:r>
    </w:p>
    <w:p>
      <w:pPr>
        <w:spacing w:after="0"/>
      </w:pPr>
      <w:r>
        <w:t># game/scripts/e1s1.rpy:3960</w:t>
        <w:br/>
        <w:br/>
        <w:t>ID: darciPractice2_11455b53</w:t>
        <w:br/>
        <w:t>ORIGEM: What?</w:t>
        <w:br/>
        <w:t>TRADUCAO: What?</w:t>
      </w:r>
    </w:p>
    <w:p>
      <w:pPr>
        <w:spacing w:after="120"/>
      </w:pPr>
      <w:r>
        <w:t>__________________________________________________</w:t>
      </w:r>
    </w:p>
    <w:p>
      <w:pPr>
        <w:spacing w:after="0"/>
      </w:pPr>
      <w:r>
        <w:t># game/scripts/e1s1.rpy:3962</w:t>
        <w:br/>
        <w:br/>
        <w:t>ID: darciPractice2_eb26f857</w:t>
        <w:br/>
        <w:t>ORIGEM: If you want to waste your touch on my butthole, then fine, but it stays closed.</w:t>
        <w:br/>
        <w:t>TRADUCAO: If you want to waste your touch on my butthole, then fine, but it stays closed.</w:t>
      </w:r>
    </w:p>
    <w:p>
      <w:pPr>
        <w:spacing w:after="120"/>
      </w:pPr>
      <w:r>
        <w:t>__________________________________________________</w:t>
      </w:r>
    </w:p>
    <w:p>
      <w:pPr>
        <w:spacing w:after="0"/>
      </w:pPr>
      <w:r>
        <w:t># game/scripts/e1s1.rpy:3963</w:t>
        <w:br/>
        <w:br/>
        <w:t>ID: darciPractice2_884b27c9</w:t>
        <w:br/>
        <w:t>ORIGEM: Would she really let me touch her butthole if I wanted? I think she's bluffing. Regardless, it sounds like a fair deal.</w:t>
        <w:br/>
        <w:t>TRADUCAO: Would she really let me touch her butthole if I wanted? I think she's bluffing. Regardless, it sounds like a fair deal.</w:t>
      </w:r>
    </w:p>
    <w:p>
      <w:pPr>
        <w:spacing w:after="120"/>
      </w:pPr>
      <w:r>
        <w:t>__________________________________________________</w:t>
      </w:r>
    </w:p>
    <w:p>
      <w:pPr>
        <w:spacing w:after="0"/>
      </w:pPr>
      <w:r>
        <w:t># game/scripts/e1s1.rpy:3964</w:t>
        <w:br/>
        <w:br/>
        <w:t>ID: darciPractice2_73b30971</w:t>
        <w:br/>
        <w:t>ORIGEM: Deal?</w:t>
        <w:br/>
        <w:t>TRADUCAO: Deal?</w:t>
      </w:r>
    </w:p>
    <w:p>
      <w:pPr>
        <w:spacing w:after="120"/>
      </w:pPr>
      <w:r>
        <w:t>__________________________________________________</w:t>
      </w:r>
    </w:p>
    <w:p>
      <w:pPr>
        <w:spacing w:after="0"/>
      </w:pPr>
      <w:r>
        <w:t># game/scripts/e1s1.rpy:3965</w:t>
        <w:br/>
        <w:br/>
        <w:t>ID: darciPractice2_77688fe8</w:t>
        <w:br/>
        <w:t>ORIGEM: Finally, a fair deal.</w:t>
        <w:br/>
        <w:t>TRADUCAO: Finally, a fair deal.</w:t>
      </w:r>
    </w:p>
    <w:p>
      <w:pPr>
        <w:spacing w:after="120"/>
      </w:pPr>
      <w:r>
        <w:t>__________________________________________________</w:t>
      </w:r>
    </w:p>
    <w:p>
      <w:pPr>
        <w:spacing w:after="0"/>
      </w:pPr>
      <w:r>
        <w:t># game/scripts/e1s1.rpy:3967</w:t>
        <w:br/>
        <w:br/>
        <w:t>ID: darciPractice2_6e47bd02</w:t>
        <w:br/>
        <w:t>ORIGEM: Okay then. I go first.</w:t>
        <w:br/>
        <w:t>TRADUCAO: Okay then. I go first.</w:t>
      </w:r>
    </w:p>
    <w:p>
      <w:pPr>
        <w:spacing w:after="120"/>
      </w:pPr>
      <w:r>
        <w:t>__________________________________________________</w:t>
      </w:r>
    </w:p>
    <w:p>
      <w:pPr>
        <w:spacing w:after="0"/>
      </w:pPr>
      <w:r>
        <w:t># game/scripts/e1s1.rpy:3969</w:t>
        <w:br/>
        <w:br/>
        <w:t>ID: darciPractice2_cd80f6fc</w:t>
        <w:br/>
        <w:t>ORIGEM: I uh... I don't even know how to approach this thing.</w:t>
        <w:br/>
        <w:t>TRADUCAO: I uh... I don't even know how to approach this thing.</w:t>
      </w:r>
    </w:p>
    <w:p>
      <w:pPr>
        <w:spacing w:after="120"/>
      </w:pPr>
      <w:r>
        <w:t>__________________________________________________</w:t>
      </w:r>
    </w:p>
    <w:p>
      <w:pPr>
        <w:spacing w:after="0"/>
      </w:pPr>
      <w:r>
        <w:t># game/scripts/e1s1.rpy:3971</w:t>
        <w:br/>
        <w:br/>
        <w:t>ID: darciPractice2_bdd83ed7</w:t>
        <w:br/>
        <w:t>ORIGEM: It's so big that I'm going to need to use both hands.</w:t>
        <w:br/>
        <w:t>TRADUCAO: It's so big that I'm going to need to use both hands.</w:t>
      </w:r>
    </w:p>
    <w:p>
      <w:pPr>
        <w:spacing w:after="120"/>
      </w:pPr>
      <w:r>
        <w:t>__________________________________________________</w:t>
      </w:r>
    </w:p>
    <w:p>
      <w:pPr>
        <w:spacing w:after="0"/>
      </w:pPr>
      <w:r>
        <w:t># game/scripts/e1s1.rpy:3976</w:t>
        <w:br/>
        <w:br/>
        <w:t>ID: darciPractice2_29c96fb4</w:t>
        <w:br/>
        <w:t>ORIGEM: It feels so warm.</w:t>
        <w:br/>
        <w:t>TRADUCAO: It feels so warm.</w:t>
      </w:r>
    </w:p>
    <w:p>
      <w:pPr>
        <w:spacing w:after="120"/>
      </w:pPr>
      <w:r>
        <w:t>__________________________________________________</w:t>
      </w:r>
    </w:p>
    <w:p>
      <w:pPr>
        <w:spacing w:after="0"/>
      </w:pPr>
      <w:r>
        <w:t># game/scripts/e1s1.rpy:3977</w:t>
        <w:br/>
        <w:br/>
        <w:t>ID: darciPractice2_c2941c2b</w:t>
        <w:br/>
        <w:t>ORIGEM: No, I think your hands are just cold.</w:t>
        <w:br/>
        <w:t>TRADUCAO: No, I think your hands are just cold.</w:t>
      </w:r>
    </w:p>
    <w:p>
      <w:pPr>
        <w:spacing w:after="120"/>
      </w:pPr>
      <w:r>
        <w:t>__________________________________________________</w:t>
      </w:r>
    </w:p>
    <w:p>
      <w:pPr>
        <w:spacing w:after="0"/>
      </w:pPr>
      <w:r>
        <w:t># game/scripts/e1s1.rpy:3978</w:t>
        <w:br/>
        <w:br/>
        <w:t>ID: darciPractice2_8b44b7c6</w:t>
        <w:br/>
        <w:t>ORIGEM: Well, they're warming up now.</w:t>
        <w:br/>
        <w:t>TRADUCAO: Well, they're warming up now.</w:t>
      </w:r>
    </w:p>
    <w:p>
      <w:pPr>
        <w:spacing w:after="120"/>
      </w:pPr>
      <w:r>
        <w:t>__________________________________________________</w:t>
      </w:r>
    </w:p>
    <w:p>
      <w:pPr>
        <w:spacing w:after="0"/>
      </w:pPr>
      <w:r>
        <w:t># game/scripts/e1s1.rpy:3979</w:t>
        <w:br/>
        <w:br/>
        <w:t>ID: darciPractice2_2b1e8e59</w:t>
        <w:br/>
        <w:t>ORIGEM: How is this? Does it feel good?</w:t>
        <w:br/>
        <w:t>TRADUCAO: How is this? Does it feel good?</w:t>
      </w:r>
    </w:p>
    <w:p>
      <w:pPr>
        <w:spacing w:after="120"/>
      </w:pPr>
      <w:r>
        <w:t>__________________________________________________</w:t>
      </w:r>
    </w:p>
    <w:p>
      <w:pPr>
        <w:spacing w:after="0"/>
      </w:pPr>
      <w:r>
        <w:t># game/scripts/e1s1.rpy:3980</w:t>
        <w:br/>
        <w:br/>
        <w:t>ID: darciPractice2_4c8dfac2</w:t>
        <w:br/>
        <w:t>ORIGEM: It's great.</w:t>
        <w:br/>
        <w:t>TRADUCAO: It's great.</w:t>
      </w:r>
    </w:p>
    <w:p>
      <w:pPr>
        <w:spacing w:after="120"/>
      </w:pPr>
      <w:r>
        <w:t>__________________________________________________</w:t>
      </w:r>
    </w:p>
    <w:p>
      <w:pPr>
        <w:spacing w:after="0"/>
      </w:pPr>
      <w:r>
        <w:t># game/scripts/e1s1.rpy:3981</w:t>
        <w:br/>
        <w:br/>
        <w:t>ID: darciPractice2_0d3fcda6</w:t>
        <w:br/>
        <w:t>ORIGEM: I feel like one of those Amish people churning butter. You know what I'm talking about?</w:t>
        <w:br/>
        <w:t>TRADUCAO: I feel like one of those Amish people churning butter. You know what I'm talking about?</w:t>
      </w:r>
    </w:p>
    <w:p>
      <w:pPr>
        <w:spacing w:after="120"/>
      </w:pPr>
      <w:r>
        <w:t>__________________________________________________</w:t>
      </w:r>
    </w:p>
    <w:p>
      <w:pPr>
        <w:spacing w:after="0"/>
      </w:pPr>
      <w:r>
        <w:t># game/scripts/e1s1.rpy:3982</w:t>
        <w:br/>
        <w:br/>
        <w:t>ID: darciPractice2_5aa72ccd</w:t>
        <w:br/>
        <w:t>ORIGEM: Y-Yeah...</w:t>
        <w:br/>
        <w:t>TRADUCAO: Y-Yeah...</w:t>
      </w:r>
    </w:p>
    <w:p>
      <w:pPr>
        <w:spacing w:after="120"/>
      </w:pPr>
      <w:r>
        <w:t>__________________________________________________</w:t>
      </w:r>
    </w:p>
    <w:p>
      <w:pPr>
        <w:spacing w:after="0"/>
      </w:pPr>
      <w:r>
        <w:t># game/scripts/e1s1.rpy:3983</w:t>
        <w:br/>
        <w:br/>
        <w:t>ID: darciPractice2_c275e689</w:t>
        <w:br/>
        <w:t>ORIGEM: I can't believe Darci is tugging my meat. She's definitely not the little tomboy I knew when I first met her.</w:t>
        <w:br/>
        <w:t>TRADUCAO: I can't believe Darci is tugging my meat. She's definitely not the little tomboy I knew when I first met her.</w:t>
      </w:r>
    </w:p>
    <w:p>
      <w:pPr>
        <w:spacing w:after="120"/>
      </w:pPr>
      <w:r>
        <w:t>__________________________________________________</w:t>
      </w:r>
    </w:p>
    <w:p>
      <w:pPr>
        <w:spacing w:after="0"/>
      </w:pPr>
      <w:r>
        <w:t># game/scripts/e1s1.rpy:3984</w:t>
        <w:br/>
        <w:br/>
        <w:t>ID: darciPractice2_3d3c50f7</w:t>
        <w:br/>
        <w:t>ORIGEM: Practice or not, I hope we keep doing things like this.</w:t>
        <w:br/>
        <w:t>TRADUCAO: Practice or not, I hope we keep doing things like this.</w:t>
      </w:r>
    </w:p>
    <w:p>
      <w:pPr>
        <w:spacing w:after="120"/>
      </w:pPr>
      <w:r>
        <w:t>__________________________________________________</w:t>
      </w:r>
    </w:p>
    <w:p>
      <w:pPr>
        <w:spacing w:after="0"/>
      </w:pPr>
      <w:r>
        <w:t># game/scripts/e1s1.rpy:3985</w:t>
        <w:br/>
        <w:br/>
        <w:t>ID: darciPractice2_182b506b</w:t>
        <w:br/>
        <w:t>ORIGEM: Do you want me to go faster?</w:t>
        <w:br/>
        <w:t>TRADUCAO: Do you want me to go faster?</w:t>
      </w:r>
    </w:p>
    <w:p>
      <w:pPr>
        <w:spacing w:after="120"/>
      </w:pPr>
      <w:r>
        <w:t>__________________________________________________</w:t>
      </w:r>
    </w:p>
    <w:p>
      <w:pPr>
        <w:spacing w:after="0"/>
      </w:pPr>
      <w:r>
        <w:t># game/scripts/e1s1.rpy:3989</w:t>
        <w:br/>
        <w:br/>
        <w:t>ID: darciPractice2_b704552d</w:t>
        <w:br/>
        <w:t>ORIGEM: *phone ringing*</w:t>
        <w:br/>
        <w:t>TRADUCAO: *phone ringing*</w:t>
      </w:r>
    </w:p>
    <w:p>
      <w:pPr>
        <w:spacing w:after="120"/>
      </w:pPr>
      <w:r>
        <w:t>__________________________________________________</w:t>
      </w:r>
    </w:p>
    <w:p>
      <w:pPr>
        <w:spacing w:after="0"/>
      </w:pPr>
      <w:r>
        <w:t># game/scripts/e1s1.rpy:3991</w:t>
        <w:br/>
        <w:br/>
        <w:t>ID: darciPractice2_6b312044</w:t>
        <w:br/>
        <w:t>ORIGEM: Fuck! What time is it?</w:t>
        <w:br/>
        <w:t>TRADUCAO: Fuck! What time is it?</w:t>
      </w:r>
    </w:p>
    <w:p>
      <w:pPr>
        <w:spacing w:after="120"/>
      </w:pPr>
      <w:r>
        <w:t>__________________________________________________</w:t>
      </w:r>
    </w:p>
    <w:p>
      <w:pPr>
        <w:spacing w:after="0"/>
      </w:pPr>
      <w:r>
        <w:t># game/scripts/e1s1.rpy:3992</w:t>
        <w:br/>
        <w:br/>
        <w:t>ID: darciPractice2_6d570ebc</w:t>
        <w:br/>
        <w:t>ORIGEM: I don't know, but your grandma told me to tell you to come home early tonight. I forgot to tell you.</w:t>
        <w:br/>
        <w:t>TRADUCAO: I don't know, but your grandma told me to tell you to come home early tonight. I forgot to tell you.</w:t>
      </w:r>
    </w:p>
    <w:p>
      <w:pPr>
        <w:spacing w:after="120"/>
      </w:pPr>
      <w:r>
        <w:t>__________________________________________________</w:t>
      </w:r>
    </w:p>
    <w:p>
      <w:pPr>
        <w:spacing w:after="0"/>
      </w:pPr>
      <w:r>
        <w:t># game/scripts/e1s1.rpy:3994</w:t>
        <w:br/>
        <w:br/>
        <w:t>ID: darciPractice2_ecd87957</w:t>
        <w:br/>
        <w:t>ORIGEM: *sarcastically* Oh, thanks for reminding me!</w:t>
        <w:br/>
        <w:t>TRADUCAO: *sarcastically* Oh, thanks for reminding me!</w:t>
      </w:r>
    </w:p>
    <w:p>
      <w:pPr>
        <w:spacing w:after="120"/>
      </w:pPr>
      <w:r>
        <w:t>__________________________________________________</w:t>
      </w:r>
    </w:p>
    <w:p>
      <w:pPr>
        <w:spacing w:after="0"/>
      </w:pPr>
      <w:r>
        <w:t># game/scripts/e1s1.rpy:3997</w:t>
        <w:br/>
        <w:br/>
        <w:t>ID: darciPractice2_a96c321e</w:t>
        <w:br/>
        <w:t>ORIGEM: Hello?</w:t>
        <w:br/>
        <w:t>TRADUCAO: Hello?</w:t>
      </w:r>
    </w:p>
    <w:p>
      <w:pPr>
        <w:spacing w:after="120"/>
      </w:pPr>
      <w:r>
        <w:t>__________________________________________________</w:t>
      </w:r>
    </w:p>
    <w:p>
      <w:pPr>
        <w:spacing w:after="0"/>
      </w:pPr>
      <w:r>
        <w:t># game/scripts/e1s1.rpy:3998</w:t>
        <w:br/>
        <w:br/>
        <w:t>ID: darciPractice2_3637ec69</w:t>
        <w:br/>
        <w:t>ORIGEM: Yeah, I forgot. Can we do it tomorrow?</w:t>
        <w:br/>
        <w:t>TRADUCAO: Yeah, I forgot. Can we do it tomorrow?</w:t>
      </w:r>
    </w:p>
    <w:p>
      <w:pPr>
        <w:spacing w:after="120"/>
      </w:pPr>
      <w:r>
        <w:t>__________________________________________________</w:t>
      </w:r>
    </w:p>
    <w:p>
      <w:pPr>
        <w:spacing w:after="0"/>
      </w:pPr>
      <w:r>
        <w:t># game/scripts/e1s1.rpy:3999</w:t>
        <w:br/>
        <w:br/>
        <w:t>ID: darciPractice2_3deed7ed</w:t>
        <w:br/>
        <w:t>ORIGEM: Really?</w:t>
        <w:br/>
        <w:t>TRADUCAO: Really?</w:t>
      </w:r>
    </w:p>
    <w:p>
      <w:pPr>
        <w:spacing w:after="120"/>
      </w:pPr>
      <w:r>
        <w:t>__________________________________________________</w:t>
      </w:r>
    </w:p>
    <w:p>
      <w:pPr>
        <w:spacing w:after="0"/>
      </w:pPr>
      <w:r>
        <w:t># game/scripts/e1s1.rpy:4001</w:t>
        <w:br/>
        <w:br/>
        <w:t>ID: darciPractice2_b18d936d</w:t>
        <w:br/>
        <w:t>ORIGEM: Ugh... Okaaaay. I'm coming right now.</w:t>
        <w:br/>
        <w:t>TRADUCAO: Ugh... Okaaaay. I'm coming right now.</w:t>
      </w:r>
    </w:p>
    <w:p>
      <w:pPr>
        <w:spacing w:after="120"/>
      </w:pPr>
      <w:r>
        <w:t>__________________________________________________</w:t>
      </w:r>
    </w:p>
    <w:p>
      <w:pPr>
        <w:spacing w:after="0"/>
      </w:pPr>
      <w:r>
        <w:t># game/scripts/e1s1.rpy:4002</w:t>
        <w:br/>
        <w:br/>
        <w:t>ID: darciPractice2_7fe1a0a3</w:t>
        <w:br/>
        <w:t>ORIGEM: Bye.</w:t>
        <w:br/>
        <w:t>TRADUCAO: Bye.</w:t>
      </w:r>
    </w:p>
    <w:p>
      <w:pPr>
        <w:spacing w:after="120"/>
      </w:pPr>
      <w:r>
        <w:t>__________________________________________________</w:t>
      </w:r>
    </w:p>
    <w:p>
      <w:pPr>
        <w:spacing w:after="0"/>
      </w:pPr>
      <w:r>
        <w:t># game/scripts/e1s1.rpy:4007</w:t>
        <w:br/>
        <w:br/>
        <w:t>ID: darciPractice2_e7644672</w:t>
        <w:br/>
        <w:t>ORIGEM: I'm sorry, [playerName]. I have to go. Grandma is mad.</w:t>
        <w:br/>
        <w:t>TRADUCAO: I'm sorry, [playerName]. I have to go. Grandma is mad.</w:t>
      </w:r>
    </w:p>
    <w:p>
      <w:pPr>
        <w:spacing w:after="120"/>
      </w:pPr>
      <w:r>
        <w:t>__________________________________________________</w:t>
      </w:r>
    </w:p>
    <w:p>
      <w:pPr>
        <w:spacing w:after="0"/>
      </w:pPr>
      <w:r>
        <w:t># game/scripts/e1s1.rpy:4008</w:t>
        <w:br/>
        <w:br/>
        <w:t>ID: darciPractice2_131309b4</w:t>
        <w:br/>
        <w:t>ORIGEM: What?! Like, right now?</w:t>
        <w:br/>
        <w:t>TRADUCAO: What?! Like, right now?</w:t>
      </w:r>
    </w:p>
    <w:p>
      <w:pPr>
        <w:spacing w:after="120"/>
      </w:pPr>
      <w:r>
        <w:t>__________________________________________________</w:t>
      </w:r>
    </w:p>
    <w:p>
      <w:pPr>
        <w:spacing w:after="0"/>
      </w:pPr>
      <w:r>
        <w:t># game/scripts/e1s1.rpy:4009</w:t>
        <w:br/>
        <w:br/>
        <w:t>ID: darciPractice2_4fdbb733</w:t>
        <w:br/>
        <w:t>ORIGEM: Yeah.</w:t>
        <w:br/>
        <w:t>TRADUCAO: Yeah.</w:t>
      </w:r>
    </w:p>
    <w:p>
      <w:pPr>
        <w:spacing w:after="120"/>
      </w:pPr>
      <w:r>
        <w:t>__________________________________________________</w:t>
      </w:r>
    </w:p>
    <w:p>
      <w:pPr>
        <w:spacing w:after="0"/>
      </w:pPr>
      <w:r>
        <w:t># game/scripts/e1s1.rpy:4011</w:t>
        <w:br/>
        <w:br/>
        <w:t>ID: darciPractice2_c04dc4e6</w:t>
        <w:br/>
        <w:t>ORIGEM: You're going to leave me like this?</w:t>
        <w:br/>
        <w:t>TRADUCAO: You're going to leave me like this?</w:t>
      </w:r>
    </w:p>
    <w:p>
      <w:pPr>
        <w:spacing w:after="120"/>
      </w:pPr>
      <w:r>
        <w:t>__________________________________________________</w:t>
      </w:r>
    </w:p>
    <w:p>
      <w:pPr>
        <w:spacing w:after="0"/>
      </w:pPr>
      <w:r>
        <w:t># game/scripts/e1s1.rpy:4013</w:t>
        <w:br/>
        <w:br/>
        <w:t>ID: darciPractice2_52eca7b9</w:t>
        <w:br/>
        <w:t>ORIGEM: You can finish yourself off.</w:t>
        <w:br/>
        <w:t>TRADUCAO: You can finish yourself off.</w:t>
      </w:r>
    </w:p>
    <w:p>
      <w:pPr>
        <w:spacing w:after="120"/>
      </w:pPr>
      <w:r>
        <w:t>__________________________________________________</w:t>
      </w:r>
    </w:p>
    <w:p>
      <w:pPr>
        <w:spacing w:after="0"/>
      </w:pPr>
      <w:r>
        <w:t># game/scripts/e1s1.rpy:4014</w:t>
        <w:br/>
        <w:br/>
        <w:t>ID: darciPractice2_5edb9e4f</w:t>
        <w:br/>
        <w:t>ORIGEM: Aw, c'mon!</w:t>
        <w:br/>
        <w:t>TRADUCAO: Aw, c'mon!</w:t>
      </w:r>
    </w:p>
    <w:p>
      <w:pPr>
        <w:spacing w:after="120"/>
      </w:pPr>
      <w:r>
        <w:t>__________________________________________________</w:t>
      </w:r>
    </w:p>
    <w:p>
      <w:pPr>
        <w:spacing w:after="0"/>
      </w:pPr>
      <w:r>
        <w:t># game/scripts/e1s1.rpy:4016</w:t>
        <w:br/>
        <w:br/>
        <w:t>ID: darciPractice2_d618c973</w:t>
        <w:br/>
        <w:t>ORIGEM: I need to go right now. It's important.</w:t>
        <w:br/>
        <w:t>TRADUCAO: I need to go right now. It's important.</w:t>
      </w:r>
    </w:p>
    <w:p>
      <w:pPr>
        <w:spacing w:after="120"/>
      </w:pPr>
      <w:r>
        <w:t>__________________________________________________</w:t>
      </w:r>
    </w:p>
    <w:p>
      <w:pPr>
        <w:spacing w:after="0"/>
      </w:pPr>
      <w:r>
        <w:t># game/scripts/e1s1.rpy:4017</w:t>
        <w:br/>
        <w:br/>
        <w:t>ID: darciPractice2_fd16656a</w:t>
        <w:br/>
        <w:t>ORIGEM: We'll finish this another time. Don't worry.</w:t>
        <w:br/>
        <w:t>TRADUCAO: We'll finish this another time. Don't worry.</w:t>
      </w:r>
    </w:p>
    <w:p>
      <w:pPr>
        <w:spacing w:after="120"/>
      </w:pPr>
      <w:r>
        <w:t>__________________________________________________</w:t>
      </w:r>
    </w:p>
    <w:p>
      <w:pPr>
        <w:spacing w:after="0"/>
      </w:pPr>
      <w:r>
        <w:t># game/scripts/e1s1.rpy:4018</w:t>
        <w:br/>
        <w:br/>
        <w:t>ID: darciPractice2_cc2e866d</w:t>
        <w:br/>
        <w:t>ORIGEM: *sigh* Alright.</w:t>
        <w:br/>
        <w:t>TRADUCAO: *sigh* Alright.</w:t>
      </w:r>
    </w:p>
    <w:p>
      <w:pPr>
        <w:spacing w:after="120"/>
      </w:pPr>
      <w:r>
        <w:t>__________________________________________________</w:t>
      </w:r>
    </w:p>
    <w:p>
      <w:pPr>
        <w:spacing w:after="0"/>
      </w:pPr>
      <w:r>
        <w:t># game/scripts/e1s1.rpy:4020</w:t>
        <w:br/>
        <w:br/>
        <w:t>ID: darciPractice2_ea880cf0</w:t>
        <w:br/>
        <w:t>ORIGEM: Bye!</w:t>
        <w:br/>
        <w:t>TRADUCAO: Bye!</w:t>
      </w:r>
    </w:p>
    <w:p>
      <w:pPr>
        <w:spacing w:after="120"/>
      </w:pPr>
      <w:r>
        <w:t>__________________________________________________</w:t>
      </w:r>
    </w:p>
    <w:p>
      <w:pPr>
        <w:spacing w:after="0"/>
      </w:pPr>
      <w:r>
        <w:t># game/scripts/e1s1.rpy:4021</w:t>
        <w:br/>
        <w:br/>
        <w:t>ID: darciPractice2_fb54f686</w:t>
        <w:br/>
        <w:t>ORIGEM: Bye, Darci.</w:t>
        <w:br/>
        <w:t>TRADUCAO: Bye, Darci.</w:t>
      </w:r>
    </w:p>
    <w:p>
      <w:pPr>
        <w:spacing w:after="120"/>
      </w:pPr>
      <w:r>
        <w:t>__________________________________________________</w:t>
      </w:r>
    </w:p>
    <w:p>
      <w:pPr>
        <w:spacing w:after="0"/>
      </w:pPr>
      <w:r>
        <w:t># game/scripts/e1s1.rpy:4024</w:t>
        <w:br/>
        <w:br/>
        <w:t>ID: darciPractice2_594b42d6</w:t>
        <w:br/>
        <w:t>ORIGEM: You've gotta be kidding me.</w:t>
        <w:br/>
        <w:t>TRADUCAO: You've gotta be kidding me.</w:t>
      </w:r>
    </w:p>
    <w:p>
      <w:pPr>
        <w:spacing w:after="120"/>
      </w:pPr>
      <w:r>
        <w:t>__________________________________________________</w:t>
      </w:r>
    </w:p>
    <w:p>
      <w:pPr>
        <w:spacing w:after="0"/>
      </w:pPr>
      <w:r>
        <w:t># game/scripts/e1s1.rpy:4025</w:t>
        <w:br/>
        <w:br/>
        <w:t>ID: darciPractice2_d2e4ea5f</w:t>
        <w:br/>
        <w:t>ORIGEM: I don't even feel like doing it myself after she mentioned it. It seems weird.</w:t>
        <w:br/>
        <w:t>TRADUCAO: I don't even feel like doing it myself after she mentioned it. It seems weird.</w:t>
      </w:r>
    </w:p>
    <w:p>
      <w:pPr>
        <w:spacing w:after="120"/>
      </w:pPr>
      <w:r>
        <w:t>__________________________________________________</w:t>
      </w:r>
    </w:p>
    <w:p>
      <w:pPr>
        <w:spacing w:after="0"/>
      </w:pPr>
      <w:r>
        <w:t># game/scripts/e1s1.rpy:4026</w:t>
        <w:br/>
        <w:br/>
        <w:t>ID: darciPractice2_df72c763</w:t>
        <w:br/>
        <w:t>ORIGEM: I need to get out of this house and get some fresh air. Go for a walk or something.</w:t>
        <w:br/>
        <w:t>TRADUCAO: I need to get out of this house and get some fresh air. Go for a walk or something.</w:t>
      </w:r>
    </w:p>
    <w:p>
      <w:pPr>
        <w:spacing w:after="120"/>
      </w:pPr>
      <w:r>
        <w:t>__________________________________________________</w:t>
      </w:r>
    </w:p>
    <w:p>
      <w:pPr>
        <w:spacing w:after="0"/>
      </w:pPr>
      <w:r>
        <w:t># game/scripts/e1s1.rpy:4028</w:t>
        <w:br/>
        <w:br/>
        <w:t>ID: darciPractice2_f23aea1b</w:t>
        <w:br/>
        <w:t>ORIGEM: Still though... I can't believe Darci and I did all those things. I thought we were just going to kiss, but she wants to \</w:t>
        <w:br/>
        <w:t>TRADUCAO: Still though... I can't believe Darci and I did all those things. I thought we were just going to kiss, but she wants to \</w:t>
      </w:r>
    </w:p>
    <w:p>
      <w:pPr>
        <w:spacing w:after="120"/>
      </w:pPr>
      <w:r>
        <w:t>__________________________________________________</w:t>
      </w:r>
    </w:p>
    <w:p>
      <w:pPr>
        <w:spacing w:after="0"/>
      </w:pPr>
      <w:r>
        <w:t># game/scripts/e1s1.rpy:4029</w:t>
        <w:br/>
        <w:br/>
        <w:t>ID: darciPractice2_bb940df0</w:t>
        <w:br/>
        <w:t>ORIGEM: It doesn't seem like she needs any practice kissing, that's for damn sure. I think she just likes me and wants to kiss, but who knows? I'll just go with the flow for now.</w:t>
        <w:br/>
        <w:t>TRADUCAO: It doesn't seem like she needs any practice kissing, that's for damn sure. I think she just likes me and wants to kiss, but who knows? I'll just go with the flow for now.</w:t>
      </w:r>
    </w:p>
    <w:p>
      <w:pPr>
        <w:spacing w:after="120"/>
      </w:pPr>
      <w:r>
        <w:t>__________________________________________________</w:t>
      </w:r>
    </w:p>
    <w:p>
      <w:pPr>
        <w:spacing w:after="0"/>
      </w:pPr>
      <w:r>
        <w:t># game/scripts/e1s1.rpy:4034</w:t>
        <w:br/>
        <w:br/>
        <w:t>ID: afterdarciPractice_10c3da17</w:t>
        <w:br/>
        <w:t>ORIGEM: Oh, I almost forgot! I still need to head to Krystal's house.</w:t>
        <w:br/>
        <w:t>TRADUCAO: Oh, I almost forgot! I still need to head to Krystal's house.</w:t>
      </w:r>
    </w:p>
    <w:p>
      <w:pPr>
        <w:spacing w:after="120"/>
      </w:pPr>
      <w:r>
        <w:t>__________________________________________________</w:t>
      </w:r>
    </w:p>
    <w:p>
      <w:pPr>
        <w:spacing w:after="0"/>
      </w:pPr>
      <w:r>
        <w:t># game/scripts/e1s1.rpy:4035</w:t>
        <w:br/>
        <w:br/>
        <w:t>ID: afterdarciPractice_a37e7eff</w:t>
        <w:br/>
        <w:t>ORIGEM: I should grab a hoodie in case it gets chilly. Fall is on its way.</w:t>
        <w:br/>
        <w:t>TRADUCAO: I should grab a hoodie in case it gets chilly. Fall is on its way.</w:t>
      </w:r>
    </w:p>
    <w:p>
      <w:pPr>
        <w:spacing w:after="120"/>
      </w:pPr>
      <w:r>
        <w:t>__________________________________________________</w:t>
      </w:r>
    </w:p>
    <w:p>
      <w:pPr>
        <w:spacing w:after="0"/>
      </w:pPr>
      <w:r>
        <w:t># game/scripts/e1s1.rpy:4059</w:t>
        <w:br/>
        <w:br/>
        <w:t>ID: ep1sc9_9141e878</w:t>
        <w:br/>
        <w:t>ORIGEM: What an eventful evening this has been so far!</w:t>
        <w:br/>
        <w:t>TRADUCAO: What an eventful evening this has been so far!</w:t>
      </w:r>
    </w:p>
    <w:p>
      <w:pPr>
        <w:spacing w:after="120"/>
      </w:pPr>
      <w:r>
        <w:t>__________________________________________________</w:t>
      </w:r>
    </w:p>
    <w:p>
      <w:pPr>
        <w:spacing w:after="0"/>
      </w:pPr>
      <w:r>
        <w:t># game/scripts/e1s1.rpy:4061</w:t>
        <w:br/>
        <w:br/>
        <w:t>ID: ep1sc9_9595b477</w:t>
        <w:br/>
        <w:t>ORIGEM: What an eventful evening this has been!</w:t>
        <w:br/>
        <w:t>TRADUCAO: What an eventful evening this has been!</w:t>
      </w:r>
    </w:p>
    <w:p>
      <w:pPr>
        <w:spacing w:after="120"/>
      </w:pPr>
      <w:r>
        <w:t>__________________________________________________</w:t>
      </w:r>
    </w:p>
    <w:p>
      <w:pPr>
        <w:spacing w:after="0"/>
      </w:pPr>
      <w:r>
        <w:t># game/scripts/e1s1.rpy:4062</w:t>
        <w:br/>
        <w:br/>
        <w:t>ID: ep1sc9_8de43786</w:t>
        <w:br/>
        <w:t>ORIGEM: This was my first time getting to know Skylar and hanging out with her. She's a cool chick, and I'm looking forward to hanging out with her again.</w:t>
        <w:br/>
        <w:t>TRADUCAO: This was my first time getting to know Skylar and hanging out with her. She's a cool chick, and I'm looking forward to hanging out with her again.</w:t>
      </w:r>
    </w:p>
    <w:p>
      <w:pPr>
        <w:spacing w:after="120"/>
      </w:pPr>
      <w:r>
        <w:t>__________________________________________________</w:t>
      </w:r>
    </w:p>
    <w:p>
      <w:pPr>
        <w:spacing w:after="0"/>
      </w:pPr>
      <w:r>
        <w:t># game/scripts/e1s1.rpy:4063</w:t>
        <w:br/>
        <w:br/>
        <w:t>ID: ep1sc9_7c2015e0</w:t>
        <w:br/>
        <w:t>ORIGEM: I never knew there was all this negativity in her life. Yet, she's always smiling and a joy to be around. It makes me want to figure out a way to help her out.</w:t>
        <w:br/>
        <w:t>TRADUCAO: I never knew there was all this negativity in her life. Yet, she's always smiling and a joy to be around. It makes me want to figure out a way to help her out.</w:t>
      </w:r>
    </w:p>
    <w:p>
      <w:pPr>
        <w:spacing w:after="120"/>
      </w:pPr>
      <w:r>
        <w:t>__________________________________________________</w:t>
      </w:r>
    </w:p>
    <w:p>
      <w:pPr>
        <w:spacing w:after="0"/>
      </w:pPr>
      <w:r>
        <w:t># game/scripts/e1s1.rpy:4064</w:t>
        <w:br/>
        <w:br/>
        <w:t>ID: ep1sc9_91ec08d4</w:t>
        <w:br/>
        <w:t>ORIGEM: Especially now that her mom lost her job. I feel terrible about that. Maybe I can ask Mom if they're hiring anyone at her work.</w:t>
        <w:br/>
        <w:t>TRADUCAO: Especially now that her mom lost her job. I feel terrible about that. Maybe I can ask Mom if they're hiring anyone at her work.</w:t>
      </w:r>
    </w:p>
    <w:p>
      <w:pPr>
        <w:spacing w:after="120"/>
      </w:pPr>
      <w:r>
        <w:t>__________________________________________________</w:t>
      </w:r>
    </w:p>
    <w:p>
      <w:pPr>
        <w:spacing w:after="0"/>
      </w:pPr>
      <w:r>
        <w:t># game/scripts/e1s1.rpy:4065</w:t>
        <w:br/>
        <w:br/>
        <w:t>ID: ep1sc9_1c89d729</w:t>
        <w:br/>
        <w:t>ORIGEM: It's not a restaurant, but maybe she can find something. She has a lot of influence there since she has been there for a long time.</w:t>
        <w:br/>
        <w:t>TRADUCAO: It's not a restaurant, but maybe she can find something. She has a lot of influence there since she has been there for a long time.</w:t>
      </w:r>
    </w:p>
    <w:p>
      <w:pPr>
        <w:spacing w:after="120"/>
      </w:pPr>
      <w:r>
        <w:t>__________________________________________________</w:t>
      </w:r>
    </w:p>
    <w:p>
      <w:pPr>
        <w:spacing w:after="0"/>
      </w:pPr>
      <w:r>
        <w:t># game/scripts/e1s1.rpy:4067</w:t>
        <w:br/>
        <w:br/>
        <w:t>ID: ep1sc9_3dd7c117</w:t>
        <w:br/>
        <w:t>ORIGEM: I can't believe what Skylar did in the middle of the park. She's a thrill seeker for sure.</w:t>
        <w:br/>
        <w:t>TRADUCAO: I can't believe what Skylar did in the middle of the park. She's a thrill seeker for sure.</w:t>
      </w:r>
    </w:p>
    <w:p>
      <w:pPr>
        <w:spacing w:after="120"/>
      </w:pPr>
      <w:r>
        <w:t>__________________________________________________</w:t>
      </w:r>
    </w:p>
    <w:p>
      <w:pPr>
        <w:spacing w:after="0"/>
      </w:pPr>
      <w:r>
        <w:t># game/scripts/e1s1.rpy:4068</w:t>
        <w:br/>
        <w:br/>
        <w:t>ID: ep1sc9_753cee8f</w:t>
        <w:br/>
        <w:t>ORIGEM: If I keep hanging out with Skylar, I'm sure it will eventually cause problems with Jessica.</w:t>
        <w:br/>
        <w:t>TRADUCAO: If I keep hanging out with Skylar, I'm sure it will eventually cause problems with Jessica.</w:t>
      </w:r>
    </w:p>
    <w:p>
      <w:pPr>
        <w:spacing w:after="120"/>
      </w:pPr>
      <w:r>
        <w:t>__________________________________________________</w:t>
      </w:r>
    </w:p>
    <w:p>
      <w:pPr>
        <w:spacing w:after="0"/>
      </w:pPr>
      <w:r>
        <w:t># game/scripts/e1s1.rpy:4069</w:t>
        <w:br/>
        <w:br/>
        <w:t>ID: ep1sc9_90e04dee</w:t>
        <w:br/>
        <w:t>ORIGEM: I need to be careful with how I proceed.</w:t>
        <w:br/>
        <w:t>TRADUCAO: I need to be careful with how I proceed.</w:t>
      </w:r>
    </w:p>
    <w:p>
      <w:pPr>
        <w:spacing w:after="120"/>
      </w:pPr>
      <w:r>
        <w:t>__________________________________________________</w:t>
      </w:r>
    </w:p>
    <w:p>
      <w:pPr>
        <w:spacing w:after="0"/>
      </w:pPr>
      <w:r>
        <w:t># game/scripts/e1s1.rpy:4073</w:t>
        <w:br/>
        <w:br/>
        <w:t>ID: ep1sc9_eb61c694</w:t>
        <w:br/>
        <w:t>ORIGEM: This was my first time getting to know Skylar and hanging out with her. She is a cool chick, and I'm looking forward to hanging out with her again.</w:t>
        <w:br/>
        <w:t>TRADUCAO: This was my first time getting to know Skylar and hanging out with her. She is a cool chick, and I'm looking forward to hanging out with her again.</w:t>
      </w:r>
    </w:p>
    <w:p>
      <w:pPr>
        <w:spacing w:after="120"/>
      </w:pPr>
      <w:r>
        <w:t>__________________________________________________</w:t>
      </w:r>
    </w:p>
    <w:p>
      <w:pPr>
        <w:spacing w:after="0"/>
      </w:pPr>
      <w:r>
        <w:t># game/scripts/e1s1.rpy:4074</w:t>
        <w:br/>
        <w:br/>
        <w:t>ID: ep1sc9_7c2015e0_1</w:t>
        <w:br/>
        <w:t>ORIGEM: I never knew there was all this negativity in her life. Yet, she's always smiling and a joy to be around. It makes me want to figure out a way to help her out.</w:t>
        <w:br/>
        <w:t>TRADUCAO: I never knew there was all this negativity in her life. Yet, she's always smiling and a joy to be around. It makes me want to figure out a way to help her out.</w:t>
      </w:r>
    </w:p>
    <w:p>
      <w:pPr>
        <w:spacing w:after="120"/>
      </w:pPr>
      <w:r>
        <w:t>__________________________________________________</w:t>
      </w:r>
    </w:p>
    <w:p>
      <w:pPr>
        <w:spacing w:after="0"/>
      </w:pPr>
      <w:r>
        <w:t># game/scripts/e1s1.rpy:4075</w:t>
        <w:br/>
        <w:br/>
        <w:t>ID: ep1sc9_ec063567</w:t>
        <w:br/>
        <w:t>ORIGEM: Especially now that her mom lost her job. I feel terrible about that. Maybe I can ask Mom if they are hiring anyone at her work.</w:t>
        <w:br/>
        <w:t>TRADUCAO: Especially now that her mom lost her job. I feel terrible about that. Maybe I can ask Mom if they are hiring anyone at her work.</w:t>
      </w:r>
    </w:p>
    <w:p>
      <w:pPr>
        <w:spacing w:after="120"/>
      </w:pPr>
      <w:r>
        <w:t>__________________________________________________</w:t>
      </w:r>
    </w:p>
    <w:p>
      <w:pPr>
        <w:spacing w:after="0"/>
      </w:pPr>
      <w:r>
        <w:t># game/scripts/e1s1.rpy:4076</w:t>
        <w:br/>
        <w:br/>
        <w:t>ID: ep1sc9_1c89d729_1</w:t>
        <w:br/>
        <w:t>ORIGEM: It's not a restaurant, but maybe she can find something. She has a lot of influence there since she has been there for a long time.</w:t>
        <w:br/>
        <w:t>TRADUCAO: It's not a restaurant, but maybe she can find something. She has a lot of influence there since she has been there for a long time.</w:t>
      </w:r>
    </w:p>
    <w:p>
      <w:pPr>
        <w:spacing w:after="120"/>
      </w:pPr>
      <w:r>
        <w:t>__________________________________________________</w:t>
      </w:r>
    </w:p>
    <w:p>
      <w:pPr>
        <w:spacing w:after="0"/>
      </w:pPr>
      <w:r>
        <w:t># game/scripts/e1s1.rpy:4078</w:t>
        <w:br/>
        <w:br/>
        <w:t>ID: ep1sc9_de7c07ba</w:t>
        <w:br/>
        <w:t>ORIGEM: It's crazy that Skylar kissed me out of nowhere. It's probably a good thing I didn't encourage her any further. Who knows where that would've led to.</w:t>
        <w:br/>
        <w:t>TRADUCAO: It's crazy that Skylar kissed me out of nowhere. It's probably a good thing I didn't encourage her any further. Who knows where that would've led to.</w:t>
      </w:r>
    </w:p>
    <w:p>
      <w:pPr>
        <w:spacing w:after="120"/>
      </w:pPr>
      <w:r>
        <w:t>__________________________________________________</w:t>
      </w:r>
    </w:p>
    <w:p>
      <w:pPr>
        <w:spacing w:after="0"/>
      </w:pPr>
      <w:r>
        <w:t># game/scripts/e1s1.rpy:4079</w:t>
        <w:br/>
        <w:br/>
        <w:t>ID: ep1sc9_eca56df6</w:t>
        <w:br/>
        <w:t>ORIGEM: I don't want to deal with the headache there would've been if Jessica found out I was messing around with her best friend.</w:t>
        <w:br/>
        <w:t>TRADUCAO: I don't want to deal with the headache there would've been if Jessica found out I was messing around with her best friend.</w:t>
      </w:r>
    </w:p>
    <w:p>
      <w:pPr>
        <w:spacing w:after="120"/>
      </w:pPr>
      <w:r>
        <w:t>__________________________________________________</w:t>
      </w:r>
    </w:p>
    <w:p>
      <w:pPr>
        <w:spacing w:after="0"/>
      </w:pPr>
      <w:r>
        <w:t># game/scripts/e1s1.rpy:4080</w:t>
        <w:br/>
        <w:br/>
        <w:t>ID: ep1sc9_d23055cc</w:t>
        <w:br/>
        <w:t>ORIGEM: There might be a chance that she doesn't care much, but I don't want to take the risk.</w:t>
        <w:br/>
        <w:t>TRADUCAO: There might be a chance that she doesn't care much, but I don't want to take the risk.</w:t>
      </w:r>
    </w:p>
    <w:p>
      <w:pPr>
        <w:spacing w:after="120"/>
      </w:pPr>
      <w:r>
        <w:t>__________________________________________________</w:t>
      </w:r>
    </w:p>
    <w:p>
      <w:pPr>
        <w:spacing w:after="0"/>
      </w:pPr>
      <w:r>
        <w:t># game/scripts/e1s1.rpy:4083</w:t>
        <w:br/>
        <w:br/>
        <w:t>ID: ep1sc9_6517e1ef</w:t>
        <w:br/>
        <w:t>ORIGEM: Almost at Krystal's house...</w:t>
        <w:br/>
        <w:t>TRADUCAO: Almost at Krystal's house...</w:t>
      </w:r>
    </w:p>
    <w:p>
      <w:pPr>
        <w:spacing w:after="120"/>
      </w:pPr>
      <w:r>
        <w:t>__________________________________________________</w:t>
      </w:r>
    </w:p>
    <w:p>
      <w:pPr>
        <w:spacing w:after="0"/>
      </w:pPr>
      <w:r>
        <w:t># game/scripts/e1s1.rpy:4091</w:t>
        <w:br/>
        <w:br/>
        <w:t>ID: krystalEvent2_d80b0b55</w:t>
        <w:br/>
        <w:t>ORIGEM: I'm pretty sure this is the house. She lives right down the road from the old power plant, so I'm pretty familiar with this area.</w:t>
        <w:br/>
        <w:t>TRADUCAO: I'm pretty sure this is the house. She lives right down the road from the old power plant, so I'm pretty familiar with this area.</w:t>
      </w:r>
    </w:p>
    <w:p>
      <w:pPr>
        <w:spacing w:after="120"/>
      </w:pPr>
      <w:r>
        <w:t>__________________________________________________</w:t>
      </w:r>
    </w:p>
    <w:p>
      <w:pPr>
        <w:spacing w:after="0"/>
      </w:pPr>
      <w:r>
        <w:t># game/scripts/e1s1.rpy:4092</w:t>
        <w:br/>
        <w:br/>
        <w:t>ID: krystalEvent2_44cf1555</w:t>
        <w:br/>
        <w:t>ORIGEM: Actually, I think that's her sitting on the front porch. She's probably outside waiting for me.</w:t>
        <w:br/>
        <w:t>TRADUCAO: Actually, I think that's her sitting on the front porch. She's probably outside waiting for me.</w:t>
      </w:r>
    </w:p>
    <w:p>
      <w:pPr>
        <w:spacing w:after="120"/>
      </w:pPr>
      <w:r>
        <w:t>__________________________________________________</w:t>
      </w:r>
    </w:p>
    <w:p>
      <w:pPr>
        <w:spacing w:after="0"/>
      </w:pPr>
      <w:r>
        <w:t># game/scripts/e1s1.rpy:4094</w:t>
        <w:br/>
        <w:br/>
        <w:t>ID: krystalEvent2_463f50d4</w:t>
        <w:br/>
        <w:t>ORIGEM: Hello, Krystal!</w:t>
        <w:br/>
        <w:t>TRADUCAO: Hello, Krystal!</w:t>
      </w:r>
    </w:p>
    <w:p>
      <w:pPr>
        <w:spacing w:after="120"/>
      </w:pPr>
      <w:r>
        <w:t>__________________________________________________</w:t>
      </w:r>
    </w:p>
    <w:p>
      <w:pPr>
        <w:spacing w:after="0"/>
      </w:pPr>
      <w:r>
        <w:t># game/scripts/e1s1.rpy:4097</w:t>
        <w:br/>
        <w:br/>
        <w:t>ID: krystalEvent2_d28fb4ba</w:t>
        <w:br/>
        <w:t>ORIGEM: [playerName]!</w:t>
        <w:br/>
        <w:t>TRADUCAO: [playerName]!</w:t>
      </w:r>
    </w:p>
    <w:p>
      <w:pPr>
        <w:spacing w:after="120"/>
      </w:pPr>
      <w:r>
        <w:t>__________________________________________________</w:t>
      </w:r>
    </w:p>
    <w:p>
      <w:pPr>
        <w:spacing w:after="0"/>
      </w:pPr>
      <w:r>
        <w:t># game/scripts/e1s1.rpy:4099</w:t>
        <w:br/>
        <w:br/>
        <w:t>ID: krystalEvent2_37a8cf98</w:t>
        <w:br/>
        <w:t>ORIGEM: I was wondering if you were still coming. I was starting to worry that you wouldn't.</w:t>
        <w:br/>
        <w:t>TRADUCAO: I was wondering if you were still coming. I was starting to worry that you wouldn't.</w:t>
      </w:r>
    </w:p>
    <w:p>
      <w:pPr>
        <w:spacing w:after="120"/>
      </w:pPr>
      <w:r>
        <w:t>__________________________________________________</w:t>
      </w:r>
    </w:p>
    <w:p>
      <w:pPr>
        <w:spacing w:after="0"/>
      </w:pPr>
      <w:r>
        <w:t># game/scripts/e1s1.rpy:4100</w:t>
        <w:br/>
        <w:br/>
        <w:t>ID: krystalEvent2_c3acde63</w:t>
        <w:br/>
        <w:t>ORIGEM: Sorry about that. I ran into someone I know on the way here.</w:t>
        <w:br/>
        <w:t>TRADUCAO: Sorry about that. I ran into someone I know on the way here.</w:t>
      </w:r>
    </w:p>
    <w:p>
      <w:pPr>
        <w:spacing w:after="120"/>
      </w:pPr>
      <w:r>
        <w:t>__________________________________________________</w:t>
      </w:r>
    </w:p>
    <w:p>
      <w:pPr>
        <w:spacing w:after="0"/>
      </w:pPr>
      <w:r>
        <w:t># game/scripts/e1s1.rpy:4101</w:t>
        <w:br/>
        <w:br/>
        <w:t>ID: krystalEvent2_2e94e216</w:t>
        <w:br/>
        <w:t>ORIGEM: No problem. It hasn't been that long since you texted me. I'm just not good at being patient.</w:t>
        <w:br/>
        <w:t>TRADUCAO: No problem. It hasn't been that long since you texted me. I'm just not good at being patient.</w:t>
      </w:r>
    </w:p>
    <w:p>
      <w:pPr>
        <w:spacing w:after="120"/>
      </w:pPr>
      <w:r>
        <w:t>__________________________________________________</w:t>
      </w:r>
    </w:p>
    <w:p>
      <w:pPr>
        <w:spacing w:after="0"/>
      </w:pPr>
      <w:r>
        <w:t># game/scripts/e1s1.rpy:4102</w:t>
        <w:br/>
        <w:br/>
        <w:t>ID: krystalEvent2_25cae334</w:t>
        <w:br/>
        <w:t>ORIGEM: So what's up? What are you doing outside?</w:t>
        <w:br/>
        <w:t>TRADUCAO: So what's up? What are you doing outside?</w:t>
      </w:r>
    </w:p>
    <w:p>
      <w:pPr>
        <w:spacing w:after="120"/>
      </w:pPr>
      <w:r>
        <w:t>__________________________________________________</w:t>
      </w:r>
    </w:p>
    <w:p>
      <w:pPr>
        <w:spacing w:after="0"/>
      </w:pPr>
      <w:r>
        <w:t># game/scripts/e1s1.rpy:4104</w:t>
        <w:br/>
        <w:br/>
        <w:t>ID: krystalEvent2_158115ef</w:t>
        <w:br/>
        <w:t>ORIGEM: I was just watching funny videos on my phone and waiting for you.</w:t>
        <w:br/>
        <w:t>TRADUCAO: I was just watching funny videos on my phone and waiting for you.</w:t>
      </w:r>
    </w:p>
    <w:p>
      <w:pPr>
        <w:spacing w:after="120"/>
      </w:pPr>
      <w:r>
        <w:t>__________________________________________________</w:t>
      </w:r>
    </w:p>
    <w:p>
      <w:pPr>
        <w:spacing w:after="0"/>
      </w:pPr>
      <w:r>
        <w:t># game/scripts/e1s1.rpy:4106</w:t>
        <w:br/>
        <w:br/>
        <w:t>ID: krystalEvent2_b5b3ad3e</w:t>
        <w:br/>
        <w:t>ORIGEM: I love being outside at night. It's so quiet and relaxing!</w:t>
        <w:br/>
        <w:t>TRADUCAO: I love being outside at night. It's so quiet and relaxing!</w:t>
      </w:r>
    </w:p>
    <w:p>
      <w:pPr>
        <w:spacing w:after="120"/>
      </w:pPr>
      <w:r>
        <w:t>__________________________________________________</w:t>
      </w:r>
    </w:p>
    <w:p>
      <w:pPr>
        <w:spacing w:after="0"/>
      </w:pPr>
      <w:r>
        <w:t># game/scripts/e1s1.rpy:4107</w:t>
        <w:br/>
        <w:br/>
        <w:t>ID: krystalEvent2_c36508e1</w:t>
        <w:br/>
        <w:t>ORIGEM: I was thinking about the time me, you, and Darci snuck out at night. Darci showed up with a pint of vodka that she stole.</w:t>
        <w:br/>
        <w:t>TRADUCAO: I was thinking about the time me, you, and Darci snuck out at night. Darci showed up with a pint of vodka that she stole.</w:t>
      </w:r>
    </w:p>
    <w:p>
      <w:pPr>
        <w:spacing w:after="120"/>
      </w:pPr>
      <w:r>
        <w:t>__________________________________________________</w:t>
      </w:r>
    </w:p>
    <w:p>
      <w:pPr>
        <w:spacing w:after="0"/>
      </w:pPr>
      <w:r>
        <w:t># game/scripts/e1s1.rpy:4108</w:t>
        <w:br/>
        <w:br/>
        <w:t>ID: krystalEvent2_18b915a2</w:t>
        <w:br/>
        <w:t>ORIGEM: Haha! Yeah, that was a fun night!</w:t>
        <w:br/>
        <w:t>TRADUCAO: Haha! Yeah, that was a fun night!</w:t>
      </w:r>
    </w:p>
    <w:p>
      <w:pPr>
        <w:spacing w:after="120"/>
      </w:pPr>
      <w:r>
        <w:t>__________________________________________________</w:t>
      </w:r>
    </w:p>
    <w:p>
      <w:pPr>
        <w:spacing w:after="0"/>
      </w:pPr>
      <w:r>
        <w:t># game/scripts/e1s1.rpy:4110</w:t>
        <w:br/>
        <w:br/>
        <w:t>ID: krystalEvent2_473f6c8f</w:t>
        <w:br/>
        <w:t>ORIGEM: Oh my god! And after she drank a little, she went the whole night acting like a ninja. Running and jumping off everything and busting her ass the whole time.</w:t>
        <w:br/>
        <w:t>TRADUCAO: Oh my god! And after she drank a little, she went the whole night acting like a ninja. Running and jumping off everything and busting her ass the whole time.</w:t>
      </w:r>
    </w:p>
    <w:p>
      <w:pPr>
        <w:spacing w:after="120"/>
      </w:pPr>
      <w:r>
        <w:t>__________________________________________________</w:t>
      </w:r>
    </w:p>
    <w:p>
      <w:pPr>
        <w:spacing w:after="0"/>
      </w:pPr>
      <w:r>
        <w:t># game/scripts/e1s1.rpy:4111</w:t>
        <w:br/>
        <w:br/>
        <w:t>ID: krystalEvent2_8cdc102c</w:t>
        <w:br/>
        <w:t>ORIGEM: Yeah, good thing she broke the bottle and spilled the rest, trying to jump over that trash can. She was wasted after three drinks!</w:t>
        <w:br/>
        <w:t>TRADUCAO: Yeah, good thing she broke the bottle and spilled the rest, trying to jump over that trash can. She was wasted after three drinks!</w:t>
      </w:r>
    </w:p>
    <w:p>
      <w:pPr>
        <w:spacing w:after="120"/>
      </w:pPr>
      <w:r>
        <w:t>__________________________________________________</w:t>
      </w:r>
    </w:p>
    <w:p>
      <w:pPr>
        <w:spacing w:after="0"/>
      </w:pPr>
      <w:r>
        <w:t># game/scripts/e1s1.rpy:4113</w:t>
        <w:br/>
        <w:br/>
        <w:t>ID: krystalEvent2_11bff5a7</w:t>
        <w:br/>
        <w:t>ORIGEM: We would've had to carry her home. She's such a lightweight. She said that was the first time she'd ever had alcohol.</w:t>
        <w:br/>
        <w:t>TRADUCAO: We would've had to carry her home. She's such a lightweight. She said that was the first time she'd ever had alcohol.</w:t>
      </w:r>
    </w:p>
    <w:p>
      <w:pPr>
        <w:spacing w:after="120"/>
      </w:pPr>
      <w:r>
        <w:t>__________________________________________________</w:t>
      </w:r>
    </w:p>
    <w:p>
      <w:pPr>
        <w:spacing w:after="0"/>
      </w:pPr>
      <w:r>
        <w:t># game/scripts/e1s1.rpy:4114</w:t>
        <w:br/>
        <w:br/>
        <w:t>ID: krystalEvent2_19f8062e</w:t>
        <w:br/>
        <w:t>ORIGEM: We all need to start hanging out again. We had some fun times.</w:t>
        <w:br/>
        <w:t>TRADUCAO: We all need to start hanging out again. We had some fun times.</w:t>
      </w:r>
    </w:p>
    <w:p>
      <w:pPr>
        <w:spacing w:after="120"/>
      </w:pPr>
      <w:r>
        <w:t>__________________________________________________</w:t>
      </w:r>
    </w:p>
    <w:p>
      <w:pPr>
        <w:spacing w:after="0"/>
      </w:pPr>
      <w:r>
        <w:t># game/scripts/e1s1.rpy:4116</w:t>
        <w:br/>
        <w:br/>
        <w:t>ID: krystalEvent2_b45a052c</w:t>
        <w:br/>
        <w:t>ORIGEM: Darci did say she wants us to all hang out soon and something about getting into some trouble.</w:t>
        <w:br/>
        <w:t>TRADUCAO: Darci did say she wants us to all hang out soon and something about getting into some trouble.</w:t>
      </w:r>
    </w:p>
    <w:p>
      <w:pPr>
        <w:spacing w:after="120"/>
      </w:pPr>
      <w:r>
        <w:t>__________________________________________________</w:t>
      </w:r>
    </w:p>
    <w:p>
      <w:pPr>
        <w:spacing w:after="0"/>
      </w:pPr>
      <w:r>
        <w:t># game/scripts/e1s1.rpy:4117</w:t>
        <w:br/>
        <w:br/>
        <w:t>ID: krystalEvent2_be0e54a8</w:t>
        <w:br/>
        <w:t>ORIGEM: Sounds like Darci, alright. I'm up for it.</w:t>
        <w:br/>
        <w:t>TRADUCAO: Sounds like Darci, alright. I'm up for it.</w:t>
      </w:r>
    </w:p>
    <w:p>
      <w:pPr>
        <w:spacing w:after="120"/>
      </w:pPr>
      <w:r>
        <w:t>__________________________________________________</w:t>
      </w:r>
    </w:p>
    <w:p>
      <w:pPr>
        <w:spacing w:after="0"/>
      </w:pPr>
      <w:r>
        <w:t># game/scripts/e1s1.rpy:4118</w:t>
        <w:br/>
        <w:br/>
        <w:t>ID: krystalEvent2_e47b5a0f</w:t>
        <w:br/>
        <w:t>ORIGEM: Me too!</w:t>
        <w:br/>
        <w:t>TRADUCAO: Me too!</w:t>
      </w:r>
    </w:p>
    <w:p>
      <w:pPr>
        <w:spacing w:after="120"/>
      </w:pPr>
      <w:r>
        <w:t>__________________________________________________</w:t>
      </w:r>
    </w:p>
    <w:p>
      <w:pPr>
        <w:spacing w:after="0"/>
      </w:pPr>
      <w:r>
        <w:t># game/scripts/e1s1.rpy:4120</w:t>
        <w:br/>
        <w:br/>
        <w:t>ID: krystalEvent2_f0cb5f26</w:t>
        <w:br/>
        <w:t>ORIGEM: So, do you want to head inside? Watch a movie or something?</w:t>
        <w:br/>
        <w:t>TRADUCAO: So, do you want to head inside? Watch a movie or something?</w:t>
      </w:r>
    </w:p>
    <w:p>
      <w:pPr>
        <w:spacing w:after="120"/>
      </w:pPr>
      <w:r>
        <w:t>__________________________________________________</w:t>
      </w:r>
    </w:p>
    <w:p>
      <w:pPr>
        <w:spacing w:after="0"/>
      </w:pPr>
      <w:r>
        <w:t># game/scripts/e1s1.rpy:4121</w:t>
        <w:br/>
        <w:br/>
        <w:t>ID: krystalEvent2_5ee9eaa1</w:t>
        <w:br/>
        <w:t>ORIGEM: Let's go.</w:t>
        <w:br/>
        <w:t>TRADUCAO: Let's go.</w:t>
      </w:r>
    </w:p>
    <w:p>
      <w:pPr>
        <w:spacing w:after="120"/>
      </w:pPr>
      <w:r>
        <w:t>__________________________________________________</w:t>
      </w:r>
    </w:p>
    <w:p>
      <w:pPr>
        <w:spacing w:after="0"/>
      </w:pPr>
      <w:r>
        <w:t># game/scripts/e1s1.rpy:4130</w:t>
        <w:br/>
        <w:br/>
        <w:t>ID: krystalEvent2_9eb18cd6</w:t>
        <w:br/>
        <w:t>ORIGEM: So this is my room.</w:t>
        <w:br/>
        <w:t>TRADUCAO: So this is my room.</w:t>
      </w:r>
    </w:p>
    <w:p>
      <w:pPr>
        <w:spacing w:after="120"/>
      </w:pPr>
      <w:r>
        <w:t>__________________________________________________</w:t>
      </w:r>
    </w:p>
    <w:p>
      <w:pPr>
        <w:spacing w:after="0"/>
      </w:pPr>
      <w:r>
        <w:t># game/scripts/e1s1.rpy:4132</w:t>
        <w:br/>
        <w:br/>
        <w:t>ID: krystalEvent2_69c12bad</w:t>
        <w:br/>
        <w:t>ORIGEM: Nice! I like it.</w:t>
        <w:br/>
        <w:t>TRADUCAO: Nice! I like it.</w:t>
      </w:r>
    </w:p>
    <w:p>
      <w:pPr>
        <w:spacing w:after="120"/>
      </w:pPr>
      <w:r>
        <w:t>__________________________________________________</w:t>
      </w:r>
    </w:p>
    <w:p>
      <w:pPr>
        <w:spacing w:after="0"/>
      </w:pPr>
      <w:r>
        <w:t># game/scripts/e1s1.rpy:4133</w:t>
        <w:br/>
        <w:br/>
        <w:t>ID: krystalEvent2_bc07253b</w:t>
        <w:br/>
        <w:t>ORIGEM: I just got it redone last summer. It's still not finished, but I like it. The bed is my favorite!</w:t>
        <w:br/>
        <w:t>TRADUCAO: I just got it redone last summer. It's still not finished, but I like it. The bed is my favorite!</w:t>
      </w:r>
    </w:p>
    <w:p>
      <w:pPr>
        <w:spacing w:after="120"/>
      </w:pPr>
      <w:r>
        <w:t>__________________________________________________</w:t>
      </w:r>
    </w:p>
    <w:p>
      <w:pPr>
        <w:spacing w:after="0"/>
      </w:pPr>
      <w:r>
        <w:t># game/scripts/e1s1.rpy:4135</w:t>
        <w:br/>
        <w:br/>
        <w:t>ID: krystalEvent2_fe15c9aa</w:t>
        <w:br/>
        <w:t>ORIGEM: Yeah, that's an interesting bed.</w:t>
        <w:br/>
        <w:t>TRADUCAO: Yeah, that's an interesting bed.</w:t>
      </w:r>
    </w:p>
    <w:p>
      <w:pPr>
        <w:spacing w:after="120"/>
      </w:pPr>
      <w:r>
        <w:t>__________________________________________________</w:t>
      </w:r>
    </w:p>
    <w:p>
      <w:pPr>
        <w:spacing w:after="0"/>
      </w:pPr>
      <w:r>
        <w:t># game/scripts/e1s1.rpy:4136</w:t>
        <w:br/>
        <w:br/>
        <w:t>ID: krystalEvent2_6468d526</w:t>
        <w:br/>
        <w:t>ORIGEM: *giggles*</w:t>
        <w:br/>
        <w:t>TRADUCAO: *giggles*</w:t>
      </w:r>
    </w:p>
    <w:p>
      <w:pPr>
        <w:spacing w:after="120"/>
      </w:pPr>
      <w:r>
        <w:t>__________________________________________________</w:t>
      </w:r>
    </w:p>
    <w:p>
      <w:pPr>
        <w:spacing w:after="0"/>
      </w:pPr>
      <w:r>
        <w:t># game/scripts/e1s1.rpy:4138</w:t>
        <w:br/>
        <w:br/>
        <w:t>ID: krystalEvent2_3b9a3588</w:t>
        <w:br/>
        <w:t>ORIGEM: I also like the loveseat. I wish I could fit one in my room.</w:t>
        <w:br/>
        <w:t>TRADUCAO: I also like the loveseat. I wish I could fit one in my room.</w:t>
      </w:r>
    </w:p>
    <w:p>
      <w:pPr>
        <w:spacing w:after="120"/>
      </w:pPr>
      <w:r>
        <w:t>__________________________________________________</w:t>
      </w:r>
    </w:p>
    <w:p>
      <w:pPr>
        <w:spacing w:after="0"/>
      </w:pPr>
      <w:r>
        <w:t># game/scripts/e1s1.rpy:4139</w:t>
        <w:br/>
        <w:br/>
        <w:t>ID: krystalEvent2_3174ae4d</w:t>
        <w:br/>
        <w:t>ORIGEM: Isn't your room bigger than mine?</w:t>
        <w:br/>
        <w:t>TRADUCAO: Isn't your room bigger than mine?</w:t>
      </w:r>
    </w:p>
    <w:p>
      <w:pPr>
        <w:spacing w:after="120"/>
      </w:pPr>
      <w:r>
        <w:t>__________________________________________________</w:t>
      </w:r>
    </w:p>
    <w:p>
      <w:pPr>
        <w:spacing w:after="0"/>
      </w:pPr>
      <w:r>
        <w:t># game/scripts/e1s1.rpy:4140</w:t>
        <w:br/>
        <w:br/>
        <w:t>ID: krystalEvent2_72115361</w:t>
        <w:br/>
        <w:t>ORIGEM: It might be. I would have to rearrange everything if I want to fit something like that in there.</w:t>
        <w:br/>
        <w:t>TRADUCAO: It might be. I would have to rearrange everything if I want to fit something like that in there.</w:t>
      </w:r>
    </w:p>
    <w:p>
      <w:pPr>
        <w:spacing w:after="120"/>
      </w:pPr>
      <w:r>
        <w:t>__________________________________________________</w:t>
      </w:r>
    </w:p>
    <w:p>
      <w:pPr>
        <w:spacing w:after="0"/>
      </w:pPr>
      <w:r>
        <w:t># game/scripts/e1s1.rpy:4142</w:t>
        <w:br/>
        <w:br/>
        <w:t>ID: krystalEvent2_2bde9473</w:t>
        <w:br/>
        <w:t>ORIGEM: I'm going to quickly go to the bathroom and put on something more comfortable. Go ahead and find something on the TV we can watch.</w:t>
        <w:br/>
        <w:t>TRADUCAO: I'm going to quickly go to the bathroom and put on something more comfortable. Go ahead and find something on the TV we can watch.</w:t>
      </w:r>
    </w:p>
    <w:p>
      <w:pPr>
        <w:spacing w:after="120"/>
      </w:pPr>
      <w:r>
        <w:t>__________________________________________________</w:t>
      </w:r>
    </w:p>
    <w:p>
      <w:pPr>
        <w:spacing w:after="0"/>
      </w:pPr>
      <w:r>
        <w:t># game/scripts/e1s1.rpy:4143</w:t>
        <w:br/>
        <w:br/>
        <w:t>ID: krystalEvent2_a49ed4f8</w:t>
        <w:br/>
        <w:t>ORIGEM: Okay.</w:t>
        <w:br/>
        <w:t>TRADUCAO: Okay.</w:t>
      </w:r>
    </w:p>
    <w:p>
      <w:pPr>
        <w:spacing w:after="120"/>
      </w:pPr>
      <w:r>
        <w:t>__________________________________________________</w:t>
      </w:r>
    </w:p>
    <w:p>
      <w:pPr>
        <w:spacing w:after="0"/>
      </w:pPr>
      <w:r>
        <w:t># game/scripts/e1s1.rpy:4145</w:t>
        <w:br/>
        <w:br/>
        <w:t>ID: krystalEvent2_6de3f8c1</w:t>
        <w:br/>
        <w:t>ORIGEM: This sure is a peculiar room.</w:t>
        <w:br/>
        <w:t>TRADUCAO: This sure is a peculiar room.</w:t>
      </w:r>
    </w:p>
    <w:p>
      <w:pPr>
        <w:spacing w:after="120"/>
      </w:pPr>
      <w:r>
        <w:t>__________________________________________________</w:t>
      </w:r>
    </w:p>
    <w:p>
      <w:pPr>
        <w:spacing w:after="0"/>
      </w:pPr>
      <w:r>
        <w:t># game/scripts/e1s1.rpy:4147</w:t>
        <w:br/>
        <w:br/>
        <w:t>ID: krystalEvent2_5e097ad9</w:t>
        <w:br/>
        <w:t>ORIGEM: Over here, it's pretty normal.</w:t>
        <w:br/>
        <w:t>TRADUCAO: Over here, it's pretty normal.</w:t>
      </w:r>
    </w:p>
    <w:p>
      <w:pPr>
        <w:spacing w:after="120"/>
      </w:pPr>
      <w:r>
        <w:t>__________________________________________________</w:t>
      </w:r>
    </w:p>
    <w:p>
      <w:pPr>
        <w:spacing w:after="0"/>
      </w:pPr>
      <w:r>
        <w:t># game/scripts/e1s1.rpy:4148</w:t>
        <w:br/>
        <w:br/>
        <w:t>ID: krystalEvent2_4f2869e8</w:t>
        <w:br/>
        <w:t>ORIGEM: You got a laptop, makeup, TV, table, and a loveseat. Just a typical female room, and then you got...</w:t>
        <w:br/>
        <w:t>TRADUCAO: You got a laptop, makeup, TV, table, and a loveseat. Just a typical female room, and then you got...</w:t>
      </w:r>
    </w:p>
    <w:p>
      <w:pPr>
        <w:spacing w:after="120"/>
      </w:pPr>
      <w:r>
        <w:t>__________________________________________________</w:t>
      </w:r>
    </w:p>
    <w:p>
      <w:pPr>
        <w:spacing w:after="0"/>
      </w:pPr>
      <w:r>
        <w:t># game/scripts/e1s1.rpy:4150</w:t>
        <w:br/>
        <w:br/>
        <w:t>ID: krystalEvent2_6131be19</w:t>
        <w:br/>
        <w:t>ORIGEM: Bam! Seduction lair!</w:t>
        <w:br/>
        <w:t>TRADUCAO: Bam! Seduction lair!</w:t>
      </w:r>
    </w:p>
    <w:p>
      <w:pPr>
        <w:spacing w:after="120"/>
      </w:pPr>
      <w:r>
        <w:t>__________________________________________________</w:t>
      </w:r>
    </w:p>
    <w:p>
      <w:pPr>
        <w:spacing w:after="0"/>
      </w:pPr>
      <w:r>
        <w:t># game/scripts/e1s1.rpy:4152</w:t>
        <w:br/>
        <w:br/>
        <w:t>ID: krystalEvent2_e318c659</w:t>
        <w:br/>
        <w:t>ORIGEM: Mini living room...</w:t>
        <w:br/>
        <w:t>TRADUCAO: Mini living room...</w:t>
      </w:r>
    </w:p>
    <w:p>
      <w:pPr>
        <w:spacing w:after="120"/>
      </w:pPr>
      <w:r>
        <w:t>__________________________________________________</w:t>
      </w:r>
    </w:p>
    <w:p>
      <w:pPr>
        <w:spacing w:after="0"/>
      </w:pPr>
      <w:r>
        <w:t># game/scripts/e1s1.rpy:4154</w:t>
        <w:br/>
        <w:br/>
        <w:t>ID: krystalEvent2_c5dcf90f</w:t>
        <w:br/>
        <w:t>ORIGEM: Love hotel! Haha!</w:t>
        <w:br/>
        <w:t>TRADUCAO: Love hotel! Haha!</w:t>
      </w:r>
    </w:p>
    <w:p>
      <w:pPr>
        <w:spacing w:after="120"/>
      </w:pPr>
      <w:r>
        <w:t>__________________________________________________</w:t>
      </w:r>
    </w:p>
    <w:p>
      <w:pPr>
        <w:spacing w:after="0"/>
      </w:pPr>
      <w:r>
        <w:t># game/scripts/e1s1.rpy:4156</w:t>
        <w:br/>
        <w:br/>
        <w:t>ID: krystalEvent2_ef4c7f69</w:t>
        <w:br/>
        <w:t>ORIGEM: I'm not actually sure if we're going to watch Netflicks or not, but I'll wait until she gets back and let her pick something.</w:t>
        <w:br/>
        <w:t>TRADUCAO: I'm not actually sure if we're going to watch Netflicks or not, but I'll wait until she gets back and let her pick something.</w:t>
      </w:r>
    </w:p>
    <w:p>
      <w:pPr>
        <w:spacing w:after="120"/>
      </w:pPr>
      <w:r>
        <w:t>__________________________________________________</w:t>
      </w:r>
    </w:p>
    <w:p>
      <w:pPr>
        <w:spacing w:after="0"/>
      </w:pPr>
      <w:r>
        <w:t># game/scripts/e1s1.rpy:4158</w:t>
        <w:br/>
        <w:br/>
        <w:t>ID: krystalEvent2_624b074c</w:t>
        <w:br/>
        <w:t>ORIGEM: Now that I'm here, I'm getting a little nervous, but also really excited. She seems like a very sexual girl, so I'm wondering what we're gonna do.</w:t>
        <w:br/>
        <w:t>TRADUCAO: Now that I'm here, I'm getting a little nervous, but also really excited. She seems like a very sexual girl, so I'm wondering what we're gonna do.</w:t>
      </w:r>
    </w:p>
    <w:p>
      <w:pPr>
        <w:spacing w:after="120"/>
      </w:pPr>
      <w:r>
        <w:t>__________________________________________________</w:t>
      </w:r>
    </w:p>
    <w:p>
      <w:pPr>
        <w:spacing w:after="0"/>
      </w:pPr>
      <w:r>
        <w:t># game/scripts/e1s1.rpy:4159</w:t>
        <w:br/>
        <w:br/>
        <w:t>ID: krystalEvent2_ae1e315b</w:t>
        <w:br/>
        <w:t>ORIGEM: I can't believe this is happening so fast. This is not like those adult games I play. I usually have to grind forever to get to this point.</w:t>
        <w:br/>
        <w:t>TRADUCAO: I can't believe this is happening so fast. This is not like those adult games I play. I usually have to grind forever to get to this point.</w:t>
      </w:r>
    </w:p>
    <w:p>
      <w:pPr>
        <w:spacing w:after="120"/>
      </w:pPr>
      <w:r>
        <w:t>__________________________________________________</w:t>
      </w:r>
    </w:p>
    <w:p>
      <w:pPr>
        <w:spacing w:after="0"/>
      </w:pPr>
      <w:r>
        <w:t># game/scripts/e1s1.rpy:4160</w:t>
        <w:br/>
        <w:br/>
        <w:t>ID: krystalEvent2_7a9d5b69</w:t>
        <w:br/>
        <w:t>ORIGEM: But then again, this is not a game. Some girls just want to fuck, plain and simple.</w:t>
        <w:br/>
        <w:t>TRADUCAO: But then again, this is not a game. Some girls just want to fuck, plain and simple.</w:t>
      </w:r>
    </w:p>
    <w:p>
      <w:pPr>
        <w:spacing w:after="120"/>
      </w:pPr>
      <w:r>
        <w:t>__________________________________________________</w:t>
      </w:r>
    </w:p>
    <w:p>
      <w:pPr>
        <w:spacing w:after="0"/>
      </w:pPr>
      <w:r>
        <w:t># game/scripts/e1s1.rpy:4163</w:t>
        <w:br/>
        <w:br/>
        <w:t>ID: krystalEvent2_f682497a</w:t>
        <w:br/>
        <w:t>ORIGEM: Five minutes later.</w:t>
        <w:br/>
        <w:t>TRADUCAO: Five minutes later.</w:t>
      </w:r>
    </w:p>
    <w:p>
      <w:pPr>
        <w:spacing w:after="120"/>
      </w:pPr>
      <w:r>
        <w:t>__________________________________________________</w:t>
      </w:r>
    </w:p>
    <w:p>
      <w:pPr>
        <w:spacing w:after="0"/>
      </w:pPr>
      <w:r>
        <w:t># game/scripts/e1s1.rpy:4169</w:t>
        <w:br/>
        <w:br/>
        <w:t>ID: krystalEvent2_9ed29bc0</w:t>
        <w:br/>
        <w:t>ORIGEM: So...</w:t>
        <w:br/>
        <w:t>TRADUCAO: So...</w:t>
      </w:r>
    </w:p>
    <w:p>
      <w:pPr>
        <w:spacing w:after="120"/>
      </w:pPr>
      <w:r>
        <w:t>__________________________________________________</w:t>
      </w:r>
    </w:p>
    <w:p>
      <w:pPr>
        <w:spacing w:after="0"/>
      </w:pPr>
      <w:r>
        <w:t># game/scripts/e1s1.rpy:4177</w:t>
        <w:br/>
        <w:br/>
        <w:t>ID: krystalEvent2_8cfdadea</w:t>
        <w:br/>
        <w:t>ORIGEM: Daaaamn!</w:t>
        <w:br/>
        <w:t>TRADUCAO: Daaaamn!</w:t>
      </w:r>
    </w:p>
    <w:p>
      <w:pPr>
        <w:spacing w:after="120"/>
      </w:pPr>
      <w:r>
        <w:t>__________________________________________________</w:t>
      </w:r>
    </w:p>
    <w:p>
      <w:pPr>
        <w:spacing w:after="0"/>
      </w:pPr>
      <w:r>
        <w:t># game/scripts/e1s1.rpy:4184</w:t>
        <w:br/>
        <w:br/>
        <w:t>ID: krystalEvent2_70e1168d</w:t>
        <w:br/>
        <w:t>ORIGEM: What do you think?</w:t>
        <w:br/>
        <w:t>TRADUCAO: What do you think?</w:t>
      </w:r>
    </w:p>
    <w:p>
      <w:pPr>
        <w:spacing w:after="120"/>
      </w:pPr>
      <w:r>
        <w:t>__________________________________________________</w:t>
      </w:r>
    </w:p>
    <w:p>
      <w:pPr>
        <w:spacing w:after="0"/>
      </w:pPr>
      <w:r>
        <w:t># game/scripts/e1s1.rpy:4190</w:t>
        <w:br/>
        <w:br/>
        <w:t>ID: krystalEvent2_4c934948</w:t>
        <w:br/>
        <w:t>ORIGEM: You look absolutely beautiful, Krystal!</w:t>
        <w:br/>
        <w:t>TRADUCAO: You look absolutely beautiful, Krystal!</w:t>
      </w:r>
    </w:p>
    <w:p>
      <w:pPr>
        <w:spacing w:after="120"/>
      </w:pPr>
      <w:r>
        <w:t>__________________________________________________</w:t>
      </w:r>
    </w:p>
    <w:p>
      <w:pPr>
        <w:spacing w:after="0"/>
      </w:pPr>
      <w:r>
        <w:t># game/scripts/e1s1.rpy:4192</w:t>
        <w:br/>
        <w:br/>
        <w:t>ID: krystalEvent2_72102166</w:t>
        <w:br/>
        <w:t>ORIGEM: Really? That's sweet of you to say, thanks [playerName]!</w:t>
        <w:br/>
        <w:t>TRADUCAO: Really? That's sweet of you to say, thanks [playerName]!</w:t>
      </w:r>
    </w:p>
    <w:p>
      <w:pPr>
        <w:spacing w:after="120"/>
      </w:pPr>
      <w:r>
        <w:t>__________________________________________________</w:t>
      </w:r>
    </w:p>
    <w:p>
      <w:pPr>
        <w:spacing w:after="0"/>
      </w:pPr>
      <w:r>
        <w:t># game/scripts/e1s1.rpy:4193</w:t>
        <w:br/>
        <w:br/>
        <w:t>ID: krystalEvent2_c71d9047</w:t>
        <w:br/>
        <w:t>ORIGEM: I think that's the first time someone has called me beautiful.</w:t>
        <w:br/>
        <w:t>TRADUCAO: I think that's the first time someone has called me beautiful.</w:t>
      </w:r>
    </w:p>
    <w:p>
      <w:pPr>
        <w:spacing w:after="120"/>
      </w:pPr>
      <w:r>
        <w:t>__________________________________________________</w:t>
      </w:r>
    </w:p>
    <w:p>
      <w:pPr>
        <w:spacing w:after="0"/>
      </w:pPr>
      <w:r>
        <w:t># game/scripts/e1s1.rpy:4195</w:t>
        <w:br/>
        <w:br/>
        <w:t>ID: krystalEvent2_77b56bb1</w:t>
        <w:br/>
        <w:t>ORIGEM: Hmm... Maybe I don't need to act or dress so provocatively to get [playerName]'s attention. He seems like he genuinely likes me and thinks I'm beautiful!</w:t>
        <w:br/>
        <w:t>TRADUCAO: Hmm... Maybe I don't need to act or dress so provocatively to get [playerName]'s attention. He seems like he genuinely likes me and thinks I'm beautiful!</w:t>
      </w:r>
    </w:p>
    <w:p>
      <w:pPr>
        <w:spacing w:after="120"/>
      </w:pPr>
      <w:r>
        <w:t>__________________________________________________</w:t>
      </w:r>
    </w:p>
    <w:p>
      <w:pPr>
        <w:spacing w:after="0"/>
      </w:pPr>
      <w:r>
        <w:t># game/scripts/e1s1.rpy:4196</w:t>
        <w:br/>
        <w:br/>
        <w:t>ID: krystalEvent2_bf17aee9</w:t>
        <w:br/>
        <w:t>ORIGEM: Maybe not all guys are the same and only want sex.</w:t>
        <w:br/>
        <w:t>TRADUCAO: Maybe not all guys are the same and only want sex.</w:t>
      </w:r>
    </w:p>
    <w:p>
      <w:pPr>
        <w:spacing w:after="120"/>
      </w:pPr>
      <w:r>
        <w:t>__________________________________________________</w:t>
      </w:r>
    </w:p>
    <w:p>
      <w:pPr>
        <w:spacing w:after="0"/>
      </w:pPr>
      <w:r>
        <w:t># game/scripts/e1s1.rpy:4198</w:t>
        <w:br/>
        <w:br/>
        <w:t>ID: krystalEvent2_1b9c43d6</w:t>
        <w:br/>
        <w:t>ORIGEM: Oh, shut up! There's no way that's true!</w:t>
        <w:br/>
        <w:t>TRADUCAO: Oh, shut up! There's no way that's true!</w:t>
      </w:r>
    </w:p>
    <w:p>
      <w:pPr>
        <w:spacing w:after="120"/>
      </w:pPr>
      <w:r>
        <w:t>__________________________________________________</w:t>
      </w:r>
    </w:p>
    <w:p>
      <w:pPr>
        <w:spacing w:after="0"/>
      </w:pPr>
      <w:r>
        <w:t># game/scripts/e1s1.rpy:4203</w:t>
        <w:br/>
        <w:br/>
        <w:t>ID: krystalEvent2_eca11176</w:t>
        <w:br/>
        <w:t>ORIGEM: Damn, you're so sexy, Krystal!</w:t>
        <w:br/>
        <w:t>TRADUCAO: Damn, you're so sexy, Krystal!</w:t>
      </w:r>
    </w:p>
    <w:p>
      <w:pPr>
        <w:spacing w:after="120"/>
      </w:pPr>
      <w:r>
        <w:t>__________________________________________________</w:t>
      </w:r>
    </w:p>
    <w:p>
      <w:pPr>
        <w:spacing w:after="0"/>
      </w:pPr>
      <w:r>
        <w:t># game/scripts/e1s1.rpy:4205</w:t>
        <w:br/>
        <w:br/>
        <w:t>ID: krystalEvent2_ebae1b76</w:t>
        <w:br/>
        <w:t>ORIGEM: Hehe! Thanks [playerName]!</w:t>
        <w:br/>
        <w:t>TRADUCAO: Hehe! Thanks [playerName]!</w:t>
      </w:r>
    </w:p>
    <w:p>
      <w:pPr>
        <w:spacing w:after="120"/>
      </w:pPr>
      <w:r>
        <w:t>__________________________________________________</w:t>
      </w:r>
    </w:p>
    <w:p>
      <w:pPr>
        <w:spacing w:after="0"/>
      </w:pPr>
      <w:r>
        <w:t># game/scripts/e1s1.rpy:4206</w:t>
        <w:br/>
        <w:br/>
        <w:t>ID: krystalEvent2_2e0937d8</w:t>
        <w:br/>
        <w:t>ORIGEM: Yeah, you have an amazing body.</w:t>
        <w:br/>
        <w:t>TRADUCAO: Yeah, you have an amazing body.</w:t>
      </w:r>
    </w:p>
    <w:p>
      <w:pPr>
        <w:spacing w:after="120"/>
      </w:pPr>
      <w:r>
        <w:t>__________________________________________________</w:t>
      </w:r>
    </w:p>
    <w:p>
      <w:pPr>
        <w:spacing w:after="0"/>
      </w:pPr>
      <w:r>
        <w:t># game/scripts/e1s1.rpy:4208</w:t>
        <w:br/>
        <w:br/>
        <w:t>ID: krystalEvent2_6e47f2ae</w:t>
        <w:br/>
        <w:t>ORIGEM: Just my body? How about my face? It's not ugly?</w:t>
        <w:br/>
        <w:t>TRADUCAO: Just my body? How about my face? It's not ugly?</w:t>
      </w:r>
    </w:p>
    <w:p>
      <w:pPr>
        <w:spacing w:after="120"/>
      </w:pPr>
      <w:r>
        <w:t>__________________________________________________</w:t>
      </w:r>
    </w:p>
    <w:p>
      <w:pPr>
        <w:spacing w:after="0"/>
      </w:pPr>
      <w:r>
        <w:t># game/scripts/e1s1.rpy:4210</w:t>
        <w:br/>
        <w:br/>
        <w:t>ID: krystalEvent2_1c747904</w:t>
        <w:br/>
        <w:t>ORIGEM: Hell no, you're a beautiful woman, all around.</w:t>
        <w:br/>
        <w:t>TRADUCAO: Hell no, you're a beautiful woman, all around.</w:t>
      </w:r>
    </w:p>
    <w:p>
      <w:pPr>
        <w:spacing w:after="120"/>
      </w:pPr>
      <w:r>
        <w:t>__________________________________________________</w:t>
      </w:r>
    </w:p>
    <w:p>
      <w:pPr>
        <w:spacing w:after="0"/>
      </w:pPr>
      <w:r>
        <w:t># game/scripts/e1s1.rpy:4212</w:t>
        <w:br/>
        <w:br/>
        <w:t>ID: krystalEvent2_5c956920</w:t>
        <w:br/>
        <w:t>ORIGEM: Aww, that's sweet [playerName].</w:t>
        <w:br/>
        <w:t>TRADUCAO: Aww, that's sweet [playerName].</w:t>
      </w:r>
    </w:p>
    <w:p>
      <w:pPr>
        <w:spacing w:after="120"/>
      </w:pPr>
      <w:r>
        <w:t>__________________________________________________</w:t>
      </w:r>
    </w:p>
    <w:p>
      <w:pPr>
        <w:spacing w:after="0"/>
      </w:pPr>
      <w:r>
        <w:t># game/scripts/e1s1.rpy:4213</w:t>
        <w:br/>
        <w:br/>
        <w:t>ID: krystalEvent2_c71d9047_1</w:t>
        <w:br/>
        <w:t>ORIGEM: I think that's the first time someone has called me beautiful.</w:t>
        <w:br/>
        <w:t>TRADUCAO: I think that's the first time someone has called me beautiful.</w:t>
      </w:r>
    </w:p>
    <w:p>
      <w:pPr>
        <w:spacing w:after="120"/>
      </w:pPr>
      <w:r>
        <w:t>__________________________________________________</w:t>
      </w:r>
    </w:p>
    <w:p>
      <w:pPr>
        <w:spacing w:after="0"/>
      </w:pPr>
      <w:r>
        <w:t># game/scripts/e1s1.rpy:4215</w:t>
        <w:br/>
        <w:br/>
        <w:t>ID: krystalEvent2_77b56bb1_1</w:t>
        <w:br/>
        <w:t>ORIGEM: Hmm... Maybe I don't need to act or dress so provocatively to get [playerName]'s attention. He seems like he genuinely likes me and thinks I'm beautiful!</w:t>
        <w:br/>
        <w:t>TRADUCAO: Hmm... Maybe I don't need to act or dress so provocatively to get [playerName]'s attention. He seems like he genuinely likes me and thinks I'm beautiful!</w:t>
      </w:r>
    </w:p>
    <w:p>
      <w:pPr>
        <w:spacing w:after="120"/>
      </w:pPr>
      <w:r>
        <w:t>__________________________________________________</w:t>
      </w:r>
    </w:p>
    <w:p>
      <w:pPr>
        <w:spacing w:after="0"/>
      </w:pPr>
      <w:r>
        <w:t># game/scripts/e1s1.rpy:4216</w:t>
        <w:br/>
        <w:br/>
        <w:t>ID: krystalEvent2_bf17aee9_1</w:t>
        <w:br/>
        <w:t>ORIGEM: Maybe not all guys are the same and only want sex.</w:t>
        <w:br/>
        <w:t>TRADUCAO: Maybe not all guys are the same and only want sex.</w:t>
      </w:r>
    </w:p>
    <w:p>
      <w:pPr>
        <w:spacing w:after="120"/>
      </w:pPr>
      <w:r>
        <w:t>__________________________________________________</w:t>
      </w:r>
    </w:p>
    <w:p>
      <w:pPr>
        <w:spacing w:after="0"/>
      </w:pPr>
      <w:r>
        <w:t># game/scripts/e1s1.rpy:4218</w:t>
        <w:br/>
        <w:br/>
        <w:t>ID: krystalEvent2_1b9c43d6_1</w:t>
        <w:br/>
        <w:t>ORIGEM: Oh, shut up! There's no way that's true!</w:t>
        <w:br/>
        <w:t>TRADUCAO: Oh, shut up! There's no way that's true!</w:t>
      </w:r>
    </w:p>
    <w:p>
      <w:pPr>
        <w:spacing w:after="120"/>
      </w:pPr>
      <w:r>
        <w:t>__________________________________________________</w:t>
      </w:r>
    </w:p>
    <w:p>
      <w:pPr>
        <w:spacing w:after="0"/>
      </w:pPr>
      <w:r>
        <w:t># game/scripts/e1s1.rpy:4222</w:t>
        <w:br/>
        <w:br/>
        <w:t>ID: krystalEvent2_b68d2236</w:t>
        <w:br/>
        <w:t>ORIGEM: Umm... I thought we were watching a movie.</w:t>
        <w:br/>
        <w:t>TRADUCAO: Umm... I thought we were watching a movie.</w:t>
      </w:r>
    </w:p>
    <w:p>
      <w:pPr>
        <w:spacing w:after="120"/>
      </w:pPr>
      <w:r>
        <w:t>__________________________________________________</w:t>
      </w:r>
    </w:p>
    <w:p>
      <w:pPr>
        <w:spacing w:after="0"/>
      </w:pPr>
      <w:r>
        <w:t># game/scripts/e1s1.rpy:4224</w:t>
        <w:br/>
        <w:br/>
        <w:t>ID: krystalEvent2_1bc23567</w:t>
        <w:br/>
        <w:t>ORIGEM: We are. I just wanted to get more comfortable.</w:t>
        <w:br/>
        <w:t>TRADUCAO: We are. I just wanted to get more comfortable.</w:t>
      </w:r>
    </w:p>
    <w:p>
      <w:pPr>
        <w:spacing w:after="120"/>
      </w:pPr>
      <w:r>
        <w:t>__________________________________________________</w:t>
      </w:r>
    </w:p>
    <w:p>
      <w:pPr>
        <w:spacing w:after="0"/>
      </w:pPr>
      <w:r>
        <w:t># game/scripts/e1s1.rpy:4225</w:t>
        <w:br/>
        <w:br/>
        <w:t>ID: krystalEvent2_1ea31a66</w:t>
        <w:br/>
        <w:t>ORIGEM: You don't mind, right?</w:t>
        <w:br/>
        <w:t>TRADUCAO: You don't mind, right?</w:t>
      </w:r>
    </w:p>
    <w:p>
      <w:pPr>
        <w:spacing w:after="120"/>
      </w:pPr>
      <w:r>
        <w:t>__________________________________________________</w:t>
      </w:r>
    </w:p>
    <w:p>
      <w:pPr>
        <w:spacing w:after="0"/>
      </w:pPr>
      <w:r>
        <w:t># game/scripts/e1s1.rpy:4226</w:t>
        <w:br/>
        <w:br/>
        <w:t>ID: krystalEvent2_279cdac5</w:t>
        <w:br/>
        <w:t>ORIGEM: No, that's fine.</w:t>
        <w:br/>
        <w:t>TRADUCAO: No, that's fine.</w:t>
      </w:r>
    </w:p>
    <w:p>
      <w:pPr>
        <w:spacing w:after="120"/>
      </w:pPr>
      <w:r>
        <w:t>__________________________________________________</w:t>
      </w:r>
    </w:p>
    <w:p>
      <w:pPr>
        <w:spacing w:after="0"/>
      </w:pPr>
      <w:r>
        <w:t># game/scripts/e1s1.rpy:4232</w:t>
        <w:br/>
        <w:br/>
        <w:t>ID: krystalEvent2_24f84656</w:t>
        <w:br/>
        <w:t>ORIGEM: I'm serious! Guys usually just call me sexy or tell me how much they want to fuck me.</w:t>
        <w:br/>
        <w:t>TRADUCAO: I'm serious! Guys usually just call me sexy or tell me how much they want to fuck me.</w:t>
      </w:r>
    </w:p>
    <w:p>
      <w:pPr>
        <w:spacing w:after="120"/>
      </w:pPr>
      <w:r>
        <w:t>__________________________________________________</w:t>
      </w:r>
    </w:p>
    <w:p>
      <w:pPr>
        <w:spacing w:after="0"/>
      </w:pPr>
      <w:r>
        <w:t># game/scripts/e1s1.rpy:4233</w:t>
        <w:br/>
        <w:br/>
        <w:t>ID: krystalEvent2_fdb6eabd</w:t>
        <w:br/>
        <w:t>ORIGEM: I mean, don't get me wrong, I may be asking for it with the way I dress, but it's nice to hear that from you.</w:t>
        <w:br/>
        <w:t>TRADUCAO: I mean, don't get me wrong, I may be asking for it with the way I dress, but it's nice to hear that from you.</w:t>
      </w:r>
    </w:p>
    <w:p>
      <w:pPr>
        <w:spacing w:after="120"/>
      </w:pPr>
      <w:r>
        <w:t>__________________________________________________</w:t>
      </w:r>
    </w:p>
    <w:p>
      <w:pPr>
        <w:spacing w:after="0"/>
      </w:pPr>
      <w:r>
        <w:t># game/scripts/e1s1.rpy:4235</w:t>
        <w:br/>
        <w:br/>
        <w:t>ID: krystalEvent2_9363b38c</w:t>
        <w:br/>
        <w:t>ORIGEM: Do you think I give off the wrong idea by the way I dress? Do you think people think I'm a slut?</w:t>
        <w:br/>
        <w:t>TRADUCAO: Do you think I give off the wrong idea by the way I dress? Do you think people think I'm a slut?</w:t>
      </w:r>
    </w:p>
    <w:p>
      <w:pPr>
        <w:spacing w:after="120"/>
      </w:pPr>
      <w:r>
        <w:t>__________________________________________________</w:t>
      </w:r>
    </w:p>
    <w:p>
      <w:pPr>
        <w:spacing w:after="0"/>
      </w:pPr>
      <w:r>
        <w:t># game/scripts/e1s1.rpy:4236</w:t>
        <w:br/>
        <w:br/>
        <w:t>ID: krystalEvent2_945ce9df</w:t>
        <w:br/>
        <w:t>ORIGEM: Sure, she dresses sexually, but I have no reason to believe she is a \</w:t>
        <w:br/>
        <w:t>TRADUCAO: Sure, she dresses sexually, but I have no reason to believe she is a \</w:t>
      </w:r>
    </w:p>
    <w:p>
      <w:pPr>
        <w:spacing w:after="120"/>
      </w:pPr>
      <w:r>
        <w:t>__________________________________________________</w:t>
      </w:r>
    </w:p>
    <w:p>
      <w:pPr>
        <w:spacing w:after="0"/>
      </w:pPr>
      <w:r>
        <w:t># game/scripts/e1s1.rpy:4237</w:t>
        <w:br/>
        <w:br/>
        <w:t>ID: krystalEvent2_7852a88d</w:t>
        <w:br/>
        <w:t>ORIGEM: No, why would you say that?</w:t>
        <w:br/>
        <w:t>TRADUCAO: No, why would you say that?</w:t>
      </w:r>
    </w:p>
    <w:p>
      <w:pPr>
        <w:spacing w:after="120"/>
      </w:pPr>
      <w:r>
        <w:t>__________________________________________________</w:t>
      </w:r>
    </w:p>
    <w:p>
      <w:pPr>
        <w:spacing w:after="0"/>
      </w:pPr>
      <w:r>
        <w:t># game/scripts/e1s1.rpy:4238</w:t>
        <w:br/>
        <w:br/>
        <w:t>ID: krystalEvent2_74acdaa3</w:t>
        <w:br/>
        <w:t>ORIGEM: Because of how I dress, and I hear what people say about me sometimes.</w:t>
        <w:br/>
        <w:t>TRADUCAO: Because of how I dress, and I hear what people say about me sometimes.</w:t>
      </w:r>
    </w:p>
    <w:p>
      <w:pPr>
        <w:spacing w:after="120"/>
      </w:pPr>
      <w:r>
        <w:t>__________________________________________________</w:t>
      </w:r>
    </w:p>
    <w:p>
      <w:pPr>
        <w:spacing w:after="0"/>
      </w:pPr>
      <w:r>
        <w:t># game/scripts/e1s1.rpy:4240</w:t>
        <w:br/>
        <w:br/>
        <w:t>ID: krystalEvent2_a98a8fec</w:t>
        <w:br/>
        <w:t>ORIGEM: *giggles* Okay, maybe I dress a little suggestively, but it's not like I go around sleeping with everyone. I've only been with two people.</w:t>
        <w:br/>
        <w:t>TRADUCAO: *giggles* Okay, maybe I dress a little suggestively, but it's not like I go around sleeping with everyone. I've only been with two people.</w:t>
      </w:r>
    </w:p>
    <w:p>
      <w:pPr>
        <w:spacing w:after="120"/>
      </w:pPr>
      <w:r>
        <w:t>__________________________________________________</w:t>
      </w:r>
    </w:p>
    <w:p>
      <w:pPr>
        <w:spacing w:after="0"/>
      </w:pPr>
      <w:r>
        <w:t># game/scripts/e1s1.rpy:4242</w:t>
        <w:br/>
        <w:br/>
        <w:t>ID: krystalEvent2_abd72600</w:t>
        <w:br/>
        <w:t>ORIGEM: Yeah, don't worry about it. There's nothing wrong with that.</w:t>
        <w:br/>
        <w:t>TRADUCAO: Yeah, don't worry about it. There's nothing wrong with that.</w:t>
      </w:r>
    </w:p>
    <w:p>
      <w:pPr>
        <w:spacing w:after="120"/>
      </w:pPr>
      <w:r>
        <w:t>__________________________________________________</w:t>
      </w:r>
    </w:p>
    <w:p>
      <w:pPr>
        <w:spacing w:after="0"/>
      </w:pPr>
      <w:r>
        <w:t># game/scripts/e1s1.rpy:4243</w:t>
        <w:br/>
        <w:br/>
        <w:t>ID: krystalEvent2_b480ca27</w:t>
        <w:br/>
        <w:t>ORIGEM: Personally, I'm jealous. I wish I was having sex.</w:t>
        <w:br/>
        <w:t>TRADUCAO: Personally, I'm jealous. I wish I was having sex.</w:t>
      </w:r>
    </w:p>
    <w:p>
      <w:pPr>
        <w:spacing w:after="120"/>
      </w:pPr>
      <w:r>
        <w:t>__________________________________________________</w:t>
      </w:r>
    </w:p>
    <w:p>
      <w:pPr>
        <w:spacing w:after="0"/>
      </w:pPr>
      <w:r>
        <w:t># game/scripts/e1s1.rpy:4245</w:t>
        <w:br/>
        <w:br/>
        <w:t>ID: krystalEvent2_36c9d540</w:t>
        <w:br/>
        <w:t>ORIGEM: Yeah, I know! It's a natural part of life and human instinct.</w:t>
        <w:br/>
        <w:t>TRADUCAO: Yeah, I know! It's a natural part of life and human instinct.</w:t>
      </w:r>
    </w:p>
    <w:p>
      <w:pPr>
        <w:spacing w:after="120"/>
      </w:pPr>
      <w:r>
        <w:t>__________________________________________________</w:t>
      </w:r>
    </w:p>
    <w:p>
      <w:pPr>
        <w:spacing w:after="0"/>
      </w:pPr>
      <w:r>
        <w:t># game/scripts/e1s1.rpy:4246</w:t>
        <w:br/>
        <w:br/>
        <w:t>ID: krystalEvent2_17c3a790</w:t>
        <w:br/>
        <w:t>ORIGEM: If a guy goes around fucking a bunch of girls, he gets praised for it, but when a woman does it, she gets called a whore.</w:t>
        <w:br/>
        <w:t>TRADUCAO: If a guy goes around fucking a bunch of girls, he gets praised for it, but when a woman does it, she gets called a whore.</w:t>
      </w:r>
    </w:p>
    <w:p>
      <w:pPr>
        <w:spacing w:after="120"/>
      </w:pPr>
      <w:r>
        <w:t>__________________________________________________</w:t>
      </w:r>
    </w:p>
    <w:p>
      <w:pPr>
        <w:spacing w:after="0"/>
      </w:pPr>
      <w:r>
        <w:t># game/scripts/e1s1.rpy:4247</w:t>
        <w:br/>
        <w:br/>
        <w:t>ID: krystalEvent2_9e7bd96f</w:t>
        <w:br/>
        <w:t>ORIGEM: She makes a good point, but I already told her I'm fine with it. Why is she still going on and on trying to convince me?</w:t>
        <w:br/>
        <w:t>TRADUCAO: She makes a good point, but I already told her I'm fine with it. Why is she still going on and on trying to convince me?</w:t>
      </w:r>
    </w:p>
    <w:p>
      <w:pPr>
        <w:spacing w:after="120"/>
      </w:pPr>
      <w:r>
        <w:t>__________________________________________________</w:t>
      </w:r>
    </w:p>
    <w:p>
      <w:pPr>
        <w:spacing w:after="0"/>
      </w:pPr>
      <w:r>
        <w:t># game/scripts/e1s1.rpy:4249</w:t>
        <w:br/>
        <w:br/>
        <w:t>ID: krystalEvent2_aeba203a</w:t>
        <w:br/>
        <w:t>ORIGEM: Krystal, it's okay! I told you I'm fine with it. You don't need to explain yourself to me. Darci and I know the real Krystal.</w:t>
        <w:br/>
        <w:t>TRADUCAO: Krystal, it's okay! I told you I'm fine with it. You don't need to explain yourself to me. Darci and I know the real Krystal.</w:t>
      </w:r>
    </w:p>
    <w:p>
      <w:pPr>
        <w:spacing w:after="120"/>
      </w:pPr>
      <w:r>
        <w:t>__________________________________________________</w:t>
      </w:r>
    </w:p>
    <w:p>
      <w:pPr>
        <w:spacing w:after="0"/>
      </w:pPr>
      <w:r>
        <w:t># game/scripts/e1s1.rpy:4251</w:t>
        <w:br/>
        <w:br/>
        <w:t>ID: krystalEvent2_80d38442</w:t>
        <w:br/>
        <w:t xml:space="preserve">ORIGEM: Sorry, I went on a little rant there. *giggle* </w:t>
        <w:br/>
        <w:t xml:space="preserve">TRADUCAO: Sorry, I went on a little rant there. *giggle* </w:t>
      </w:r>
    </w:p>
    <w:p>
      <w:pPr>
        <w:spacing w:after="120"/>
      </w:pPr>
      <w:r>
        <w:t>__________________________________________________</w:t>
      </w:r>
    </w:p>
    <w:p>
      <w:pPr>
        <w:spacing w:after="0"/>
      </w:pPr>
      <w:r>
        <w:t># game/scripts/e1s1.rpy:4256</w:t>
        <w:br/>
        <w:br/>
        <w:t>ID: e1s9netflicks_b07a44ed</w:t>
        <w:br/>
        <w:t>ORIGEM: Okay, so what do you want to watch?</w:t>
        <w:br/>
        <w:t>TRADUCAO: Okay, so what do you want to watch?</w:t>
      </w:r>
    </w:p>
    <w:p>
      <w:pPr>
        <w:spacing w:after="120"/>
      </w:pPr>
      <w:r>
        <w:t>__________________________________________________</w:t>
      </w:r>
    </w:p>
    <w:p>
      <w:pPr>
        <w:spacing w:after="0"/>
      </w:pPr>
      <w:r>
        <w:t># game/scripts/e1s1.rpy:4257</w:t>
        <w:br/>
        <w:br/>
        <w:t>ID: e1s9netflicks_f895cd0d</w:t>
        <w:br/>
        <w:t>ORIGEM: I don't know. I was wondering the same thing when you were in the bathroom. I figured I'd let you decide.</w:t>
        <w:br/>
        <w:t>TRADUCAO: I don't know. I was wondering the same thing when you were in the bathroom. I figured I'd let you decide.</w:t>
      </w:r>
    </w:p>
    <w:p>
      <w:pPr>
        <w:spacing w:after="120"/>
      </w:pPr>
      <w:r>
        <w:t>__________________________________________________</w:t>
      </w:r>
    </w:p>
    <w:p>
      <w:pPr>
        <w:spacing w:after="0"/>
      </w:pPr>
      <w:r>
        <w:t># game/scripts/e1s1.rpy:4259</w:t>
        <w:br/>
        <w:br/>
        <w:t>ID: e1s9netflicks_57311137</w:t>
        <w:br/>
        <w:t>ORIGEM: How about we gamble and let the streaming gods decide?</w:t>
        <w:br/>
        <w:t>TRADUCAO: How about we gamble and let the streaming gods decide?</w:t>
      </w:r>
    </w:p>
    <w:p>
      <w:pPr>
        <w:spacing w:after="120"/>
      </w:pPr>
      <w:r>
        <w:t>__________________________________________________</w:t>
      </w:r>
    </w:p>
    <w:p>
      <w:pPr>
        <w:spacing w:after="0"/>
      </w:pPr>
      <w:r>
        <w:t># game/scripts/e1s1.rpy:4260</w:t>
        <w:br/>
        <w:br/>
        <w:t>ID: e1s9netflicks_34c288db</w:t>
        <w:br/>
        <w:t>ORIGEM: How do we do that?</w:t>
        <w:br/>
        <w:t>TRADUCAO: How do we do that?</w:t>
      </w:r>
    </w:p>
    <w:p>
      <w:pPr>
        <w:spacing w:after="120"/>
      </w:pPr>
      <w:r>
        <w:t>__________________________________________________</w:t>
      </w:r>
    </w:p>
    <w:p>
      <w:pPr>
        <w:spacing w:after="0"/>
      </w:pPr>
      <w:r>
        <w:t># game/scripts/e1s1.rpy:4262</w:t>
        <w:br/>
        <w:br/>
        <w:t>ID: e1s9netflicks_4316e95a</w:t>
        <w:br/>
        <w:t>ORIGEM: You close your eyes and randomly move through the selection for 20 seconds and stop when the time's up. Whatever it lands on, we watch.</w:t>
        <w:br/>
        <w:t>TRADUCAO: You close your eyes and randomly move through the selection for 20 seconds and stop when the time's up. Whatever it lands on, we watch.</w:t>
      </w:r>
    </w:p>
    <w:p>
      <w:pPr>
        <w:spacing w:after="120"/>
      </w:pPr>
      <w:r>
        <w:t>__________________________________________________</w:t>
      </w:r>
    </w:p>
    <w:p>
      <w:pPr>
        <w:spacing w:after="0"/>
      </w:pPr>
      <w:r>
        <w:t># game/scripts/e1s1.rpy:4264</w:t>
        <w:br/>
        <w:br/>
        <w:t>ID: e1s9netflicks_6bfc926d</w:t>
        <w:br/>
        <w:t>ORIGEM: Darci and I used to do this all the time. Sometimes you find something awesome, and sometimes you find something terrible, but it's entertaining either way.</w:t>
        <w:br/>
        <w:t>TRADUCAO: Darci and I used to do this all the time. Sometimes you find something awesome, and sometimes you find something terrible, but it's entertaining either way.</w:t>
      </w:r>
    </w:p>
    <w:p>
      <w:pPr>
        <w:spacing w:after="120"/>
      </w:pPr>
      <w:r>
        <w:t>__________________________________________________</w:t>
      </w:r>
    </w:p>
    <w:p>
      <w:pPr>
        <w:spacing w:after="0"/>
      </w:pPr>
      <w:r>
        <w:t># game/scripts/e1s1.rpy:4265</w:t>
        <w:br/>
        <w:br/>
        <w:t>ID: e1s9netflicks_632bc2be</w:t>
        <w:br/>
        <w:t>ORIGEM: Last week, my friend Daphne and I landed on a movie about musical instruments that kill people. I think it was supposed to be a horror movie, but we laughed the entire time.</w:t>
        <w:br/>
        <w:t>TRADUCAO: Last week, my friend Daphne and I landed on a movie about musical instruments that kill people. I think it was supposed to be a horror movie, but we laughed the entire time.</w:t>
      </w:r>
    </w:p>
    <w:p>
      <w:pPr>
        <w:spacing w:after="120"/>
      </w:pPr>
      <w:r>
        <w:t>__________________________________________________</w:t>
      </w:r>
    </w:p>
    <w:p>
      <w:pPr>
        <w:spacing w:after="0"/>
      </w:pPr>
      <w:r>
        <w:t># game/scripts/e1s1.rpy:4266</w:t>
        <w:br/>
        <w:br/>
        <w:t>ID: e1s9netflicks_08f2285d</w:t>
        <w:br/>
        <w:t>ORIGEM: Okay, let's do it!</w:t>
        <w:br/>
        <w:t>TRADUCAO: Okay, let's do it!</w:t>
      </w:r>
    </w:p>
    <w:p>
      <w:pPr>
        <w:spacing w:after="120"/>
      </w:pPr>
      <w:r>
        <w:t>__________________________________________________</w:t>
      </w:r>
    </w:p>
    <w:p>
      <w:pPr>
        <w:spacing w:after="0"/>
      </w:pPr>
      <w:r>
        <w:t># game/scripts/e1s1.rpy:4268</w:t>
        <w:br/>
        <w:br/>
        <w:t>ID: e1s9netflicks_63beaa57</w:t>
        <w:br/>
        <w:t>ORIGEM: Do you want to do it, or do you want me to show you how it's done?</w:t>
        <w:br/>
        <w:t>TRADUCAO: Do you want to do it, or do you want me to show you how it's done?</w:t>
      </w:r>
    </w:p>
    <w:p>
      <w:pPr>
        <w:spacing w:after="120"/>
      </w:pPr>
      <w:r>
        <w:t>__________________________________________________</w:t>
      </w:r>
    </w:p>
    <w:p>
      <w:pPr>
        <w:spacing w:after="0"/>
      </w:pPr>
      <w:r>
        <w:t># game/scripts/e1s1.rpy:4269</w:t>
        <w:br/>
        <w:br/>
        <w:t>ID: e1s9netflicks_2cd06c3a</w:t>
        <w:br/>
        <w:t>ORIGEM: Go ahead, show me how it's done.</w:t>
        <w:br/>
        <w:t>TRADUCAO: Go ahead, show me how it's done.</w:t>
      </w:r>
    </w:p>
    <w:p>
      <w:pPr>
        <w:spacing w:after="120"/>
      </w:pPr>
      <w:r>
        <w:t>__________________________________________________</w:t>
      </w:r>
    </w:p>
    <w:p>
      <w:pPr>
        <w:spacing w:after="0"/>
      </w:pPr>
      <w:r>
        <w:t># game/scripts/e1s1.rpy:4271</w:t>
        <w:br/>
        <w:br/>
        <w:t>ID: e1s9netflicks_bba4e062</w:t>
        <w:br/>
        <w:t>ORIGEM: Okay, here we go! Watch and learn, pupil, as the master demonstrates how to pick Netflicks gold.</w:t>
        <w:br/>
        <w:t>TRADUCAO: Okay, here we go! Watch and learn, pupil, as the master demonstrates how to pick Netflicks gold.</w:t>
      </w:r>
    </w:p>
    <w:p>
      <w:pPr>
        <w:spacing w:after="120"/>
      </w:pPr>
      <w:r>
        <w:t>__________________________________________________</w:t>
      </w:r>
    </w:p>
    <w:p>
      <w:pPr>
        <w:spacing w:after="0"/>
      </w:pPr>
      <w:r>
        <w:t># game/scripts/e1s1.rpy:4273</w:t>
        <w:br/>
        <w:br/>
        <w:t>ID: e1s9netflicks_c0b387a0</w:t>
        <w:br/>
        <w:t>ORIGEM: Watch the clock and tell me when to start [playerName].</w:t>
        <w:br/>
        <w:t>TRADUCAO: Watch the clock and tell me when to start [playerName].</w:t>
      </w:r>
    </w:p>
    <w:p>
      <w:pPr>
        <w:spacing w:after="120"/>
      </w:pPr>
      <w:r>
        <w:t>__________________________________________________</w:t>
      </w:r>
    </w:p>
    <w:p>
      <w:pPr>
        <w:spacing w:after="0"/>
      </w:pPr>
      <w:r>
        <w:t># game/scripts/e1s1.rpy:4274</w:t>
        <w:br/>
        <w:br/>
        <w:t>ID: e1s9netflicks_9570701d</w:t>
        <w:br/>
        <w:t>ORIGEM: Alright, get ready and...</w:t>
        <w:br/>
        <w:t>TRADUCAO: Alright, get ready and...</w:t>
      </w:r>
    </w:p>
    <w:p>
      <w:pPr>
        <w:spacing w:after="120"/>
      </w:pPr>
      <w:r>
        <w:t>__________________________________________________</w:t>
      </w:r>
    </w:p>
    <w:p>
      <w:pPr>
        <w:spacing w:after="0"/>
      </w:pPr>
      <w:r>
        <w:t># game/scripts/e1s1.rpy:4275</w:t>
        <w:br/>
        <w:br/>
        <w:t>ID: e1s9netflicks_9c3f3f6c</w:t>
        <w:br/>
        <w:t>ORIGEM: Go!</w:t>
        <w:br/>
        <w:t>TRADUCAO: Go!</w:t>
      </w:r>
    </w:p>
    <w:p>
      <w:pPr>
        <w:spacing w:after="120"/>
      </w:pPr>
      <w:r>
        <w:t>__________________________________________________</w:t>
      </w:r>
    </w:p>
    <w:p>
      <w:pPr>
        <w:spacing w:after="0"/>
      </w:pPr>
      <w:r>
        <w:t># game/scripts/e1s1.rpy:4279</w:t>
        <w:br/>
        <w:br/>
        <w:t>ID: e1s9netflicks_66e6e0a9</w:t>
        <w:br/>
        <w:t>ORIGEM: Oh yeah! I am so glad I told her to choose.</w:t>
        <w:br/>
        <w:t>TRADUCAO: Oh yeah! I am so glad I told her to choose.</w:t>
      </w:r>
    </w:p>
    <w:p>
      <w:pPr>
        <w:spacing w:after="120"/>
      </w:pPr>
      <w:r>
        <w:t>__________________________________________________</w:t>
      </w:r>
    </w:p>
    <w:p>
      <w:pPr>
        <w:spacing w:after="0"/>
      </w:pPr>
      <w:r>
        <w:t># game/scripts/e1s1.rpy:4280</w:t>
        <w:br/>
        <w:br/>
        <w:t>ID: e1s9netflicks_a7de259d</w:t>
        <w:br/>
        <w:t>ORIGEM: Sha la la lo! Oh, streaming gods, tell me which way to go! \nSha la la lo! Oh streaming gods, give me a good show!</w:t>
        <w:br/>
        <w:t>TRADUCAO: Sha la la lo! Oh, streaming gods, tell me which way to go! \nSha la la lo! Oh streaming gods, give me a good show!</w:t>
      </w:r>
    </w:p>
    <w:p>
      <w:pPr>
        <w:spacing w:after="120"/>
      </w:pPr>
      <w:r>
        <w:t>__________________________________________________</w:t>
      </w:r>
    </w:p>
    <w:p>
      <w:pPr>
        <w:spacing w:after="0"/>
      </w:pPr>
      <w:r>
        <w:t># game/scripts/e1s1.rpy:4283</w:t>
        <w:br/>
        <w:br/>
        <w:t>ID: e1s9netflicks_d93b546f</w:t>
        <w:br/>
        <w:t>ORIGEM: Haha, what's this little chant she's singing?</w:t>
        <w:br/>
        <w:t>TRADUCAO: Haha, what's this little chant she's singing?</w:t>
      </w:r>
    </w:p>
    <w:p>
      <w:pPr>
        <w:spacing w:after="120"/>
      </w:pPr>
      <w:r>
        <w:t>__________________________________________________</w:t>
      </w:r>
    </w:p>
    <w:p>
      <w:pPr>
        <w:spacing w:after="0"/>
      </w:pPr>
      <w:r>
        <w:t># game/scripts/e1s1.rpy:4284</w:t>
        <w:br/>
        <w:br/>
        <w:t>ID: e1s9netflicks_06257b5e</w:t>
        <w:br/>
        <w:t>ORIGEM: This is a little wacky but very entertaining!</w:t>
        <w:br/>
        <w:t>TRADUCAO: This is a little wacky but very entertaining!</w:t>
      </w:r>
    </w:p>
    <w:p>
      <w:pPr>
        <w:spacing w:after="120"/>
      </w:pPr>
      <w:r>
        <w:t>__________________________________________________</w:t>
      </w:r>
    </w:p>
    <w:p>
      <w:pPr>
        <w:spacing w:after="0"/>
      </w:pPr>
      <w:r>
        <w:t># game/scripts/e1s1.rpy:4287</w:t>
        <w:br/>
        <w:br/>
        <w:t>ID: e1s9netflicks_83668f43</w:t>
        <w:br/>
        <w:t>ORIGEM: Sha la la lo! Oh, streaming gods, tell me which way to go! \nSha la la lo! Oh streaming gods...</w:t>
        <w:br/>
        <w:t>TRADUCAO: Sha la la lo! Oh, streaming gods, tell me which way to go! \nSha la la lo! Oh streaming gods...</w:t>
      </w:r>
    </w:p>
    <w:p>
      <w:pPr>
        <w:spacing w:after="120"/>
      </w:pPr>
      <w:r>
        <w:t>__________________________________________________</w:t>
      </w:r>
    </w:p>
    <w:p>
      <w:pPr>
        <w:spacing w:after="0"/>
      </w:pPr>
      <w:r>
        <w:t># game/scripts/e1s1.rpy:4291</w:t>
        <w:br/>
        <w:br/>
        <w:t>ID: e1s9netflicks_bb87fb1f</w:t>
        <w:br/>
        <w:t>ORIGEM: A{w=.03}H{w=.03}H{w=.03}H{w=.03}!{w=.3}{nw}</w:t>
        <w:br/>
        <w:t>TRADUCAO: A{w=.03}H{w=.03}H{w=.03}H{w=.03}!{w=.3}{nw}</w:t>
      </w:r>
    </w:p>
    <w:p>
      <w:pPr>
        <w:spacing w:after="120"/>
      </w:pPr>
      <w:r>
        <w:t>__________________________________________________</w:t>
      </w:r>
    </w:p>
    <w:p>
      <w:pPr>
        <w:spacing w:after="0"/>
      </w:pPr>
      <w:r>
        <w:t># game/scripts/e1s1.rpy:4307</w:t>
        <w:br/>
        <w:br/>
        <w:t>ID: e1s9netflicks_3e429d5d</w:t>
        <w:br/>
        <w:t>ORIGEM: OH SHIT!</w:t>
        <w:br/>
        <w:t>TRADUCAO: OH SHIT!</w:t>
      </w:r>
    </w:p>
    <w:p>
      <w:pPr>
        <w:spacing w:after="120"/>
      </w:pPr>
      <w:r>
        <w:t>__________________________________________________</w:t>
      </w:r>
    </w:p>
    <w:p>
      <w:pPr>
        <w:spacing w:after="0"/>
      </w:pPr>
      <w:r>
        <w:t># game/scripts/e1s1.rpy:4308</w:t>
        <w:br/>
        <w:br/>
        <w:t>ID: e1s9netflicks_ccfcafe7</w:t>
        <w:br/>
        <w:t>ORIGEM: Krystal!</w:t>
        <w:br/>
        <w:t>TRADUCAO: Krystal!</w:t>
      </w:r>
    </w:p>
    <w:p>
      <w:pPr>
        <w:spacing w:after="120"/>
      </w:pPr>
      <w:r>
        <w:t>__________________________________________________</w:t>
      </w:r>
    </w:p>
    <w:p>
      <w:pPr>
        <w:spacing w:after="0"/>
      </w:pPr>
      <w:r>
        <w:t># game/scripts/e1s1.rpy:4310</w:t>
        <w:br/>
        <w:br/>
        <w:t>ID: e1s9netflicks_3a66b2d6</w:t>
        <w:br/>
        <w:t>ORIGEM: *weakly* Ouch!</w:t>
        <w:br/>
        <w:t>TRADUCAO: *weakly* Ouch!</w:t>
      </w:r>
    </w:p>
    <w:p>
      <w:pPr>
        <w:spacing w:after="120"/>
      </w:pPr>
      <w:r>
        <w:t>__________________________________________________</w:t>
      </w:r>
    </w:p>
    <w:p>
      <w:pPr>
        <w:spacing w:after="0"/>
      </w:pPr>
      <w:r>
        <w:t># game/scripts/e1s1.rpy:4311</w:t>
        <w:br/>
        <w:br/>
        <w:t>ID: e1s9netflicks_95c7633a</w:t>
        <w:br/>
        <w:t>ORIGEM: Are you okay?</w:t>
        <w:br/>
        <w:t>TRADUCAO: Are you okay?</w:t>
      </w:r>
    </w:p>
    <w:p>
      <w:pPr>
        <w:spacing w:after="120"/>
      </w:pPr>
      <w:r>
        <w:t>__________________________________________________</w:t>
      </w:r>
    </w:p>
    <w:p>
      <w:pPr>
        <w:spacing w:after="0"/>
      </w:pPr>
      <w:r>
        <w:t># game/scripts/e1s1.rpy:4314</w:t>
        <w:br/>
        <w:br/>
        <w:t>ID: e1s9netflicks_11c2285b</w:t>
        <w:br/>
        <w:t>ORIGEM: Yeah, I'm fine...</w:t>
        <w:br/>
        <w:t>TRADUCAO: Yeah, I'm fine...</w:t>
      </w:r>
    </w:p>
    <w:p>
      <w:pPr>
        <w:spacing w:after="120"/>
      </w:pPr>
      <w:r>
        <w:t>__________________________________________________</w:t>
      </w:r>
    </w:p>
    <w:p>
      <w:pPr>
        <w:spacing w:after="0"/>
      </w:pPr>
      <w:r>
        <w:t># game/scripts/e1s1.rpy:4315</w:t>
        <w:br/>
        <w:br/>
        <w:t>ID: e1s9netflicks_460039ba</w:t>
        <w:br/>
        <w:t>ORIGEM: I think I hurt my ego more than anything.</w:t>
        <w:br/>
        <w:t>TRADUCAO: I think I hurt my ego more than anything.</w:t>
      </w:r>
    </w:p>
    <w:p>
      <w:pPr>
        <w:spacing w:after="120"/>
      </w:pPr>
      <w:r>
        <w:t>__________________________________________________</w:t>
      </w:r>
    </w:p>
    <w:p>
      <w:pPr>
        <w:spacing w:after="0"/>
      </w:pPr>
      <w:r>
        <w:t># game/scripts/e1s1.rpy:4316</w:t>
        <w:br/>
        <w:br/>
        <w:t>ID: e1s9netflicks_52c38728</w:t>
        <w:br/>
        <w:t>ORIGEM: What the hell happened? It looked like you got thrown forward all of a sudden.</w:t>
        <w:br/>
        <w:t>TRADUCAO: What the hell happened? It looked like you got thrown forward all of a sudden.</w:t>
      </w:r>
    </w:p>
    <w:p>
      <w:pPr>
        <w:spacing w:after="120"/>
      </w:pPr>
      <w:r>
        <w:t>__________________________________________________</w:t>
      </w:r>
    </w:p>
    <w:p>
      <w:pPr>
        <w:spacing w:after="0"/>
      </w:pPr>
      <w:r>
        <w:t># game/scripts/e1s1.rpy:4318</w:t>
        <w:br/>
        <w:br/>
        <w:t>ID: e1s9netflicks_ea091d1c</w:t>
        <w:br/>
        <w:t>ORIGEM: I took a small step forward and tripped on the edge of the rug.</w:t>
        <w:br/>
        <w:t>TRADUCAO: I took a small step forward and tripped on the edge of the rug.</w:t>
      </w:r>
    </w:p>
    <w:p>
      <w:pPr>
        <w:spacing w:after="120"/>
      </w:pPr>
      <w:r>
        <w:t>__________________________________________________</w:t>
      </w:r>
    </w:p>
    <w:p>
      <w:pPr>
        <w:spacing w:after="0"/>
      </w:pPr>
      <w:r>
        <w:t># game/scripts/e1s1.rpy:4320</w:t>
        <w:br/>
        <w:br/>
        <w:t>ID: e1s9netflicks_4354b678</w:t>
        <w:br/>
        <w:t xml:space="preserve">ORIGEM: Maybe I should be sitting down when my eyes are closed. So much for trying to be cool and sexy. *awkward chuckle* </w:t>
        <w:br/>
        <w:t xml:space="preserve">TRADUCAO: Maybe I should be sitting down when my eyes are closed. So much for trying to be cool and sexy. *awkward chuckle* </w:t>
      </w:r>
    </w:p>
    <w:p>
      <w:pPr>
        <w:spacing w:after="120"/>
      </w:pPr>
      <w:r>
        <w:t>__________________________________________________</w:t>
      </w:r>
    </w:p>
    <w:p>
      <w:pPr>
        <w:spacing w:after="0"/>
      </w:pPr>
      <w:r>
        <w:t># game/scripts/e1s1.rpy:4321</w:t>
        <w:br/>
        <w:br/>
        <w:t>ID: e1s9netflicks_04555541</w:t>
        <w:br/>
        <w:t>ORIGEM: Damn! That was quite a fall you took.</w:t>
        <w:br/>
        <w:t>TRADUCAO: Damn! That was quite a fall you took.</w:t>
      </w:r>
    </w:p>
    <w:p>
      <w:pPr>
        <w:spacing w:after="120"/>
      </w:pPr>
      <w:r>
        <w:t>__________________________________________________</w:t>
      </w:r>
    </w:p>
    <w:p>
      <w:pPr>
        <w:spacing w:after="0"/>
      </w:pPr>
      <w:r>
        <w:t># game/scripts/e1s1.rpy:4322</w:t>
        <w:br/>
        <w:br/>
        <w:t>ID: e1s9netflicks_603cea4a</w:t>
        <w:br/>
        <w:t>ORIGEM: I guess I'm not the master anymore.</w:t>
        <w:br/>
        <w:t>TRADUCAO: I guess I'm not the master anymore.</w:t>
      </w:r>
    </w:p>
    <w:p>
      <w:pPr>
        <w:spacing w:after="120"/>
      </w:pPr>
      <w:r>
        <w:t>__________________________________________________</w:t>
      </w:r>
    </w:p>
    <w:p>
      <w:pPr>
        <w:spacing w:after="0"/>
      </w:pPr>
      <w:r>
        <w:t># game/scripts/e1s1.rpy:4324</w:t>
        <w:br/>
        <w:br/>
        <w:t>ID: e1s9netflicks_ee907605</w:t>
        <w:br/>
        <w:t>ORIGEM: Wait! Let's see what it landed on. Maybe the gods wanted this to happen.</w:t>
        <w:br/>
        <w:t>TRADUCAO: Wait! Let's see what it landed on. Maybe the gods wanted this to happen.</w:t>
      </w:r>
    </w:p>
    <w:p>
      <w:pPr>
        <w:spacing w:after="120"/>
      </w:pPr>
      <w:r>
        <w:t>__________________________________________________</w:t>
      </w:r>
    </w:p>
    <w:p>
      <w:pPr>
        <w:spacing w:after="0"/>
      </w:pPr>
      <w:r>
        <w:t># game/scripts/e1s1.rpy:4331</w:t>
        <w:br/>
        <w:br/>
        <w:t>ID: e1s9netflicks_1f114bc7</w:t>
        <w:br/>
        <w:t>ORIGEM: You and Krystal both burst out in laughter.</w:t>
        <w:br/>
        <w:t>TRADUCAO: You and Krystal both burst out in laughter.</w:t>
      </w:r>
    </w:p>
    <w:p>
      <w:pPr>
        <w:spacing w:after="120"/>
      </w:pPr>
      <w:r>
        <w:t>__________________________________________________</w:t>
      </w:r>
    </w:p>
    <w:p>
      <w:pPr>
        <w:spacing w:after="0"/>
      </w:pPr>
      <w:r>
        <w:t># game/scripts/e1s1.rpy:4333</w:t>
        <w:br/>
        <w:br/>
        <w:t>ID: e1s9netflicks_c0843a4a</w:t>
        <w:br/>
        <w:t>ORIGEM: No fucking way!</w:t>
        <w:br/>
        <w:t>TRADUCAO: No fucking way!</w:t>
      </w:r>
    </w:p>
    <w:p>
      <w:pPr>
        <w:spacing w:after="120"/>
      </w:pPr>
      <w:r>
        <w:t>__________________________________________________</w:t>
      </w:r>
    </w:p>
    <w:p>
      <w:pPr>
        <w:spacing w:after="0"/>
      </w:pPr>
      <w:r>
        <w:t># game/scripts/e1s1.rpy:4334</w:t>
        <w:br/>
        <w:br/>
        <w:t>ID: e1s9netflicks_23f08730</w:t>
        <w:br/>
        <w:t>ORIGEM: What the...</w:t>
        <w:br/>
        <w:t>TRADUCAO: What the...</w:t>
      </w:r>
    </w:p>
    <w:p>
      <w:pPr>
        <w:spacing w:after="120"/>
      </w:pPr>
      <w:r>
        <w:t>__________________________________________________</w:t>
      </w:r>
    </w:p>
    <w:p>
      <w:pPr>
        <w:spacing w:after="0"/>
      </w:pPr>
      <w:r>
        <w:t># game/scripts/e1s1.rpy:4336</w:t>
        <w:br/>
        <w:br/>
        <w:t>ID: e1s9netflicks_172e6280</w:t>
        <w:br/>
        <w:t>ORIGEM: I'm scared to pick anything else now. I think our fate's been decided.</w:t>
        <w:br/>
        <w:t>TRADUCAO: I'm scared to pick anything else now. I think our fate's been decided.</w:t>
      </w:r>
    </w:p>
    <w:p>
      <w:pPr>
        <w:spacing w:after="120"/>
      </w:pPr>
      <w:r>
        <w:t>__________________________________________________</w:t>
      </w:r>
    </w:p>
    <w:p>
      <w:pPr>
        <w:spacing w:after="0"/>
      </w:pPr>
      <w:r>
        <w:t># game/scripts/e1s1.rpy:4337</w:t>
        <w:br/>
        <w:br/>
        <w:t>ID: e1s9netflicks_92663410</w:t>
        <w:br/>
        <w:t>ORIGEM: Umm... Where did you learn that chant from?</w:t>
        <w:br/>
        <w:t>TRADUCAO: Umm... Where did you learn that chant from?</w:t>
      </w:r>
    </w:p>
    <w:p>
      <w:pPr>
        <w:spacing w:after="120"/>
      </w:pPr>
      <w:r>
        <w:t>__________________________________________________</w:t>
      </w:r>
    </w:p>
    <w:p>
      <w:pPr>
        <w:spacing w:after="0"/>
      </w:pPr>
      <w:r>
        <w:t># game/scripts/e1s1.rpy:4339</w:t>
        <w:br/>
        <w:br/>
        <w:t>ID: e1s9netflicks_201a9b9e</w:t>
        <w:br/>
        <w:t>ORIGEM: Darci! I think she just made it up on the spot, but I don't know.</w:t>
        <w:br/>
        <w:t>TRADUCAO: Darci! I think she just made it up on the spot, but I don't know.</w:t>
      </w:r>
    </w:p>
    <w:p>
      <w:pPr>
        <w:spacing w:after="120"/>
      </w:pPr>
      <w:r>
        <w:t>__________________________________________________</w:t>
      </w:r>
    </w:p>
    <w:p>
      <w:pPr>
        <w:spacing w:after="0"/>
      </w:pPr>
      <w:r>
        <w:t># game/scripts/e1s1.rpy:4340</w:t>
        <w:br/>
        <w:br/>
        <w:t>ID: e1s9netflicks_30160ef3</w:t>
        <w:br/>
        <w:t>ORIGEM: That's nuts. What are the chances?</w:t>
        <w:br/>
        <w:t>TRADUCAO: That's nuts. What are the chances?</w:t>
      </w:r>
    </w:p>
    <w:p>
      <w:pPr>
        <w:spacing w:after="120"/>
      </w:pPr>
      <w:r>
        <w:t>__________________________________________________</w:t>
      </w:r>
    </w:p>
    <w:p>
      <w:pPr>
        <w:spacing w:after="0"/>
      </w:pPr>
      <w:r>
        <w:t># game/scripts/e1s1.rpy:4342</w:t>
        <w:br/>
        <w:br/>
        <w:t>ID: e1s9netflicks_4e3c4f56</w:t>
        <w:br/>
        <w:t>ORIGEM: No shit!</w:t>
        <w:br/>
        <w:t>TRADUCAO: No shit!</w:t>
      </w:r>
    </w:p>
    <w:p>
      <w:pPr>
        <w:spacing w:after="120"/>
      </w:pPr>
      <w:r>
        <w:t>__________________________________________________</w:t>
      </w:r>
    </w:p>
    <w:p>
      <w:pPr>
        <w:spacing w:after="0"/>
      </w:pPr>
      <w:r>
        <w:t># game/scripts/e1s1.rpy:4343</w:t>
        <w:br/>
        <w:br/>
        <w:t>ID: e1s9netflicks_641228c3</w:t>
        <w:br/>
        <w:t>ORIGEM: Well, let's give it a shot then!</w:t>
        <w:br/>
        <w:t>TRADUCAO: Well, let's give it a shot then!</w:t>
      </w:r>
    </w:p>
    <w:p>
      <w:pPr>
        <w:spacing w:after="120"/>
      </w:pPr>
      <w:r>
        <w:t>__________________________________________________</w:t>
      </w:r>
    </w:p>
    <w:p>
      <w:pPr>
        <w:spacing w:after="0"/>
      </w:pPr>
      <w:r>
        <w:t># game/scripts/e1s1.rpy:4344</w:t>
        <w:br/>
        <w:br/>
        <w:t>ID: e1s9netflicks_d97465d7</w:t>
        <w:br/>
        <w:t>ORIGEM: Let's do it.</w:t>
        <w:br/>
        <w:t>TRADUCAO: Let's do it.</w:t>
      </w:r>
    </w:p>
    <w:p>
      <w:pPr>
        <w:spacing w:after="120"/>
      </w:pPr>
      <w:r>
        <w:t>__________________________________________________</w:t>
      </w:r>
    </w:p>
    <w:p>
      <w:pPr>
        <w:spacing w:after="0"/>
      </w:pPr>
      <w:r>
        <w:t># game/scripts/e1s1.rpy:4356</w:t>
        <w:br/>
        <w:br/>
        <w:t>ID: kystalE2_3c31f1e2</w:t>
        <w:br/>
        <w:t>ORIGEM: Can I lay across you?</w:t>
        <w:br/>
        <w:t>TRADUCAO: Can I lay across you?</w:t>
      </w:r>
    </w:p>
    <w:p>
      <w:pPr>
        <w:spacing w:after="120"/>
      </w:pPr>
      <w:r>
        <w:t>__________________________________________________</w:t>
      </w:r>
    </w:p>
    <w:p>
      <w:pPr>
        <w:spacing w:after="0"/>
      </w:pPr>
      <w:r>
        <w:t># game/scripts/e1s1.rpy:4358</w:t>
        <w:br/>
        <w:br/>
        <w:t>ID: kystalE2_902964d4</w:t>
        <w:br/>
        <w:t>ORIGEM: Yeah, go ahead.</w:t>
        <w:br/>
        <w:t>TRADUCAO: Yeah, go ahead.</w:t>
      </w:r>
    </w:p>
    <w:p>
      <w:pPr>
        <w:spacing w:after="120"/>
      </w:pPr>
      <w:r>
        <w:t>__________________________________________________</w:t>
      </w:r>
    </w:p>
    <w:p>
      <w:pPr>
        <w:spacing w:after="0"/>
      </w:pPr>
      <w:r>
        <w:t># game/scripts/e1s1.rpy:4359</w:t>
        <w:br/>
        <w:br/>
        <w:t>ID: kystalE2_ac35a313</w:t>
        <w:br/>
        <w:t>ORIGEM: Man, she is gorgeous! How did I get so lucky?</w:t>
        <w:br/>
        <w:t>TRADUCAO: Man, she is gorgeous! How did I get so lucky?</w:t>
      </w:r>
    </w:p>
    <w:p>
      <w:pPr>
        <w:spacing w:after="120"/>
      </w:pPr>
      <w:r>
        <w:t>__________________________________________________</w:t>
      </w:r>
    </w:p>
    <w:p>
      <w:pPr>
        <w:spacing w:after="0"/>
      </w:pPr>
      <w:r>
        <w:t># game/scripts/e1s1.rpy:4361</w:t>
        <w:br/>
        <w:br/>
        <w:t>ID: kystalE2_97a71572</w:t>
        <w:br/>
        <w:t>ORIGEM: I can't believe I flipped over the table and landed on my face. I'm such a klutz! *giggles*</w:t>
        <w:br/>
        <w:t>TRADUCAO: I can't believe I flipped over the table and landed on my face. I'm such a klutz! *giggles*</w:t>
      </w:r>
    </w:p>
    <w:p>
      <w:pPr>
        <w:spacing w:after="120"/>
      </w:pPr>
      <w:r>
        <w:t>__________________________________________________</w:t>
      </w:r>
    </w:p>
    <w:p>
      <w:pPr>
        <w:spacing w:after="0"/>
      </w:pPr>
      <w:r>
        <w:t># game/scripts/e1s1.rpy:4362</w:t>
        <w:br/>
        <w:br/>
        <w:t>ID: kystalE2_121807f5</w:t>
        <w:br/>
        <w:t>ORIGEM: Thinking back on it, that was some funny shit!</w:t>
        <w:br/>
        <w:t>TRADUCAO: Thinking back on it, that was some funny shit!</w:t>
      </w:r>
    </w:p>
    <w:p>
      <w:pPr>
        <w:spacing w:after="120"/>
      </w:pPr>
      <w:r>
        <w:t>__________________________________________________</w:t>
      </w:r>
    </w:p>
    <w:p>
      <w:pPr>
        <w:spacing w:after="0"/>
      </w:pPr>
      <w:r>
        <w:t># game/scripts/e1s1.rpy:4363</w:t>
        <w:br/>
        <w:br/>
        <w:t>ID: kystalE2_7937b638</w:t>
        <w:br/>
        <w:t>ORIGEM: How did it look from your point of view?</w:t>
        <w:br/>
        <w:t>TRADUCAO: How did it look from your point of view?</w:t>
      </w:r>
    </w:p>
    <w:p>
      <w:pPr>
        <w:spacing w:after="120"/>
      </w:pPr>
      <w:r>
        <w:t>__________________________________________________</w:t>
      </w:r>
    </w:p>
    <w:p>
      <w:pPr>
        <w:spacing w:after="0"/>
      </w:pPr>
      <w:r>
        <w:t># game/scripts/e1s1.rpy:4365</w:t>
        <w:br/>
        <w:br/>
        <w:t>ID: kystalE2_6d6aebfe</w:t>
        <w:br/>
        <w:t>ORIGEM: I was enjoying your little song and dance when suddenly you flipped over the table. I was completely shocked!</w:t>
        <w:br/>
        <w:t>TRADUCAO: I was enjoying your little song and dance when suddenly you flipped over the table. I was completely shocked!</w:t>
      </w:r>
    </w:p>
    <w:p>
      <w:pPr>
        <w:spacing w:after="120"/>
      </w:pPr>
      <w:r>
        <w:t>__________________________________________________</w:t>
      </w:r>
    </w:p>
    <w:p>
      <w:pPr>
        <w:spacing w:after="0"/>
      </w:pPr>
      <w:r>
        <w:t># game/scripts/e1s1.rpy:4366</w:t>
        <w:br/>
        <w:br/>
        <w:t>ID: kystalE2_c0c77273</w:t>
        <w:br/>
        <w:t>ORIGEM: I was like, \</w:t>
        <w:br/>
        <w:t>TRADUCAO: I was like, \</w:t>
      </w:r>
    </w:p>
    <w:p>
      <w:pPr>
        <w:spacing w:after="120"/>
      </w:pPr>
      <w:r>
        <w:t>__________________________________________________</w:t>
      </w:r>
    </w:p>
    <w:p>
      <w:pPr>
        <w:spacing w:after="0"/>
      </w:pPr>
      <w:r>
        <w:t># game/scripts/e1s1.rpy:4367</w:t>
        <w:br/>
        <w:br/>
        <w:t>ID: kystalE2_7f681cbe</w:t>
        <w:br/>
        <w:t xml:space="preserve">ORIGEM: The table was partially in the way, and all I could see was your legs straight up in the air at one point! *laugh* </w:t>
        <w:br/>
        <w:t xml:space="preserve">TRADUCAO: The table was partially in the way, and all I could see was your legs straight up in the air at one point! *laugh* </w:t>
      </w:r>
    </w:p>
    <w:p>
      <w:pPr>
        <w:spacing w:after="120"/>
      </w:pPr>
      <w:r>
        <w:t>__________________________________________________</w:t>
      </w:r>
    </w:p>
    <w:p>
      <w:pPr>
        <w:spacing w:after="0"/>
      </w:pPr>
      <w:r>
        <w:t># game/scripts/e1s1.rpy:4369</w:t>
        <w:br/>
        <w:br/>
        <w:t>ID: kystalE2_e8871ccd</w:t>
        <w:br/>
        <w:t>ORIGEM: Too bad you didn't take a video with your phone. I would have loved to see it.</w:t>
        <w:br/>
        <w:t>TRADUCAO: Too bad you didn't take a video with your phone. I would have loved to see it.</w:t>
      </w:r>
    </w:p>
    <w:p>
      <w:pPr>
        <w:spacing w:after="120"/>
      </w:pPr>
      <w:r>
        <w:t>__________________________________________________</w:t>
      </w:r>
    </w:p>
    <w:p>
      <w:pPr>
        <w:spacing w:after="0"/>
      </w:pPr>
      <w:r>
        <w:t># game/scripts/e1s1.rpy:4370</w:t>
        <w:br/>
        <w:br/>
        <w:t>ID: kystalE2_b79b659b</w:t>
        <w:br/>
        <w:t>ORIGEM: I didn't even think about that. I'm unsure how you would've reacted to me recording you in your present state.</w:t>
        <w:br/>
        <w:t>TRADUCAO: I didn't even think about that. I'm unsure how you would've reacted to me recording you in your present state.</w:t>
      </w:r>
    </w:p>
    <w:p>
      <w:pPr>
        <w:spacing w:after="120"/>
      </w:pPr>
      <w:r>
        <w:t>__________________________________________________</w:t>
      </w:r>
    </w:p>
    <w:p>
      <w:pPr>
        <w:spacing w:after="0"/>
      </w:pPr>
      <w:r>
        <w:t># game/scripts/e1s1.rpy:4371</w:t>
        <w:br/>
        <w:br/>
        <w:t>ID: kystalE2_9e5b3826</w:t>
        <w:br/>
        <w:t>ORIGEM: Oh, I don't care. You can record me naked if you want. As long as you don't show anyone.</w:t>
        <w:br/>
        <w:t>TRADUCAO: Oh, I don't care. You can record me naked if you want. As long as you don't show anyone.</w:t>
      </w:r>
    </w:p>
    <w:p>
      <w:pPr>
        <w:spacing w:after="120"/>
      </w:pPr>
      <w:r>
        <w:t>__________________________________________________</w:t>
      </w:r>
    </w:p>
    <w:p>
      <w:pPr>
        <w:spacing w:after="0"/>
      </w:pPr>
      <w:r>
        <w:t># game/scripts/e1s1.rpy:4372</w:t>
        <w:br/>
        <w:br/>
        <w:t>ID: kystalE2_2a67fcb3</w:t>
        <w:br/>
        <w:t>ORIGEM: I'll keep that in mind.</w:t>
        <w:br/>
        <w:t>TRADUCAO: I'll keep that in mind.</w:t>
      </w:r>
    </w:p>
    <w:p>
      <w:pPr>
        <w:spacing w:after="120"/>
      </w:pPr>
      <w:r>
        <w:t>__________________________________________________</w:t>
      </w:r>
    </w:p>
    <w:p>
      <w:pPr>
        <w:spacing w:after="0"/>
      </w:pPr>
      <w:r>
        <w:t># game/scripts/e1s1.rpy:4374</w:t>
        <w:br/>
        <w:br/>
        <w:t>ID: kystalE2_d3b85cdd</w:t>
        <w:br/>
        <w:t>ORIGEM: I think my mom watches this show. I wonder if it's any good.</w:t>
        <w:br/>
        <w:t>TRADUCAO: I think my mom watches this show. I wonder if it's any good.</w:t>
      </w:r>
    </w:p>
    <w:p>
      <w:pPr>
        <w:spacing w:after="120"/>
      </w:pPr>
      <w:r>
        <w:t>__________________________________________________</w:t>
      </w:r>
    </w:p>
    <w:p>
      <w:pPr>
        <w:spacing w:after="0"/>
      </w:pPr>
      <w:r>
        <w:t># game/scripts/e1s1.rpy:4375</w:t>
        <w:br/>
        <w:br/>
        <w:t>ID: kystalE2_9d314f74</w:t>
        <w:br/>
        <w:t>ORIGEM: I don't know, I've never watched it. Not even sure what it's about.</w:t>
        <w:br/>
        <w:t>TRADUCAO: I don't know, I've never watched it. Not even sure what it's about.</w:t>
      </w:r>
    </w:p>
    <w:p>
      <w:pPr>
        <w:spacing w:after="120"/>
      </w:pPr>
      <w:r>
        <w:t>__________________________________________________</w:t>
      </w:r>
    </w:p>
    <w:p>
      <w:pPr>
        <w:spacing w:after="0"/>
      </w:pPr>
      <w:r>
        <w:t># game/scripts/e1s1.rpy:4376</w:t>
        <w:br/>
        <w:br/>
        <w:t>ID: kystalE2_db12ad65</w:t>
        <w:br/>
        <w:t>ORIGEM: I think it's a crime show.</w:t>
        <w:br/>
        <w:t>TRADUCAO: I think it's a crime show.</w:t>
      </w:r>
    </w:p>
    <w:p>
      <w:pPr>
        <w:spacing w:after="120"/>
      </w:pPr>
      <w:r>
        <w:t>__________________________________________________</w:t>
      </w:r>
    </w:p>
    <w:p>
      <w:pPr>
        <w:spacing w:after="0"/>
      </w:pPr>
      <w:r>
        <w:t># game/scripts/e1s1.rpy:4377</w:t>
        <w:br/>
        <w:br/>
        <w:t>ID: kystalE2_c64a3cc2</w:t>
        <w:br/>
        <w:t>ORIGEM: Oooh! I love crime shows!</w:t>
        <w:br/>
        <w:t>TRADUCAO: Oooh! I love crime shows!</w:t>
      </w:r>
    </w:p>
    <w:p>
      <w:pPr>
        <w:spacing w:after="120"/>
      </w:pPr>
      <w:r>
        <w:t>__________________________________________________</w:t>
      </w:r>
    </w:p>
    <w:p>
      <w:pPr>
        <w:spacing w:after="0"/>
      </w:pPr>
      <w:r>
        <w:t># game/scripts/e1s1.rpy:4381</w:t>
        <w:br/>
        <w:br/>
        <w:t>ID: kystalE2_95415404</w:t>
        <w:br/>
        <w:t>ORIGEM: One episode later.</w:t>
        <w:br/>
        <w:t>TRADUCAO: One episode later.</w:t>
      </w:r>
    </w:p>
    <w:p>
      <w:pPr>
        <w:spacing w:after="120"/>
      </w:pPr>
      <w:r>
        <w:t>__________________________________________________</w:t>
      </w:r>
    </w:p>
    <w:p>
      <w:pPr>
        <w:spacing w:after="0"/>
      </w:pPr>
      <w:r>
        <w:t># game/scripts/e1s1.rpy:4383</w:t>
        <w:br/>
        <w:br/>
        <w:t>ID: kystalE2_21d61bd5</w:t>
        <w:br/>
        <w:t>ORIGEM: So you said Darci stopped by your house?</w:t>
        <w:br/>
        <w:t>TRADUCAO: So you said Darci stopped by your house?</w:t>
      </w:r>
    </w:p>
    <w:p>
      <w:pPr>
        <w:spacing w:after="120"/>
      </w:pPr>
      <w:r>
        <w:t>__________________________________________________</w:t>
      </w:r>
    </w:p>
    <w:p>
      <w:pPr>
        <w:spacing w:after="0"/>
      </w:pPr>
      <w:r>
        <w:t># game/scripts/e1s1.rpy:4385</w:t>
        <w:br/>
        <w:br/>
        <w:t>ID: kystalE2_473f6d41</w:t>
        <w:br/>
        <w:t>ORIGEM: Yup.</w:t>
        <w:br/>
        <w:t>TRADUCAO: Yup.</w:t>
      </w:r>
    </w:p>
    <w:p>
      <w:pPr>
        <w:spacing w:after="120"/>
      </w:pPr>
      <w:r>
        <w:t>__________________________________________________</w:t>
      </w:r>
    </w:p>
    <w:p>
      <w:pPr>
        <w:spacing w:after="0"/>
      </w:pPr>
      <w:r>
        <w:t># game/scripts/e1s1.rpy:4387</w:t>
        <w:br/>
        <w:br/>
        <w:t>ID: kystalE2_860b5b2b</w:t>
        <w:br/>
        <w:t>ORIGEM: She seems a little bit different now, doesn't she?</w:t>
        <w:br/>
        <w:t>TRADUCAO: She seems a little bit different now, doesn't she?</w:t>
      </w:r>
    </w:p>
    <w:p>
      <w:pPr>
        <w:spacing w:after="120"/>
      </w:pPr>
      <w:r>
        <w:t>__________________________________________________</w:t>
      </w:r>
    </w:p>
    <w:p>
      <w:pPr>
        <w:spacing w:after="0"/>
      </w:pPr>
      <w:r>
        <w:t># game/scripts/e1s1.rpy:4389</w:t>
        <w:br/>
        <w:br/>
        <w:t>ID: kystalE2_66840483</w:t>
        <w:br/>
        <w:t>ORIGEM: Yeah, I noticed that too. She seems to be interested in different things now.</w:t>
        <w:br/>
        <w:t>TRADUCAO: Yeah, I noticed that too. She seems to be interested in different things now.</w:t>
      </w:r>
    </w:p>
    <w:p>
      <w:pPr>
        <w:spacing w:after="120"/>
      </w:pPr>
      <w:r>
        <w:t>__________________________________________________</w:t>
      </w:r>
    </w:p>
    <w:p>
      <w:pPr>
        <w:spacing w:after="0"/>
      </w:pPr>
      <w:r>
        <w:t># game/scripts/e1s1.rpy:4391</w:t>
        <w:br/>
        <w:br/>
        <w:t>ID: kystalE2_0569678a</w:t>
        <w:br/>
        <w:t>ORIGEM: Like what?</w:t>
        <w:br/>
        <w:t>TRADUCAO: Like what?</w:t>
      </w:r>
    </w:p>
    <w:p>
      <w:pPr>
        <w:spacing w:after="120"/>
      </w:pPr>
      <w:r>
        <w:t>__________________________________________________</w:t>
      </w:r>
    </w:p>
    <w:p>
      <w:pPr>
        <w:spacing w:after="0"/>
      </w:pPr>
      <w:r>
        <w:t># game/scripts/e1s1.rpy:4393</w:t>
        <w:br/>
        <w:br/>
        <w:t>ID: kystalE2_139a2197</w:t>
        <w:br/>
        <w:t>ORIGEM: Why did I have to bring this up? Do I want to explain that Darci is a lot more sexual now?</w:t>
        <w:br/>
        <w:t>TRADUCAO: Why did I have to bring this up? Do I want to explain that Darci is a lot more sexual now?</w:t>
      </w:r>
    </w:p>
    <w:p>
      <w:pPr>
        <w:spacing w:after="120"/>
      </w:pPr>
      <w:r>
        <w:t>__________________________________________________</w:t>
      </w:r>
    </w:p>
    <w:p>
      <w:pPr>
        <w:spacing w:after="0"/>
      </w:pPr>
      <w:r>
        <w:t># game/scripts/e1s1.rpy:4396</w:t>
        <w:br/>
        <w:br/>
        <w:t>ID: kystalE2_37a5c365</w:t>
        <w:br/>
        <w:t>ORIGEM: I don't know. She hasn't been talking about what she usually does since she's been back.</w:t>
        <w:br/>
        <w:t>TRADUCAO: I don't know. She hasn't been talking about what she usually does since she's been back.</w:t>
      </w:r>
    </w:p>
    <w:p>
      <w:pPr>
        <w:spacing w:after="120"/>
      </w:pPr>
      <w:r>
        <w:t>__________________________________________________</w:t>
      </w:r>
    </w:p>
    <w:p>
      <w:pPr>
        <w:spacing w:after="0"/>
      </w:pPr>
      <w:r>
        <w:t># game/scripts/e1s1.rpy:4398</w:t>
        <w:br/>
        <w:br/>
        <w:t>ID: kystalE2_229e917f</w:t>
        <w:br/>
        <w:t>ORIGEM: Well, she's an adult now. She's been stuck at that all-girls school and probably craving male attention. Probably yours.</w:t>
        <w:br/>
        <w:t>TRADUCAO: Well, she's an adult now. She's been stuck at that all-girls school and probably craving male attention. Probably yours.</w:t>
      </w:r>
    </w:p>
    <w:p>
      <w:pPr>
        <w:spacing w:after="120"/>
      </w:pPr>
      <w:r>
        <w:t>__________________________________________________</w:t>
      </w:r>
    </w:p>
    <w:p>
      <w:pPr>
        <w:spacing w:after="0"/>
      </w:pPr>
      <w:r>
        <w:t># game/scripts/e1s1.rpy:4403</w:t>
        <w:br/>
        <w:br/>
        <w:t>ID: kystalE2_ebb44b9b</w:t>
        <w:br/>
        <w:t>ORIGEM: She hasn't been talking about the things she normally does, and she seems a lot more... sexual.</w:t>
        <w:br/>
        <w:t>TRADUCAO: She hasn't been talking about the things she normally does, and she seems a lot more... sexual.</w:t>
      </w:r>
    </w:p>
    <w:p>
      <w:pPr>
        <w:spacing w:after="120"/>
      </w:pPr>
      <w:r>
        <w:t>__________________________________________________</w:t>
      </w:r>
    </w:p>
    <w:p>
      <w:pPr>
        <w:spacing w:after="0"/>
      </w:pPr>
      <w:r>
        <w:t># game/scripts/e1s1.rpy:4405</w:t>
        <w:br/>
        <w:br/>
        <w:t>ID: kystalE2_0eb8d804</w:t>
        <w:br/>
        <w:t>ORIGEM: Well duh! She's an adult now. She's been suppressing those sexual feelings for a long time.</w:t>
        <w:br/>
        <w:t>TRADUCAO: Well duh! She's an adult now. She's been suppressing those sexual feelings for a long time.</w:t>
      </w:r>
    </w:p>
    <w:p>
      <w:pPr>
        <w:spacing w:after="120"/>
      </w:pPr>
      <w:r>
        <w:t>__________________________________________________</w:t>
      </w:r>
    </w:p>
    <w:p>
      <w:pPr>
        <w:spacing w:after="0"/>
      </w:pPr>
      <w:r>
        <w:t># game/scripts/e1s1.rpy:4406</w:t>
        <w:br/>
        <w:br/>
        <w:t>ID: kystalE2_26df52ec</w:t>
        <w:br/>
        <w:t>ORIGEM: She's been stuck at that all-girls school and probably craving male attention. Probably yours.</w:t>
        <w:br/>
        <w:t>TRADUCAO: She's been stuck at that all-girls school and probably craving male attention. Probably yours.</w:t>
      </w:r>
    </w:p>
    <w:p>
      <w:pPr>
        <w:spacing w:after="120"/>
      </w:pPr>
      <w:r>
        <w:t>__________________________________________________</w:t>
      </w:r>
    </w:p>
    <w:p>
      <w:pPr>
        <w:spacing w:after="0"/>
      </w:pPr>
      <w:r>
        <w:t># game/scripts/e1s1.rpy:4408</w:t>
        <w:br/>
        <w:br/>
        <w:t>ID: kystalE2_2d57e9b7</w:t>
        <w:br/>
        <w:t>ORIGEM: She wants my attention?</w:t>
        <w:br/>
        <w:t>TRADUCAO: She wants my attention?</w:t>
      </w:r>
    </w:p>
    <w:p>
      <w:pPr>
        <w:spacing w:after="120"/>
      </w:pPr>
      <w:r>
        <w:t>__________________________________________________</w:t>
      </w:r>
    </w:p>
    <w:p>
      <w:pPr>
        <w:spacing w:after="0"/>
      </w:pPr>
      <w:r>
        <w:t># game/scripts/e1s1.rpy:4410</w:t>
        <w:br/>
        <w:br/>
        <w:t>ID: kystalE2_6a51a471</w:t>
        <w:br/>
        <w:t>ORIGEM: Yeah, she won't admit it, but I think she craves it... Just like I do.</w:t>
        <w:br/>
        <w:t>TRADUCAO: Yeah, she won't admit it, but I think she craves it... Just like I do.</w:t>
      </w:r>
    </w:p>
    <w:p>
      <w:pPr>
        <w:spacing w:after="120"/>
      </w:pPr>
      <w:r>
        <w:t>__________________________________________________</w:t>
      </w:r>
    </w:p>
    <w:p>
      <w:pPr>
        <w:spacing w:after="0"/>
      </w:pPr>
      <w:r>
        <w:t># game/scripts/e1s1.rpy:4412</w:t>
        <w:br/>
        <w:br/>
        <w:t>ID: kystalE2_7765b292</w:t>
        <w:br/>
        <w:t>ORIGEM: *gulp*</w:t>
        <w:br/>
        <w:t>TRADUCAO: *gulp*</w:t>
      </w:r>
    </w:p>
    <w:p>
      <w:pPr>
        <w:spacing w:after="120"/>
      </w:pPr>
      <w:r>
        <w:t>__________________________________________________</w:t>
      </w:r>
    </w:p>
    <w:p>
      <w:pPr>
        <w:spacing w:after="0"/>
      </w:pPr>
      <w:r>
        <w:t># game/scripts/e1s1.rpy:4414</w:t>
        <w:br/>
        <w:br/>
        <w:t>ID: kystalE2_59de1e73</w:t>
        <w:br/>
        <w:t>ORIGEM: But she keeps denying it, so it is what it is. Maybe she truly doesn't have those kinds of feelings for you, but I'm sure you'll find out soon since she's back in town.</w:t>
        <w:br/>
        <w:t>TRADUCAO: But she keeps denying it, so it is what it is. Maybe she truly doesn't have those kinds of feelings for you, but I'm sure you'll find out soon since she's back in town.</w:t>
      </w:r>
    </w:p>
    <w:p>
      <w:pPr>
        <w:spacing w:after="120"/>
      </w:pPr>
      <w:r>
        <w:t>__________________________________________________</w:t>
      </w:r>
    </w:p>
    <w:p>
      <w:pPr>
        <w:spacing w:after="0"/>
      </w:pPr>
      <w:r>
        <w:t># game/scripts/e1s1.rpy:4415</w:t>
        <w:br/>
        <w:br/>
        <w:t>ID: kystalE2_dd2b9e6a</w:t>
        <w:br/>
        <w:t>ORIGEM: You know how Darci is, too tough to admit she likes kissing and cuddling and boys, but I think she's ready to be sexual now.</w:t>
        <w:br/>
        <w:t>TRADUCAO: You know how Darci is, too tough to admit she likes kissing and cuddling and boys, but I think she's ready to be sexual now.</w:t>
      </w:r>
    </w:p>
    <w:p>
      <w:pPr>
        <w:spacing w:after="120"/>
      </w:pPr>
      <w:r>
        <w:t>__________________________________________________</w:t>
      </w:r>
    </w:p>
    <w:p>
      <w:pPr>
        <w:spacing w:after="0"/>
      </w:pPr>
      <w:r>
        <w:t># game/scripts/e1s1.rpy:4417</w:t>
        <w:br/>
        <w:br/>
        <w:t>ID: kystalE2_93851d03</w:t>
        <w:br/>
        <w:t>ORIGEM: Yeah, that sounds like Darci, alright.</w:t>
        <w:br/>
        <w:t>TRADUCAO: Yeah, that sounds like Darci, alright.</w:t>
      </w:r>
    </w:p>
    <w:p>
      <w:pPr>
        <w:spacing w:after="120"/>
      </w:pPr>
      <w:r>
        <w:t>__________________________________________________</w:t>
      </w:r>
    </w:p>
    <w:p>
      <w:pPr>
        <w:spacing w:after="0"/>
      </w:pPr>
      <w:r>
        <w:t># game/scripts/e1s1.rpy:4419</w:t>
        <w:br/>
        <w:br/>
        <w:t>ID: kystalE2_fff5f36c</w:t>
        <w:br/>
        <w:t>ORIGEM: You both return to watching the TV show, but you can't keep your eyes off Krystal.</w:t>
        <w:br/>
        <w:t>TRADUCAO: You both return to watching the TV show, but you can't keep your eyes off Krystal.</w:t>
      </w:r>
    </w:p>
    <w:p>
      <w:pPr>
        <w:spacing w:after="120"/>
      </w:pPr>
      <w:r>
        <w:t>__________________________________________________</w:t>
      </w:r>
    </w:p>
    <w:p>
      <w:pPr>
        <w:spacing w:after="0"/>
      </w:pPr>
      <w:r>
        <w:t># game/scripts/e1s1.rpy:4421</w:t>
        <w:br/>
        <w:br/>
        <w:t>ID: kystalE2_c1ce03cf</w:t>
        <w:br/>
        <w:t>ORIGEM: How does she expect me to concentrate on the show when I have this incredible display in front of me?</w:t>
        <w:br/>
        <w:t>TRADUCAO: How does she expect me to concentrate on the show when I have this incredible display in front of me?</w:t>
      </w:r>
    </w:p>
    <w:p>
      <w:pPr>
        <w:spacing w:after="120"/>
      </w:pPr>
      <w:r>
        <w:t>__________________________________________________</w:t>
      </w:r>
    </w:p>
    <w:p>
      <w:pPr>
        <w:spacing w:after="0"/>
      </w:pPr>
      <w:r>
        <w:t># game/scripts/e1s1.rpy:4423</w:t>
        <w:br/>
        <w:br/>
        <w:t>ID: kystalE2_7071edf1</w:t>
        <w:br/>
        <w:t>ORIGEM: I didn't think she actually wanted to watch the show from how she acted in the bathroom, but we're watching it.</w:t>
        <w:br/>
        <w:t>TRADUCAO: I didn't think she actually wanted to watch the show from how she acted in the bathroom, but we're watching it.</w:t>
      </w:r>
    </w:p>
    <w:p>
      <w:pPr>
        <w:spacing w:after="120"/>
      </w:pPr>
      <w:r>
        <w:t>__________________________________________________</w:t>
      </w:r>
    </w:p>
    <w:p>
      <w:pPr>
        <w:spacing w:after="0"/>
      </w:pPr>
      <w:r>
        <w:t># game/scripts/e1s1.rpy:4425</w:t>
        <w:br/>
        <w:br/>
        <w:t>ID: kystalE2_bdb0ed69</w:t>
        <w:br/>
        <w:t>ORIGEM: I can't believe [playerName] is finally here! I wore something sexy for him, and I'm laying across him!</w:t>
        <w:br/>
        <w:t>TRADUCAO: I can't believe [playerName] is finally here! I wore something sexy for him, and I'm laying across him!</w:t>
      </w:r>
    </w:p>
    <w:p>
      <w:pPr>
        <w:spacing w:after="120"/>
      </w:pPr>
      <w:r>
        <w:t>__________________________________________________</w:t>
      </w:r>
    </w:p>
    <w:p>
      <w:pPr>
        <w:spacing w:after="0"/>
      </w:pPr>
      <w:r>
        <w:t># game/scripts/e1s1.rpy:4426</w:t>
        <w:br/>
        <w:br/>
        <w:t>ID: kystalE2_10260198</w:t>
        <w:br/>
        <w:t>ORIGEM: Shouldn't he be making a move on me? I thought this is what guys wanted, and I'm basically begging for it.</w:t>
        <w:br/>
        <w:t>TRADUCAO: Shouldn't he be making a move on me? I thought this is what guys wanted, and I'm basically begging for it.</w:t>
      </w:r>
    </w:p>
    <w:p>
      <w:pPr>
        <w:spacing w:after="120"/>
      </w:pPr>
      <w:r>
        <w:t>__________________________________________________</w:t>
      </w:r>
    </w:p>
    <w:p>
      <w:pPr>
        <w:spacing w:after="0"/>
      </w:pPr>
      <w:r>
        <w:t># game/scripts/e1s1.rpy:4427</w:t>
        <w:br/>
        <w:br/>
        <w:t>ID: kystalE2_d51c01f4</w:t>
        <w:br/>
        <w:t>ORIGEM: Maybe he hasn't been with many girls? Maybe I should be making the first move then? I don't want to lose him now that he's here.</w:t>
        <w:br/>
        <w:t>TRADUCAO: Maybe he hasn't been with many girls? Maybe I should be making the first move then? I don't want to lose him now that he's here.</w:t>
      </w:r>
    </w:p>
    <w:p>
      <w:pPr>
        <w:spacing w:after="120"/>
      </w:pPr>
      <w:r>
        <w:t>__________________________________________________</w:t>
      </w:r>
    </w:p>
    <w:p>
      <w:pPr>
        <w:spacing w:after="0"/>
      </w:pPr>
      <w:r>
        <w:t># game/scripts/e1s1.rpy:4429</w:t>
        <w:br/>
        <w:br/>
        <w:t>ID: kystalE2_eac19c81</w:t>
        <w:br/>
        <w:t>ORIGEM: What I would give to have one of those straps fall off her shoulder and reveal her-</w:t>
        <w:br/>
        <w:t>TRADUCAO: What I would give to have one of those straps fall off her shoulder and reveal her-</w:t>
      </w:r>
    </w:p>
    <w:p>
      <w:pPr>
        <w:spacing w:after="120"/>
      </w:pPr>
      <w:r>
        <w:t>__________________________________________________</w:t>
      </w:r>
    </w:p>
    <w:p>
      <w:pPr>
        <w:spacing w:after="0"/>
      </w:pPr>
      <w:r>
        <w:t># game/scripts/e1s1.rpy:4433</w:t>
        <w:br/>
        <w:br/>
        <w:t>ID: kystalE2_b49bdc88</w:t>
        <w:br/>
        <w:t>ORIGEM: Hehe! It looks like he is interested...</w:t>
        <w:br/>
        <w:t>TRADUCAO: Hehe! It looks like he is interested...</w:t>
      </w:r>
    </w:p>
    <w:p>
      <w:pPr>
        <w:spacing w:after="120"/>
      </w:pPr>
      <w:r>
        <w:t>__________________________________________________</w:t>
      </w:r>
    </w:p>
    <w:p>
      <w:pPr>
        <w:spacing w:after="0"/>
      </w:pPr>
      <w:r>
        <w:t># game/scripts/e1s1.rpy:4434</w:t>
        <w:br/>
        <w:br/>
        <w:t>ID: kystalE2_f1efff9f</w:t>
        <w:br/>
        <w:t>ORIGEM: Did she catch me looking at her breast? Or did she just happen to look this way?</w:t>
        <w:br/>
        <w:t>TRADUCAO: Did she catch me looking at her breast? Or did she just happen to look this way?</w:t>
      </w:r>
    </w:p>
    <w:p>
      <w:pPr>
        <w:spacing w:after="120"/>
      </w:pPr>
      <w:r>
        <w:t>__________________________________________________</w:t>
      </w:r>
    </w:p>
    <w:p>
      <w:pPr>
        <w:spacing w:after="0"/>
      </w:pPr>
      <w:r>
        <w:t># game/scripts/e1s1.rpy:4436</w:t>
        <w:br/>
        <w:br/>
        <w:t>ID: kystalE2_340cde09</w:t>
        <w:br/>
        <w:t>ORIGEM: She was probably just making sure I haven't fallen asleep.</w:t>
        <w:br/>
        <w:t>TRADUCAO: She was probably just making sure I haven't fallen asleep.</w:t>
      </w:r>
    </w:p>
    <w:p>
      <w:pPr>
        <w:spacing w:after="120"/>
      </w:pPr>
      <w:r>
        <w:t>__________________________________________________</w:t>
      </w:r>
    </w:p>
    <w:p>
      <w:pPr>
        <w:spacing w:after="0"/>
      </w:pPr>
      <w:r>
        <w:t># game/scripts/e1s1.rpy:4437</w:t>
        <w:br/>
        <w:br/>
        <w:t>ID: kystalE2_3c3f0156</w:t>
        <w:br/>
        <w:t>ORIGEM: Which is good because I would've looked stupid if she-</w:t>
        <w:br/>
        <w:t>TRADUCAO: Which is good because I would've looked stupid if she-</w:t>
      </w:r>
    </w:p>
    <w:p>
      <w:pPr>
        <w:spacing w:after="120"/>
      </w:pPr>
      <w:r>
        <w:t>__________________________________________________</w:t>
      </w:r>
    </w:p>
    <w:p>
      <w:pPr>
        <w:spacing w:after="0"/>
      </w:pPr>
      <w:r>
        <w:t># game/scripts/e1s1.rpy:4441</w:t>
        <w:br/>
        <w:br/>
        <w:t>ID: kystalE2_36cdc07d</w:t>
        <w:br/>
        <w:t>ORIGEM: Nope! Definitely wasn't a coincidence.</w:t>
        <w:br/>
        <w:t>TRADUCAO: Nope! Definitely wasn't a coincidence.</w:t>
      </w:r>
    </w:p>
    <w:p>
      <w:pPr>
        <w:spacing w:after="120"/>
      </w:pPr>
      <w:r>
        <w:t>__________________________________________________</w:t>
      </w:r>
    </w:p>
    <w:p>
      <w:pPr>
        <w:spacing w:after="0"/>
      </w:pPr>
      <w:r>
        <w:t># game/scripts/e1s1.rpy:4443</w:t>
        <w:br/>
        <w:br/>
        <w:t>ID: kystalE2_17443fb6</w:t>
        <w:br/>
        <w:t>ORIGEM: You like what you see?</w:t>
        <w:br/>
        <w:t>TRADUCAO: You like what you see?</w:t>
      </w:r>
    </w:p>
    <w:p>
      <w:pPr>
        <w:spacing w:after="120"/>
      </w:pPr>
      <w:r>
        <w:t>__________________________________________________</w:t>
      </w:r>
    </w:p>
    <w:p>
      <w:pPr>
        <w:spacing w:after="0"/>
      </w:pPr>
      <w:r>
        <w:t># game/scripts/e1s1.rpy:4444</w:t>
        <w:br/>
        <w:br/>
        <w:t>ID: kystalE2_f7c6cfd9</w:t>
        <w:br/>
        <w:t>ORIGEM: Shit! Be confident. Be confident. Be confident...</w:t>
        <w:br/>
        <w:t>TRADUCAO: Shit! Be confident. Be confident. Be confident...</w:t>
      </w:r>
    </w:p>
    <w:p>
      <w:pPr>
        <w:spacing w:after="120"/>
      </w:pPr>
      <w:r>
        <w:t>__________________________________________________</w:t>
      </w:r>
    </w:p>
    <w:p>
      <w:pPr>
        <w:spacing w:after="0"/>
      </w:pPr>
      <w:r>
        <w:t># game/scripts/e1s1.rpy:4445</w:t>
        <w:br/>
        <w:br/>
        <w:t>ID: kystalE2_4b838802</w:t>
        <w:br/>
        <w:t>ORIGEM: U-Uhh... Yeah.</w:t>
        <w:br/>
        <w:t>TRADUCAO: U-Uhh... Yeah.</w:t>
      </w:r>
    </w:p>
    <w:p>
      <w:pPr>
        <w:spacing w:after="120"/>
      </w:pPr>
      <w:r>
        <w:t>__________________________________________________</w:t>
      </w:r>
    </w:p>
    <w:p>
      <w:pPr>
        <w:spacing w:after="0"/>
      </w:pPr>
      <w:r>
        <w:t># game/scripts/e1s1.rpy:4447</w:t>
        <w:br/>
        <w:br/>
        <w:t>ID: kystalE2_cd1d6fa3</w:t>
        <w:br/>
        <w:t>ORIGEM: You want to see more?</w:t>
        <w:br/>
        <w:t>TRADUCAO: You want to see more?</w:t>
      </w:r>
    </w:p>
    <w:p>
      <w:pPr>
        <w:spacing w:after="120"/>
      </w:pPr>
      <w:r>
        <w:t>__________________________________________________</w:t>
      </w:r>
    </w:p>
    <w:p>
      <w:pPr>
        <w:spacing w:after="0"/>
      </w:pPr>
      <w:r>
        <w:t># game/scripts/e1s1.rpy:4448</w:t>
        <w:br/>
        <w:br/>
        <w:t>ID: kystalE2_8b8a764a</w:t>
        <w:br/>
        <w:t>ORIGEM: I'd love to.</w:t>
        <w:br/>
        <w:t>TRADUCAO: I'd love to.</w:t>
      </w:r>
    </w:p>
    <w:p>
      <w:pPr>
        <w:spacing w:after="120"/>
      </w:pPr>
      <w:r>
        <w:t>__________________________________________________</w:t>
      </w:r>
    </w:p>
    <w:p>
      <w:pPr>
        <w:spacing w:after="0"/>
      </w:pPr>
      <w:r>
        <w:t># game/scripts/e1s1.rpy:4450</w:t>
        <w:br/>
        <w:br/>
        <w:t>ID: kystalE2_3493760c</w:t>
        <w:br/>
        <w:t>ORIGEM: I knew it! I need to make the first move and guide him along.</w:t>
        <w:br/>
        <w:t>TRADUCAO: I knew it! I need to make the first move and guide him along.</w:t>
      </w:r>
    </w:p>
    <w:p>
      <w:pPr>
        <w:spacing w:after="120"/>
      </w:pPr>
      <w:r>
        <w:t>__________________________________________________</w:t>
      </w:r>
    </w:p>
    <w:p>
      <w:pPr>
        <w:spacing w:after="0"/>
      </w:pPr>
      <w:r>
        <w:t># game/scripts/e1s1.rpy:4452</w:t>
        <w:br/>
        <w:br/>
        <w:t>ID: kystalE2_458b1ff3</w:t>
        <w:br/>
        <w:t>ORIGEM: Let me help you out then.</w:t>
        <w:br/>
        <w:t>TRADUCAO: Let me help you out then.</w:t>
      </w:r>
    </w:p>
    <w:p>
      <w:pPr>
        <w:spacing w:after="120"/>
      </w:pPr>
      <w:r>
        <w:t>__________________________________________________</w:t>
      </w:r>
    </w:p>
    <w:p>
      <w:pPr>
        <w:spacing w:after="0"/>
      </w:pPr>
      <w:r>
        <w:t># game/scripts/e1s1.rpy:4456</w:t>
        <w:br/>
        <w:br/>
        <w:t>ID: kystalE2_6e77ca3c</w:t>
        <w:br/>
        <w:t xml:space="preserve">ORIGEM: *whispers* Damn... </w:t>
        <w:br/>
        <w:t xml:space="preserve">TRADUCAO: *whispers* Damn... </w:t>
      </w:r>
    </w:p>
    <w:p>
      <w:pPr>
        <w:spacing w:after="120"/>
      </w:pPr>
      <w:r>
        <w:t>__________________________________________________</w:t>
      </w:r>
    </w:p>
    <w:p>
      <w:pPr>
        <w:spacing w:after="0"/>
      </w:pPr>
      <w:r>
        <w:t># game/scripts/e1s1.rpy:4457</w:t>
        <w:br/>
        <w:br/>
        <w:t>ID: kystalE2_ca701f28</w:t>
        <w:br/>
        <w:t>ORIGEM: Go ahead, feel them! I don't mind.</w:t>
        <w:br/>
        <w:t>TRADUCAO: Go ahead, feel them! I don't mind.</w:t>
      </w:r>
    </w:p>
    <w:p>
      <w:pPr>
        <w:spacing w:after="120"/>
      </w:pPr>
      <w:r>
        <w:t>__________________________________________________</w:t>
      </w:r>
    </w:p>
    <w:p>
      <w:pPr>
        <w:spacing w:after="0"/>
      </w:pPr>
      <w:r>
        <w:t># game/scripts/e1s1.rpy:4462</w:t>
        <w:br/>
        <w:br/>
        <w:t>ID: kystalE2_c25238bf</w:t>
        <w:br/>
        <w:t>ORIGEM: You have waited for this moment for a long time, and you waste no time getting your hand on her beautiful breast.</w:t>
        <w:br/>
        <w:t>TRADUCAO: You have waited for this moment for a long time, and you waste no time getting your hand on her beautiful breast.</w:t>
      </w:r>
    </w:p>
    <w:p>
      <w:pPr>
        <w:spacing w:after="120"/>
      </w:pPr>
      <w:r>
        <w:t>__________________________________________________</w:t>
      </w:r>
    </w:p>
    <w:p>
      <w:pPr>
        <w:spacing w:after="0"/>
      </w:pPr>
      <w:r>
        <w:t># game/scripts/e1s1.rpy:4463</w:t>
        <w:br/>
        <w:br/>
        <w:t>ID: kystalE2_2f4c7120</w:t>
        <w:br/>
        <w:t>ORIGEM: But you start slow. You want to savor this moment and feel just how soft her precious pillows really are.</w:t>
        <w:br/>
        <w:t>TRADUCAO: But you start slow. You want to savor this moment and feel just how soft her precious pillows really are.</w:t>
      </w:r>
    </w:p>
    <w:p>
      <w:pPr>
        <w:spacing w:after="120"/>
      </w:pPr>
      <w:r>
        <w:t>__________________________________________________</w:t>
      </w:r>
    </w:p>
    <w:p>
      <w:pPr>
        <w:spacing w:after="0"/>
      </w:pPr>
      <w:r>
        <w:t># game/scripts/e1s1.rpy:4464</w:t>
        <w:br/>
        <w:br/>
        <w:t>ID: kystalE2_35def3b2</w:t>
        <w:br/>
        <w:t>ORIGEM: They're so soft and... bouncy.</w:t>
        <w:br/>
        <w:t>TRADUCAO: They're so soft and... bouncy.</w:t>
      </w:r>
    </w:p>
    <w:p>
      <w:pPr>
        <w:spacing w:after="120"/>
      </w:pPr>
      <w:r>
        <w:t>__________________________________________________</w:t>
      </w:r>
    </w:p>
    <w:p>
      <w:pPr>
        <w:spacing w:after="0"/>
      </w:pPr>
      <w:r>
        <w:t># game/scripts/e1s1.rpy:4465</w:t>
        <w:br/>
        <w:br/>
        <w:t>ID: kystalE2_6468d526</w:t>
        <w:br/>
        <w:t>ORIGEM: *giggles*</w:t>
        <w:br/>
        <w:t>TRADUCAO: *giggles*</w:t>
      </w:r>
    </w:p>
    <w:p>
      <w:pPr>
        <w:spacing w:after="120"/>
      </w:pPr>
      <w:r>
        <w:t>__________________________________________________</w:t>
      </w:r>
    </w:p>
    <w:p>
      <w:pPr>
        <w:spacing w:after="0"/>
      </w:pPr>
      <w:r>
        <w:t># game/scripts/e1s1.rpy:4466</w:t>
        <w:br/>
        <w:br/>
        <w:t>ID: kystalE2_b23b2822</w:t>
        <w:br/>
        <w:t>ORIGEM: You've got some spectacular tits, Krystal.</w:t>
        <w:br/>
        <w:t>TRADUCAO: You've got some spectacular tits, Krystal.</w:t>
      </w:r>
    </w:p>
    <w:p>
      <w:pPr>
        <w:spacing w:after="120"/>
      </w:pPr>
      <w:r>
        <w:t>__________________________________________________</w:t>
      </w:r>
    </w:p>
    <w:p>
      <w:pPr>
        <w:spacing w:after="0"/>
      </w:pPr>
      <w:r>
        <w:t># game/scripts/e1s1.rpy:4467</w:t>
        <w:br/>
        <w:br/>
        <w:t>ID: kystalE2_861b13fe</w:t>
        <w:br/>
        <w:t>ORIGEM: I bet you make a lot of women jealous.</w:t>
        <w:br/>
        <w:t>TRADUCAO: I bet you make a lot of women jealous.</w:t>
      </w:r>
    </w:p>
    <w:p>
      <w:pPr>
        <w:spacing w:after="120"/>
      </w:pPr>
      <w:r>
        <w:t>__________________________________________________</w:t>
      </w:r>
    </w:p>
    <w:p>
      <w:pPr>
        <w:spacing w:after="0"/>
      </w:pPr>
      <w:r>
        <w:t># game/scripts/e1s1.rpy:4468</w:t>
        <w:br/>
        <w:br/>
        <w:t>ID: kystalE2_8bb64f3a</w:t>
        <w:br/>
        <w:t>ORIGEM: I don't care what other women think. As long as you like them, that's enough to make me happy.</w:t>
        <w:br/>
        <w:t>TRADUCAO: I don't care what other women think. As long as you like them, that's enough to make me happy.</w:t>
      </w:r>
    </w:p>
    <w:p>
      <w:pPr>
        <w:spacing w:after="120"/>
      </w:pPr>
      <w:r>
        <w:t>__________________________________________________</w:t>
      </w:r>
    </w:p>
    <w:p>
      <w:pPr>
        <w:spacing w:after="0"/>
      </w:pPr>
      <w:r>
        <w:t># game/scripts/e1s1.rpy:4469</w:t>
        <w:br/>
        <w:br/>
        <w:t>ID: kystalE2_113c7c9f</w:t>
        <w:br/>
        <w:t>ORIGEM: And like them, I do.</w:t>
        <w:br/>
        <w:t>TRADUCAO: And like them, I do.</w:t>
      </w:r>
    </w:p>
    <w:p>
      <w:pPr>
        <w:spacing w:after="120"/>
      </w:pPr>
      <w:r>
        <w:t>__________________________________________________</w:t>
      </w:r>
    </w:p>
    <w:p>
      <w:pPr>
        <w:spacing w:after="0"/>
      </w:pPr>
      <w:r>
        <w:t># game/scripts/e1s1.rpy:4475</w:t>
        <w:br/>
        <w:br/>
        <w:t>ID: kystalE2_00a2b239</w:t>
        <w:br/>
        <w:t>ORIGEM: I know Darci likes them too. She was talking about how she wanted to motorboat them earlier.</w:t>
        <w:br/>
        <w:t>TRADUCAO: I know Darci likes them too. She was talking about how she wanted to motorboat them earlier.</w:t>
      </w:r>
    </w:p>
    <w:p>
      <w:pPr>
        <w:spacing w:after="120"/>
      </w:pPr>
      <w:r>
        <w:t>__________________________________________________</w:t>
      </w:r>
    </w:p>
    <w:p>
      <w:pPr>
        <w:spacing w:after="0"/>
      </w:pPr>
      <w:r>
        <w:t># game/scripts/e1s1.rpy:4476</w:t>
        <w:br/>
        <w:br/>
        <w:t>ID: kystalE2_3488a269</w:t>
        <w:br/>
        <w:t>ORIGEM: What?! She wants to motorboat my boobs? *laughs*</w:t>
        <w:br/>
        <w:t>TRADUCAO: What?! She wants to motorboat my boobs? *laughs*</w:t>
      </w:r>
    </w:p>
    <w:p>
      <w:pPr>
        <w:spacing w:after="120"/>
      </w:pPr>
      <w:r>
        <w:t>__________________________________________________</w:t>
      </w:r>
    </w:p>
    <w:p>
      <w:pPr>
        <w:spacing w:after="0"/>
      </w:pPr>
      <w:r>
        <w:t># game/scripts/e1s1.rpy:4477</w:t>
        <w:br/>
        <w:br/>
        <w:t>ID: kystalE2_342ad6f6</w:t>
        <w:br/>
        <w:t>ORIGEM: I told you she is sexually frustrated.</w:t>
        <w:br/>
        <w:t>TRADUCAO: I told you she is sexually frustrated.</w:t>
      </w:r>
    </w:p>
    <w:p>
      <w:pPr>
        <w:spacing w:after="120"/>
      </w:pPr>
      <w:r>
        <w:t>__________________________________________________</w:t>
      </w:r>
    </w:p>
    <w:p>
      <w:pPr>
        <w:spacing w:after="0"/>
      </w:pPr>
      <w:r>
        <w:t># game/scripts/e1s1.rpy:4481</w:t>
        <w:br/>
        <w:br/>
        <w:t>ID: kystalE2_eba2f97b</w:t>
        <w:br/>
        <w:t>ORIGEM: Mmm... I like the way you do that.</w:t>
        <w:br/>
        <w:t>TRADUCAO: Mmm... I like the way you do that.</w:t>
      </w:r>
    </w:p>
    <w:p>
      <w:pPr>
        <w:spacing w:after="120"/>
      </w:pPr>
      <w:r>
        <w:t>__________________________________________________</w:t>
      </w:r>
    </w:p>
    <w:p>
      <w:pPr>
        <w:spacing w:after="0"/>
      </w:pPr>
      <w:r>
        <w:t># game/scripts/e1s1.rpy:4482</w:t>
        <w:br/>
        <w:br/>
        <w:t>ID: kystalE2_0edd8ee1</w:t>
        <w:br/>
        <w:t>ORIGEM: Play with my nipple now. Rub them or give them a little flick. I don't care. I like the pain.</w:t>
        <w:br/>
        <w:t>TRADUCAO: Play with my nipple now. Rub them or give them a little flick. I don't care. I like the pain.</w:t>
      </w:r>
    </w:p>
    <w:p>
      <w:pPr>
        <w:spacing w:after="120"/>
      </w:pPr>
      <w:r>
        <w:t>__________________________________________________</w:t>
      </w:r>
    </w:p>
    <w:p>
      <w:pPr>
        <w:spacing w:after="0"/>
      </w:pPr>
      <w:r>
        <w:t># game/scripts/e1s1.rpy:4483</w:t>
        <w:br/>
        <w:br/>
        <w:t>ID: kystalE2_2b43103d</w:t>
        <w:br/>
        <w:t>ORIGEM: She likes the pain?! Krystal is a sexual deviant!</w:t>
        <w:br/>
        <w:t>TRADUCAO: She likes the pain?! Krystal is a sexual deviant!</w:t>
      </w:r>
    </w:p>
    <w:p>
      <w:pPr>
        <w:spacing w:after="120"/>
      </w:pPr>
      <w:r>
        <w:t>__________________________________________________</w:t>
      </w:r>
    </w:p>
    <w:p>
      <w:pPr>
        <w:spacing w:after="0"/>
      </w:pPr>
      <w:r>
        <w:t># game/scripts/e1s1.rpy:4487</w:t>
        <w:br/>
        <w:br/>
        <w:t>ID: kystalE2_0827f3fe</w:t>
        <w:br/>
        <w:t>ORIGEM: You continue with your movements, but this time you lightly graze your finger back and forth across her hardening nipple.</w:t>
        <w:br/>
        <w:t>TRADUCAO: You continue with your movements, but this time you lightly graze your finger back and forth across her hardening nipple.</w:t>
      </w:r>
    </w:p>
    <w:p>
      <w:pPr>
        <w:spacing w:after="120"/>
      </w:pPr>
      <w:r>
        <w:t>__________________________________________________</w:t>
      </w:r>
    </w:p>
    <w:p>
      <w:pPr>
        <w:spacing w:after="0"/>
      </w:pPr>
      <w:r>
        <w:t># game/scripts/e1s1.rpy:4488</w:t>
        <w:br/>
        <w:br/>
        <w:t>ID: kystalE2_e1692be3</w:t>
        <w:br/>
        <w:t>ORIGEM: Like this?</w:t>
        <w:br/>
        <w:t>TRADUCAO: Like this?</w:t>
      </w:r>
    </w:p>
    <w:p>
      <w:pPr>
        <w:spacing w:after="120"/>
      </w:pPr>
      <w:r>
        <w:t>__________________________________________________</w:t>
      </w:r>
    </w:p>
    <w:p>
      <w:pPr>
        <w:spacing w:after="0"/>
      </w:pPr>
      <w:r>
        <w:t># game/scripts/e1s1.rpy:4489</w:t>
        <w:br/>
        <w:br/>
        <w:t>ID: kystalE2_1eacdbb5</w:t>
        <w:br/>
        <w:t>ORIGEM: Yeah... Just like that.</w:t>
        <w:br/>
        <w:t>TRADUCAO: Yeah... Just like that.</w:t>
      </w:r>
    </w:p>
    <w:p>
      <w:pPr>
        <w:spacing w:after="120"/>
      </w:pPr>
      <w:r>
        <w:t>__________________________________________________</w:t>
      </w:r>
    </w:p>
    <w:p>
      <w:pPr>
        <w:spacing w:after="0"/>
      </w:pPr>
      <w:r>
        <w:t># game/scripts/e1s1.rpy:4490</w:t>
        <w:br/>
        <w:br/>
        <w:t>ID: kystalE2_4220c0d7</w:t>
        <w:br/>
        <w:t>ORIGEM: Mmm... You have incredible hands. How about giving me a full body massage sometime?</w:t>
        <w:br/>
        <w:t>TRADUCAO: Mmm... You have incredible hands. How about giving me a full body massage sometime?</w:t>
      </w:r>
    </w:p>
    <w:p>
      <w:pPr>
        <w:spacing w:after="120"/>
      </w:pPr>
      <w:r>
        <w:t>__________________________________________________</w:t>
      </w:r>
    </w:p>
    <w:p>
      <w:pPr>
        <w:spacing w:after="0"/>
      </w:pPr>
      <w:r>
        <w:t># game/scripts/e1s1.rpy:4491</w:t>
        <w:br/>
        <w:br/>
        <w:t>ID: kystalE2_4d887161</w:t>
        <w:br/>
        <w:t>ORIGEM: !!!!</w:t>
        <w:br/>
        <w:t>TRADUCAO: !!!!</w:t>
      </w:r>
    </w:p>
    <w:p>
      <w:pPr>
        <w:spacing w:after="120"/>
      </w:pPr>
      <w:r>
        <w:t>__________________________________________________</w:t>
      </w:r>
    </w:p>
    <w:p>
      <w:pPr>
        <w:spacing w:after="0"/>
      </w:pPr>
      <w:r>
        <w:t># game/scripts/e1s1.rpy:4492</w:t>
        <w:br/>
        <w:br/>
        <w:t>ID: kystalE2_ebce52f3</w:t>
        <w:br/>
        <w:t>ORIGEM: I'd love to!</w:t>
        <w:br/>
        <w:t>TRADUCAO: I'd love to!</w:t>
      </w:r>
    </w:p>
    <w:p>
      <w:pPr>
        <w:spacing w:after="120"/>
      </w:pPr>
      <w:r>
        <w:t>__________________________________________________</w:t>
      </w:r>
    </w:p>
    <w:p>
      <w:pPr>
        <w:spacing w:after="0"/>
      </w:pPr>
      <w:r>
        <w:t># game/scripts/e1s1.rpy:4493</w:t>
        <w:br/>
        <w:br/>
        <w:t>ID: kystalE2_08236f7f</w:t>
        <w:br/>
        <w:t>ORIGEM: I'm not a massage therapist, but I think I could do a good job.</w:t>
        <w:br/>
        <w:t>TRADUCAO: I'm not a massage therapist, but I think I could do a good job.</w:t>
      </w:r>
    </w:p>
    <w:p>
      <w:pPr>
        <w:spacing w:after="120"/>
      </w:pPr>
      <w:r>
        <w:t>__________________________________________________</w:t>
      </w:r>
    </w:p>
    <w:p>
      <w:pPr>
        <w:spacing w:after="0"/>
      </w:pPr>
      <w:r>
        <w:t># game/scripts/e1s1.rpy:4494</w:t>
        <w:br/>
        <w:br/>
        <w:t>ID: kystalE2_309b0e69</w:t>
        <w:br/>
        <w:t>ORIGEM: I think you could too.</w:t>
        <w:br/>
        <w:t>TRADUCAO: I think you could too.</w:t>
      </w:r>
    </w:p>
    <w:p>
      <w:pPr>
        <w:spacing w:after="120"/>
      </w:pPr>
      <w:r>
        <w:t>__________________________________________________</w:t>
      </w:r>
    </w:p>
    <w:p>
      <w:pPr>
        <w:spacing w:after="0"/>
      </w:pPr>
      <w:r>
        <w:t># game/scripts/e1s1.rpy:4495</w:t>
        <w:br/>
        <w:br/>
        <w:t>ID: kystalE2_05508c5a</w:t>
        <w:br/>
        <w:t>ORIGEM: Pinch it. Give it a little tug.</w:t>
        <w:br/>
        <w:t>TRADUCAO: Pinch it. Give it a little tug.</w:t>
      </w:r>
    </w:p>
    <w:p>
      <w:pPr>
        <w:spacing w:after="120"/>
      </w:pPr>
      <w:r>
        <w:t>__________________________________________________</w:t>
      </w:r>
    </w:p>
    <w:p>
      <w:pPr>
        <w:spacing w:after="0"/>
      </w:pPr>
      <w:r>
        <w:t># game/scripts/e1s1.rpy:4496</w:t>
        <w:br/>
        <w:br/>
        <w:t>ID: kystalE2_ddc852d1</w:t>
        <w:br/>
        <w:t>ORIGEM: *chuckles* You're making me a very happy man.</w:t>
        <w:br/>
        <w:t>TRADUCAO: *chuckles* You're making me a very happy man.</w:t>
      </w:r>
    </w:p>
    <w:p>
      <w:pPr>
        <w:spacing w:after="120"/>
      </w:pPr>
      <w:r>
        <w:t>__________________________________________________</w:t>
      </w:r>
    </w:p>
    <w:p>
      <w:pPr>
        <w:spacing w:after="0"/>
      </w:pPr>
      <w:r>
        <w:t># game/scripts/e1s1.rpy:4500</w:t>
        <w:br/>
        <w:br/>
        <w:t>ID: kystalE2_3f30d20f</w:t>
        <w:br/>
        <w:t>ORIGEM: *moans* Oooh...</w:t>
        <w:br/>
        <w:t>TRADUCAO: *moans* Oooh...</w:t>
      </w:r>
    </w:p>
    <w:p>
      <w:pPr>
        <w:spacing w:after="120"/>
      </w:pPr>
      <w:r>
        <w:t>__________________________________________________</w:t>
      </w:r>
    </w:p>
    <w:p>
      <w:pPr>
        <w:spacing w:after="0"/>
      </w:pPr>
      <w:r>
        <w:t># game/scripts/e1s1.rpy:4501</w:t>
        <w:br/>
        <w:br/>
        <w:t>ID: kystalE2_11418062</w:t>
        <w:br/>
        <w:t>ORIGEM: This uh... This isn't too much, is it?</w:t>
        <w:br/>
        <w:t>TRADUCAO: This uh... This isn't too much, is it?</w:t>
      </w:r>
    </w:p>
    <w:p>
      <w:pPr>
        <w:spacing w:after="120"/>
      </w:pPr>
      <w:r>
        <w:t>__________________________________________________</w:t>
      </w:r>
    </w:p>
    <w:p>
      <w:pPr>
        <w:spacing w:after="0"/>
      </w:pPr>
      <w:r>
        <w:t># game/scripts/e1s1.rpy:4502</w:t>
        <w:br/>
        <w:br/>
        <w:t>ID: kystalE2_c4344651</w:t>
        <w:br/>
        <w:t>ORIGEM: No, no... This is great. Keep going.</w:t>
        <w:br/>
        <w:t>TRADUCAO: No, no... This is great. Keep going.</w:t>
      </w:r>
    </w:p>
    <w:p>
      <w:pPr>
        <w:spacing w:after="120"/>
      </w:pPr>
      <w:r>
        <w:t>__________________________________________________</w:t>
      </w:r>
    </w:p>
    <w:p>
      <w:pPr>
        <w:spacing w:after="0"/>
      </w:pPr>
      <w:r>
        <w:t># game/scripts/e1s1.rpy:4503</w:t>
        <w:br/>
        <w:br/>
        <w:t>ID: kystalE2_18876c80</w:t>
        <w:br/>
        <w:t>ORIGEM: So bouncy!</w:t>
        <w:br/>
        <w:t>TRADUCAO: So bouncy!</w:t>
      </w:r>
    </w:p>
    <w:p>
      <w:pPr>
        <w:spacing w:after="120"/>
      </w:pPr>
      <w:r>
        <w:t>__________________________________________________</w:t>
      </w:r>
    </w:p>
    <w:p>
      <w:pPr>
        <w:spacing w:after="0"/>
      </w:pPr>
      <w:r>
        <w:t># game/scripts/e1s1.rpy:4504</w:t>
        <w:br/>
        <w:br/>
        <w:t>ID: kystalE2_cae88108</w:t>
        <w:br/>
        <w:t>ORIGEM: Heh! You're like a kid in a candy store, huh?</w:t>
        <w:br/>
        <w:t>TRADUCAO: Heh! You're like a kid in a candy store, huh?</w:t>
      </w:r>
    </w:p>
    <w:p>
      <w:pPr>
        <w:spacing w:after="120"/>
      </w:pPr>
      <w:r>
        <w:t>__________________________________________________</w:t>
      </w:r>
    </w:p>
    <w:p>
      <w:pPr>
        <w:spacing w:after="0"/>
      </w:pPr>
      <w:r>
        <w:t># game/scripts/e1s1.rpy:4505</w:t>
        <w:br/>
        <w:br/>
        <w:t>ID: kystalE2_9fad94a2</w:t>
        <w:br/>
        <w:t>ORIGEM: Oh, you don't even know.</w:t>
        <w:br/>
        <w:t>TRADUCAO: Oh, you don't even know.</w:t>
      </w:r>
    </w:p>
    <w:p>
      <w:pPr>
        <w:spacing w:after="120"/>
      </w:pPr>
      <w:r>
        <w:t>__________________________________________________</w:t>
      </w:r>
    </w:p>
    <w:p>
      <w:pPr>
        <w:spacing w:after="0"/>
      </w:pPr>
      <w:r>
        <w:t># game/scripts/e1s1.rpy:4506</w:t>
        <w:br/>
        <w:br/>
        <w:t>ID: kystalE2_3d6b38ca</w:t>
        <w:br/>
        <w:t>ORIGEM: *moans* Do as you like, then.</w:t>
        <w:br/>
        <w:t>TRADUCAO: *moans* Do as you like, then.</w:t>
      </w:r>
    </w:p>
    <w:p>
      <w:pPr>
        <w:spacing w:after="120"/>
      </w:pPr>
      <w:r>
        <w:t>__________________________________________________</w:t>
      </w:r>
    </w:p>
    <w:p>
      <w:pPr>
        <w:spacing w:after="0"/>
      </w:pPr>
      <w:r>
        <w:t># game/scripts/e1s1.rpy:4549</w:t>
        <w:br/>
        <w:br/>
        <w:t>ID: Bopit_Twistit_Pullit_80bcc9cb</w:t>
        <w:br/>
        <w:t>ORIGEM: I can feel something poking into my back.</w:t>
        <w:br/>
        <w:t>TRADUCAO: I can feel something poking into my back.</w:t>
      </w:r>
    </w:p>
    <w:p>
      <w:pPr>
        <w:spacing w:after="120"/>
      </w:pPr>
      <w:r>
        <w:t>__________________________________________________</w:t>
      </w:r>
    </w:p>
    <w:p>
      <w:pPr>
        <w:spacing w:after="0"/>
      </w:pPr>
      <w:r>
        <w:t># game/scripts/e1s1.rpy:4551</w:t>
        <w:br/>
        <w:br/>
        <w:t>ID: Bopit_Twistit_Pullit_421ee9dc</w:t>
        <w:br/>
        <w:t>ORIGEM: *nervous laugh* Oh, umm... Yeah, that's exactly what you think it is.</w:t>
        <w:br/>
        <w:t>TRADUCAO: *nervous laugh* Oh, umm... Yeah, that's exactly what you think it is.</w:t>
      </w:r>
    </w:p>
    <w:p>
      <w:pPr>
        <w:spacing w:after="120"/>
      </w:pPr>
      <w:r>
        <w:t>__________________________________________________</w:t>
      </w:r>
    </w:p>
    <w:p>
      <w:pPr>
        <w:spacing w:after="0"/>
      </w:pPr>
      <w:r>
        <w:t># game/scripts/e1s1.rpy:4553</w:t>
        <w:br/>
        <w:br/>
        <w:t>ID: Bopit_Twistit_Pullit_5b3faa3f</w:t>
        <w:br/>
        <w:t>ORIGEM: Why am I getting nervous all of a sudden? I know I don't have much sexual experience, but I wasn't like this with Darci.</w:t>
        <w:br/>
        <w:t>TRADUCAO: Why am I getting nervous all of a sudden? I know I don't have much sexual experience, but I wasn't like this with Darci.</w:t>
      </w:r>
    </w:p>
    <w:p>
      <w:pPr>
        <w:spacing w:after="120"/>
      </w:pPr>
      <w:r>
        <w:t>__________________________________________________</w:t>
      </w:r>
    </w:p>
    <w:p>
      <w:pPr>
        <w:spacing w:after="0"/>
      </w:pPr>
      <w:r>
        <w:t># game/scripts/e1s1.rpy:4555</w:t>
        <w:br/>
        <w:br/>
        <w:t>ID: Bopit_Twistit_Pullit_f7d88f79</w:t>
        <w:br/>
        <w:t>ORIGEM: Why am I getting nervous all of a sudden? I know I don't have much sexual experience, but something about Krystal leaves me speechless.</w:t>
        <w:br/>
        <w:t>TRADUCAO: Why am I getting nervous all of a sudden? I know I don't have much sexual experience, but something about Krystal leaves me speechless.</w:t>
      </w:r>
    </w:p>
    <w:p>
      <w:pPr>
        <w:spacing w:after="120"/>
      </w:pPr>
      <w:r>
        <w:t>__________________________________________________</w:t>
      </w:r>
    </w:p>
    <w:p>
      <w:pPr>
        <w:spacing w:after="0"/>
      </w:pPr>
      <w:r>
        <w:t># game/scripts/e1s1.rpy:4556</w:t>
        <w:br/>
        <w:br/>
        <w:t>ID: Bopit_Twistit_Pullit_8bc620db</w:t>
        <w:br/>
        <w:t>ORIGEM: His shyness is so cute. I didn't expect this from him, but it makes me feel so giddy that I make him feel this way. I need to help him out.</w:t>
        <w:br/>
        <w:t>TRADUCAO: His shyness is so cute. I didn't expect this from him, but it makes me feel so giddy that I make him feel this way. I need to help him out.</w:t>
      </w:r>
    </w:p>
    <w:p>
      <w:pPr>
        <w:spacing w:after="120"/>
      </w:pPr>
      <w:r>
        <w:t>__________________________________________________</w:t>
      </w:r>
    </w:p>
    <w:p>
      <w:pPr>
        <w:spacing w:after="0"/>
      </w:pPr>
      <w:r>
        <w:t># game/scripts/e1s1.rpy:4558</w:t>
        <w:br/>
        <w:br/>
        <w:t>ID: Bopit_Twistit_Pullit_1950de00</w:t>
        <w:br/>
        <w:t>ORIGEM: How about you take those pants off, and I'll take responsibility for making you hard.</w:t>
        <w:br/>
        <w:t>TRADUCAO: How about you take those pants off, and I'll take responsibility for making you hard.</w:t>
      </w:r>
    </w:p>
    <w:p>
      <w:pPr>
        <w:spacing w:after="120"/>
      </w:pPr>
      <w:r>
        <w:t>__________________________________________________</w:t>
      </w:r>
    </w:p>
    <w:p>
      <w:pPr>
        <w:spacing w:after="0"/>
      </w:pPr>
      <w:r>
        <w:t># game/scripts/e1s1.rpy:4560</w:t>
        <w:br/>
        <w:br/>
        <w:t>ID: Bopit_Twistit_Pullit_689002f6</w:t>
        <w:br/>
        <w:t>ORIGEM: Oh! Umm... Okay.</w:t>
        <w:br/>
        <w:t>TRADUCAO: Oh! Umm... Okay.</w:t>
      </w:r>
    </w:p>
    <w:p>
      <w:pPr>
        <w:spacing w:after="120"/>
      </w:pPr>
      <w:r>
        <w:t>__________________________________________________</w:t>
      </w:r>
    </w:p>
    <w:p>
      <w:pPr>
        <w:spacing w:after="0"/>
      </w:pPr>
      <w:r>
        <w:t># game/scripts/e1s1.rpy:4564</w:t>
        <w:br/>
        <w:br/>
        <w:t>ID: Bopit_Twistit_Pullit_5b8de3ef</w:t>
        <w:br/>
        <w:t>ORIGEM: Oh my goodness...</w:t>
        <w:br/>
        <w:t>TRADUCAO: Oh my goodness...</w:t>
      </w:r>
    </w:p>
    <w:p>
      <w:pPr>
        <w:spacing w:after="120"/>
      </w:pPr>
      <w:r>
        <w:t>__________________________________________________</w:t>
      </w:r>
    </w:p>
    <w:p>
      <w:pPr>
        <w:spacing w:after="0"/>
      </w:pPr>
      <w:r>
        <w:t># game/scripts/e1s1.rpy:4565</w:t>
        <w:br/>
        <w:br/>
        <w:t>ID: Bopit_Twistit_Pullit_051d35f0</w:t>
        <w:br/>
        <w:t>ORIGEM: I had a feeling you were packing some serious heat, but this is bigger than I expected.</w:t>
        <w:br/>
        <w:t>TRADUCAO: I had a feeling you were packing some serious heat, but this is bigger than I expected.</w:t>
      </w:r>
    </w:p>
    <w:p>
      <w:pPr>
        <w:spacing w:after="120"/>
      </w:pPr>
      <w:r>
        <w:t>__________________________________________________</w:t>
      </w:r>
    </w:p>
    <w:p>
      <w:pPr>
        <w:spacing w:after="0"/>
      </w:pPr>
      <w:r>
        <w:t># game/scripts/e1s1.rpy:4566</w:t>
        <w:br/>
        <w:br/>
        <w:t>ID: Bopit_Twistit_Pullit_d4e1e3f6</w:t>
        <w:br/>
        <w:t>ORIGEM: Umm... Thanks. *chuckles*</w:t>
        <w:br/>
        <w:t>TRADUCAO: Umm... Thanks. *chuckles*</w:t>
      </w:r>
    </w:p>
    <w:p>
      <w:pPr>
        <w:spacing w:after="120"/>
      </w:pPr>
      <w:r>
        <w:t>__________________________________________________</w:t>
      </w:r>
    </w:p>
    <w:p>
      <w:pPr>
        <w:spacing w:after="0"/>
      </w:pPr>
      <w:r>
        <w:t># game/scripts/e1s1.rpy:4568</w:t>
        <w:br/>
        <w:br/>
        <w:t>ID: Bopit_Twistit_Pullit_2c88b387</w:t>
        <w:br/>
        <w:t>ORIGEM: I was just thinking I should take things slow with him, but I can't leave him like this.</w:t>
        <w:br/>
        <w:t>TRADUCAO: I was just thinking I should take things slow with him, but I can't leave him like this.</w:t>
      </w:r>
    </w:p>
    <w:p>
      <w:pPr>
        <w:spacing w:after="120"/>
      </w:pPr>
      <w:r>
        <w:t>__________________________________________________</w:t>
      </w:r>
    </w:p>
    <w:p>
      <w:pPr>
        <w:spacing w:after="0"/>
      </w:pPr>
      <w:r>
        <w:t># game/scripts/e1s1.rpy:4569</w:t>
        <w:br/>
        <w:br/>
        <w:t>ID: Bopit_Twistit_Pullit_82e9a0d9</w:t>
        <w:br/>
        <w:t>ORIGEM: As much on I want to hop on this missile, I should probably wait to have sex.</w:t>
        <w:br/>
        <w:t>TRADUCAO: As much on I want to hop on this missile, I should probably wait to have sex.</w:t>
      </w:r>
    </w:p>
    <w:p>
      <w:pPr>
        <w:spacing w:after="120"/>
      </w:pPr>
      <w:r>
        <w:t>__________________________________________________</w:t>
      </w:r>
    </w:p>
    <w:p>
      <w:pPr>
        <w:spacing w:after="0"/>
      </w:pPr>
      <w:r>
        <w:t># game/scripts/e1s1.rpy:4571</w:t>
        <w:br/>
        <w:br/>
        <w:t>ID: Bopit_Twistit_Pullit_b99a0a9f</w:t>
        <w:br/>
        <w:t>ORIGEM: You're going to love this.</w:t>
        <w:br/>
        <w:t>TRADUCAO: You're going to love this.</w:t>
      </w:r>
    </w:p>
    <w:p>
      <w:pPr>
        <w:spacing w:after="120"/>
      </w:pPr>
      <w:r>
        <w:t>__________________________________________________</w:t>
      </w:r>
    </w:p>
    <w:p>
      <w:pPr>
        <w:spacing w:after="0"/>
      </w:pPr>
      <w:r>
        <w:t># game/scripts/e1s1.rpy:4577</w:t>
        <w:br/>
        <w:br/>
        <w:t>ID: Bopit_Twistit_Pullit_b0c94288</w:t>
        <w:br/>
        <w:t>ORIGEM: Whoa...</w:t>
        <w:br/>
        <w:t>TRADUCAO: Whoa...</w:t>
      </w:r>
    </w:p>
    <w:p>
      <w:pPr>
        <w:spacing w:after="120"/>
      </w:pPr>
      <w:r>
        <w:t>__________________________________________________</w:t>
      </w:r>
    </w:p>
    <w:p>
      <w:pPr>
        <w:spacing w:after="0"/>
      </w:pPr>
      <w:r>
        <w:t># game/scripts/e1s1.rpy:4578</w:t>
        <w:br/>
        <w:br/>
        <w:t>ID: Bopit_Twistit_Pullit_33cb6d94</w:t>
        <w:br/>
        <w:t>ORIGEM: Krystal pauses at the end of her monstrous lick with the tip of her tongue still touching the head.</w:t>
        <w:br/>
        <w:t>TRADUCAO: Krystal pauses at the end of her monstrous lick with the tip of her tongue still touching the head.</w:t>
      </w:r>
    </w:p>
    <w:p>
      <w:pPr>
        <w:spacing w:after="120"/>
      </w:pPr>
      <w:r>
        <w:t>__________________________________________________</w:t>
      </w:r>
    </w:p>
    <w:p>
      <w:pPr>
        <w:spacing w:after="0"/>
      </w:pPr>
      <w:r>
        <w:t># game/scripts/e1s1.rpy:4579</w:t>
        <w:br/>
        <w:br/>
        <w:t>ID: Bopit_Twistit_Pullit_1a3d1620</w:t>
        <w:br/>
        <w:t>ORIGEM: Her breath sends a gentle gust onto your glans, and it sends a shiver down your spine.</w:t>
        <w:br/>
        <w:t>TRADUCAO: Her breath sends a gentle gust onto your glans, and it sends a shiver down your spine.</w:t>
      </w:r>
    </w:p>
    <w:p>
      <w:pPr>
        <w:spacing w:after="120"/>
      </w:pPr>
      <w:r>
        <w:t>__________________________________________________</w:t>
      </w:r>
    </w:p>
    <w:p>
      <w:pPr>
        <w:spacing w:after="0"/>
      </w:pPr>
      <w:r>
        <w:t># game/scripts/e1s1.rpy:4592</w:t>
        <w:br/>
        <w:br/>
        <w:t>ID: Bopit_Twistit_Pullit_51a47000</w:t>
        <w:br/>
        <w:t>ORIGEM: After the short pause, Krystal starts again, and you realize she is only just beginning.</w:t>
        <w:br/>
        <w:t>TRADUCAO: After the short pause, Krystal starts again, and you realize she is only just beginning.</w:t>
      </w:r>
    </w:p>
    <w:p>
      <w:pPr>
        <w:spacing w:after="120"/>
      </w:pPr>
      <w:r>
        <w:t>__________________________________________________</w:t>
      </w:r>
    </w:p>
    <w:p>
      <w:pPr>
        <w:spacing w:after="0"/>
      </w:pPr>
      <w:r>
        <w:t># game/scripts/e1s1.rpy:4593</w:t>
        <w:br/>
        <w:br/>
        <w:t>ID: Bopit_Twistit_Pullit_4bf39386</w:t>
        <w:br/>
        <w:t>ORIGEM: *groan* Ohhh... That's nice.</w:t>
        <w:br/>
        <w:t>TRADUCAO: *groan* Ohhh... That's nice.</w:t>
      </w:r>
    </w:p>
    <w:p>
      <w:pPr>
        <w:spacing w:after="120"/>
      </w:pPr>
      <w:r>
        <w:t>__________________________________________________</w:t>
      </w:r>
    </w:p>
    <w:p>
      <w:pPr>
        <w:spacing w:after="0"/>
      </w:pPr>
      <w:r>
        <w:t># game/scripts/e1s1.rpy:4594</w:t>
        <w:br/>
        <w:br/>
        <w:t>ID: Bopit_Twistit_Pullit_fb695a59</w:t>
        <w:br/>
        <w:t>ORIGEM: Your tongue is amazing.</w:t>
        <w:br/>
        <w:t>TRADUCAO: Your tongue is amazing.</w:t>
      </w:r>
    </w:p>
    <w:p>
      <w:pPr>
        <w:spacing w:after="120"/>
      </w:pPr>
      <w:r>
        <w:t>__________________________________________________</w:t>
      </w:r>
    </w:p>
    <w:p>
      <w:pPr>
        <w:spacing w:after="0"/>
      </w:pPr>
      <w:r>
        <w:t># game/scripts/e1s1.rpy:4595</w:t>
        <w:br/>
        <w:br/>
        <w:t>ID: Bopit_Twistit_Pullit_c83d1ba2</w:t>
        <w:br/>
        <w:t>ORIGEM: I'm so glad I came here. I finally get to experience all these things for the first time.</w:t>
        <w:br/>
        <w:t>TRADUCAO: I'm so glad I came here. I finally get to experience all these things for the first time.</w:t>
      </w:r>
    </w:p>
    <w:p>
      <w:pPr>
        <w:spacing w:after="120"/>
      </w:pPr>
      <w:r>
        <w:t>__________________________________________________</w:t>
      </w:r>
    </w:p>
    <w:p>
      <w:pPr>
        <w:spacing w:after="0"/>
      </w:pPr>
      <w:r>
        <w:t># game/scripts/e1s1.rpy:4596</w:t>
        <w:br/>
        <w:br/>
        <w:t>ID: Bopit_Twistit_Pullit_12ec7120</w:t>
        <w:br/>
        <w:t>ORIGEM: *lick* Your dick tastes wonderful...</w:t>
        <w:br/>
        <w:t>TRADUCAO: *lick* Your dick tastes wonderful...</w:t>
      </w:r>
    </w:p>
    <w:p>
      <w:pPr>
        <w:spacing w:after="120"/>
      </w:pPr>
      <w:r>
        <w:t>__________________________________________________</w:t>
      </w:r>
    </w:p>
    <w:p>
      <w:pPr>
        <w:spacing w:after="0"/>
      </w:pPr>
      <w:r>
        <w:t># game/scripts/e1s1.rpy:4597</w:t>
        <w:br/>
        <w:br/>
        <w:t>ID: Bopit_Twistit_Pullit_62549bbb</w:t>
        <w:br/>
        <w:t>ORIGEM: Oh, it's so good.</w:t>
        <w:br/>
        <w:t>TRADUCAO: Oh, it's so good.</w:t>
      </w:r>
    </w:p>
    <w:p>
      <w:pPr>
        <w:spacing w:after="120"/>
      </w:pPr>
      <w:r>
        <w:t>__________________________________________________</w:t>
      </w:r>
    </w:p>
    <w:p>
      <w:pPr>
        <w:spacing w:after="0"/>
      </w:pPr>
      <w:r>
        <w:t># game/scripts/e1s1.rpy:4598</w:t>
        <w:br/>
        <w:br/>
        <w:t>ID: Bopit_Twistit_Pullit_c8456342</w:t>
        <w:br/>
        <w:t>ORIGEM: You like that?</w:t>
        <w:br/>
        <w:t>TRADUCAO: You like that?</w:t>
      </w:r>
    </w:p>
    <w:p>
      <w:pPr>
        <w:spacing w:after="120"/>
      </w:pPr>
      <w:r>
        <w:t>__________________________________________________</w:t>
      </w:r>
    </w:p>
    <w:p>
      <w:pPr>
        <w:spacing w:after="0"/>
      </w:pPr>
      <w:r>
        <w:t># game/scripts/e1s1.rpy:4599</w:t>
        <w:br/>
        <w:br/>
        <w:t>ID: Bopit_Twistit_Pullit_8cc17672</w:t>
        <w:br/>
        <w:t>ORIGEM: Yeah, it's great.</w:t>
        <w:br/>
        <w:t>TRADUCAO: Yeah, it's great.</w:t>
      </w:r>
    </w:p>
    <w:p>
      <w:pPr>
        <w:spacing w:after="120"/>
      </w:pPr>
      <w:r>
        <w:t>__________________________________________________</w:t>
      </w:r>
    </w:p>
    <w:p>
      <w:pPr>
        <w:spacing w:after="0"/>
      </w:pPr>
      <w:r>
        <w:t># game/scripts/e1s1.rpy:4601</w:t>
        <w:br/>
        <w:br/>
        <w:t>ID: Bopit_Twistit_Pullit_feddafce</w:t>
        <w:br/>
        <w:t>ORIGEM: Just wait. I haven't even started yet.</w:t>
        <w:br/>
        <w:t>TRADUCAO: Just wait. I haven't even started yet.</w:t>
      </w:r>
    </w:p>
    <w:p>
      <w:pPr>
        <w:spacing w:after="120"/>
      </w:pPr>
      <w:r>
        <w:t>__________________________________________________</w:t>
      </w:r>
    </w:p>
    <w:p>
      <w:pPr>
        <w:spacing w:after="0"/>
      </w:pPr>
      <w:r>
        <w:t># game/scripts/e1s1.rpy:4606</w:t>
        <w:br/>
        <w:br/>
        <w:t>ID: Bopit_Twistit_Pullit_55566136</w:t>
        <w:br/>
        <w:t>ORIGEM: Oh... Shit!</w:t>
        <w:br/>
        <w:t>TRADUCAO: Oh... Shit!</w:t>
      </w:r>
    </w:p>
    <w:p>
      <w:pPr>
        <w:spacing w:after="120"/>
      </w:pPr>
      <w:r>
        <w:t>__________________________________________________</w:t>
      </w:r>
    </w:p>
    <w:p>
      <w:pPr>
        <w:spacing w:after="0"/>
      </w:pPr>
      <w:r>
        <w:t># game/scripts/e1s1.rpy:4607</w:t>
        <w:br/>
        <w:br/>
        <w:t>ID: Bopit_Twistit_Pullit_145166fb</w:t>
        <w:br/>
        <w:t>ORIGEM: *giggle*</w:t>
        <w:br/>
        <w:t>TRADUCAO: *giggle*</w:t>
      </w:r>
    </w:p>
    <w:p>
      <w:pPr>
        <w:spacing w:after="120"/>
      </w:pPr>
      <w:r>
        <w:t>__________________________________________________</w:t>
      </w:r>
    </w:p>
    <w:p>
      <w:pPr>
        <w:spacing w:after="0"/>
      </w:pPr>
      <w:r>
        <w:t># game/scripts/e1s1.rpy:4608</w:t>
        <w:br/>
        <w:br/>
        <w:t>ID: Bopit_Twistit_Pullit_4d853b3a</w:t>
        <w:br/>
        <w:t>ORIGEM: I've never had a blowjob before. This is the greatest feeling ever.</w:t>
        <w:br/>
        <w:t>TRADUCAO: I've never had a blowjob before. This is the greatest feeling ever.</w:t>
      </w:r>
    </w:p>
    <w:p>
      <w:pPr>
        <w:spacing w:after="120"/>
      </w:pPr>
      <w:r>
        <w:t>__________________________________________________</w:t>
      </w:r>
    </w:p>
    <w:p>
      <w:pPr>
        <w:spacing w:after="0"/>
      </w:pPr>
      <w:r>
        <w:t># game/scripts/e1s1.rpy:4613</w:t>
        <w:br/>
        <w:br/>
        <w:t>ID: Bopit_Twistit_Pullit_400d38a5</w:t>
        <w:br/>
        <w:t>ORIGEM: *suck* *slurp* *suck*</w:t>
        <w:br/>
        <w:t>TRADUCAO: *suck* *slurp* *suck*</w:t>
      </w:r>
    </w:p>
    <w:p>
      <w:pPr>
        <w:spacing w:after="120"/>
      </w:pPr>
      <w:r>
        <w:t>__________________________________________________</w:t>
      </w:r>
    </w:p>
    <w:p>
      <w:pPr>
        <w:spacing w:after="0"/>
      </w:pPr>
      <w:r>
        <w:t># game/scripts/e1s1.rpy:4614</w:t>
        <w:br/>
        <w:br/>
        <w:t>ID: Bopit_Twistit_Pullit_30ead33a</w:t>
        <w:br/>
        <w:t>ORIGEM: How are you so good at that?</w:t>
        <w:br/>
        <w:t>TRADUCAO: How are you so good at that?</w:t>
      </w:r>
    </w:p>
    <w:p>
      <w:pPr>
        <w:spacing w:after="120"/>
      </w:pPr>
      <w:r>
        <w:t>__________________________________________________</w:t>
      </w:r>
    </w:p>
    <w:p>
      <w:pPr>
        <w:spacing w:after="0"/>
      </w:pPr>
      <w:r>
        <w:t># game/scripts/e1s1.rpy:4618</w:t>
        <w:br/>
        <w:br/>
        <w:t>ID: Bopit_Twistit_Pullit_7ef2a5de</w:t>
        <w:br/>
        <w:t>ORIGEM: Ugh... Man, I don't know how this could get any better.</w:t>
        <w:br/>
        <w:t>TRADUCAO: Ugh... Man, I don't know how this could get any better.</w:t>
      </w:r>
    </w:p>
    <w:p>
      <w:pPr>
        <w:spacing w:after="120"/>
      </w:pPr>
      <w:r>
        <w:t>__________________________________________________</w:t>
      </w:r>
    </w:p>
    <w:p>
      <w:pPr>
        <w:spacing w:after="0"/>
      </w:pPr>
      <w:r>
        <w:t># game/scripts/e1s1.rpy:4619</w:t>
        <w:br/>
        <w:br/>
        <w:t>ID: Bopit_Twistit_Pullit_0c09ffb4</w:t>
        <w:br/>
        <w:t>ORIGEM: Let me show you.</w:t>
        <w:br/>
        <w:t>TRADUCAO: Let me show you.</w:t>
      </w:r>
    </w:p>
    <w:p>
      <w:pPr>
        <w:spacing w:after="120"/>
      </w:pPr>
      <w:r>
        <w:t>__________________________________________________</w:t>
      </w:r>
    </w:p>
    <w:p>
      <w:pPr>
        <w:spacing w:after="0"/>
      </w:pPr>
      <w:r>
        <w:t># game/scripts/e1s1.rpy:4623</w:t>
        <w:br/>
        <w:br/>
        <w:t>ID: Bopit_Twistit_Pullit_4d887161</w:t>
        <w:br/>
        <w:t>ORIGEM: !!!!</w:t>
        <w:br/>
        <w:t>TRADUCAO: !!!!</w:t>
      </w:r>
    </w:p>
    <w:p>
      <w:pPr>
        <w:spacing w:after="120"/>
      </w:pPr>
      <w:r>
        <w:t>__________________________________________________</w:t>
      </w:r>
    </w:p>
    <w:p>
      <w:pPr>
        <w:spacing w:after="0"/>
      </w:pPr>
      <w:r>
        <w:t># game/scripts/e1s1.rpy:4624</w:t>
        <w:br/>
        <w:br/>
        <w:t>ID: Bopit_Twistit_Pullit_6c30d95b</w:t>
        <w:br/>
        <w:t>ORIGEM: Fuck... *groan*</w:t>
        <w:br/>
        <w:t>TRADUCAO: Fuck... *groan*</w:t>
      </w:r>
    </w:p>
    <w:p>
      <w:pPr>
        <w:spacing w:after="120"/>
      </w:pPr>
      <w:r>
        <w:t>__________________________________________________</w:t>
      </w:r>
    </w:p>
    <w:p>
      <w:pPr>
        <w:spacing w:after="0"/>
      </w:pPr>
      <w:r>
        <w:t># game/scripts/e1s1.rpy:4635</w:t>
        <w:br/>
        <w:br/>
        <w:t>ID: Bopit_Twistit_Pullit_37cb5044</w:t>
        <w:br/>
        <w:t>ORIGEM: *moan* *slurp*</w:t>
        <w:br/>
        <w:t>TRADUCAO: *moan* *slurp*</w:t>
      </w:r>
    </w:p>
    <w:p>
      <w:pPr>
        <w:spacing w:after="120"/>
      </w:pPr>
      <w:r>
        <w:t>__________________________________________________</w:t>
      </w:r>
    </w:p>
    <w:p>
      <w:pPr>
        <w:spacing w:after="0"/>
      </w:pPr>
      <w:r>
        <w:t># game/scripts/e1s1.rpy:4636</w:t>
        <w:br/>
        <w:br/>
        <w:t>ID: Bopit_Twistit_Pullit_13c7306f</w:t>
        <w:br/>
        <w:t>ORIGEM: Is she moaning?! She's really getting into this!</w:t>
        <w:br/>
        <w:t>TRADUCAO: Is she moaning?! She's really getting into this!</w:t>
      </w:r>
    </w:p>
    <w:p>
      <w:pPr>
        <w:spacing w:after="120"/>
      </w:pPr>
      <w:r>
        <w:t>__________________________________________________</w:t>
      </w:r>
    </w:p>
    <w:p>
      <w:pPr>
        <w:spacing w:after="0"/>
      </w:pPr>
      <w:r>
        <w:t># game/scripts/e1s1.rpy:4640</w:t>
        <w:br/>
        <w:br/>
        <w:t>ID: Bopit_Twistit_Pullit_37cb5044_1</w:t>
        <w:br/>
        <w:t>ORIGEM: *moan* *slurp*</w:t>
        <w:br/>
        <w:t>TRADUCAO: *moan* *slurp*</w:t>
      </w:r>
    </w:p>
    <w:p>
      <w:pPr>
        <w:spacing w:after="120"/>
      </w:pPr>
      <w:r>
        <w:t>__________________________________________________</w:t>
      </w:r>
    </w:p>
    <w:p>
      <w:pPr>
        <w:spacing w:after="0"/>
      </w:pPr>
      <w:r>
        <w:t># game/scripts/e1s1.rpy:4641</w:t>
        <w:br/>
        <w:br/>
        <w:t>ID: Bopit_Twistit_Pullit_b97e4ad6</w:t>
        <w:br/>
        <w:t>ORIGEM: Wow, it looks like she's playing with herself. That's really hot.</w:t>
        <w:br/>
        <w:t>TRADUCAO: Wow, it looks like she's playing with herself. That's really hot.</w:t>
      </w:r>
    </w:p>
    <w:p>
      <w:pPr>
        <w:spacing w:after="120"/>
      </w:pPr>
      <w:r>
        <w:t>__________________________________________________</w:t>
      </w:r>
    </w:p>
    <w:p>
      <w:pPr>
        <w:spacing w:after="0"/>
      </w:pPr>
      <w:r>
        <w:t># game/scripts/e1s1.rpy:4642</w:t>
        <w:br/>
        <w:br/>
        <w:t>ID: Bopit_Twistit_Pullit_543d8cd7</w:t>
        <w:br/>
        <w:t>ORIGEM: Fuck, Krystal. You're too good at that.</w:t>
        <w:br/>
        <w:t>TRADUCAO: Fuck, Krystal. You're too good at that.</w:t>
      </w:r>
    </w:p>
    <w:p>
      <w:pPr>
        <w:spacing w:after="120"/>
      </w:pPr>
      <w:r>
        <w:t>__________________________________________________</w:t>
      </w:r>
    </w:p>
    <w:p>
      <w:pPr>
        <w:spacing w:after="0"/>
      </w:pPr>
      <w:r>
        <w:t># game/scripts/e1s1.rpy:4643</w:t>
        <w:br/>
        <w:br/>
        <w:t>ID: Bopit_Twistit_Pullit_be3b1755</w:t>
        <w:br/>
        <w:t>ORIGEM: I'm going to explode in your mouth if you don't stop.</w:t>
        <w:br/>
        <w:t>TRADUCAO: I'm going to explode in your mouth if you don't stop.</w:t>
      </w:r>
    </w:p>
    <w:p>
      <w:pPr>
        <w:spacing w:after="120"/>
      </w:pPr>
      <w:r>
        <w:t>__________________________________________________</w:t>
      </w:r>
    </w:p>
    <w:p>
      <w:pPr>
        <w:spacing w:after="0"/>
      </w:pPr>
      <w:r>
        <w:t># game/scripts/e1s1.rpy:4644</w:t>
        <w:br/>
        <w:br/>
        <w:t>ID: Bopit_Twistit_Pullit_935f15b3</w:t>
        <w:br/>
        <w:t>ORIGEM: You warn Krystal but she refuses to stop...</w:t>
        <w:br/>
        <w:t>TRADUCAO: You warn Krystal but she refuses to stop...</w:t>
      </w:r>
    </w:p>
    <w:p>
      <w:pPr>
        <w:spacing w:after="120"/>
      </w:pPr>
      <w:r>
        <w:t>__________________________________________________</w:t>
      </w:r>
    </w:p>
    <w:p>
      <w:pPr>
        <w:spacing w:after="0"/>
      </w:pPr>
      <w:r>
        <w:t># game/scripts/e1s1.rpy:4663</w:t>
        <w:br/>
        <w:br/>
        <w:t>ID: Bopit_Twistit_Pullit_4dfa4e71</w:t>
        <w:br/>
        <w:t>ORIGEM: Krystal never takes her mouth off your cock as you release what seems to be the biggest load you've ever produced.</w:t>
        <w:br/>
        <w:t>TRADUCAO: Krystal never takes her mouth off your cock as you release what seems to be the biggest load you've ever produced.</w:t>
      </w:r>
    </w:p>
    <w:p>
      <w:pPr>
        <w:spacing w:after="120"/>
      </w:pPr>
      <w:r>
        <w:t>__________________________________________________</w:t>
      </w:r>
    </w:p>
    <w:p>
      <w:pPr>
        <w:spacing w:after="0"/>
      </w:pPr>
      <w:r>
        <w:t># game/scripts/e1s1.rpy:4665</w:t>
        <w:br/>
        <w:br/>
        <w:t>ID: Bopit_Twistit_Pullit_7c6d6b70</w:t>
        <w:br/>
        <w:t>ORIGEM: Oh my god! That was incredible!</w:t>
        <w:br/>
        <w:t>TRADUCAO: Oh my god! That was incredible!</w:t>
      </w:r>
    </w:p>
    <w:p>
      <w:pPr>
        <w:spacing w:after="120"/>
      </w:pPr>
      <w:r>
        <w:t>__________________________________________________</w:t>
      </w:r>
    </w:p>
    <w:p>
      <w:pPr>
        <w:spacing w:after="0"/>
      </w:pPr>
      <w:r>
        <w:t># game/scripts/e1s1.rpy:4667</w:t>
        <w:br/>
        <w:br/>
        <w:t>ID: Bopit_Twistit_Pullit_f42d2cde</w:t>
        <w:br/>
        <w:t>ORIGEM: I hope I don't regret what I'm about to say.</w:t>
        <w:br/>
        <w:t>TRADUCAO: I hope I don't regret what I'm about to say.</w:t>
      </w:r>
    </w:p>
    <w:p>
      <w:pPr>
        <w:spacing w:after="120"/>
      </w:pPr>
      <w:r>
        <w:t>__________________________________________________</w:t>
      </w:r>
    </w:p>
    <w:p>
      <w:pPr>
        <w:spacing w:after="0"/>
      </w:pPr>
      <w:r>
        <w:t># game/scripts/e1s1.rpy:4669</w:t>
        <w:br/>
        <w:br/>
        <w:t>ID: Bopit_Twistit_Pullit_08a2b22c</w:t>
        <w:br/>
        <w:t>ORIGEM: I want to keep going. How do you feel about that? Do you think you have more gas in the tank?</w:t>
        <w:br/>
        <w:t>TRADUCAO: I want to keep going. How do you feel about that? Do you think you have more gas in the tank?</w:t>
      </w:r>
    </w:p>
    <w:p>
      <w:pPr>
        <w:spacing w:after="120"/>
      </w:pPr>
      <w:r>
        <w:t>__________________________________________________</w:t>
      </w:r>
    </w:p>
    <w:p>
      <w:pPr>
        <w:spacing w:after="0"/>
      </w:pPr>
      <w:r>
        <w:t># game/scripts/e1s1.rpy:4670</w:t>
        <w:br/>
        <w:br/>
        <w:t>ID: Bopit_Twistit_Pullit_57e3b182</w:t>
        <w:br/>
        <w:t>ORIGEM: !!!!!</w:t>
        <w:br/>
        <w:t>TRADUCAO: !!!!!</w:t>
      </w:r>
    </w:p>
    <w:p>
      <w:pPr>
        <w:spacing w:after="120"/>
      </w:pPr>
      <w:r>
        <w:t>__________________________________________________</w:t>
      </w:r>
    </w:p>
    <w:p>
      <w:pPr>
        <w:spacing w:after="0"/>
      </w:pPr>
      <w:r>
        <w:t># game/scripts/e1s1.rpy:4671</w:t>
        <w:br/>
        <w:br/>
        <w:t>ID: Bopit_Twistit_Pullit_be2e20be</w:t>
        <w:br/>
        <w:t>ORIGEM: Holy shit! I think she's talking about having sex. It's finally going to happen.</w:t>
        <w:br/>
        <w:t>TRADUCAO: Holy shit! I think she's talking about having sex. It's finally going to happen.</w:t>
      </w:r>
    </w:p>
    <w:p>
      <w:pPr>
        <w:spacing w:after="120"/>
      </w:pPr>
      <w:r>
        <w:t>__________________________________________________</w:t>
      </w:r>
    </w:p>
    <w:p>
      <w:pPr>
        <w:spacing w:after="0"/>
      </w:pPr>
      <w:r>
        <w:t># game/scripts/e1s1.rpy:4672</w:t>
        <w:br/>
        <w:br/>
        <w:t>ID: Bopit_Twistit_Pullit_2cf69475</w:t>
        <w:br/>
        <w:t>ORIGEM: I'd love to keep going!</w:t>
        <w:br/>
        <w:t>TRADUCAO: I'd love to keep going!</w:t>
      </w:r>
    </w:p>
    <w:p>
      <w:pPr>
        <w:spacing w:after="120"/>
      </w:pPr>
      <w:r>
        <w:t>__________________________________________________</w:t>
      </w:r>
    </w:p>
    <w:p>
      <w:pPr>
        <w:spacing w:after="0"/>
      </w:pPr>
      <w:r>
        <w:t># game/scripts/e1s1.rpy:4673</w:t>
        <w:br/>
        <w:br/>
        <w:t>ID: Bopit_Twistit_Pullit_5daa647a</w:t>
        <w:br/>
        <w:t>ORIGEM: Okay. Let's move to the bed.</w:t>
        <w:br/>
        <w:t>TRADUCAO: Okay. Let's move to the bed.</w:t>
      </w:r>
    </w:p>
    <w:p>
      <w:pPr>
        <w:spacing w:after="120"/>
      </w:pPr>
      <w:r>
        <w:t>__________________________________________________</w:t>
      </w:r>
    </w:p>
    <w:p>
      <w:pPr>
        <w:spacing w:after="0"/>
      </w:pPr>
      <w:r>
        <w:t># game/scripts/e1s1.rpy:4679</w:t>
        <w:br/>
        <w:br/>
        <w:t>ID: Bopit_Twistit_Pullit_bc1f88db</w:t>
        <w:br/>
        <w:t>ORIGEM: Do you have a condom?</w:t>
        <w:br/>
        <w:t>TRADUCAO: Do you have a condom?</w:t>
      </w:r>
    </w:p>
    <w:p>
      <w:pPr>
        <w:spacing w:after="120"/>
      </w:pPr>
      <w:r>
        <w:t>__________________________________________________</w:t>
      </w:r>
    </w:p>
    <w:p>
      <w:pPr>
        <w:spacing w:after="0"/>
      </w:pPr>
      <w:r>
        <w:t># game/scripts/e1s1.rpy:4680</w:t>
        <w:br/>
        <w:br/>
        <w:t>ID: Bopit_Twistit_Pullit_b104363c</w:t>
        <w:br/>
        <w:t>ORIGEM: Oh shit! I forgot all about condoms. I'm such a noob!</w:t>
        <w:br/>
        <w:t>TRADUCAO: Oh shit! I forgot all about condoms. I'm such a noob!</w:t>
      </w:r>
    </w:p>
    <w:p>
      <w:pPr>
        <w:spacing w:after="120"/>
      </w:pPr>
      <w:r>
        <w:t>__________________________________________________</w:t>
      </w:r>
    </w:p>
    <w:p>
      <w:pPr>
        <w:spacing w:after="0"/>
      </w:pPr>
      <w:r>
        <w:t># game/scripts/e1s1.rpy:4681</w:t>
        <w:br/>
        <w:br/>
        <w:t>ID: Bopit_Twistit_Pullit_64fadd05</w:t>
        <w:br/>
        <w:t>ORIGEM: No. I'm sorry, Krystal. I don't have one on me.</w:t>
        <w:br/>
        <w:t>TRADUCAO: No. I'm sorry, Krystal. I don't have one on me.</w:t>
      </w:r>
    </w:p>
    <w:p>
      <w:pPr>
        <w:spacing w:after="120"/>
      </w:pPr>
      <w:r>
        <w:t>__________________________________________________</w:t>
      </w:r>
    </w:p>
    <w:p>
      <w:pPr>
        <w:spacing w:after="0"/>
      </w:pPr>
      <w:r>
        <w:t># game/scripts/e1s1.rpy:4683</w:t>
        <w:br/>
        <w:br/>
        <w:t>ID: Bopit_Twistit_Pullit_b600d513</w:t>
        <w:br/>
        <w:t>ORIGEM: Oh, don't worry! I think I have a couple. Hold on one sec...</w:t>
        <w:br/>
        <w:t>TRADUCAO: Oh, don't worry! I think I have a couple. Hold on one sec...</w:t>
      </w:r>
    </w:p>
    <w:p>
      <w:pPr>
        <w:spacing w:after="120"/>
      </w:pPr>
      <w:r>
        <w:t>__________________________________________________</w:t>
      </w:r>
    </w:p>
    <w:p>
      <w:pPr>
        <w:spacing w:after="0"/>
      </w:pPr>
      <w:r>
        <w:t># game/scripts/e1s1.rpy:4685</w:t>
        <w:br/>
        <w:br/>
        <w:t>ID: Bopit_Twistit_Pullit_01e09cde</w:t>
        <w:br/>
        <w:t>ORIGEM: Fuuuuuuck... She has an outstanding ass!</w:t>
        <w:br/>
        <w:t>TRADUCAO: Fuuuuuuck... She has an outstanding ass!</w:t>
      </w:r>
    </w:p>
    <w:p>
      <w:pPr>
        <w:spacing w:after="120"/>
      </w:pPr>
      <w:r>
        <w:t>__________________________________________________</w:t>
      </w:r>
    </w:p>
    <w:p>
      <w:pPr>
        <w:spacing w:after="0"/>
      </w:pPr>
      <w:r>
        <w:t># game/scripts/e1s1.rpy:4686</w:t>
        <w:br/>
        <w:br/>
        <w:t>ID: Bopit_Twistit_Pullit_d67126ed</w:t>
        <w:br/>
        <w:t>ORIGEM: And the way her breasts sway-</w:t>
        <w:br/>
        <w:t>TRADUCAO: And the way her breasts sway-</w:t>
      </w:r>
    </w:p>
    <w:p>
      <w:pPr>
        <w:spacing w:after="120"/>
      </w:pPr>
      <w:r>
        <w:t>__________________________________________________</w:t>
      </w:r>
    </w:p>
    <w:p>
      <w:pPr>
        <w:spacing w:after="0"/>
      </w:pPr>
      <w:r>
        <w:t># game/scripts/e1s1.rpy:4688</w:t>
        <w:br/>
        <w:br/>
        <w:t>ID: Bopit_Twistit_Pullit_76ff96cb</w:t>
        <w:br/>
        <w:t>ORIGEM: On second thought, these are for smaller dicks. There's no way it would fit on that cannon. It would surely break.</w:t>
        <w:br/>
        <w:t>TRADUCAO: On second thought, these are for smaller dicks. There's no way it would fit on that cannon. It would surely break.</w:t>
      </w:r>
    </w:p>
    <w:p>
      <w:pPr>
        <w:spacing w:after="120"/>
      </w:pPr>
      <w:r>
        <w:t>__________________________________________________</w:t>
      </w:r>
    </w:p>
    <w:p>
      <w:pPr>
        <w:spacing w:after="0"/>
      </w:pPr>
      <w:r>
        <w:t># game/scripts/e1s1.rpy:4689</w:t>
        <w:br/>
        <w:br/>
        <w:t>ID: Bopit_Twistit_Pullit_fbe052d2</w:t>
        <w:br/>
        <w:t>ORIGEM: Damn, that sucks...</w:t>
        <w:br/>
        <w:t>TRADUCAO: Damn, that sucks...</w:t>
      </w:r>
    </w:p>
    <w:p>
      <w:pPr>
        <w:spacing w:after="120"/>
      </w:pPr>
      <w:r>
        <w:t>__________________________________________________</w:t>
      </w:r>
    </w:p>
    <w:p>
      <w:pPr>
        <w:spacing w:after="0"/>
      </w:pPr>
      <w:r>
        <w:t># game/scripts/e1s1.rpy:4691</w:t>
        <w:br/>
        <w:br/>
        <w:t>ID: Bopit_Twistit_Pullit_e7a4c078</w:t>
        <w:br/>
        <w:t>ORIGEM: Well... I wouldn't mind continuing without one if you're okay with it. I'm on the pill anyways.</w:t>
        <w:br/>
        <w:t>TRADUCAO: Well... I wouldn't mind continuing without one if you're okay with it. I'm on the pill anyways.</w:t>
      </w:r>
    </w:p>
    <w:p>
      <w:pPr>
        <w:spacing w:after="120"/>
      </w:pPr>
      <w:r>
        <w:t>__________________________________________________</w:t>
      </w:r>
    </w:p>
    <w:p>
      <w:pPr>
        <w:spacing w:after="0"/>
      </w:pPr>
      <w:r>
        <w:t># game/scripts/e1s1.rpy:4693</w:t>
        <w:br/>
        <w:br/>
        <w:t>ID: Bopit_Twistit_Pullit_48db660b</w:t>
        <w:br/>
        <w:t>ORIGEM: I guess I should come clean about being a virgin.</w:t>
        <w:br/>
        <w:t>TRADUCAO: I guess I should come clean about being a virgin.</w:t>
      </w:r>
    </w:p>
    <w:p>
      <w:pPr>
        <w:spacing w:after="120"/>
      </w:pPr>
      <w:r>
        <w:t>__________________________________________________</w:t>
      </w:r>
    </w:p>
    <w:p>
      <w:pPr>
        <w:spacing w:after="0"/>
      </w:pPr>
      <w:r>
        <w:t># game/scripts/e1s1.rpy:4694</w:t>
        <w:br/>
        <w:br/>
        <w:t>ID: Bopit_Twistit_Pullit_3b2ef67f</w:t>
        <w:br/>
        <w:t>ORIGEM: Well, I'll be honest with you...</w:t>
        <w:br/>
        <w:t>TRADUCAO: Well, I'll be honest with you...</w:t>
      </w:r>
    </w:p>
    <w:p>
      <w:pPr>
        <w:spacing w:after="120"/>
      </w:pPr>
      <w:r>
        <w:t>__________________________________________________</w:t>
      </w:r>
    </w:p>
    <w:p>
      <w:pPr>
        <w:spacing w:after="0"/>
      </w:pPr>
      <w:r>
        <w:t># game/scripts/e1s1.rpy:4695</w:t>
        <w:br/>
        <w:br/>
        <w:t>ID: Bopit_Twistit_Pullit_41211df4</w:t>
        <w:br/>
        <w:t>ORIGEM: This would be my first time, if we did continue. You've been so upfront about everything, so I thought I should be too.</w:t>
        <w:br/>
        <w:t>TRADUCAO: This would be my first time, if we did continue. You've been so upfront about everything, so I thought I should be too.</w:t>
      </w:r>
    </w:p>
    <w:p>
      <w:pPr>
        <w:spacing w:after="120"/>
      </w:pPr>
      <w:r>
        <w:t>__________________________________________________</w:t>
      </w:r>
    </w:p>
    <w:p>
      <w:pPr>
        <w:spacing w:after="0"/>
      </w:pPr>
      <w:r>
        <w:t># game/scripts/e1s1.rpy:4697</w:t>
        <w:br/>
        <w:br/>
        <w:t>ID: Bopit_Twistit_Pullit_03d2042c</w:t>
        <w:br/>
        <w:t>ORIGEM: Hey! Don't worry. I already suspected that.</w:t>
        <w:br/>
        <w:t>TRADUCAO: Hey! Don't worry. I already suspected that.</w:t>
      </w:r>
    </w:p>
    <w:p>
      <w:pPr>
        <w:spacing w:after="120"/>
      </w:pPr>
      <w:r>
        <w:t>__________________________________________________</w:t>
      </w:r>
    </w:p>
    <w:p>
      <w:pPr>
        <w:spacing w:after="0"/>
      </w:pPr>
      <w:r>
        <w:t># game/scripts/e1s1.rpy:4699</w:t>
        <w:br/>
        <w:br/>
        <w:t>ID: Bopit_Twistit_Pullit_8681ef99</w:t>
        <w:br/>
        <w:t>ORIGEM: In fact, I think it's a lot hotter now!</w:t>
        <w:br/>
        <w:t>TRADUCAO: In fact, I think it's a lot hotter now!</w:t>
      </w:r>
    </w:p>
    <w:p>
      <w:pPr>
        <w:spacing w:after="120"/>
      </w:pPr>
      <w:r>
        <w:t>__________________________________________________</w:t>
      </w:r>
    </w:p>
    <w:p>
      <w:pPr>
        <w:spacing w:after="0"/>
      </w:pPr>
      <w:r>
        <w:t># game/scripts/e1s1.rpy:4700</w:t>
        <w:br/>
        <w:br/>
        <w:t>ID: Bopit_Twistit_Pullit_81306e38</w:t>
        <w:br/>
        <w:t>ORIGEM: I'll get to be the first one to blow your mind, and you'll think back to this for the rest of your life. I'm excited!</w:t>
        <w:br/>
        <w:t>TRADUCAO: I'll get to be the first one to blow your mind, and you'll think back to this for the rest of your life. I'm excited!</w:t>
      </w:r>
    </w:p>
    <w:p>
      <w:pPr>
        <w:spacing w:after="120"/>
      </w:pPr>
      <w:r>
        <w:t>__________________________________________________</w:t>
      </w:r>
    </w:p>
    <w:p>
      <w:pPr>
        <w:spacing w:after="0"/>
      </w:pPr>
      <w:r>
        <w:t># game/scripts/e1s1.rpy:4701</w:t>
        <w:br/>
        <w:br/>
        <w:t>ID: Bopit_Twistit_Pullit_d5d4a21b</w:t>
        <w:br/>
        <w:t>ORIGEM: So what do you say?</w:t>
        <w:br/>
        <w:t>TRADUCAO: So what do you say?</w:t>
      </w:r>
    </w:p>
    <w:p>
      <w:pPr>
        <w:spacing w:after="120"/>
      </w:pPr>
      <w:r>
        <w:t>__________________________________________________</w:t>
      </w:r>
    </w:p>
    <w:p>
      <w:pPr>
        <w:spacing w:after="0"/>
      </w:pPr>
      <w:r>
        <w:t># game/scripts/e1s1.rpy:4702</w:t>
        <w:br/>
        <w:br/>
        <w:t>ID: Bopit_Twistit_Pullit_7765b292</w:t>
        <w:br/>
        <w:t>ORIGEM: *gulp*</w:t>
        <w:br/>
        <w:t>TRADUCAO: *gulp*</w:t>
      </w:r>
    </w:p>
    <w:p>
      <w:pPr>
        <w:spacing w:after="120"/>
      </w:pPr>
      <w:r>
        <w:t>__________________________________________________</w:t>
      </w:r>
    </w:p>
    <w:p>
      <w:pPr>
        <w:spacing w:after="0"/>
      </w:pPr>
      <w:r>
        <w:t># game/scripts/e1s1.rpy:4703</w:t>
        <w:br/>
        <w:br/>
        <w:t>ID: Bopit_Twistit_Pullit_4bc525a0</w:t>
        <w:br/>
        <w:t>ORIGEM: I believe her when she says she's going to blow my mind. She's already done that, actually.</w:t>
        <w:br/>
        <w:t>TRADUCAO: I believe her when she says she's going to blow my mind. She's already done that, actually.</w:t>
      </w:r>
    </w:p>
    <w:p>
      <w:pPr>
        <w:spacing w:after="120"/>
      </w:pPr>
      <w:r>
        <w:t>__________________________________________________</w:t>
      </w:r>
    </w:p>
    <w:p>
      <w:pPr>
        <w:spacing w:after="0"/>
      </w:pPr>
      <w:r>
        <w:t># game/scripts/e1s1.rpy:4704</w:t>
        <w:br/>
        <w:br/>
        <w:t>ID: Bopit_Twistit_Pullit_fd0db840</w:t>
        <w:br/>
        <w:t>ORIGEM: Should I proceed?</w:t>
        <w:br/>
        <w:t>TRADUCAO: Should I proceed?</w:t>
      </w:r>
    </w:p>
    <w:p>
      <w:pPr>
        <w:spacing w:after="120"/>
      </w:pPr>
      <w:r>
        <w:t>__________________________________________________</w:t>
      </w:r>
    </w:p>
    <w:p>
      <w:pPr>
        <w:spacing w:after="0"/>
      </w:pPr>
      <w:r>
        <w:t># game/scripts/e1s1.rpy:4712</w:t>
        <w:br/>
        <w:br/>
        <w:t>ID: Bopit_Twistit_Pullit_9e0f00f0</w:t>
        <w:br/>
        <w:t>ORIGEM: Okay, let's do this!</w:t>
        <w:br/>
        <w:t>TRADUCAO: Okay, let's do this!</w:t>
      </w:r>
    </w:p>
    <w:p>
      <w:pPr>
        <w:spacing w:after="120"/>
      </w:pPr>
      <w:r>
        <w:t>__________________________________________________</w:t>
      </w:r>
    </w:p>
    <w:p>
      <w:pPr>
        <w:spacing w:after="0"/>
      </w:pPr>
      <w:r>
        <w:t># game/scripts/e1s1.rpy:4713</w:t>
        <w:br/>
        <w:br/>
        <w:t>ID: Bopit_Twistit_Pullit_856ec14b</w:t>
        <w:br/>
        <w:t>ORIGEM: Hehe!</w:t>
        <w:br/>
        <w:t>TRADUCAO: Hehe!</w:t>
      </w:r>
    </w:p>
    <w:p>
      <w:pPr>
        <w:spacing w:after="120"/>
      </w:pPr>
      <w:r>
        <w:t>__________________________________________________</w:t>
      </w:r>
    </w:p>
    <w:p>
      <w:pPr>
        <w:spacing w:after="0"/>
      </w:pPr>
      <w:r>
        <w:t># game/scripts/e1s1.rpy:4726</w:t>
        <w:br/>
        <w:br/>
        <w:t>ID: Bopit_Twistit_Pullit_83f7c186</w:t>
        <w:br/>
        <w:t>ORIGEM: Maybe we should wait until we have a condom.</w:t>
        <w:br/>
        <w:t>TRADUCAO: Maybe we should wait until we have a condom.</w:t>
      </w:r>
    </w:p>
    <w:p>
      <w:pPr>
        <w:spacing w:after="120"/>
      </w:pPr>
      <w:r>
        <w:t>__________________________________________________</w:t>
      </w:r>
    </w:p>
    <w:p>
      <w:pPr>
        <w:spacing w:after="0"/>
      </w:pPr>
      <w:r>
        <w:t># game/scripts/e1s1.rpy:4728</w:t>
        <w:br/>
        <w:br/>
        <w:t>ID: Bopit_Twistit_Pullit_22c719b5</w:t>
        <w:br/>
        <w:t>ORIGEM: Okay...</w:t>
        <w:br/>
        <w:t>TRADUCAO: Okay...</w:t>
      </w:r>
    </w:p>
    <w:p>
      <w:pPr>
        <w:spacing w:after="120"/>
      </w:pPr>
      <w:r>
        <w:t>__________________________________________________</w:t>
      </w:r>
    </w:p>
    <w:p>
      <w:pPr>
        <w:spacing w:after="0"/>
      </w:pPr>
      <w:r>
        <w:t># game/scripts/e1s1.rpy:4730</w:t>
        <w:br/>
        <w:br/>
        <w:t>ID: Bopit_Twistit_Pullit_395c2127</w:t>
        <w:br/>
        <w:t>ORIGEM: We could still have some fun, though. Right?</w:t>
        <w:br/>
        <w:t>TRADUCAO: We could still have some fun, though. Right?</w:t>
      </w:r>
    </w:p>
    <w:p>
      <w:pPr>
        <w:spacing w:after="120"/>
      </w:pPr>
      <w:r>
        <w:t>__________________________________________________</w:t>
      </w:r>
    </w:p>
    <w:p>
      <w:pPr>
        <w:spacing w:after="0"/>
      </w:pPr>
      <w:r>
        <w:t># game/scripts/e1s1.rpy:4731</w:t>
        <w:br/>
        <w:br/>
        <w:t>ID: Bopit_Twistit_Pullit_1bf60051</w:t>
        <w:br/>
        <w:t>ORIGEM: Of course.</w:t>
        <w:br/>
        <w:t>TRADUCAO: Of course.</w:t>
      </w:r>
    </w:p>
    <w:p>
      <w:pPr>
        <w:spacing w:after="120"/>
      </w:pPr>
      <w:r>
        <w:t>__________________________________________________</w:t>
      </w:r>
    </w:p>
    <w:p>
      <w:pPr>
        <w:spacing w:after="0"/>
      </w:pPr>
      <w:r>
        <w:t># game/scripts/e1s1.rpy:4732</w:t>
        <w:br/>
        <w:br/>
        <w:t>ID: Bopit_Twistit_Pullit_a9d94e43</w:t>
        <w:br/>
        <w:t>ORIGEM: Okay, I have an idea.</w:t>
        <w:br/>
        <w:t>TRADUCAO: Okay, I have an idea.</w:t>
      </w:r>
    </w:p>
    <w:p>
      <w:pPr>
        <w:spacing w:after="120"/>
      </w:pPr>
      <w:r>
        <w:t>__________________________________________________</w:t>
      </w:r>
    </w:p>
    <w:p>
      <w:pPr>
        <w:spacing w:after="0"/>
      </w:pPr>
      <w:r>
        <w:t># game/scripts/e1s1.rpy:4733</w:t>
        <w:br/>
        <w:br/>
        <w:t>ID: Bopit_Twistit_Pullit_8114bab6</w:t>
        <w:br/>
        <w:t>ORIGEM: Don't worry about anything. I will reclaim my master position and show you how it's done.</w:t>
        <w:br/>
        <w:t>TRADUCAO: Don't worry about anything. I will reclaim my master position and show you how it's done.</w:t>
      </w:r>
    </w:p>
    <w:p>
      <w:pPr>
        <w:spacing w:after="120"/>
      </w:pPr>
      <w:r>
        <w:t>__________________________________________________</w:t>
      </w:r>
    </w:p>
    <w:p>
      <w:pPr>
        <w:spacing w:after="0"/>
      </w:pPr>
      <w:r>
        <w:t># game/scripts/e1s1.rpy:4735</w:t>
        <w:br/>
        <w:br/>
        <w:t>ID: Bopit_Twistit_Pullit_9e2896c4</w:t>
        <w:br/>
        <w:t xml:space="preserve">ORIGEM: And hopefully, I don't fall on my face this time. *laughs* </w:t>
        <w:br/>
        <w:t xml:space="preserve">TRADUCAO: And hopefully, I don't fall on my face this time. *laughs* </w:t>
      </w:r>
    </w:p>
    <w:p>
      <w:pPr>
        <w:spacing w:after="120"/>
      </w:pPr>
      <w:r>
        <w:t>__________________________________________________</w:t>
      </w:r>
    </w:p>
    <w:p>
      <w:pPr>
        <w:spacing w:after="0"/>
      </w:pPr>
      <w:r>
        <w:t># game/scripts/e1s1.rpy:4736</w:t>
        <w:br/>
        <w:br/>
        <w:t>ID: Bopit_Twistit_Pullit_bf12d390</w:t>
        <w:br/>
        <w:t>ORIGEM: Haha!</w:t>
        <w:br/>
        <w:t>TRADUCAO: Haha!</w:t>
      </w:r>
    </w:p>
    <w:p>
      <w:pPr>
        <w:spacing w:after="120"/>
      </w:pPr>
      <w:r>
        <w:t>__________________________________________________</w:t>
      </w:r>
    </w:p>
    <w:p>
      <w:pPr>
        <w:spacing w:after="0"/>
      </w:pPr>
      <w:r>
        <w:t># game/scripts/e1s1.rpy:4738</w:t>
        <w:br/>
        <w:br/>
        <w:t>ID: Bopit_Twistit_Pullit_7b4b4bef</w:t>
        <w:br/>
        <w:t>ORIGEM: I'm going to sit on top of you and do all the work.</w:t>
        <w:br/>
        <w:t>TRADUCAO: I'm going to sit on top of you and do all the work.</w:t>
      </w:r>
    </w:p>
    <w:p>
      <w:pPr>
        <w:spacing w:after="120"/>
      </w:pPr>
      <w:r>
        <w:t>__________________________________________________</w:t>
      </w:r>
    </w:p>
    <w:p>
      <w:pPr>
        <w:spacing w:after="0"/>
      </w:pPr>
      <w:r>
        <w:t># game/scripts/e1s1.rpy:4739</w:t>
        <w:br/>
        <w:br/>
        <w:t>ID: Bopit_Twistit_Pullit_ea88f559</w:t>
        <w:br/>
        <w:t>ORIGEM: You just sit there and enjoy.</w:t>
        <w:br/>
        <w:t>TRADUCAO: You just sit there and enjoy.</w:t>
      </w:r>
    </w:p>
    <w:p>
      <w:pPr>
        <w:spacing w:after="120"/>
      </w:pPr>
      <w:r>
        <w:t>__________________________________________________</w:t>
      </w:r>
    </w:p>
    <w:p>
      <w:pPr>
        <w:spacing w:after="0"/>
      </w:pPr>
      <w:r>
        <w:t># game/scripts/e1s1.rpy:4740</w:t>
        <w:br/>
        <w:br/>
        <w:t>ID: Bopit_Twistit_Pullit_8684970c</w:t>
        <w:br/>
        <w:t>ORIGEM: That sounds good to me.</w:t>
        <w:br/>
        <w:t>TRADUCAO: That sounds good to me.</w:t>
      </w:r>
    </w:p>
    <w:p>
      <w:pPr>
        <w:spacing w:after="120"/>
      </w:pPr>
      <w:r>
        <w:t>__________________________________________________</w:t>
      </w:r>
    </w:p>
    <w:p>
      <w:pPr>
        <w:spacing w:after="0"/>
      </w:pPr>
      <w:r>
        <w:t># game/scripts/e1s1.rpy:4742</w:t>
        <w:br/>
        <w:br/>
        <w:t>ID: Bopit_Twistit_Pullit_df092c1f</w:t>
        <w:br/>
        <w:t>ORIGEM: Don't worry. I'm not putting it in or anything.</w:t>
        <w:br/>
        <w:t>TRADUCAO: Don't worry. I'm not putting it in or anything.</w:t>
      </w:r>
    </w:p>
    <w:p>
      <w:pPr>
        <w:spacing w:after="120"/>
      </w:pPr>
      <w:r>
        <w:t>__________________________________________________</w:t>
      </w:r>
    </w:p>
    <w:p>
      <w:pPr>
        <w:spacing w:after="0"/>
      </w:pPr>
      <w:r>
        <w:t># game/scripts/e1s1.rpy:4744</w:t>
        <w:br/>
        <w:br/>
        <w:t>ID: Bopit_Twistit_Pullit_69237098</w:t>
        <w:br/>
        <w:t>ORIGEM: I just want to rub myself on it.</w:t>
        <w:br/>
        <w:t>TRADUCAO: I just want to rub myself on it.</w:t>
      </w:r>
    </w:p>
    <w:p>
      <w:pPr>
        <w:spacing w:after="120"/>
      </w:pPr>
      <w:r>
        <w:t>__________________________________________________</w:t>
      </w:r>
    </w:p>
    <w:p>
      <w:pPr>
        <w:spacing w:after="0"/>
      </w:pPr>
      <w:r>
        <w:t># game/scripts/e1s1.rpy:4746</w:t>
        <w:br/>
        <w:br/>
        <w:t>ID: Bopit_Twistit_Pullit_07e5861c</w:t>
        <w:br/>
        <w:t>ORIGEM: You're the master! Have at it.</w:t>
        <w:br/>
        <w:t>TRADUCAO: You're the master! Have at it.</w:t>
      </w:r>
    </w:p>
    <w:p>
      <w:pPr>
        <w:spacing w:after="120"/>
      </w:pPr>
      <w:r>
        <w:t>__________________________________________________</w:t>
      </w:r>
    </w:p>
    <w:p>
      <w:pPr>
        <w:spacing w:after="0"/>
      </w:pPr>
      <w:r>
        <w:t># game/scripts/e1s1.rpy:4759</w:t>
        <w:br/>
        <w:br/>
        <w:t>ID: Bopit_Twistit_Pullit_00ae43ec</w:t>
        <w:br/>
        <w:t>ORIGEM: Oh, that's nice.</w:t>
        <w:br/>
        <w:t>TRADUCAO: Oh, that's nice.</w:t>
      </w:r>
    </w:p>
    <w:p>
      <w:pPr>
        <w:spacing w:after="120"/>
      </w:pPr>
      <w:r>
        <w:t>__________________________________________________</w:t>
      </w:r>
    </w:p>
    <w:p>
      <w:pPr>
        <w:spacing w:after="0"/>
      </w:pPr>
      <w:r>
        <w:t># game/scripts/e1s1.rpy:4760</w:t>
        <w:br/>
        <w:br/>
        <w:t>ID: Bopit_Twistit_Pullit_173400d1</w:t>
        <w:br/>
        <w:t>ORIGEM: Mmmm... Getting my juices all over your cock!</w:t>
        <w:br/>
        <w:t>TRADUCAO: Mmmm... Getting my juices all over your cock!</w:t>
      </w:r>
    </w:p>
    <w:p>
      <w:pPr>
        <w:spacing w:after="120"/>
      </w:pPr>
      <w:r>
        <w:t>__________________________________________________</w:t>
      </w:r>
    </w:p>
    <w:p>
      <w:pPr>
        <w:spacing w:after="0"/>
      </w:pPr>
      <w:r>
        <w:t># game/scripts/e1s1.rpy:4761</w:t>
        <w:br/>
        <w:br/>
        <w:t>ID: Bopit_Twistit_Pullit_2dab1c13</w:t>
        <w:br/>
        <w:t>ORIGEM: You like it when I rub my clit right on the tip?</w:t>
        <w:br/>
        <w:t>TRADUCAO: You like it when I rub my clit right on the tip?</w:t>
      </w:r>
    </w:p>
    <w:p>
      <w:pPr>
        <w:spacing w:after="120"/>
      </w:pPr>
      <w:r>
        <w:t>__________________________________________________</w:t>
      </w:r>
    </w:p>
    <w:p>
      <w:pPr>
        <w:spacing w:after="0"/>
      </w:pPr>
      <w:r>
        <w:t># game/scripts/e1s1.rpy:4762</w:t>
        <w:br/>
        <w:br/>
        <w:t>ID: Bopit_Twistit_Pullit_259108a8</w:t>
        <w:br/>
        <w:t>ORIGEM: Yeah... You do it very well.</w:t>
        <w:br/>
        <w:t>TRADUCAO: Yeah... You do it very well.</w:t>
      </w:r>
    </w:p>
    <w:p>
      <w:pPr>
        <w:spacing w:after="120"/>
      </w:pPr>
      <w:r>
        <w:t>__________________________________________________</w:t>
      </w:r>
    </w:p>
    <w:p>
      <w:pPr>
        <w:spacing w:after="0"/>
      </w:pPr>
      <w:r>
        <w:t># game/scripts/e1s1.rpy:4763</w:t>
        <w:br/>
        <w:br/>
        <w:t>ID: Bopit_Twistit_Pullit_f85ac790</w:t>
        <w:br/>
        <w:t>ORIGEM: Ohh... Your dick feels so good on my clit.</w:t>
        <w:br/>
        <w:t>TRADUCAO: Ohh... Your dick feels so good on my clit.</w:t>
      </w:r>
    </w:p>
    <w:p>
      <w:pPr>
        <w:spacing w:after="120"/>
      </w:pPr>
      <w:r>
        <w:t>__________________________________________________</w:t>
      </w:r>
    </w:p>
    <w:p>
      <w:pPr>
        <w:spacing w:after="0"/>
      </w:pPr>
      <w:r>
        <w:t># game/scripts/e1s1.rpy:4764</w:t>
        <w:br/>
        <w:br/>
        <w:t>ID: Bopit_Twistit_Pullit_39ab4271</w:t>
        <w:br/>
        <w:t>ORIGEM: I can't wait to have it inside of me someday.</w:t>
        <w:br/>
        <w:t>TRADUCAO: I can't wait to have it inside of me someday.</w:t>
      </w:r>
    </w:p>
    <w:p>
      <w:pPr>
        <w:spacing w:after="120"/>
      </w:pPr>
      <w:r>
        <w:t>__________________________________________________</w:t>
      </w:r>
    </w:p>
    <w:p>
      <w:pPr>
        <w:spacing w:after="0"/>
      </w:pPr>
      <w:r>
        <w:t># game/scripts/e1s1.rpy:4771</w:t>
        <w:br/>
        <w:br/>
        <w:t>ID: Bopit_Twistit_Pullit_6434dfd2</w:t>
        <w:br/>
        <w:t>ORIGEM: Ugh...</w:t>
        <w:br/>
        <w:t>TRADUCAO: Ugh...</w:t>
      </w:r>
    </w:p>
    <w:p>
      <w:pPr>
        <w:spacing w:after="120"/>
      </w:pPr>
      <w:r>
        <w:t>__________________________________________________</w:t>
      </w:r>
    </w:p>
    <w:p>
      <w:pPr>
        <w:spacing w:after="0"/>
      </w:pPr>
      <w:r>
        <w:t># game/scripts/e1s1.rpy:4772</w:t>
        <w:br/>
        <w:br/>
        <w:t>ID: Bopit_Twistit_Pullit_3eddbeaf</w:t>
        <w:br/>
        <w:t>ORIGEM: You're an excellent sensei, Krystal.</w:t>
        <w:br/>
        <w:t>TRADUCAO: You're an excellent sensei, Krystal.</w:t>
      </w:r>
    </w:p>
    <w:p>
      <w:pPr>
        <w:spacing w:after="120"/>
      </w:pPr>
      <w:r>
        <w:t>__________________________________________________</w:t>
      </w:r>
    </w:p>
    <w:p>
      <w:pPr>
        <w:spacing w:after="0"/>
      </w:pPr>
      <w:r>
        <w:t># game/scripts/e1s1.rpy:4773</w:t>
        <w:br/>
        <w:br/>
        <w:t>ID: Bopit_Twistit_Pullit_baec5978</w:t>
        <w:br/>
        <w:t>ORIGEM: Oh, you haven't seen anything yet.</w:t>
        <w:br/>
        <w:t>TRADUCAO: Oh, you haven't seen anything yet.</w:t>
      </w:r>
    </w:p>
    <w:p>
      <w:pPr>
        <w:spacing w:after="120"/>
      </w:pPr>
      <w:r>
        <w:t>__________________________________________________</w:t>
      </w:r>
    </w:p>
    <w:p>
      <w:pPr>
        <w:spacing w:after="0"/>
      </w:pPr>
      <w:r>
        <w:t># game/scripts/e1s1.rpy:4774</w:t>
        <w:br/>
        <w:br/>
        <w:t>ID: Bopit_Twistit_Pullit_69f3b960</w:t>
        <w:br/>
        <w:t>ORIGEM: I've been taking it easy on you...</w:t>
        <w:br/>
        <w:t>TRADUCAO: I've been taking it easy on you...</w:t>
      </w:r>
    </w:p>
    <w:p>
      <w:pPr>
        <w:spacing w:after="120"/>
      </w:pPr>
      <w:r>
        <w:t>__________________________________________________</w:t>
      </w:r>
    </w:p>
    <w:p>
      <w:pPr>
        <w:spacing w:after="0"/>
      </w:pPr>
      <w:r>
        <w:t># game/scripts/e1s1.rpy:4780</w:t>
        <w:br/>
        <w:br/>
        <w:t>ID: Bopit_Twistit_Pullit_5dc6dd1c</w:t>
        <w:br/>
        <w:t>ORIGEM: Just wait 'til the next time you come over. I'll bust out the whips and chains and other crazy shit.</w:t>
        <w:br/>
        <w:t>TRADUCAO: Just wait 'til the next time you come over. I'll bust out the whips and chains and other crazy shit.</w:t>
      </w:r>
    </w:p>
    <w:p>
      <w:pPr>
        <w:spacing w:after="120"/>
      </w:pPr>
      <w:r>
        <w:t>__________________________________________________</w:t>
      </w:r>
    </w:p>
    <w:p>
      <w:pPr>
        <w:spacing w:after="0"/>
      </w:pPr>
      <w:r>
        <w:t># game/scripts/e1s1.rpy:4781</w:t>
        <w:br/>
        <w:br/>
        <w:t>ID: Bopit_Twistit_Pullit_d8b1b92e</w:t>
        <w:br/>
        <w:t>ORIGEM: That is, if you like that kind of thing.</w:t>
        <w:br/>
        <w:t>TRADUCAO: That is, if you like that kind of thing.</w:t>
      </w:r>
    </w:p>
    <w:p>
      <w:pPr>
        <w:spacing w:after="120"/>
      </w:pPr>
      <w:r>
        <w:t>__________________________________________________</w:t>
      </w:r>
    </w:p>
    <w:p>
      <w:pPr>
        <w:spacing w:after="0"/>
      </w:pPr>
      <w:r>
        <w:t># game/scripts/e1s1.rpy:4787</w:t>
        <w:br/>
        <w:br/>
        <w:t>ID: Bopit_Twistit_Pullit_9c27a261</w:t>
        <w:br/>
        <w:t>ORIGEM: Is she serious?! Damn, she's a freak!</w:t>
        <w:br/>
        <w:t>TRADUCAO: Is she serious?! Damn, she's a freak!</w:t>
      </w:r>
    </w:p>
    <w:p>
      <w:pPr>
        <w:spacing w:after="120"/>
      </w:pPr>
      <w:r>
        <w:t>__________________________________________________</w:t>
      </w:r>
    </w:p>
    <w:p>
      <w:pPr>
        <w:spacing w:after="0"/>
      </w:pPr>
      <w:r>
        <w:t># game/scripts/e1s1.rpy:4788</w:t>
        <w:br/>
        <w:br/>
        <w:t>ID: Bopit_Twistit_Pullit_5fe5f995</w:t>
        <w:br/>
        <w:t>ORIGEM: Umm... so who's getting chained and whipped?</w:t>
        <w:br/>
        <w:t>TRADUCAO: Umm... so who's getting chained and whipped?</w:t>
      </w:r>
    </w:p>
    <w:p>
      <w:pPr>
        <w:spacing w:after="120"/>
      </w:pPr>
      <w:r>
        <w:t>__________________________________________________</w:t>
      </w:r>
    </w:p>
    <w:p>
      <w:pPr>
        <w:spacing w:after="0"/>
      </w:pPr>
      <w:r>
        <w:t># game/scripts/e1s1.rpy:4789</w:t>
        <w:br/>
        <w:br/>
        <w:t>ID: Bopit_Twistit_Pullit_9c392966</w:t>
        <w:br/>
        <w:t>ORIGEM: I'll let you decide that. I like being on both ends.</w:t>
        <w:br/>
        <w:t>TRADUCAO: I'll let you decide that. I like being on both ends.</w:t>
      </w:r>
    </w:p>
    <w:p>
      <w:pPr>
        <w:spacing w:after="120"/>
      </w:pPr>
      <w:r>
        <w:t>__________________________________________________</w:t>
      </w:r>
    </w:p>
    <w:p>
      <w:pPr>
        <w:spacing w:after="0"/>
      </w:pPr>
      <w:r>
        <w:t># game/scripts/e1s1.rpy:4790</w:t>
        <w:br/>
        <w:br/>
        <w:t>ID: Bopit_Twistit_Pullit_c38ca219</w:t>
        <w:br/>
        <w:t>ORIGEM: Sweet!</w:t>
        <w:br/>
        <w:t>TRADUCAO: Sweet!</w:t>
      </w:r>
    </w:p>
    <w:p>
      <w:pPr>
        <w:spacing w:after="120"/>
      </w:pPr>
      <w:r>
        <w:t>__________________________________________________</w:t>
      </w:r>
    </w:p>
    <w:p>
      <w:pPr>
        <w:spacing w:after="0"/>
      </w:pPr>
      <w:r>
        <w:t># game/scripts/e1s1.rpy:4797</w:t>
        <w:br/>
        <w:br/>
        <w:t>ID: Bopit_Twistit_Pullit_8114bab6_1</w:t>
        <w:br/>
        <w:t>ORIGEM: Don't worry about anything. I will reclaim my master position and show you how it's done.</w:t>
        <w:br/>
        <w:t>TRADUCAO: Don't worry about anything. I will reclaim my master position and show you how it's done.</w:t>
      </w:r>
    </w:p>
    <w:p>
      <w:pPr>
        <w:spacing w:after="120"/>
      </w:pPr>
      <w:r>
        <w:t>__________________________________________________</w:t>
      </w:r>
    </w:p>
    <w:p>
      <w:pPr>
        <w:spacing w:after="0"/>
      </w:pPr>
      <w:r>
        <w:t># game/scripts/e1s1.rpy:4799</w:t>
        <w:br/>
        <w:br/>
        <w:t>ID: Bopit_Twistit_Pullit_9e2896c4_1</w:t>
        <w:br/>
        <w:t xml:space="preserve">ORIGEM: And hopefully, I don't fall on my face this time. *laughs* </w:t>
        <w:br/>
        <w:t xml:space="preserve">TRADUCAO: And hopefully, I don't fall on my face this time. *laughs* </w:t>
      </w:r>
    </w:p>
    <w:p>
      <w:pPr>
        <w:spacing w:after="120"/>
      </w:pPr>
      <w:r>
        <w:t>__________________________________________________</w:t>
      </w:r>
    </w:p>
    <w:p>
      <w:pPr>
        <w:spacing w:after="0"/>
      </w:pPr>
      <w:r>
        <w:t># game/scripts/e1s1.rpy:4800</w:t>
        <w:br/>
        <w:br/>
        <w:t>ID: Bopit_Twistit_Pullit_bf12d390_1</w:t>
        <w:br/>
        <w:t>ORIGEM: Haha!</w:t>
        <w:br/>
        <w:t>TRADUCAO: Haha!</w:t>
      </w:r>
    </w:p>
    <w:p>
      <w:pPr>
        <w:spacing w:after="120"/>
      </w:pPr>
      <w:r>
        <w:t>__________________________________________________</w:t>
      </w:r>
    </w:p>
    <w:p>
      <w:pPr>
        <w:spacing w:after="0"/>
      </w:pPr>
      <w:r>
        <w:t># game/scripts/e1s1.rpy:4802</w:t>
        <w:br/>
        <w:br/>
        <w:t>ID: Bopit_Twistit_Pullit_7b4b4bef_1</w:t>
        <w:br/>
        <w:t>ORIGEM: I'm going to sit on top of you and do all the work.</w:t>
        <w:br/>
        <w:t>TRADUCAO: I'm going to sit on top of you and do all the work.</w:t>
      </w:r>
    </w:p>
    <w:p>
      <w:pPr>
        <w:spacing w:after="120"/>
      </w:pPr>
      <w:r>
        <w:t>__________________________________________________</w:t>
      </w:r>
    </w:p>
    <w:p>
      <w:pPr>
        <w:spacing w:after="0"/>
      </w:pPr>
      <w:r>
        <w:t># game/scripts/e1s1.rpy:4803</w:t>
        <w:br/>
        <w:br/>
        <w:t>ID: Bopit_Twistit_Pullit_ea88f559_1</w:t>
        <w:br/>
        <w:t>ORIGEM: You just sit there and enjoy.</w:t>
        <w:br/>
        <w:t>TRADUCAO: You just sit there and enjoy.</w:t>
      </w:r>
    </w:p>
    <w:p>
      <w:pPr>
        <w:spacing w:after="120"/>
      </w:pPr>
      <w:r>
        <w:t>__________________________________________________</w:t>
      </w:r>
    </w:p>
    <w:p>
      <w:pPr>
        <w:spacing w:after="0"/>
      </w:pPr>
      <w:r>
        <w:t># game/scripts/e1s1.rpy:4804</w:t>
        <w:br/>
        <w:br/>
        <w:t>ID: Bopit_Twistit_Pullit_8684970c_1</w:t>
        <w:br/>
        <w:t>ORIGEM: That sounds good to me.</w:t>
        <w:br/>
        <w:t>TRADUCAO: That sounds good to me.</w:t>
      </w:r>
    </w:p>
    <w:p>
      <w:pPr>
        <w:spacing w:after="120"/>
      </w:pPr>
      <w:r>
        <w:t>__________________________________________________</w:t>
      </w:r>
    </w:p>
    <w:p>
      <w:pPr>
        <w:spacing w:after="0"/>
      </w:pPr>
      <w:r>
        <w:t># game/scripts/e1s1.rpy:4806</w:t>
        <w:br/>
        <w:br/>
        <w:t>ID: Bopit_Twistit_Pullit_2b229697</w:t>
        <w:br/>
        <w:t>ORIGEM: But let's do something different first.</w:t>
        <w:br/>
        <w:t>TRADUCAO: But let's do something different first.</w:t>
      </w:r>
    </w:p>
    <w:p>
      <w:pPr>
        <w:spacing w:after="120"/>
      </w:pPr>
      <w:r>
        <w:t>__________________________________________________</w:t>
      </w:r>
    </w:p>
    <w:p>
      <w:pPr>
        <w:spacing w:after="0"/>
      </w:pPr>
      <w:r>
        <w:t># game/scripts/e1s1.rpy:4808</w:t>
        <w:br/>
        <w:br/>
        <w:t>ID: Bopit_Twistit_Pullit_b273bbac</w:t>
        <w:br/>
        <w:t>ORIGEM: I want to build up to it. We don't need to rush.</w:t>
        <w:br/>
        <w:t>TRADUCAO: I want to build up to it. We don't need to rush.</w:t>
      </w:r>
    </w:p>
    <w:p>
      <w:pPr>
        <w:spacing w:after="120"/>
      </w:pPr>
      <w:r>
        <w:t>__________________________________________________</w:t>
      </w:r>
    </w:p>
    <w:p>
      <w:pPr>
        <w:spacing w:after="0"/>
      </w:pPr>
      <w:r>
        <w:t># game/scripts/e1s1.rpy:4810</w:t>
        <w:br/>
        <w:br/>
        <w:t>ID: Bopit_Twistit_Pullit_07e5861c_1</w:t>
        <w:br/>
        <w:t>ORIGEM: You're the master! Have at it.</w:t>
        <w:br/>
        <w:t>TRADUCAO: You're the master! Have at it.</w:t>
      </w:r>
    </w:p>
    <w:p>
      <w:pPr>
        <w:spacing w:after="120"/>
      </w:pPr>
      <w:r>
        <w:t>__________________________________________________</w:t>
      </w:r>
    </w:p>
    <w:p>
      <w:pPr>
        <w:spacing w:after="0"/>
      </w:pPr>
      <w:r>
        <w:t># game/scripts/e1s1.rpy:4821</w:t>
        <w:br/>
        <w:br/>
        <w:t>ID: Bopit_Twistit_Pullit_00ae43ec_1</w:t>
        <w:br/>
        <w:t>ORIGEM: Oh, that's nice.</w:t>
        <w:br/>
        <w:t>TRADUCAO: Oh, that's nice.</w:t>
      </w:r>
    </w:p>
    <w:p>
      <w:pPr>
        <w:spacing w:after="120"/>
      </w:pPr>
      <w:r>
        <w:t>__________________________________________________</w:t>
      </w:r>
    </w:p>
    <w:p>
      <w:pPr>
        <w:spacing w:after="0"/>
      </w:pPr>
      <w:r>
        <w:t># game/scripts/e1s1.rpy:4822</w:t>
        <w:br/>
        <w:br/>
        <w:t>ID: Bopit_Twistit_Pullit_173400d1_1</w:t>
        <w:br/>
        <w:t>ORIGEM: Mmmm... Getting my juices all over your cock!</w:t>
        <w:br/>
        <w:t>TRADUCAO: Mmmm... Getting my juices all over your cock!</w:t>
      </w:r>
    </w:p>
    <w:p>
      <w:pPr>
        <w:spacing w:after="120"/>
      </w:pPr>
      <w:r>
        <w:t>__________________________________________________</w:t>
      </w:r>
    </w:p>
    <w:p>
      <w:pPr>
        <w:spacing w:after="0"/>
      </w:pPr>
      <w:r>
        <w:t># game/scripts/e1s1.rpy:4823</w:t>
        <w:br/>
        <w:br/>
        <w:t>ID: Bopit_Twistit_Pullit_2dab1c13_1</w:t>
        <w:br/>
        <w:t>ORIGEM: You like it when I rub my clit right on the tip?</w:t>
        <w:br/>
        <w:t>TRADUCAO: You like it when I rub my clit right on the tip?</w:t>
      </w:r>
    </w:p>
    <w:p>
      <w:pPr>
        <w:spacing w:after="120"/>
      </w:pPr>
      <w:r>
        <w:t>__________________________________________________</w:t>
      </w:r>
    </w:p>
    <w:p>
      <w:pPr>
        <w:spacing w:after="0"/>
      </w:pPr>
      <w:r>
        <w:t># game/scripts/e1s1.rpy:4824</w:t>
        <w:br/>
        <w:br/>
        <w:t>ID: Bopit_Twistit_Pullit_259108a8_1</w:t>
        <w:br/>
        <w:t>ORIGEM: Yeah... You do it very well.</w:t>
        <w:br/>
        <w:t>TRADUCAO: Yeah... You do it very well.</w:t>
      </w:r>
    </w:p>
    <w:p>
      <w:pPr>
        <w:spacing w:after="120"/>
      </w:pPr>
      <w:r>
        <w:t>__________________________________________________</w:t>
      </w:r>
    </w:p>
    <w:p>
      <w:pPr>
        <w:spacing w:after="0"/>
      </w:pPr>
      <w:r>
        <w:t># game/scripts/e1s1.rpy:4825</w:t>
        <w:br/>
        <w:br/>
        <w:t>ID: Bopit_Twistit_Pullit_f85ac790_1</w:t>
        <w:br/>
        <w:t>ORIGEM: Ohh... Your dick feels so good on my clit.</w:t>
        <w:br/>
        <w:t>TRADUCAO: Ohh... Your dick feels so good on my clit.</w:t>
      </w:r>
    </w:p>
    <w:p>
      <w:pPr>
        <w:spacing w:after="120"/>
      </w:pPr>
      <w:r>
        <w:t>__________________________________________________</w:t>
      </w:r>
    </w:p>
    <w:p>
      <w:pPr>
        <w:spacing w:after="0"/>
      </w:pPr>
      <w:r>
        <w:t># game/scripts/e1s1.rpy:4826</w:t>
        <w:br/>
        <w:br/>
        <w:t>ID: Bopit_Twistit_Pullit_7aae5f8d</w:t>
        <w:br/>
        <w:t>ORIGEM: I can't wait to have it inside of me.</w:t>
        <w:br/>
        <w:t>TRADUCAO: I can't wait to have it inside of me.</w:t>
      </w:r>
    </w:p>
    <w:p>
      <w:pPr>
        <w:spacing w:after="120"/>
      </w:pPr>
      <w:r>
        <w:t>__________________________________________________</w:t>
      </w:r>
    </w:p>
    <w:p>
      <w:pPr>
        <w:spacing w:after="0"/>
      </w:pPr>
      <w:r>
        <w:t># game/scripts/e1s1.rpy:4833</w:t>
        <w:br/>
        <w:br/>
        <w:t>ID: Bopit_Twistit_Pullit_6434dfd2_1</w:t>
        <w:br/>
        <w:t>ORIGEM: Ugh...</w:t>
        <w:br/>
        <w:t>TRADUCAO: Ugh...</w:t>
      </w:r>
    </w:p>
    <w:p>
      <w:pPr>
        <w:spacing w:after="120"/>
      </w:pPr>
      <w:r>
        <w:t>__________________________________________________</w:t>
      </w:r>
    </w:p>
    <w:p>
      <w:pPr>
        <w:spacing w:after="0"/>
      </w:pPr>
      <w:r>
        <w:t># game/scripts/e1s1.rpy:4834</w:t>
        <w:br/>
        <w:br/>
        <w:t>ID: Bopit_Twistit_Pullit_3eddbeaf_1</w:t>
        <w:br/>
        <w:t>ORIGEM: You're an excellent sensei, Krystal.</w:t>
        <w:br/>
        <w:t>TRADUCAO: You're an excellent sensei, Krystal.</w:t>
      </w:r>
    </w:p>
    <w:p>
      <w:pPr>
        <w:spacing w:after="120"/>
      </w:pPr>
      <w:r>
        <w:t>__________________________________________________</w:t>
      </w:r>
    </w:p>
    <w:p>
      <w:pPr>
        <w:spacing w:after="0"/>
      </w:pPr>
      <w:r>
        <w:t># game/scripts/e1s1.rpy:4835</w:t>
        <w:br/>
        <w:br/>
        <w:t>ID: Bopit_Twistit_Pullit_baec5978_1</w:t>
        <w:br/>
        <w:t>ORIGEM: Oh, you haven't seen anything yet.</w:t>
        <w:br/>
        <w:t>TRADUCAO: Oh, you haven't seen anything yet.</w:t>
      </w:r>
    </w:p>
    <w:p>
      <w:pPr>
        <w:spacing w:after="120"/>
      </w:pPr>
      <w:r>
        <w:t>__________________________________________________</w:t>
      </w:r>
    </w:p>
    <w:p>
      <w:pPr>
        <w:spacing w:after="0"/>
      </w:pPr>
      <w:r>
        <w:t># game/scripts/e1s1.rpy:4836</w:t>
        <w:br/>
        <w:br/>
        <w:t>ID: Bopit_Twistit_Pullit_69f3b960_1</w:t>
        <w:br/>
        <w:t>ORIGEM: I've been taking it easy on you...</w:t>
        <w:br/>
        <w:t>TRADUCAO: I've been taking it easy on you...</w:t>
      </w:r>
    </w:p>
    <w:p>
      <w:pPr>
        <w:spacing w:after="120"/>
      </w:pPr>
      <w:r>
        <w:t>__________________________________________________</w:t>
      </w:r>
    </w:p>
    <w:p>
      <w:pPr>
        <w:spacing w:after="0"/>
      </w:pPr>
      <w:r>
        <w:t># game/scripts/e1s1.rpy:4842</w:t>
        <w:br/>
        <w:br/>
        <w:t>ID: Bopit_Twistit_Pullit_5dc6dd1c_1</w:t>
        <w:br/>
        <w:t>ORIGEM: Just wait 'til the next time you come over. I'll bust out the whips and chains and other crazy shit.</w:t>
        <w:br/>
        <w:t>TRADUCAO: Just wait 'til the next time you come over. I'll bust out the whips and chains and other crazy shit.</w:t>
      </w:r>
    </w:p>
    <w:p>
      <w:pPr>
        <w:spacing w:after="120"/>
      </w:pPr>
      <w:r>
        <w:t>__________________________________________________</w:t>
      </w:r>
    </w:p>
    <w:p>
      <w:pPr>
        <w:spacing w:after="0"/>
      </w:pPr>
      <w:r>
        <w:t># game/scripts/e1s1.rpy:4843</w:t>
        <w:br/>
        <w:br/>
        <w:t>ID: Bopit_Twistit_Pullit_d8b1b92e_1</w:t>
        <w:br/>
        <w:t>ORIGEM: That is, if you like that kind of thing.</w:t>
        <w:br/>
        <w:t>TRADUCAO: That is, if you like that kind of thing.</w:t>
      </w:r>
    </w:p>
    <w:p>
      <w:pPr>
        <w:spacing w:after="120"/>
      </w:pPr>
      <w:r>
        <w:t>__________________________________________________</w:t>
      </w:r>
    </w:p>
    <w:p>
      <w:pPr>
        <w:spacing w:after="0"/>
      </w:pPr>
      <w:r>
        <w:t># game/scripts/e1s1.rpy:4849</w:t>
        <w:br/>
        <w:br/>
        <w:t>ID: Bopit_Twistit_Pullit_9c27a261_1</w:t>
        <w:br/>
        <w:t>ORIGEM: Is she serious?! Damn, she's a freak!</w:t>
        <w:br/>
        <w:t>TRADUCAO: Is she serious?! Damn, she's a freak!</w:t>
      </w:r>
    </w:p>
    <w:p>
      <w:pPr>
        <w:spacing w:after="120"/>
      </w:pPr>
      <w:r>
        <w:t>__________________________________________________</w:t>
      </w:r>
    </w:p>
    <w:p>
      <w:pPr>
        <w:spacing w:after="0"/>
      </w:pPr>
      <w:r>
        <w:t># game/scripts/e1s1.rpy:4850</w:t>
        <w:br/>
        <w:br/>
        <w:t>ID: Bopit_Twistit_Pullit_5fe5f995_1</w:t>
        <w:br/>
        <w:t>ORIGEM: Umm... so who's getting chained and whipped?</w:t>
        <w:br/>
        <w:t>TRADUCAO: Umm... so who's getting chained and whipped?</w:t>
      </w:r>
    </w:p>
    <w:p>
      <w:pPr>
        <w:spacing w:after="120"/>
      </w:pPr>
      <w:r>
        <w:t>__________________________________________________</w:t>
      </w:r>
    </w:p>
    <w:p>
      <w:pPr>
        <w:spacing w:after="0"/>
      </w:pPr>
      <w:r>
        <w:t># game/scripts/e1s1.rpy:4851</w:t>
        <w:br/>
        <w:br/>
        <w:t>ID: Bopit_Twistit_Pullit_9c392966_1</w:t>
        <w:br/>
        <w:t>ORIGEM: I'll let you decide that. I like being on both ends.</w:t>
        <w:br/>
        <w:t>TRADUCAO: I'll let you decide that. I like being on both ends.</w:t>
      </w:r>
    </w:p>
    <w:p>
      <w:pPr>
        <w:spacing w:after="120"/>
      </w:pPr>
      <w:r>
        <w:t>__________________________________________________</w:t>
      </w:r>
    </w:p>
    <w:p>
      <w:pPr>
        <w:spacing w:after="0"/>
      </w:pPr>
      <w:r>
        <w:t># game/scripts/e1s1.rpy:4852</w:t>
        <w:br/>
        <w:br/>
        <w:t>ID: Bopit_Twistit_Pullit_c38ca219_1</w:t>
        <w:br/>
        <w:t>ORIGEM: Sweet!</w:t>
        <w:br/>
        <w:t>TRADUCAO: Sweet!</w:t>
      </w:r>
    </w:p>
    <w:p>
      <w:pPr>
        <w:spacing w:after="120"/>
      </w:pPr>
      <w:r>
        <w:t>__________________________________________________</w:t>
      </w:r>
    </w:p>
    <w:p>
      <w:pPr>
        <w:spacing w:after="0"/>
      </w:pPr>
      <w:r>
        <w:t># game/scripts/e1s1.rpy:4858</w:t>
        <w:br/>
        <w:br/>
        <w:t>ID: Bopit_Twistit_Pullit_d79fe348</w:t>
        <w:br/>
        <w:t>ORIGEM: Alright, I can't wait any longer. I'm about to go crazy.</w:t>
        <w:br/>
        <w:t>TRADUCAO: Alright, I can't wait any longer. I'm about to go crazy.</w:t>
      </w:r>
    </w:p>
    <w:p>
      <w:pPr>
        <w:spacing w:after="120"/>
      </w:pPr>
      <w:r>
        <w:t>__________________________________________________</w:t>
      </w:r>
    </w:p>
    <w:p>
      <w:pPr>
        <w:spacing w:after="0"/>
      </w:pPr>
      <w:r>
        <w:t># game/scripts/e1s1.rpy:4859</w:t>
        <w:br/>
        <w:br/>
        <w:t>ID: Bopit_Twistit_Pullit_51e02c80</w:t>
        <w:br/>
        <w:t>ORIGEM: Sit on the edge of the bed for me. I'm going to get into one of my favorite positions.</w:t>
        <w:br/>
        <w:t>TRADUCAO: Sit on the edge of the bed for me. I'm going to get into one of my favorite positions.</w:t>
      </w:r>
    </w:p>
    <w:p>
      <w:pPr>
        <w:spacing w:after="120"/>
      </w:pPr>
      <w:r>
        <w:t>__________________________________________________</w:t>
      </w:r>
    </w:p>
    <w:p>
      <w:pPr>
        <w:spacing w:after="0"/>
      </w:pPr>
      <w:r>
        <w:t># game/scripts/e1s1.rpy:4861</w:t>
        <w:br/>
        <w:br/>
        <w:t>ID: Bopit_Twistit_Pullit_eac37c90</w:t>
        <w:br/>
        <w:t>ORIGEM: Did I ever tell you how great of an ass you have? My goodness!</w:t>
        <w:br/>
        <w:t>TRADUCAO: Did I ever tell you how great of an ass you have? My goodness!</w:t>
      </w:r>
    </w:p>
    <w:p>
      <w:pPr>
        <w:spacing w:after="120"/>
      </w:pPr>
      <w:r>
        <w:t>__________________________________________________</w:t>
      </w:r>
    </w:p>
    <w:p>
      <w:pPr>
        <w:spacing w:after="0"/>
      </w:pPr>
      <w:r>
        <w:t># game/scripts/e1s1.rpy:4862</w:t>
        <w:br/>
        <w:br/>
        <w:t>ID: Bopit_Twistit_Pullit_78400ea4</w:t>
        <w:br/>
        <w:t>ORIGEM: *giggle* That's one of the reasons why this is my favorite position. You get a nice view of my ass.</w:t>
        <w:br/>
        <w:t>TRADUCAO: *giggle* That's one of the reasons why this is my favorite position. You get a nice view of my ass.</w:t>
      </w:r>
    </w:p>
    <w:p>
      <w:pPr>
        <w:spacing w:after="120"/>
      </w:pPr>
      <w:r>
        <w:t>__________________________________________________</w:t>
      </w:r>
    </w:p>
    <w:p>
      <w:pPr>
        <w:spacing w:after="0"/>
      </w:pPr>
      <w:r>
        <w:t># game/scripts/e1s1.rpy:4863</w:t>
        <w:br/>
        <w:br/>
        <w:t>ID: Bopit_Twistit_Pullit_26ab1d4e</w:t>
        <w:br/>
        <w:t>ORIGEM: I think it's my favorite too.</w:t>
        <w:br/>
        <w:t>TRADUCAO: I think it's my favorite too.</w:t>
      </w:r>
    </w:p>
    <w:p>
      <w:pPr>
        <w:spacing w:after="120"/>
      </w:pPr>
      <w:r>
        <w:t>__________________________________________________</w:t>
      </w:r>
    </w:p>
    <w:p>
      <w:pPr>
        <w:spacing w:after="0"/>
      </w:pPr>
      <w:r>
        <w:t># game/scripts/e1s1.rpy:4864</w:t>
        <w:br/>
        <w:br/>
        <w:t>ID: Bopit_Twistit_Pullit_f4280901</w:t>
        <w:br/>
        <w:t>ORIGEM: Here we go, nice and slow...</w:t>
        <w:br/>
        <w:t>TRADUCAO: Here we go, nice and slow...</w:t>
      </w:r>
    </w:p>
    <w:p>
      <w:pPr>
        <w:spacing w:after="120"/>
      </w:pPr>
      <w:r>
        <w:t>__________________________________________________</w:t>
      </w:r>
    </w:p>
    <w:p>
      <w:pPr>
        <w:spacing w:after="0"/>
      </w:pPr>
      <w:r>
        <w:t># game/scripts/e1s1.rpy:4870</w:t>
        <w:br/>
        <w:br/>
        <w:t>ID: Bopit_Twistit_Pullit_b30e6652</w:t>
        <w:br/>
        <w:t>ORIGEM: Krystal puts the tip of your swollen member in her glistening glory tunnel and slowly lowers herself.</w:t>
        <w:br/>
        <w:t>TRADUCAO: Krystal puts the tip of your swollen member in her glistening glory tunnel and slowly lowers herself.</w:t>
      </w:r>
    </w:p>
    <w:p>
      <w:pPr>
        <w:spacing w:after="120"/>
      </w:pPr>
      <w:r>
        <w:t>__________________________________________________</w:t>
      </w:r>
    </w:p>
    <w:p>
      <w:pPr>
        <w:spacing w:after="0"/>
      </w:pPr>
      <w:r>
        <w:t># game/scripts/e1s1.rpy:4872</w:t>
        <w:br/>
        <w:br/>
        <w:t>ID: Bopit_Twistit_Pullit_a5633a53</w:t>
        <w:br/>
        <w:t>ORIGEM: Holy moly! I'm really getting stretched out here.</w:t>
        <w:br/>
        <w:t>TRADUCAO: Holy moly! I'm really getting stretched out here.</w:t>
      </w:r>
    </w:p>
    <w:p>
      <w:pPr>
        <w:spacing w:after="120"/>
      </w:pPr>
      <w:r>
        <w:t>__________________________________________________</w:t>
      </w:r>
    </w:p>
    <w:p>
      <w:pPr>
        <w:spacing w:after="0"/>
      </w:pPr>
      <w:r>
        <w:t># game/scripts/e1s1.rpy:4873</w:t>
        <w:br/>
        <w:br/>
        <w:t>ID: Bopit_Twistit_Pullit_633d4712</w:t>
        <w:br/>
        <w:t>ORIGEM: Ah fuck...</w:t>
        <w:br/>
        <w:t>TRADUCAO: Ah fuck...</w:t>
      </w:r>
    </w:p>
    <w:p>
      <w:pPr>
        <w:spacing w:after="120"/>
      </w:pPr>
      <w:r>
        <w:t>__________________________________________________</w:t>
      </w:r>
    </w:p>
    <w:p>
      <w:pPr>
        <w:spacing w:after="0"/>
      </w:pPr>
      <w:r>
        <w:t># game/scripts/e1s1.rpy:4874</w:t>
        <w:br/>
        <w:br/>
        <w:t>ID: Bopit_Twistit_Pullit_f1ee2dd1</w:t>
        <w:br/>
        <w:t>ORIGEM: I can't believe we're about to have sex! This is all happening so fast!</w:t>
        <w:br/>
        <w:t>TRADUCAO: I can't believe we're about to have sex! This is all happening so fast!</w:t>
      </w:r>
    </w:p>
    <w:p>
      <w:pPr>
        <w:spacing w:after="120"/>
      </w:pPr>
      <w:r>
        <w:t>__________________________________________________</w:t>
      </w:r>
    </w:p>
    <w:p>
      <w:pPr>
        <w:spacing w:after="0"/>
      </w:pPr>
      <w:r>
        <w:t># game/scripts/e1s1.rpy:4875</w:t>
        <w:br/>
        <w:br/>
        <w:t>ID: Bopit_Twistit_Pullit_c39d30d5</w:t>
        <w:br/>
        <w:t>ORIGEM: Hold on one sec...</w:t>
        <w:br/>
        <w:t>TRADUCAO: Hold on one sec...</w:t>
      </w:r>
    </w:p>
    <w:p>
      <w:pPr>
        <w:spacing w:after="120"/>
      </w:pPr>
      <w:r>
        <w:t>__________________________________________________</w:t>
      </w:r>
    </w:p>
    <w:p>
      <w:pPr>
        <w:spacing w:after="0"/>
      </w:pPr>
      <w:r>
        <w:t># game/scripts/e1s1.rpy:4876</w:t>
        <w:br/>
        <w:br/>
        <w:t>ID: Bopit_Twistit_Pullit_13f94456</w:t>
        <w:br/>
        <w:t>ORIGEM: Ugh... Take your time.</w:t>
        <w:br/>
        <w:t>TRADUCAO: Ugh... Take your time.</w:t>
      </w:r>
    </w:p>
    <w:p>
      <w:pPr>
        <w:spacing w:after="120"/>
      </w:pPr>
      <w:r>
        <w:t>__________________________________________________</w:t>
      </w:r>
    </w:p>
    <w:p>
      <w:pPr>
        <w:spacing w:after="0"/>
      </w:pPr>
      <w:r>
        <w:t># game/scripts/e1s1.rpy:4878</w:t>
        <w:br/>
        <w:br/>
        <w:t>ID: Bopit_Twistit_Pullit_7057c2a8</w:t>
        <w:br/>
        <w:t>ORIGEM: How does my pussy feel?</w:t>
        <w:br/>
        <w:t>TRADUCAO: How does my pussy feel?</w:t>
      </w:r>
    </w:p>
    <w:p>
      <w:pPr>
        <w:spacing w:after="120"/>
      </w:pPr>
      <w:r>
        <w:t>__________________________________________________</w:t>
      </w:r>
    </w:p>
    <w:p>
      <w:pPr>
        <w:spacing w:after="0"/>
      </w:pPr>
      <w:r>
        <w:t># game/scripts/e1s1.rpy:4879</w:t>
        <w:br/>
        <w:br/>
        <w:t>ID: Bopit_Twistit_Pullit_3274de0e</w:t>
        <w:br/>
        <w:t>ORIGEM: I don't even know how to describe it... It's like a soft, snug, wet cave tightly hugging every inch of my cock.</w:t>
        <w:br/>
        <w:t>TRADUCAO: I don't even know how to describe it... It's like a soft, snug, wet cave tightly hugging every inch of my cock.</w:t>
      </w:r>
    </w:p>
    <w:p>
      <w:pPr>
        <w:spacing w:after="120"/>
      </w:pPr>
      <w:r>
        <w:t>__________________________________________________</w:t>
      </w:r>
    </w:p>
    <w:p>
      <w:pPr>
        <w:spacing w:after="0"/>
      </w:pPr>
      <w:r>
        <w:t># game/scripts/e1s1.rpy:4880</w:t>
        <w:br/>
        <w:br/>
        <w:t>ID: Bopit_Twistit_Pullit_bbc6e88c</w:t>
        <w:br/>
        <w:t>ORIGEM: And even your slightest movements add immense amounts of pleasurable friction.</w:t>
        <w:br/>
        <w:t>TRADUCAO: And even your slightest movements add immense amounts of pleasurable friction.</w:t>
      </w:r>
    </w:p>
    <w:p>
      <w:pPr>
        <w:spacing w:after="120"/>
      </w:pPr>
      <w:r>
        <w:t>__________________________________________________</w:t>
      </w:r>
    </w:p>
    <w:p>
      <w:pPr>
        <w:spacing w:after="0"/>
      </w:pPr>
      <w:r>
        <w:t># game/scripts/e1s1.rpy:4882</w:t>
        <w:br/>
        <w:br/>
        <w:t>ID: Bopit_Twistit_Pullit_757328c4</w:t>
        <w:br/>
        <w:t>ORIGEM: Hehe! That was great description!</w:t>
        <w:br/>
        <w:t>TRADUCAO: Hehe! That was great description!</w:t>
      </w:r>
    </w:p>
    <w:p>
      <w:pPr>
        <w:spacing w:after="120"/>
      </w:pPr>
      <w:r>
        <w:t>__________________________________________________</w:t>
      </w:r>
    </w:p>
    <w:p>
      <w:pPr>
        <w:spacing w:after="0"/>
      </w:pPr>
      <w:r>
        <w:t># game/scripts/e1s1.rpy:4883</w:t>
        <w:br/>
        <w:br/>
        <w:t>ID: Bopit_Twistit_Pullit_ecf04c03</w:t>
        <w:br/>
        <w:t>ORIGEM: Alright, I'm ready...</w:t>
        <w:br/>
        <w:t>TRADUCAO: Alright, I'm ready...</w:t>
      </w:r>
    </w:p>
    <w:p>
      <w:pPr>
        <w:spacing w:after="120"/>
      </w:pPr>
      <w:r>
        <w:t>__________________________________________________</w:t>
      </w:r>
    </w:p>
    <w:p>
      <w:pPr>
        <w:spacing w:after="0"/>
      </w:pPr>
      <w:r>
        <w:t># game/scripts/e1s1.rpy:4893</w:t>
        <w:br/>
        <w:br/>
        <w:t>ID: Bopit_Twistit_Pullit_20ed2841</w:t>
        <w:br/>
        <w:t>ORIGEM: *whisper* Ohhhh god... It's so good.</w:t>
        <w:br/>
        <w:t>TRADUCAO: *whisper* Ohhhh god... It's so good.</w:t>
      </w:r>
    </w:p>
    <w:p>
      <w:pPr>
        <w:spacing w:after="120"/>
      </w:pPr>
      <w:r>
        <w:t>__________________________________________________</w:t>
      </w:r>
    </w:p>
    <w:p>
      <w:pPr>
        <w:spacing w:after="0"/>
      </w:pPr>
      <w:r>
        <w:t># game/scripts/e1s1.rpy:4894</w:t>
        <w:br/>
        <w:br/>
        <w:t>ID: Bopit_Twistit_Pullit_6658b52d</w:t>
        <w:br/>
        <w:t>ORIGEM: How are you doing back there?</w:t>
        <w:br/>
        <w:t>TRADUCAO: How are you doing back there?</w:t>
      </w:r>
    </w:p>
    <w:p>
      <w:pPr>
        <w:spacing w:after="120"/>
      </w:pPr>
      <w:r>
        <w:t>__________________________________________________</w:t>
      </w:r>
    </w:p>
    <w:p>
      <w:pPr>
        <w:spacing w:after="0"/>
      </w:pPr>
      <w:r>
        <w:t># game/scripts/e1s1.rpy:4895</w:t>
        <w:br/>
        <w:br/>
        <w:t>ID: Bopit_Twistit_Pullit_8c2326a9</w:t>
        <w:br/>
        <w:t>ORIGEM: A-Amazing!</w:t>
        <w:br/>
        <w:t>TRADUCAO: A-Amazing!</w:t>
      </w:r>
    </w:p>
    <w:p>
      <w:pPr>
        <w:spacing w:after="120"/>
      </w:pPr>
      <w:r>
        <w:t>__________________________________________________</w:t>
      </w:r>
    </w:p>
    <w:p>
      <w:pPr>
        <w:spacing w:after="0"/>
      </w:pPr>
      <w:r>
        <w:t># game/scripts/e1s1.rpy:4902</w:t>
        <w:br/>
        <w:br/>
        <w:t>ID: Bopit_Twistit_Pullit_19102afb</w:t>
        <w:br/>
        <w:t>ORIGEM: *groan* Ugh... The way your ass moves is beautiful... It's hypnotizing.</w:t>
        <w:br/>
        <w:t>TRADUCAO: *groan* Ugh... The way your ass moves is beautiful... It's hypnotizing.</w:t>
      </w:r>
    </w:p>
    <w:p>
      <w:pPr>
        <w:spacing w:after="120"/>
      </w:pPr>
      <w:r>
        <w:t>__________________________________________________</w:t>
      </w:r>
    </w:p>
    <w:p>
      <w:pPr>
        <w:spacing w:after="0"/>
      </w:pPr>
      <w:r>
        <w:t># game/scripts/e1s1.rpy:4903</w:t>
        <w:br/>
        <w:br/>
        <w:t>ID: Bopit_Twistit_Pullit_854d6595</w:t>
        <w:br/>
        <w:t>ORIGEM: Oooh...</w:t>
        <w:br/>
        <w:t>TRADUCAO: Oooh...</w:t>
      </w:r>
    </w:p>
    <w:p>
      <w:pPr>
        <w:spacing w:after="120"/>
      </w:pPr>
      <w:r>
        <w:t>__________________________________________________</w:t>
      </w:r>
    </w:p>
    <w:p>
      <w:pPr>
        <w:spacing w:after="0"/>
      </w:pPr>
      <w:r>
        <w:t># game/scripts/e1s1.rpy:4904</w:t>
        <w:br/>
        <w:br/>
        <w:t>ID: Bopit_Twistit_Pullit_57760cd8</w:t>
        <w:br/>
        <w:t>ORIGEM: *moans* Your dick feels so good!</w:t>
        <w:br/>
        <w:t>TRADUCAO: *moans* Your dick feels so good!</w:t>
      </w:r>
    </w:p>
    <w:p>
      <w:pPr>
        <w:spacing w:after="120"/>
      </w:pPr>
      <w:r>
        <w:t>__________________________________________________</w:t>
      </w:r>
    </w:p>
    <w:p>
      <w:pPr>
        <w:spacing w:after="0"/>
      </w:pPr>
      <w:r>
        <w:t># game/scripts/e1s1.rpy:4905</w:t>
        <w:br/>
        <w:br/>
        <w:t>ID: Bopit_Twistit_Pullit_448b2ac8</w:t>
        <w:br/>
        <w:t>ORIGEM: Ugh... You're so tight...</w:t>
        <w:br/>
        <w:t>TRADUCAO: Ugh... You're so tight...</w:t>
      </w:r>
    </w:p>
    <w:p>
      <w:pPr>
        <w:spacing w:after="120"/>
      </w:pPr>
      <w:r>
        <w:t>__________________________________________________</w:t>
      </w:r>
    </w:p>
    <w:p>
      <w:pPr>
        <w:spacing w:after="0"/>
      </w:pPr>
      <w:r>
        <w:t># game/scripts/e1s1.rpy:4906</w:t>
        <w:br/>
        <w:br/>
        <w:t>ID: Bopit_Twistit_Pullit_8d39a50f</w:t>
        <w:br/>
        <w:t>ORIGEM: I think your cock would make any pussy feel tight.</w:t>
        <w:br/>
        <w:t>TRADUCAO: I think your cock would make any pussy feel tight.</w:t>
      </w:r>
    </w:p>
    <w:p>
      <w:pPr>
        <w:spacing w:after="120"/>
      </w:pPr>
      <w:r>
        <w:t>__________________________________________________</w:t>
      </w:r>
    </w:p>
    <w:p>
      <w:pPr>
        <w:spacing w:after="0"/>
      </w:pPr>
      <w:r>
        <w:t># game/scripts/e1s1.rpy:4907</w:t>
        <w:br/>
        <w:br/>
        <w:t>ID: Bopit_Twistit_Pullit_1e729387</w:t>
        <w:br/>
        <w:t xml:space="preserve">ORIGEM: Fuck... Ah... </w:t>
        <w:br/>
        <w:t xml:space="preserve">TRADUCAO: Fuck... Ah... </w:t>
      </w:r>
    </w:p>
    <w:p>
      <w:pPr>
        <w:spacing w:after="120"/>
      </w:pPr>
      <w:r>
        <w:t>__________________________________________________</w:t>
      </w:r>
    </w:p>
    <w:p>
      <w:pPr>
        <w:spacing w:after="0"/>
      </w:pPr>
      <w:r>
        <w:t># game/scripts/e1s1.rpy:4922</w:t>
        <w:br/>
        <w:br/>
        <w:t>ID: Bopit_Twistit_Pullit_20991c32</w:t>
        <w:br/>
        <w:t>ORIGEM: Ah... Fuck me, [playerName]! Fuck me good.</w:t>
        <w:br/>
        <w:t>TRADUCAO: Ah... Fuck me, [playerName]! Fuck me good.</w:t>
      </w:r>
    </w:p>
    <w:p>
      <w:pPr>
        <w:spacing w:after="120"/>
      </w:pPr>
      <w:r>
        <w:t>__________________________________________________</w:t>
      </w:r>
    </w:p>
    <w:p>
      <w:pPr>
        <w:spacing w:after="0"/>
      </w:pPr>
      <w:r>
        <w:t># game/scripts/e1s1.rpy:4923</w:t>
        <w:br/>
        <w:br/>
        <w:t>ID: Bopit_Twistit_Pullit_a45c9b44</w:t>
        <w:br/>
        <w:t>ORIGEM: I think she's fucking me instead! Holy shit!</w:t>
        <w:br/>
        <w:t>TRADUCAO: I think she's fucking me instead! Holy shit!</w:t>
      </w:r>
    </w:p>
    <w:p>
      <w:pPr>
        <w:spacing w:after="120"/>
      </w:pPr>
      <w:r>
        <w:t>__________________________________________________</w:t>
      </w:r>
    </w:p>
    <w:p>
      <w:pPr>
        <w:spacing w:after="0"/>
      </w:pPr>
      <w:r>
        <w:t># game/scripts/e1s1.rpy:4924</w:t>
        <w:br/>
        <w:br/>
        <w:t>ID: Bopit_Twistit_Pullit_1fe980b6</w:t>
        <w:br/>
        <w:t>ORIGEM: Her pussy is so tight around my dick. I've never felt anything like this.</w:t>
        <w:br/>
        <w:t>TRADUCAO: Her pussy is so tight around my dick. I've never felt anything like this.</w:t>
      </w:r>
    </w:p>
    <w:p>
      <w:pPr>
        <w:spacing w:after="120"/>
      </w:pPr>
      <w:r>
        <w:t>__________________________________________________</w:t>
      </w:r>
    </w:p>
    <w:p>
      <w:pPr>
        <w:spacing w:after="0"/>
      </w:pPr>
      <w:r>
        <w:t># game/scripts/e1s1.rpy:4925</w:t>
        <w:br/>
        <w:br/>
        <w:t>ID: Bopit_Twistit_Pullit_7a242c8f</w:t>
        <w:br/>
        <w:t>ORIGEM: If she keeps going at this rate, I won't be able to last much longer.</w:t>
        <w:br/>
        <w:t>TRADUCAO: If she keeps going at this rate, I won't be able to last much longer.</w:t>
      </w:r>
    </w:p>
    <w:p>
      <w:pPr>
        <w:spacing w:after="120"/>
      </w:pPr>
      <w:r>
        <w:t>__________________________________________________</w:t>
      </w:r>
    </w:p>
    <w:p>
      <w:pPr>
        <w:spacing w:after="0"/>
      </w:pPr>
      <w:r>
        <w:t># game/scripts/e1s1.rpy:4936</w:t>
        <w:br/>
        <w:br/>
        <w:t>ID: Bopit_Twistit_Pullit_6c23c2fd</w:t>
        <w:br/>
        <w:t>ORIGEM: Krystal, if you don't slow down, I will not last much longer. I'm about to cum any second.</w:t>
        <w:br/>
        <w:t>TRADUCAO: Krystal, if you don't slow down, I will not last much longer. I'm about to cum any second.</w:t>
      </w:r>
    </w:p>
    <w:p>
      <w:pPr>
        <w:spacing w:after="120"/>
      </w:pPr>
      <w:r>
        <w:t>__________________________________________________</w:t>
      </w:r>
    </w:p>
    <w:p>
      <w:pPr>
        <w:spacing w:after="0"/>
      </w:pPr>
      <w:r>
        <w:t># game/scripts/e1s1.rpy:4937</w:t>
        <w:br/>
        <w:br/>
        <w:t>ID: Bopit_Twistit_Pullit_848831ab</w:t>
        <w:br/>
        <w:t>ORIGEM: Go ahead. This is about you, [playerName].</w:t>
        <w:br/>
        <w:t>TRADUCAO: Go ahead. This is about you, [playerName].</w:t>
      </w:r>
    </w:p>
    <w:p>
      <w:pPr>
        <w:spacing w:after="120"/>
      </w:pPr>
      <w:r>
        <w:t>__________________________________________________</w:t>
      </w:r>
    </w:p>
    <w:p>
      <w:pPr>
        <w:spacing w:after="0"/>
      </w:pPr>
      <w:r>
        <w:t># game/scripts/e1s1.rpy:4938</w:t>
        <w:br/>
        <w:br/>
        <w:t>ID: Bopit_Twistit_Pullit_9daca691</w:t>
        <w:br/>
        <w:t>ORIGEM: Cum whenever you want. Don't worry about me. But...</w:t>
        <w:br/>
        <w:t>TRADUCAO: Cum whenever you want. Don't worry about me. But...</w:t>
      </w:r>
    </w:p>
    <w:p>
      <w:pPr>
        <w:spacing w:after="120"/>
      </w:pPr>
      <w:r>
        <w:t>__________________________________________________</w:t>
      </w:r>
    </w:p>
    <w:p>
      <w:pPr>
        <w:spacing w:after="0"/>
      </w:pPr>
      <w:r>
        <w:t># game/scripts/e1s1.rpy:4942</w:t>
        <w:br/>
        <w:br/>
        <w:t>ID: Bopit_Twistit_Pullit_ac074288</w:t>
        <w:br/>
        <w:t>ORIGEM: Before you reach a much-deserved orgasm, Krystal stops and turns around.</w:t>
        <w:br/>
        <w:t>TRADUCAO: Before you reach a much-deserved orgasm, Krystal stops and turns around.</w:t>
      </w:r>
    </w:p>
    <w:p>
      <w:pPr>
        <w:spacing w:after="120"/>
      </w:pPr>
      <w:r>
        <w:t>__________________________________________________</w:t>
      </w:r>
    </w:p>
    <w:p>
      <w:pPr>
        <w:spacing w:after="0"/>
      </w:pPr>
      <w:r>
        <w:t># game/scripts/e1s1.rpy:4944</w:t>
        <w:br/>
        <w:br/>
        <w:t>ID: Bopit_Twistit_Pullit_8b574742</w:t>
        <w:br/>
        <w:t>ORIGEM: But if you want me to slow down for a minute so we can extend our playtime, I'm all for that too.</w:t>
        <w:br/>
        <w:t>TRADUCAO: But if you want me to slow down for a minute so we can extend our playtime, I'm all for that too.</w:t>
      </w:r>
    </w:p>
    <w:p>
      <w:pPr>
        <w:spacing w:after="120"/>
      </w:pPr>
      <w:r>
        <w:t>__________________________________________________</w:t>
      </w:r>
    </w:p>
    <w:p>
      <w:pPr>
        <w:spacing w:after="0"/>
      </w:pPr>
      <w:r>
        <w:t># game/scripts/e1s1.rpy:4945</w:t>
        <w:br/>
        <w:br/>
        <w:t>ID: Bopit_Twistit_Pullit_d9cf60f9</w:t>
        <w:br/>
        <w:t>ORIGEM: Or I can hop back on this love stick and ride it with no mercy. You just say the word.</w:t>
        <w:br/>
        <w:t>TRADUCAO: Or I can hop back on this love stick and ride it with no mercy. You just say the word.</w:t>
      </w:r>
    </w:p>
    <w:p>
      <w:pPr>
        <w:spacing w:after="120"/>
      </w:pPr>
      <w:r>
        <w:t>__________________________________________________</w:t>
      </w:r>
    </w:p>
    <w:p>
      <w:pPr>
        <w:spacing w:after="0"/>
      </w:pPr>
      <w:r>
        <w:t># game/scripts/e1s1.rpy:4954</w:t>
        <w:br/>
        <w:br/>
        <w:t>ID: Bopit_Twistit_Pullit_70802cba</w:t>
        <w:br/>
        <w:t>ORIGEM: I'd love to enjoy this for as long as possible, so slowing down for a second is fine with me.</w:t>
        <w:br/>
        <w:t>TRADUCAO: I'd love to enjoy this for as long as possible, so slowing down for a second is fine with me.</w:t>
      </w:r>
    </w:p>
    <w:p>
      <w:pPr>
        <w:spacing w:after="120"/>
      </w:pPr>
      <w:r>
        <w:t>__________________________________________________</w:t>
      </w:r>
    </w:p>
    <w:p>
      <w:pPr>
        <w:spacing w:after="0"/>
      </w:pPr>
      <w:r>
        <w:t># game/scripts/e1s1.rpy:4955</w:t>
        <w:br/>
        <w:br/>
        <w:t>ID: Bopit_Twistit_Pullit_f4f85e5e</w:t>
        <w:br/>
        <w:t>ORIGEM: Your selfless devotion to please me is making this experience unbelievable. You're such a gem, Krystal.</w:t>
        <w:br/>
        <w:t>TRADUCAO: Your selfless devotion to please me is making this experience unbelievable. You're such a gem, Krystal.</w:t>
      </w:r>
    </w:p>
    <w:p>
      <w:pPr>
        <w:spacing w:after="120"/>
      </w:pPr>
      <w:r>
        <w:t>__________________________________________________</w:t>
      </w:r>
    </w:p>
    <w:p>
      <w:pPr>
        <w:spacing w:after="0"/>
      </w:pPr>
      <w:r>
        <w:t># game/scripts/e1s1.rpy:4960</w:t>
        <w:br/>
        <w:br/>
        <w:t>ID: Bopit_Twistit_Pullit_7de708d3</w:t>
        <w:br/>
        <w:t>ORIGEM: No, keep going. I need to release this load or I'm going to go crazy.</w:t>
        <w:br/>
        <w:t>TRADUCAO: No, keep going. I need to release this load or I'm going to go crazy.</w:t>
      </w:r>
    </w:p>
    <w:p>
      <w:pPr>
        <w:spacing w:after="120"/>
      </w:pPr>
      <w:r>
        <w:t>__________________________________________________</w:t>
      </w:r>
    </w:p>
    <w:p>
      <w:pPr>
        <w:spacing w:after="0"/>
      </w:pPr>
      <w:r>
        <w:t># game/scripts/e1s1.rpy:4961</w:t>
        <w:br/>
        <w:br/>
        <w:t>ID: Bopit_Twistit_Pullit_9e5f8007</w:t>
        <w:br/>
        <w:t>ORIGEM: I really got you going, huh? *giggle*</w:t>
        <w:br/>
        <w:t>TRADUCAO: I really got you going, huh? *giggle*</w:t>
      </w:r>
    </w:p>
    <w:p>
      <w:pPr>
        <w:spacing w:after="120"/>
      </w:pPr>
      <w:r>
        <w:t>__________________________________________________</w:t>
      </w:r>
    </w:p>
    <w:p>
      <w:pPr>
        <w:spacing w:after="0"/>
      </w:pPr>
      <w:r>
        <w:t># game/scripts/e1s1.rpy:4962</w:t>
        <w:br/>
        <w:br/>
        <w:t>ID: Bopit_Twistit_Pullit_e8f470e7</w:t>
        <w:br/>
        <w:t>ORIGEM: Yes, unbelievably so.</w:t>
        <w:br/>
        <w:t>TRADUCAO: Yes, unbelievably so.</w:t>
      </w:r>
    </w:p>
    <w:p>
      <w:pPr>
        <w:spacing w:after="120"/>
      </w:pPr>
      <w:r>
        <w:t>__________________________________________________</w:t>
      </w:r>
    </w:p>
    <w:p>
      <w:pPr>
        <w:spacing w:after="0"/>
      </w:pPr>
      <w:r>
        <w:t># game/scripts/e1s1.rpy:4963</w:t>
        <w:br/>
        <w:br/>
        <w:t>ID: Bopit_Twistit_Pullit_0ed0c21b</w:t>
        <w:br/>
        <w:t>ORIGEM: Heh! That's fine. Like I said, tell me what you want so I can make this the best possible experience for you.</w:t>
        <w:br/>
        <w:t>TRADUCAO: Heh! That's fine. Like I said, tell me what you want so I can make this the best possible experience for you.</w:t>
      </w:r>
    </w:p>
    <w:p>
      <w:pPr>
        <w:spacing w:after="120"/>
      </w:pPr>
      <w:r>
        <w:t>__________________________________________________</w:t>
      </w:r>
    </w:p>
    <w:p>
      <w:pPr>
        <w:spacing w:after="0"/>
      </w:pPr>
      <w:r>
        <w:t># game/scripts/e1s1.rpy:4964</w:t>
        <w:br/>
        <w:br/>
        <w:t>ID: Bopit_Twistit_Pullit_e8d213a0</w:t>
        <w:br/>
        <w:t>ORIGEM: I love your selfless devotion to please me. You're such a gem, Krystal.</w:t>
        <w:br/>
        <w:t>TRADUCAO: I love your selfless devotion to please me. You're such a gem, Krystal.</w:t>
      </w:r>
    </w:p>
    <w:p>
      <w:pPr>
        <w:spacing w:after="120"/>
      </w:pPr>
      <w:r>
        <w:t>__________________________________________________</w:t>
      </w:r>
    </w:p>
    <w:p>
      <w:pPr>
        <w:spacing w:after="0"/>
      </w:pPr>
      <w:r>
        <w:t># game/scripts/e1s1.rpy:4965</w:t>
        <w:br/>
        <w:br/>
        <w:t>ID: Bopit_Twistit_Pullit_ef9da7f0</w:t>
        <w:br/>
        <w:t>ORIGEM: Hehe! Thanks!</w:t>
        <w:br/>
        <w:t>TRADUCAO: Hehe! Thanks!</w:t>
      </w:r>
    </w:p>
    <w:p>
      <w:pPr>
        <w:spacing w:after="120"/>
      </w:pPr>
      <w:r>
        <w:t>__________________________________________________</w:t>
      </w:r>
    </w:p>
    <w:p>
      <w:pPr>
        <w:spacing w:after="0"/>
      </w:pPr>
      <w:r>
        <w:t># game/scripts/e1s1.rpy:4971</w:t>
        <w:br/>
        <w:br/>
        <w:t>ID: e1s9sd_a81e5a9b</w:t>
        <w:br/>
        <w:t>ORIGEM: *blush* Hehe! I'm glad you said that.</w:t>
        <w:br/>
        <w:t>TRADUCAO: *blush* Hehe! I'm glad you said that.</w:t>
      </w:r>
    </w:p>
    <w:p>
      <w:pPr>
        <w:spacing w:after="120"/>
      </w:pPr>
      <w:r>
        <w:t>__________________________________________________</w:t>
      </w:r>
    </w:p>
    <w:p>
      <w:pPr>
        <w:spacing w:after="0"/>
      </w:pPr>
      <w:r>
        <w:t># game/scripts/e1s1.rpy:4983</w:t>
        <w:br/>
        <w:br/>
        <w:t>ID: e1s9sd_2d556095</w:t>
        <w:br/>
        <w:t>ORIGEM: Krystal pushes you on your back and jumps on you like a cat in heat, then follows up with her tongue in your mouth.</w:t>
        <w:br/>
        <w:t>TRADUCAO: Krystal pushes you on your back and jumps on you like a cat in heat, then follows up with her tongue in your mouth.</w:t>
      </w:r>
    </w:p>
    <w:p>
      <w:pPr>
        <w:spacing w:after="120"/>
      </w:pPr>
      <w:r>
        <w:t>__________________________________________________</w:t>
      </w:r>
    </w:p>
    <w:p>
      <w:pPr>
        <w:spacing w:after="0"/>
      </w:pPr>
      <w:r>
        <w:t># game/scripts/e1s1.rpy:4984</w:t>
        <w:br/>
        <w:br/>
        <w:t>ID: e1s9sd_cba484b5</w:t>
        <w:br/>
        <w:t>ORIGEM: Your penis lands in between her thighs, and you can feel the heat from her sex.</w:t>
        <w:br/>
        <w:t>TRADUCAO: Your penis lands in between her thighs, and you can feel the heat from her sex.</w:t>
      </w:r>
    </w:p>
    <w:p>
      <w:pPr>
        <w:spacing w:after="120"/>
      </w:pPr>
      <w:r>
        <w:t>__________________________________________________</w:t>
      </w:r>
    </w:p>
    <w:p>
      <w:pPr>
        <w:spacing w:after="0"/>
      </w:pPr>
      <w:r>
        <w:t># game/scripts/e1s1.rpy:4985</w:t>
        <w:br/>
        <w:br/>
        <w:t>ID: e1s9sd_6889feec</w:t>
        <w:br/>
        <w:t>ORIGEM: I thought we were slowing down but damn! She continues to turn me on more and more.</w:t>
        <w:br/>
        <w:t>TRADUCAO: I thought we were slowing down but damn! She continues to turn me on more and more.</w:t>
      </w:r>
    </w:p>
    <w:p>
      <w:pPr>
        <w:spacing w:after="120"/>
      </w:pPr>
      <w:r>
        <w:t>__________________________________________________</w:t>
      </w:r>
    </w:p>
    <w:p>
      <w:pPr>
        <w:spacing w:after="0"/>
      </w:pPr>
      <w:r>
        <w:t># game/scripts/e1s1.rpy:4991</w:t>
        <w:br/>
        <w:br/>
        <w:t>ID: e1s9sd_e9fbc273</w:t>
        <w:br/>
        <w:t>ORIGEM: The way her tongue greedily plays with mine and the way her breasts press up against my body...</w:t>
        <w:br/>
        <w:t>TRADUCAO: The way her tongue greedily plays with mine and the way her breasts press up against my body...</w:t>
      </w:r>
    </w:p>
    <w:p>
      <w:pPr>
        <w:spacing w:after="120"/>
      </w:pPr>
      <w:r>
        <w:t>__________________________________________________</w:t>
      </w:r>
    </w:p>
    <w:p>
      <w:pPr>
        <w:spacing w:after="0"/>
      </w:pPr>
      <w:r>
        <w:t># game/scripts/e1s1.rpy:4992</w:t>
        <w:br/>
        <w:br/>
        <w:t>ID: e1s9sd_6484d1a7</w:t>
        <w:br/>
        <w:t>ORIGEM: I guess she's giving my dick a rest, but it's definitely not going to go soft anytime soon.</w:t>
        <w:br/>
        <w:t>TRADUCAO: I guess she's giving my dick a rest, but it's definitely not going to go soft anytime soon.</w:t>
      </w:r>
    </w:p>
    <w:p>
      <w:pPr>
        <w:spacing w:after="120"/>
      </w:pPr>
      <w:r>
        <w:t>__________________________________________________</w:t>
      </w:r>
    </w:p>
    <w:p>
      <w:pPr>
        <w:spacing w:after="0"/>
      </w:pPr>
      <w:r>
        <w:t># game/scripts/e1s1.rpy:4998</w:t>
        <w:br/>
        <w:br/>
        <w:t>ID: e1s9sd_25c47371</w:t>
        <w:br/>
        <w:t>ORIGEM: Just when you thought she was giving your dick a rest, Krystal can't help but rub herself on it.</w:t>
        <w:br/>
        <w:t>TRADUCAO: Just when you thought she was giving your dick a rest, Krystal can't help but rub herself on it.</w:t>
      </w:r>
    </w:p>
    <w:p>
      <w:pPr>
        <w:spacing w:after="120"/>
      </w:pPr>
      <w:r>
        <w:t>__________________________________________________</w:t>
      </w:r>
    </w:p>
    <w:p>
      <w:pPr>
        <w:spacing w:after="0"/>
      </w:pPr>
      <w:r>
        <w:t># game/scripts/e1s1.rpy:4999</w:t>
        <w:br/>
        <w:br/>
        <w:t>ID: e1s9sd_fa179567</w:t>
        <w:br/>
        <w:t>ORIGEM: *whispers* I'm sorry... I can't hold myself back.</w:t>
        <w:br/>
        <w:t>TRADUCAO: *whispers* I'm sorry... I can't hold myself back.</w:t>
      </w:r>
    </w:p>
    <w:p>
      <w:pPr>
        <w:spacing w:after="120"/>
      </w:pPr>
      <w:r>
        <w:t>__________________________________________________</w:t>
      </w:r>
    </w:p>
    <w:p>
      <w:pPr>
        <w:spacing w:after="0"/>
      </w:pPr>
      <w:r>
        <w:t># game/scripts/e1s1.rpy:5000</w:t>
        <w:br/>
        <w:br/>
        <w:t>ID: e1s9sd_56ff910f</w:t>
        <w:br/>
        <w:t>ORIGEM: *kiss* You don't need to... Keep going...</w:t>
        <w:br/>
        <w:t>TRADUCAO: *kiss* You don't need to... Keep going...</w:t>
      </w:r>
    </w:p>
    <w:p>
      <w:pPr>
        <w:spacing w:after="120"/>
      </w:pPr>
      <w:r>
        <w:t>__________________________________________________</w:t>
      </w:r>
    </w:p>
    <w:p>
      <w:pPr>
        <w:spacing w:after="0"/>
      </w:pPr>
      <w:r>
        <w:t># game/scripts/e1s1.rpy:5005</w:t>
        <w:br/>
        <w:br/>
        <w:t>ID: e1s9sd_e66e85e4</w:t>
        <w:br/>
        <w:t>ORIGEM: Krystal slowly brings her ass up and slams it back down.</w:t>
        <w:br/>
        <w:t>TRADUCAO: Krystal slowly brings her ass up and slams it back down.</w:t>
      </w:r>
    </w:p>
    <w:p>
      <w:pPr>
        <w:spacing w:after="120"/>
      </w:pPr>
      <w:r>
        <w:t>__________________________________________________</w:t>
      </w:r>
    </w:p>
    <w:p>
      <w:pPr>
        <w:spacing w:after="0"/>
      </w:pPr>
      <w:r>
        <w:t># game/scripts/e1s1.rpy:5006</w:t>
        <w:br/>
        <w:br/>
        <w:t>ID: e1s9sd_b733423f</w:t>
        <w:br/>
        <w:t>ORIGEM: Your throbbing third leg can feel both her ass and thighs ever so slightly jiggle on each landing.</w:t>
        <w:br/>
        <w:t>TRADUCAO: Your throbbing third leg can feel both her ass and thighs ever so slightly jiggle on each landing.</w:t>
      </w:r>
    </w:p>
    <w:p>
      <w:pPr>
        <w:spacing w:after="120"/>
      </w:pPr>
      <w:r>
        <w:t>__________________________________________________</w:t>
      </w:r>
    </w:p>
    <w:p>
      <w:pPr>
        <w:spacing w:after="0"/>
      </w:pPr>
      <w:r>
        <w:t># game/scripts/e1s1.rpy:5011</w:t>
        <w:br/>
        <w:br/>
        <w:t>ID: e1s9sd_be99e491</w:t>
        <w:br/>
        <w:t>ORIGEM: Krystal... You're marvelous.</w:t>
        <w:br/>
        <w:t>TRADUCAO: Krystal... You're marvelous.</w:t>
      </w:r>
    </w:p>
    <w:p>
      <w:pPr>
        <w:spacing w:after="120"/>
      </w:pPr>
      <w:r>
        <w:t>__________________________________________________</w:t>
      </w:r>
    </w:p>
    <w:p>
      <w:pPr>
        <w:spacing w:after="0"/>
      </w:pPr>
      <w:r>
        <w:t># game/scripts/e1s1.rpy:5012</w:t>
        <w:br/>
        <w:br/>
        <w:t>ID: e1s9sd_c8456342</w:t>
        <w:br/>
        <w:t>ORIGEM: You like that?</w:t>
        <w:br/>
        <w:t>TRADUCAO: You like that?</w:t>
      </w:r>
    </w:p>
    <w:p>
      <w:pPr>
        <w:spacing w:after="120"/>
      </w:pPr>
      <w:r>
        <w:t>__________________________________________________</w:t>
      </w:r>
    </w:p>
    <w:p>
      <w:pPr>
        <w:spacing w:after="0"/>
      </w:pPr>
      <w:r>
        <w:t># game/scripts/e1s1.rpy:5013</w:t>
        <w:br/>
        <w:br/>
        <w:t>ID: e1s9sd_231e3901</w:t>
        <w:br/>
        <w:t>ORIGEM: I love it.</w:t>
        <w:br/>
        <w:t>TRADUCAO: I love it.</w:t>
      </w:r>
    </w:p>
    <w:p>
      <w:pPr>
        <w:spacing w:after="120"/>
      </w:pPr>
      <w:r>
        <w:t>__________________________________________________</w:t>
      </w:r>
    </w:p>
    <w:p>
      <w:pPr>
        <w:spacing w:after="0"/>
      </w:pPr>
      <w:r>
        <w:t># game/scripts/e1s1.rpy:5018</w:t>
        <w:br/>
        <w:br/>
        <w:t>ID: e1s9sd_20b3bf7b</w:t>
        <w:br/>
        <w:t>ORIGEM: My pussy is aching for your cock... *kiss*</w:t>
        <w:br/>
        <w:t>TRADUCAO: My pussy is aching for your cock... *kiss*</w:t>
      </w:r>
    </w:p>
    <w:p>
      <w:pPr>
        <w:spacing w:after="120"/>
      </w:pPr>
      <w:r>
        <w:t>__________________________________________________</w:t>
      </w:r>
    </w:p>
    <w:p>
      <w:pPr>
        <w:spacing w:after="0"/>
      </w:pPr>
      <w:r>
        <w:t># game/scripts/e1s1.rpy:5021</w:t>
        <w:br/>
        <w:br/>
        <w:t>ID: e1s9sd_c432050d</w:t>
        <w:br/>
        <w:t>ORIGEM: I'm going to put it back in...</w:t>
        <w:br/>
        <w:t>TRADUCAO: I'm going to put it back in...</w:t>
      </w:r>
    </w:p>
    <w:p>
      <w:pPr>
        <w:spacing w:after="120"/>
      </w:pPr>
      <w:r>
        <w:t>__________________________________________________</w:t>
      </w:r>
    </w:p>
    <w:p>
      <w:pPr>
        <w:spacing w:after="0"/>
      </w:pPr>
      <w:r>
        <w:t># game/scripts/e1s1.rpy:5023</w:t>
        <w:br/>
        <w:br/>
        <w:t>ID: e1s9sd_f850f113</w:t>
        <w:br/>
        <w:t>ORIGEM: After Krystal inserts your shaft, she grabs your head and lifts it up so she can whisper in your ear.</w:t>
        <w:br/>
        <w:t>TRADUCAO: After Krystal inserts your shaft, she grabs your head and lifts it up so she can whisper in your ear.</w:t>
      </w:r>
    </w:p>
    <w:p>
      <w:pPr>
        <w:spacing w:after="120"/>
      </w:pPr>
      <w:r>
        <w:t>__________________________________________________</w:t>
      </w:r>
    </w:p>
    <w:p>
      <w:pPr>
        <w:spacing w:after="0"/>
      </w:pPr>
      <w:r>
        <w:t># game/scripts/e1s1.rpy:5024</w:t>
        <w:br/>
        <w:br/>
        <w:t>ID: e1s9sd_2b979217</w:t>
        <w:br/>
        <w:t>ORIGEM: *whispers* But I'm not going to move.</w:t>
        <w:br/>
        <w:t>TRADUCAO: *whispers* But I'm not going to move.</w:t>
      </w:r>
    </w:p>
    <w:p>
      <w:pPr>
        <w:spacing w:after="120"/>
      </w:pPr>
      <w:r>
        <w:t>__________________________________________________</w:t>
      </w:r>
    </w:p>
    <w:p>
      <w:pPr>
        <w:spacing w:after="0"/>
      </w:pPr>
      <w:r>
        <w:t># game/scripts/e1s1.rpy:5026</w:t>
        <w:br/>
        <w:br/>
        <w:t>ID: e1s9sd_2b2a2b7b</w:t>
        <w:br/>
        <w:t>ORIGEM: *whispers* I just want to feel it... filling me up.</w:t>
        <w:br/>
        <w:t>TRADUCAO: *whispers* I just want to feel it... filling me up.</w:t>
      </w:r>
    </w:p>
    <w:p>
      <w:pPr>
        <w:spacing w:after="120"/>
      </w:pPr>
      <w:r>
        <w:t>__________________________________________________</w:t>
      </w:r>
    </w:p>
    <w:p>
      <w:pPr>
        <w:spacing w:after="0"/>
      </w:pPr>
      <w:r>
        <w:t># game/scripts/e1s1.rpy:5027</w:t>
        <w:br/>
        <w:br/>
        <w:t>ID: e1s9sd_d5936887</w:t>
        <w:br/>
        <w:t>ORIGEM: You damn dirty tease!</w:t>
        <w:br/>
        <w:t>TRADUCAO: You damn dirty tease!</w:t>
      </w:r>
    </w:p>
    <w:p>
      <w:pPr>
        <w:spacing w:after="120"/>
      </w:pPr>
      <w:r>
        <w:t>__________________________________________________</w:t>
      </w:r>
    </w:p>
    <w:p>
      <w:pPr>
        <w:spacing w:after="0"/>
      </w:pPr>
      <w:r>
        <w:t># game/scripts/e1s1.rpy:5029</w:t>
        <w:br/>
        <w:br/>
        <w:t>ID: e1s9sd_0599ee07</w:t>
        <w:br/>
        <w:t>ORIGEM: *whispers* Do you want me to move?</w:t>
        <w:br/>
        <w:t>TRADUCAO: *whispers* Do you want me to move?</w:t>
      </w:r>
    </w:p>
    <w:p>
      <w:pPr>
        <w:spacing w:after="120"/>
      </w:pPr>
      <w:r>
        <w:t>__________________________________________________</w:t>
      </w:r>
    </w:p>
    <w:p>
      <w:pPr>
        <w:spacing w:after="0"/>
      </w:pPr>
      <w:r>
        <w:t># game/scripts/e1s1.rpy:5030</w:t>
        <w:br/>
        <w:br/>
        <w:t>ID: e1s9sd_2f068911</w:t>
        <w:br/>
        <w:t>ORIGEM: I do.</w:t>
        <w:br/>
        <w:t>TRADUCAO: I do.</w:t>
      </w:r>
    </w:p>
    <w:p>
      <w:pPr>
        <w:spacing w:after="120"/>
      </w:pPr>
      <w:r>
        <w:t>__________________________________________________</w:t>
      </w:r>
    </w:p>
    <w:p>
      <w:pPr>
        <w:spacing w:after="0"/>
      </w:pPr>
      <w:r>
        <w:t># game/scripts/e1s1.rpy:5031</w:t>
        <w:br/>
        <w:br/>
        <w:t>ID: e1s9sd_ff89ba77</w:t>
        <w:br/>
        <w:t>ORIGEM: *whispers* What if I move really slow like this...</w:t>
        <w:br/>
        <w:t>TRADUCAO: *whispers* What if I move really slow like this...</w:t>
      </w:r>
    </w:p>
    <w:p>
      <w:pPr>
        <w:spacing w:after="120"/>
      </w:pPr>
      <w:r>
        <w:t>__________________________________________________</w:t>
      </w:r>
    </w:p>
    <w:p>
      <w:pPr>
        <w:spacing w:after="0"/>
      </w:pPr>
      <w:r>
        <w:t># game/scripts/e1s1.rpy:5039</w:t>
        <w:br/>
        <w:br/>
        <w:t>ID: e1s9sd_5b86b1a0</w:t>
        <w:br/>
        <w:t>ORIGEM: Uh... That's nice...</w:t>
        <w:br/>
        <w:t>TRADUCAO: Uh... That's nice...</w:t>
      </w:r>
    </w:p>
    <w:p>
      <w:pPr>
        <w:spacing w:after="120"/>
      </w:pPr>
      <w:r>
        <w:t>__________________________________________________</w:t>
      </w:r>
    </w:p>
    <w:p>
      <w:pPr>
        <w:spacing w:after="0"/>
      </w:pPr>
      <w:r>
        <w:t># game/scripts/e1s1.rpy:5045</w:t>
        <w:br/>
        <w:br/>
        <w:t>ID: e1s9sd_4b86fc0f</w:t>
        <w:br/>
        <w:t>ORIGEM: *whispers* When I slowly move, you can't help but appreciate the way my vaginal walls tightly hug your cock.</w:t>
        <w:br/>
        <w:t>TRADUCAO: *whispers* When I slowly move, you can't help but appreciate the way my vaginal walls tightly hug your cock.</w:t>
      </w:r>
    </w:p>
    <w:p>
      <w:pPr>
        <w:spacing w:after="120"/>
      </w:pPr>
      <w:r>
        <w:t>__________________________________________________</w:t>
      </w:r>
    </w:p>
    <w:p>
      <w:pPr>
        <w:spacing w:after="0"/>
      </w:pPr>
      <w:r>
        <w:t># game/scripts/e1s1.rpy:5046</w:t>
        <w:br/>
        <w:br/>
        <w:t>ID: e1s9sd_30336ad0</w:t>
        <w:br/>
        <w:t>ORIGEM: *whispers* The pleasurable... slippery... friction... is highlighted so much more.</w:t>
        <w:br/>
        <w:t>TRADUCAO: *whispers* The pleasurable... slippery... friction... is highlighted so much more.</w:t>
      </w:r>
    </w:p>
    <w:p>
      <w:pPr>
        <w:spacing w:after="120"/>
      </w:pPr>
      <w:r>
        <w:t>__________________________________________________</w:t>
      </w:r>
    </w:p>
    <w:p>
      <w:pPr>
        <w:spacing w:after="0"/>
      </w:pPr>
      <w:r>
        <w:t># game/scripts/e1s1.rpy:5047</w:t>
        <w:br/>
        <w:br/>
        <w:t>ID: e1s9sd_7ec87aef</w:t>
        <w:br/>
        <w:t>ORIGEM: *whispers* It leaves you content and wanting more at the same time. You ache for it to go deeper... and faster.</w:t>
        <w:br/>
        <w:t>TRADUCAO: *whispers* It leaves you content and wanting more at the same time. You ache for it to go deeper... and faster.</w:t>
      </w:r>
    </w:p>
    <w:p>
      <w:pPr>
        <w:spacing w:after="120"/>
      </w:pPr>
      <w:r>
        <w:t>__________________________________________________</w:t>
      </w:r>
    </w:p>
    <w:p>
      <w:pPr>
        <w:spacing w:after="0"/>
      </w:pPr>
      <w:r>
        <w:t># game/scripts/e1s1.rpy:5053</w:t>
        <w:br/>
        <w:br/>
        <w:t>ID: e1s9sd_2e64eda0</w:t>
        <w:br/>
        <w:t>ORIGEM: *whispers* Oh god... What are you doing to me, Krystal?</w:t>
        <w:br/>
        <w:t>TRADUCAO: *whispers* Oh god... What are you doing to me, Krystal?</w:t>
      </w:r>
    </w:p>
    <w:p>
      <w:pPr>
        <w:spacing w:after="120"/>
      </w:pPr>
      <w:r>
        <w:t>__________________________________________________</w:t>
      </w:r>
    </w:p>
    <w:p>
      <w:pPr>
        <w:spacing w:after="0"/>
      </w:pPr>
      <w:r>
        <w:t># game/scripts/e1s1.rpy:5054</w:t>
        <w:br/>
        <w:br/>
        <w:t>ID: e1s9sd_20d60b80</w:t>
        <w:br/>
        <w:t>ORIGEM: Heh! Giving you what you crave...</w:t>
        <w:br/>
        <w:t>TRADUCAO: Heh! Giving you what you crave...</w:t>
      </w:r>
    </w:p>
    <w:p>
      <w:pPr>
        <w:spacing w:after="120"/>
      </w:pPr>
      <w:r>
        <w:t>__________________________________________________</w:t>
      </w:r>
    </w:p>
    <w:p>
      <w:pPr>
        <w:spacing w:after="0"/>
      </w:pPr>
      <w:r>
        <w:t># game/scripts/e1s1.rpy:5055</w:t>
        <w:br/>
        <w:br/>
        <w:t>ID: e1s9sd_abed1afe</w:t>
        <w:br/>
        <w:t>ORIGEM: *whispers* And making you crave for more.</w:t>
        <w:br/>
        <w:t>TRADUCAO: *whispers* And making you crave for more.</w:t>
      </w:r>
    </w:p>
    <w:p>
      <w:pPr>
        <w:spacing w:after="120"/>
      </w:pPr>
      <w:r>
        <w:t>__________________________________________________</w:t>
      </w:r>
    </w:p>
    <w:p>
      <w:pPr>
        <w:spacing w:after="0"/>
      </w:pPr>
      <w:r>
        <w:t># game/scripts/e1s1.rpy:5062</w:t>
        <w:br/>
        <w:br/>
        <w:t>ID: e1s9sd_f59f05f4</w:t>
        <w:br/>
        <w:t>ORIGEM: Krystal once again starts passionately kissing you.</w:t>
        <w:br/>
        <w:t>TRADUCAO: Krystal once again starts passionately kissing you.</w:t>
      </w:r>
    </w:p>
    <w:p>
      <w:pPr>
        <w:spacing w:after="120"/>
      </w:pPr>
      <w:r>
        <w:t>__________________________________________________</w:t>
      </w:r>
    </w:p>
    <w:p>
      <w:pPr>
        <w:spacing w:after="0"/>
      </w:pPr>
      <w:r>
        <w:t># game/scripts/e1s1.rpy:5068</w:t>
        <w:br/>
        <w:br/>
        <w:t>ID: e1s9sd_439219ea</w:t>
        <w:br/>
        <w:t>ORIGEM: Okay, I can't take it any more. Go faster.</w:t>
        <w:br/>
        <w:t>TRADUCAO: Okay, I can't take it any more. Go faster.</w:t>
      </w:r>
    </w:p>
    <w:p>
      <w:pPr>
        <w:spacing w:after="120"/>
      </w:pPr>
      <w:r>
        <w:t>__________________________________________________</w:t>
      </w:r>
    </w:p>
    <w:p>
      <w:pPr>
        <w:spacing w:after="0"/>
      </w:pPr>
      <w:r>
        <w:t># game/scripts/e1s1.rpy:5069</w:t>
        <w:br/>
        <w:br/>
        <w:t>ID: e1s9sd_bd0534f7</w:t>
        <w:br/>
        <w:t>ORIGEM: You want me to ride you again?</w:t>
        <w:br/>
        <w:t>TRADUCAO: You want me to ride you again?</w:t>
      </w:r>
    </w:p>
    <w:p>
      <w:pPr>
        <w:spacing w:after="120"/>
      </w:pPr>
      <w:r>
        <w:t>__________________________________________________</w:t>
      </w:r>
    </w:p>
    <w:p>
      <w:pPr>
        <w:spacing w:after="0"/>
      </w:pPr>
      <w:r>
        <w:t># game/scripts/e1s1.rpy:5071</w:t>
        <w:br/>
        <w:br/>
        <w:t>ID: e1s9sd_179ea6cf</w:t>
        <w:br/>
        <w:t>ORIGEM: Yes! *chuckles*</w:t>
        <w:br/>
        <w:t>TRADUCAO: Yes! *chuckles*</w:t>
      </w:r>
    </w:p>
    <w:p>
      <w:pPr>
        <w:spacing w:after="120"/>
      </w:pPr>
      <w:r>
        <w:t>__________________________________________________</w:t>
      </w:r>
    </w:p>
    <w:p>
      <w:pPr>
        <w:spacing w:after="0"/>
      </w:pPr>
      <w:r>
        <w:t># game/scripts/e1s1.rpy:5077</w:t>
        <w:br/>
        <w:br/>
        <w:t>ID: e1s9KryCont_b4045b1d</w:t>
        <w:br/>
        <w:t>ORIGEM: Krystal gets back on top of you and looks back at you without saying a word.</w:t>
        <w:br/>
        <w:t>TRADUCAO: Krystal gets back on top of you and looks back at you without saying a word.</w:t>
      </w:r>
    </w:p>
    <w:p>
      <w:pPr>
        <w:spacing w:after="120"/>
      </w:pPr>
      <w:r>
        <w:t>__________________________________________________</w:t>
      </w:r>
    </w:p>
    <w:p>
      <w:pPr>
        <w:spacing w:after="0"/>
      </w:pPr>
      <w:r>
        <w:t># game/scripts/e1s1.rpy:5085</w:t>
        <w:br/>
        <w:br/>
        <w:t>ID: e1s9KryCont_d24e6ee6</w:t>
        <w:br/>
        <w:t>ORIGEM: Oh, fuck!</w:t>
        <w:br/>
        <w:t>TRADUCAO: Oh, fuck!</w:t>
      </w:r>
    </w:p>
    <w:p>
      <w:pPr>
        <w:spacing w:after="120"/>
      </w:pPr>
      <w:r>
        <w:t>__________________________________________________</w:t>
      </w:r>
    </w:p>
    <w:p>
      <w:pPr>
        <w:spacing w:after="0"/>
      </w:pPr>
      <w:r>
        <w:t># game/scripts/e1s1.rpy:5086</w:t>
        <w:br/>
        <w:br/>
        <w:t>ID: e1s9KryCont_62239f48</w:t>
        <w:br/>
        <w:t>ORIGEM: Ah... Oh yeah... That's better...</w:t>
        <w:br/>
        <w:t>TRADUCAO: Ah... Oh yeah... That's better...</w:t>
      </w:r>
    </w:p>
    <w:p>
      <w:pPr>
        <w:spacing w:after="120"/>
      </w:pPr>
      <w:r>
        <w:t>__________________________________________________</w:t>
      </w:r>
    </w:p>
    <w:p>
      <w:pPr>
        <w:spacing w:after="0"/>
      </w:pPr>
      <w:r>
        <w:t># game/scripts/e1s1.rpy:5093</w:t>
        <w:br/>
        <w:br/>
        <w:t>ID: e1s9KryCont_b33e237f</w:t>
        <w:br/>
        <w:t>ORIGEM: You're hitting the spot now! Fuck!</w:t>
        <w:br/>
        <w:t>TRADUCAO: You're hitting the spot now! Fuck!</w:t>
      </w:r>
    </w:p>
    <w:p>
      <w:pPr>
        <w:spacing w:after="120"/>
      </w:pPr>
      <w:r>
        <w:t>__________________________________________________</w:t>
      </w:r>
    </w:p>
    <w:p>
      <w:pPr>
        <w:spacing w:after="0"/>
      </w:pPr>
      <w:r>
        <w:t># game/scripts/e1s1.rpy:5094</w:t>
        <w:br/>
        <w:br/>
        <w:t>ID: e1s9KryCont_a409e2b1</w:t>
        <w:br/>
        <w:t>ORIGEM: Shiiiiit....</w:t>
        <w:br/>
        <w:t>TRADUCAO: Shiiiiit....</w:t>
      </w:r>
    </w:p>
    <w:p>
      <w:pPr>
        <w:spacing w:after="120"/>
      </w:pPr>
      <w:r>
        <w:t>__________________________________________________</w:t>
      </w:r>
    </w:p>
    <w:p>
      <w:pPr>
        <w:spacing w:after="0"/>
      </w:pPr>
      <w:r>
        <w:t># game/scripts/e1s1.rpy:5105</w:t>
        <w:br/>
        <w:br/>
        <w:t>ID: e1s9KryCont_eb6fa6d5</w:t>
        <w:br/>
        <w:t>ORIGEM: Ah damn!</w:t>
        <w:br/>
        <w:t>TRADUCAO: Ah damn!</w:t>
      </w:r>
    </w:p>
    <w:p>
      <w:pPr>
        <w:spacing w:after="120"/>
      </w:pPr>
      <w:r>
        <w:t>__________________________________________________</w:t>
      </w:r>
    </w:p>
    <w:p>
      <w:pPr>
        <w:spacing w:after="0"/>
      </w:pPr>
      <w:r>
        <w:t># game/scripts/e1s1.rpy:5106</w:t>
        <w:br/>
        <w:br/>
        <w:t>ID: e1s9KryCont_de418913</w:t>
        <w:br/>
        <w:t>ORIGEM: AH... AH... AH....!</w:t>
        <w:br/>
        <w:t>TRADUCAO: AH... AH... AH....!</w:t>
      </w:r>
    </w:p>
    <w:p>
      <w:pPr>
        <w:spacing w:after="120"/>
      </w:pPr>
      <w:r>
        <w:t>__________________________________________________</w:t>
      </w:r>
    </w:p>
    <w:p>
      <w:pPr>
        <w:spacing w:after="0"/>
      </w:pPr>
      <w:r>
        <w:t># game/scripts/e1s1.rpy:5107</w:t>
        <w:br/>
        <w:br/>
        <w:t>ID: e1s9KryCont_b4353ffc</w:t>
        <w:br/>
        <w:t>ORIGEM: I can't hold it any longer!</w:t>
        <w:br/>
        <w:t>TRADUCAO: I can't hold it any longer!</w:t>
      </w:r>
    </w:p>
    <w:p>
      <w:pPr>
        <w:spacing w:after="120"/>
      </w:pPr>
      <w:r>
        <w:t>__________________________________________________</w:t>
      </w:r>
    </w:p>
    <w:p>
      <w:pPr>
        <w:spacing w:after="0"/>
      </w:pPr>
      <w:r>
        <w:t># game/scripts/e1s1.rpy:5108</w:t>
        <w:br/>
        <w:br/>
        <w:t>ID: e1s9KryCont_5d2d0de8</w:t>
        <w:br/>
        <w:t>ORIGEM: Give it to me, [playerName]!</w:t>
        <w:br/>
        <w:t>TRADUCAO: Give it to me, [playerName]!</w:t>
      </w:r>
    </w:p>
    <w:p>
      <w:pPr>
        <w:spacing w:after="120"/>
      </w:pPr>
      <w:r>
        <w:t>__________________________________________________</w:t>
      </w:r>
    </w:p>
    <w:p>
      <w:pPr>
        <w:spacing w:after="0"/>
      </w:pPr>
      <w:r>
        <w:t># game/scripts/e1s1.rpy:5109</w:t>
        <w:br/>
        <w:br/>
        <w:t>ID: e1s9KryCont_a2fd2a4e</w:t>
        <w:br/>
        <w:t>ORIGEM: UGH!</w:t>
        <w:br/>
        <w:t>TRADUCAO: UGH!</w:t>
      </w:r>
    </w:p>
    <w:p>
      <w:pPr>
        <w:spacing w:after="120"/>
      </w:pPr>
      <w:r>
        <w:t>__________________________________________________</w:t>
      </w:r>
    </w:p>
    <w:p>
      <w:pPr>
        <w:spacing w:after="0"/>
      </w:pPr>
      <w:r>
        <w:t># game/scripts/e1s1.rpy:5111</w:t>
        <w:br/>
        <w:br/>
        <w:t>ID: e1s9KryCont_a93bfa29</w:t>
        <w:br/>
        <w:t>ORIGEM: AH AH AHHHHHHHHH!!!!!</w:t>
        <w:br/>
        <w:t>TRADUCAO: AH AH AHHHHHHHHH!!!!!</w:t>
      </w:r>
    </w:p>
    <w:p>
      <w:pPr>
        <w:spacing w:after="120"/>
      </w:pPr>
      <w:r>
        <w:t>__________________________________________________</w:t>
      </w:r>
    </w:p>
    <w:p>
      <w:pPr>
        <w:spacing w:after="0"/>
      </w:pPr>
      <w:r>
        <w:t># game/scripts/e1s1.rpy:5125</w:t>
        <w:br/>
        <w:br/>
        <w:t>ID: e1s9KryCont_71ff0a77</w:t>
        <w:br/>
        <w:t>ORIGEM: Cover my ass [playerName]!</w:t>
        <w:br/>
        <w:t>TRADUCAO: Cover my ass [playerName]!</w:t>
      </w:r>
    </w:p>
    <w:p>
      <w:pPr>
        <w:spacing w:after="120"/>
      </w:pPr>
      <w:r>
        <w:t>__________________________________________________</w:t>
      </w:r>
    </w:p>
    <w:p>
      <w:pPr>
        <w:spacing w:after="0"/>
      </w:pPr>
      <w:r>
        <w:t># game/scripts/e1s1.rpy:5131</w:t>
        <w:br/>
        <w:br/>
        <w:t>ID: e1s9KryCont_3e429d5d</w:t>
        <w:br/>
        <w:t>ORIGEM: OH SHIT!</w:t>
        <w:br/>
        <w:t>TRADUCAO: OH SHIT!</w:t>
      </w:r>
    </w:p>
    <w:p>
      <w:pPr>
        <w:spacing w:after="120"/>
      </w:pPr>
      <w:r>
        <w:t>__________________________________________________</w:t>
      </w:r>
    </w:p>
    <w:p>
      <w:pPr>
        <w:spacing w:after="0"/>
      </w:pPr>
      <w:r>
        <w:t># game/scripts/e1s1.rpy:5137</w:t>
        <w:br/>
        <w:br/>
        <w:t>ID: e1s9KryCont_a2fd2a4e_1</w:t>
        <w:br/>
        <w:t>ORIGEM: UGH!</w:t>
        <w:br/>
        <w:t>TRADUCAO: UGH!</w:t>
      </w:r>
    </w:p>
    <w:p>
      <w:pPr>
        <w:spacing w:after="120"/>
      </w:pPr>
      <w:r>
        <w:t>__________________________________________________</w:t>
      </w:r>
    </w:p>
    <w:p>
      <w:pPr>
        <w:spacing w:after="0"/>
      </w:pPr>
      <w:r>
        <w:t># game/scripts/e1s1.rpy:5143</w:t>
        <w:br/>
        <w:br/>
        <w:t>ID: e1s9KryCont_13753dd3</w:t>
        <w:br/>
        <w:t>ORIGEM: Ohhh...</w:t>
        <w:br/>
        <w:t>TRADUCAO: Ohhh...</w:t>
      </w:r>
    </w:p>
    <w:p>
      <w:pPr>
        <w:spacing w:after="120"/>
      </w:pPr>
      <w:r>
        <w:t>__________________________________________________</w:t>
      </w:r>
    </w:p>
    <w:p>
      <w:pPr>
        <w:spacing w:after="0"/>
      </w:pPr>
      <w:r>
        <w:t># game/scripts/e1s1.rpy:5150</w:t>
        <w:br/>
        <w:br/>
        <w:t>ID: e1s9KryCont_d59945cd</w:t>
        <w:br/>
        <w:t>ORIGEM: Wooh....</w:t>
        <w:br/>
        <w:t>TRADUCAO: Wooh....</w:t>
      </w:r>
    </w:p>
    <w:p>
      <w:pPr>
        <w:spacing w:after="120"/>
      </w:pPr>
      <w:r>
        <w:t>__________________________________________________</w:t>
      </w:r>
    </w:p>
    <w:p>
      <w:pPr>
        <w:spacing w:after="0"/>
      </w:pPr>
      <w:r>
        <w:t># game/scripts/e1s1.rpy:5151</w:t>
        <w:br/>
        <w:br/>
        <w:t>ID: e1s9KryCont_2217a895</w:t>
        <w:br/>
        <w:t>ORIGEM: That was... fucking hot!</w:t>
        <w:br/>
        <w:t>TRADUCAO: That was... fucking hot!</w:t>
      </w:r>
    </w:p>
    <w:p>
      <w:pPr>
        <w:spacing w:after="120"/>
      </w:pPr>
      <w:r>
        <w:t>__________________________________________________</w:t>
      </w:r>
    </w:p>
    <w:p>
      <w:pPr>
        <w:spacing w:after="0"/>
      </w:pPr>
      <w:r>
        <w:t># game/scripts/e1s1.rpy:5157</w:t>
        <w:br/>
        <w:br/>
        <w:t>ID: e1s9KryCont_7259766a</w:t>
        <w:br/>
        <w:t>ORIGEM: So, what did you think?</w:t>
        <w:br/>
        <w:t>TRADUCAO: So, what did you think?</w:t>
      </w:r>
    </w:p>
    <w:p>
      <w:pPr>
        <w:spacing w:after="120"/>
      </w:pPr>
      <w:r>
        <w:t>__________________________________________________</w:t>
      </w:r>
    </w:p>
    <w:p>
      <w:pPr>
        <w:spacing w:after="0"/>
      </w:pPr>
      <w:r>
        <w:t># game/scripts/e1s1.rpy:5158</w:t>
        <w:br/>
        <w:br/>
        <w:t>ID: e1s9KryCont_3402f6d4</w:t>
        <w:br/>
        <w:t>ORIGEM: That was way better than I imagined.</w:t>
        <w:br/>
        <w:t>TRADUCAO: That was way better than I imagined.</w:t>
      </w:r>
    </w:p>
    <w:p>
      <w:pPr>
        <w:spacing w:after="120"/>
      </w:pPr>
      <w:r>
        <w:t>__________________________________________________</w:t>
      </w:r>
    </w:p>
    <w:p>
      <w:pPr>
        <w:spacing w:after="0"/>
      </w:pPr>
      <w:r>
        <w:t># game/scripts/e1s1.rpy:5159</w:t>
        <w:br/>
        <w:br/>
        <w:t>ID: e1s9KryCont_84eafad4</w:t>
        <w:br/>
        <w:t>ORIGEM: The way you rode my cock... Jesus Christ, Krystal! I was not expecting that!</w:t>
        <w:br/>
        <w:t>TRADUCAO: The way you rode my cock... Jesus Christ, Krystal! I was not expecting that!</w:t>
      </w:r>
    </w:p>
    <w:p>
      <w:pPr>
        <w:spacing w:after="120"/>
      </w:pPr>
      <w:r>
        <w:t>__________________________________________________</w:t>
      </w:r>
    </w:p>
    <w:p>
      <w:pPr>
        <w:spacing w:after="0"/>
      </w:pPr>
      <w:r>
        <w:t># game/scripts/e1s1.rpy:5160</w:t>
        <w:br/>
        <w:br/>
        <w:t>ID: e1s9KryCont_fa45afc0</w:t>
        <w:br/>
        <w:t>ORIGEM: That was like pro-level dick riding!</w:t>
        <w:br/>
        <w:t>TRADUCAO: That was like pro-level dick riding!</w:t>
      </w:r>
    </w:p>
    <w:p>
      <w:pPr>
        <w:spacing w:after="120"/>
      </w:pPr>
      <w:r>
        <w:t>__________________________________________________</w:t>
      </w:r>
    </w:p>
    <w:p>
      <w:pPr>
        <w:spacing w:after="0"/>
      </w:pPr>
      <w:r>
        <w:t># game/scripts/e1s1.rpy:5164</w:t>
        <w:br/>
        <w:br/>
        <w:t>ID: e1s9KryCont_836fe653</w:t>
        <w:br/>
        <w:t>ORIGEM: *giggle* Well, thank you!</w:t>
        <w:br/>
        <w:t>TRADUCAO: *giggle* Well, thank you!</w:t>
      </w:r>
    </w:p>
    <w:p>
      <w:pPr>
        <w:spacing w:after="120"/>
      </w:pPr>
      <w:r>
        <w:t>__________________________________________________</w:t>
      </w:r>
    </w:p>
    <w:p>
      <w:pPr>
        <w:spacing w:after="0"/>
      </w:pPr>
      <w:r>
        <w:t># game/scripts/e1s1.rpy:5165</w:t>
        <w:br/>
        <w:br/>
        <w:t>ID: e1s9KryCont_213fdcb3</w:t>
        <w:br/>
        <w:t>ORIGEM: You were pretty damn good yourself.</w:t>
        <w:br/>
        <w:t>TRADUCAO: You were pretty damn good yourself.</w:t>
      </w:r>
    </w:p>
    <w:p>
      <w:pPr>
        <w:spacing w:after="120"/>
      </w:pPr>
      <w:r>
        <w:t>__________________________________________________</w:t>
      </w:r>
    </w:p>
    <w:p>
      <w:pPr>
        <w:spacing w:after="0"/>
      </w:pPr>
      <w:r>
        <w:t># game/scripts/e1s1.rpy:5166</w:t>
        <w:br/>
        <w:br/>
        <w:t>ID: e1s9KryCont_e025fe2c</w:t>
        <w:br/>
        <w:t>ORIGEM: *chuckles* I didn't do much, but thanks. I tried to last longer, but you weren't showing any mercy.</w:t>
        <w:br/>
        <w:t>TRADUCAO: *chuckles* I didn't do much, but thanks. I tried to last longer, but you weren't showing any mercy.</w:t>
      </w:r>
    </w:p>
    <w:p>
      <w:pPr>
        <w:spacing w:after="120"/>
      </w:pPr>
      <w:r>
        <w:t>__________________________________________________</w:t>
      </w:r>
    </w:p>
    <w:p>
      <w:pPr>
        <w:spacing w:after="0"/>
      </w:pPr>
      <w:r>
        <w:t># game/scripts/e1s1.rpy:5170</w:t>
        <w:br/>
        <w:br/>
        <w:t>ID: e1s9KryCont_6751cf44</w:t>
        <w:br/>
        <w:t>ORIGEM: Hehe! I wanted to show you a great first time.</w:t>
        <w:br/>
        <w:t>TRADUCAO: Hehe! I wanted to show you a great first time.</w:t>
      </w:r>
    </w:p>
    <w:p>
      <w:pPr>
        <w:spacing w:after="120"/>
      </w:pPr>
      <w:r>
        <w:t>__________________________________________________</w:t>
      </w:r>
    </w:p>
    <w:p>
      <w:pPr>
        <w:spacing w:after="0"/>
      </w:pPr>
      <w:r>
        <w:t># game/scripts/e1s1.rpy:5171</w:t>
        <w:br/>
        <w:br/>
        <w:t>ID: e1s9KryCont_620eac83</w:t>
        <w:br/>
        <w:t>ORIGEM: Next time, I want to be the one to show no mercy.</w:t>
        <w:br/>
        <w:t>TRADUCAO: Next time, I want to be the one to show no mercy.</w:t>
      </w:r>
    </w:p>
    <w:p>
      <w:pPr>
        <w:spacing w:after="120"/>
      </w:pPr>
      <w:r>
        <w:t>__________________________________________________</w:t>
      </w:r>
    </w:p>
    <w:p>
      <w:pPr>
        <w:spacing w:after="0"/>
      </w:pPr>
      <w:r>
        <w:t># game/scripts/e1s1.rpy:5172</w:t>
        <w:br/>
        <w:br/>
        <w:t>ID: e1s9KryCont_0967b896</w:t>
        <w:br/>
        <w:t>ORIGEM: I mean, if there is a next time.</w:t>
        <w:br/>
        <w:t>TRADUCAO: I mean, if there is a next time.</w:t>
      </w:r>
    </w:p>
    <w:p>
      <w:pPr>
        <w:spacing w:after="120"/>
      </w:pPr>
      <w:r>
        <w:t>__________________________________________________</w:t>
      </w:r>
    </w:p>
    <w:p>
      <w:pPr>
        <w:spacing w:after="0"/>
      </w:pPr>
      <w:r>
        <w:t># game/scripts/e1s1.rpy:5176</w:t>
        <w:br/>
        <w:br/>
        <w:t>ID: e1s9KryCont_0f75692f</w:t>
        <w:br/>
        <w:t>ORIGEM: I would love to see you take control next time.</w:t>
        <w:br/>
        <w:t>TRADUCAO: I would love to see you take control next time.</w:t>
      </w:r>
    </w:p>
    <w:p>
      <w:pPr>
        <w:spacing w:after="120"/>
      </w:pPr>
      <w:r>
        <w:t>__________________________________________________</w:t>
      </w:r>
    </w:p>
    <w:p>
      <w:pPr>
        <w:spacing w:after="0"/>
      </w:pPr>
      <w:r>
        <w:t># game/scripts/e1s1.rpy:5180</w:t>
        <w:br/>
        <w:br/>
        <w:t>ID: e1s9KryCont_ff6a9a49</w:t>
        <w:br/>
        <w:t>ORIGEM: And it looks like you're still hard. If you-</w:t>
        <w:br/>
        <w:t>TRADUCAO: And it looks like you're still hard. If you-</w:t>
      </w:r>
    </w:p>
    <w:p>
      <w:pPr>
        <w:spacing w:after="120"/>
      </w:pPr>
      <w:r>
        <w:t>__________________________________________________</w:t>
      </w:r>
    </w:p>
    <w:p>
      <w:pPr>
        <w:spacing w:after="0"/>
      </w:pPr>
      <w:r>
        <w:t># game/scripts/e1s1.rpy:5186</w:t>
        <w:br/>
        <w:br/>
        <w:t>ID: e1s9KryCont_0615de04</w:t>
        <w:br/>
        <w:t>ORIGEM: *phone vibration*</w:t>
        <w:br/>
        <w:t>TRADUCAO: *phone vibration*</w:t>
      </w:r>
    </w:p>
    <w:p>
      <w:pPr>
        <w:spacing w:after="120"/>
      </w:pPr>
      <w:r>
        <w:t>__________________________________________________</w:t>
      </w:r>
    </w:p>
    <w:p>
      <w:pPr>
        <w:spacing w:after="0"/>
      </w:pPr>
      <w:r>
        <w:t># game/scripts/e1s1.rpy:5187</w:t>
        <w:br/>
        <w:br/>
        <w:t>ID: e1s9KryCont_a466bfff</w:t>
        <w:br/>
        <w:t>ORIGEM: Is that my phone?</w:t>
        <w:br/>
        <w:t>TRADUCAO: Is that my phone?</w:t>
      </w:r>
    </w:p>
    <w:p>
      <w:pPr>
        <w:spacing w:after="120"/>
      </w:pPr>
      <w:r>
        <w:t>__________________________________________________</w:t>
      </w:r>
    </w:p>
    <w:p>
      <w:pPr>
        <w:spacing w:after="0"/>
      </w:pPr>
      <w:r>
        <w:t># game/scripts/e1s1.rpy:5189</w:t>
        <w:br/>
        <w:br/>
        <w:t>ID: e1s9KryCont_93e63c45</w:t>
        <w:br/>
        <w:t>ORIGEM: I'm gonna go grab it. Hold on...</w:t>
        <w:br/>
        <w:t>TRADUCAO: I'm gonna go grab it. Hold on...</w:t>
      </w:r>
    </w:p>
    <w:p>
      <w:pPr>
        <w:spacing w:after="120"/>
      </w:pPr>
      <w:r>
        <w:t>__________________________________________________</w:t>
      </w:r>
    </w:p>
    <w:p>
      <w:pPr>
        <w:spacing w:after="0"/>
      </w:pPr>
      <w:r>
        <w:t># game/scripts/e1s1.rpy:5193</w:t>
        <w:br/>
        <w:br/>
        <w:t>ID: e1s9KryCont_be3196db</w:t>
        <w:br/>
        <w:t>ORIGEM: Hello...</w:t>
        <w:br/>
        <w:t>TRADUCAO: Hello...</w:t>
      </w:r>
    </w:p>
    <w:p>
      <w:pPr>
        <w:spacing w:after="120"/>
      </w:pPr>
      <w:r>
        <w:t>__________________________________________________</w:t>
      </w:r>
    </w:p>
    <w:p>
      <w:pPr>
        <w:spacing w:after="0"/>
      </w:pPr>
      <w:r>
        <w:t># game/scripts/e1s1.rpy:5194</w:t>
        <w:br/>
        <w:br/>
        <w:t>ID: e1s9KryCont_82091822</w:t>
        <w:br/>
        <w:t>ORIGEM: ...</w:t>
        <w:br/>
        <w:t>TRADUCAO: ...</w:t>
      </w:r>
    </w:p>
    <w:p>
      <w:pPr>
        <w:spacing w:after="120"/>
      </w:pPr>
      <w:r>
        <w:t>__________________________________________________</w:t>
      </w:r>
    </w:p>
    <w:p>
      <w:pPr>
        <w:spacing w:after="0"/>
      </w:pPr>
      <w:r>
        <w:t># game/scripts/e1s1.rpy:5195</w:t>
        <w:br/>
        <w:br/>
        <w:t>ID: e1s9KryCont_d33d1511</w:t>
        <w:br/>
        <w:t>ORIGEM: Yes, this is Krystal.</w:t>
        <w:br/>
        <w:t>TRADUCAO: Yes, this is Krystal.</w:t>
      </w:r>
    </w:p>
    <w:p>
      <w:pPr>
        <w:spacing w:after="120"/>
      </w:pPr>
      <w:r>
        <w:t>__________________________________________________</w:t>
      </w:r>
    </w:p>
    <w:p>
      <w:pPr>
        <w:spacing w:after="0"/>
      </w:pPr>
      <w:r>
        <w:t># game/scripts/e1s1.rpy:5196</w:t>
        <w:br/>
        <w:br/>
        <w:t>ID: e1s9KryCont_82091822_1</w:t>
        <w:br/>
        <w:t>ORIGEM: ...</w:t>
        <w:br/>
        <w:t>TRADUCAO: ...</w:t>
      </w:r>
    </w:p>
    <w:p>
      <w:pPr>
        <w:spacing w:after="120"/>
      </w:pPr>
      <w:r>
        <w:t>__________________________________________________</w:t>
      </w:r>
    </w:p>
    <w:p>
      <w:pPr>
        <w:spacing w:after="0"/>
      </w:pPr>
      <w:r>
        <w:t># game/scripts/e1s1.rpy:5197</w:t>
        <w:br/>
        <w:br/>
        <w:t>ID: e1s9KryCont_e80f1822</w:t>
        <w:br/>
        <w:t>ORIGEM: No...</w:t>
        <w:br/>
        <w:t>TRADUCAO: No...</w:t>
      </w:r>
    </w:p>
    <w:p>
      <w:pPr>
        <w:spacing w:after="120"/>
      </w:pPr>
      <w:r>
        <w:t>__________________________________________________</w:t>
      </w:r>
    </w:p>
    <w:p>
      <w:pPr>
        <w:spacing w:after="0"/>
      </w:pPr>
      <w:r>
        <w:t># game/scripts/e1s1.rpy:5198</w:t>
        <w:br/>
        <w:br/>
        <w:t>ID: e1s9KryCont_82091822_2</w:t>
        <w:br/>
        <w:t>ORIGEM: ...</w:t>
        <w:br/>
        <w:t>TRADUCAO: ...</w:t>
      </w:r>
    </w:p>
    <w:p>
      <w:pPr>
        <w:spacing w:after="120"/>
      </w:pPr>
      <w:r>
        <w:t>__________________________________________________</w:t>
      </w:r>
    </w:p>
    <w:p>
      <w:pPr>
        <w:spacing w:after="0"/>
      </w:pPr>
      <w:r>
        <w:t># game/scripts/e1s1.rpy:5200</w:t>
        <w:br/>
        <w:br/>
        <w:t>ID: e1s9KryCont_a68aff41</w:t>
        <w:br/>
        <w:t>ORIGEM: Oh my god! Are you serious?!</w:t>
        <w:br/>
        <w:t>TRADUCAO: Oh my god! Are you serious?!</w:t>
      </w:r>
    </w:p>
    <w:p>
      <w:pPr>
        <w:spacing w:after="120"/>
      </w:pPr>
      <w:r>
        <w:t>__________________________________________________</w:t>
      </w:r>
    </w:p>
    <w:p>
      <w:pPr>
        <w:spacing w:after="0"/>
      </w:pPr>
      <w:r>
        <w:t># game/scripts/e1s1.rpy:5201</w:t>
        <w:br/>
        <w:br/>
        <w:t>ID: e1s9KryCont_82091822_3</w:t>
        <w:br/>
        <w:t>ORIGEM: ...</w:t>
        <w:br/>
        <w:t>TRADUCAO: ...</w:t>
      </w:r>
    </w:p>
    <w:p>
      <w:pPr>
        <w:spacing w:after="120"/>
      </w:pPr>
      <w:r>
        <w:t>__________________________________________________</w:t>
      </w:r>
    </w:p>
    <w:p>
      <w:pPr>
        <w:spacing w:after="0"/>
      </w:pPr>
      <w:r>
        <w:t># game/scripts/e1s1.rpy:5203</w:t>
        <w:br/>
        <w:br/>
        <w:t>ID: e1s9KryCont_743e70ff</w:t>
        <w:br/>
        <w:t>ORIGEM: No! No! No! Please no!</w:t>
        <w:br/>
        <w:t>TRADUCAO: No! No! No! Please no!</w:t>
      </w:r>
    </w:p>
    <w:p>
      <w:pPr>
        <w:spacing w:after="120"/>
      </w:pPr>
      <w:r>
        <w:t>__________________________________________________</w:t>
      </w:r>
    </w:p>
    <w:p>
      <w:pPr>
        <w:spacing w:after="0"/>
      </w:pPr>
      <w:r>
        <w:t># game/scripts/e1s1.rpy:5204</w:t>
        <w:br/>
        <w:br/>
        <w:t>ID: e1s9KryCont_b9706b13</w:t>
        <w:br/>
        <w:t>ORIGEM: This cant't be real!</w:t>
        <w:br/>
        <w:t>TRADUCAO: This cant't be real!</w:t>
      </w:r>
    </w:p>
    <w:p>
      <w:pPr>
        <w:spacing w:after="120"/>
      </w:pPr>
      <w:r>
        <w:t>__________________________________________________</w:t>
      </w:r>
    </w:p>
    <w:p>
      <w:pPr>
        <w:spacing w:after="0"/>
      </w:pPr>
      <w:r>
        <w:t># game/scripts/e1s1.rpy:5218</w:t>
        <w:br/>
        <w:br/>
        <w:t>ID: e1s9KryCont_0f881070</w:t>
        <w:br/>
        <w:t>ORIGEM: Hold on! Did you hear that?</w:t>
        <w:br/>
        <w:t>TRADUCAO: Hold on! Did you hear that?</w:t>
      </w:r>
    </w:p>
    <w:p>
      <w:pPr>
        <w:spacing w:after="120"/>
      </w:pPr>
      <w:r>
        <w:t>__________________________________________________</w:t>
      </w:r>
    </w:p>
    <w:p>
      <w:pPr>
        <w:spacing w:after="0"/>
      </w:pPr>
      <w:r>
        <w:t># game/scripts/e1s1.rpy:5220</w:t>
        <w:br/>
        <w:br/>
        <w:t>ID: e1s9KryCont_86b9415f</w:t>
        <w:br/>
        <w:t>ORIGEM: Hear what?</w:t>
        <w:br/>
        <w:t>TRADUCAO: Hear what?</w:t>
      </w:r>
    </w:p>
    <w:p>
      <w:pPr>
        <w:spacing w:after="120"/>
      </w:pPr>
      <w:r>
        <w:t>__________________________________________________</w:t>
      </w:r>
    </w:p>
    <w:p>
      <w:pPr>
        <w:spacing w:after="0"/>
      </w:pPr>
      <w:r>
        <w:t># game/scripts/e1s1.rpy:5221</w:t>
        <w:br/>
        <w:br/>
        <w:t>ID: e1s9KryCont_884b1690</w:t>
        <w:br/>
        <w:t>ORIGEM: It sounded like-</w:t>
        <w:br/>
        <w:t>TRADUCAO: It sounded like-</w:t>
      </w:r>
    </w:p>
    <w:p>
      <w:pPr>
        <w:spacing w:after="120"/>
      </w:pPr>
      <w:r>
        <w:t>__________________________________________________</w:t>
      </w:r>
    </w:p>
    <w:p>
      <w:pPr>
        <w:spacing w:after="0"/>
      </w:pPr>
      <w:r>
        <w:t># game/scripts/e1s1.rpy:5230</w:t>
        <w:br/>
        <w:br/>
        <w:t>ID: afterKrySex_23a619b7</w:t>
        <w:br/>
        <w:t>ORIGEM: {size=45}I GOT BURGERS!{/size}</w:t>
        <w:br/>
        <w:t>TRADUCAO: {size=45}I GOT BURGERS!{/size}</w:t>
      </w:r>
    </w:p>
    <w:p>
      <w:pPr>
        <w:spacing w:after="120"/>
      </w:pPr>
      <w:r>
        <w:t>__________________________________________________</w:t>
      </w:r>
    </w:p>
    <w:p>
      <w:pPr>
        <w:spacing w:after="0"/>
      </w:pPr>
      <w:r>
        <w:t># game/scripts/e1s1.rpy:5232</w:t>
        <w:br/>
        <w:br/>
        <w:t>ID: afterKrySex_2d8c079c</w:t>
        <w:br/>
        <w:t>ORIGEM: {size=45}AND I ALSO GOT CHICKEN...{/size}</w:t>
        <w:br/>
        <w:t>TRADUCAO: {size=45}AND I ALSO GOT CHICKEN...{/size}</w:t>
      </w:r>
    </w:p>
    <w:p>
      <w:pPr>
        <w:spacing w:after="120"/>
      </w:pPr>
      <w:r>
        <w:t>__________________________________________________</w:t>
      </w:r>
    </w:p>
    <w:p>
      <w:pPr>
        <w:spacing w:after="0"/>
      </w:pPr>
      <w:r>
        <w:t># game/scripts/e1s1.rpy:5234</w:t>
        <w:br/>
        <w:br/>
        <w:t>ID: afterKrySex_bbd9f34b</w:t>
        <w:br/>
        <w:t>ORIGEM: {size=24}Nuggies...{/size}.</w:t>
        <w:br/>
        <w:t>TRADUCAO: {size=24}Nuggies...{/size}.</w:t>
      </w:r>
    </w:p>
    <w:p>
      <w:pPr>
        <w:spacing w:after="120"/>
      </w:pPr>
      <w:r>
        <w:t>__________________________________________________</w:t>
      </w:r>
    </w:p>
    <w:p>
      <w:pPr>
        <w:spacing w:after="0"/>
      </w:pPr>
      <w:r>
        <w:t># game/scripts/e1s1.rpy:5236</w:t>
        <w:br/>
        <w:br/>
        <w:t>ID: afterKrySex_d2cd1ab5</w:t>
        <w:br/>
        <w:t>ORIGEM: Oh my god, Daphne! You're here.</w:t>
        <w:br/>
        <w:t>TRADUCAO: Oh my god, Daphne! You're here.</w:t>
      </w:r>
    </w:p>
    <w:p>
      <w:pPr>
        <w:spacing w:after="120"/>
      </w:pPr>
      <w:r>
        <w:t>__________________________________________________</w:t>
      </w:r>
    </w:p>
    <w:p>
      <w:pPr>
        <w:spacing w:after="0"/>
      </w:pPr>
      <w:r>
        <w:t># game/scripts/e1s1.rpy:5238</w:t>
        <w:br/>
        <w:br/>
        <w:t>ID: afterKrySex_2a9355d0</w:t>
        <w:br/>
        <w:t>ORIGEM: Yeah, I'm here. It's not like I died in a tragic vampire attack or something. Where else would I be?</w:t>
        <w:br/>
        <w:t>TRADUCAO: Yeah, I'm here. It's not like I died in a tragic vampire attack or something. Where else would I be?</w:t>
      </w:r>
    </w:p>
    <w:p>
      <w:pPr>
        <w:spacing w:after="120"/>
      </w:pPr>
      <w:r>
        <w:t>__________________________________________________</w:t>
      </w:r>
    </w:p>
    <w:p>
      <w:pPr>
        <w:spacing w:after="0"/>
      </w:pPr>
      <w:r>
        <w:t># game/scripts/e1s1.rpy:5239</w:t>
        <w:br/>
        <w:br/>
        <w:t>ID: afterKrySex_dfd5a51c</w:t>
        <w:br/>
        <w:t>ORIGEM: You told me last night to stop by.</w:t>
        <w:br/>
        <w:t>TRADUCAO: You told me last night to stop by.</w:t>
      </w:r>
    </w:p>
    <w:p>
      <w:pPr>
        <w:spacing w:after="120"/>
      </w:pPr>
      <w:r>
        <w:t>__________________________________________________</w:t>
      </w:r>
    </w:p>
    <w:p>
      <w:pPr>
        <w:spacing w:after="0"/>
      </w:pPr>
      <w:r>
        <w:t># game/scripts/e1s1.rpy:5240</w:t>
        <w:br/>
        <w:br/>
        <w:t>ID: afterKrySex_02ea40a9</w:t>
        <w:br/>
        <w:t>ORIGEM: Shit! You're right. I totally forgot.</w:t>
        <w:br/>
        <w:t>TRADUCAO: Shit! You're right. I totally forgot.</w:t>
      </w:r>
    </w:p>
    <w:p>
      <w:pPr>
        <w:spacing w:after="120"/>
      </w:pPr>
      <w:r>
        <w:t>__________________________________________________</w:t>
      </w:r>
    </w:p>
    <w:p>
      <w:pPr>
        <w:spacing w:after="0"/>
      </w:pPr>
      <w:r>
        <w:t># game/scripts/e1s1.rpy:5242</w:t>
        <w:br/>
        <w:br/>
        <w:t>ID: afterKrySex_bca79e02</w:t>
        <w:br/>
        <w:t xml:space="preserve">ORIGEM: I can see why... </w:t>
        <w:br/>
        <w:t xml:space="preserve">TRADUCAO: I can see why... </w:t>
      </w:r>
    </w:p>
    <w:p>
      <w:pPr>
        <w:spacing w:after="120"/>
      </w:pPr>
      <w:r>
        <w:t>__________________________________________________</w:t>
      </w:r>
    </w:p>
    <w:p>
      <w:pPr>
        <w:spacing w:after="0"/>
      </w:pPr>
      <w:r>
        <w:t># game/scripts/e1s1.rpy:5243</w:t>
        <w:br/>
        <w:br/>
        <w:t>ID: afterKrySex_5e437f4f</w:t>
        <w:br/>
        <w:t>ORIGEM: And sadly, it looks like I missed all the fun.</w:t>
        <w:br/>
        <w:t>TRADUCAO: And sadly, it looks like I missed all the fun.</w:t>
      </w:r>
    </w:p>
    <w:p>
      <w:pPr>
        <w:spacing w:after="120"/>
      </w:pPr>
      <w:r>
        <w:t>__________________________________________________</w:t>
      </w:r>
    </w:p>
    <w:p>
      <w:pPr>
        <w:spacing w:after="0"/>
      </w:pPr>
      <w:r>
        <w:t># game/scripts/e1s1.rpy:5245</w:t>
        <w:br/>
        <w:br/>
        <w:t>ID: afterKrySex_207e27af</w:t>
        <w:br/>
        <w:t>ORIGEM: U-Umm... Sorry, let me cover myself up and get dressed.</w:t>
        <w:br/>
        <w:t>TRADUCAO: U-Umm... Sorry, let me cover myself up and get dressed.</w:t>
      </w:r>
    </w:p>
    <w:p>
      <w:pPr>
        <w:spacing w:after="120"/>
      </w:pPr>
      <w:r>
        <w:t>__________________________________________________</w:t>
      </w:r>
    </w:p>
    <w:p>
      <w:pPr>
        <w:spacing w:after="0"/>
      </w:pPr>
      <w:r>
        <w:t># game/scripts/e1s1.rpy:5247</w:t>
        <w:br/>
        <w:br/>
        <w:t>ID: afterKrySex_06e0693f</w:t>
        <w:br/>
        <w:t>ORIGEM: Oh, I don't mind.</w:t>
        <w:br/>
        <w:t>TRADUCAO: Oh, I don't mind.</w:t>
      </w:r>
    </w:p>
    <w:p>
      <w:pPr>
        <w:spacing w:after="120"/>
      </w:pPr>
      <w:r>
        <w:t>__________________________________________________</w:t>
      </w:r>
    </w:p>
    <w:p>
      <w:pPr>
        <w:spacing w:after="0"/>
      </w:pPr>
      <w:r>
        <w:t># game/scripts/e1s1.rpy:5248</w:t>
        <w:br/>
        <w:br/>
        <w:t>ID: afterKrySex_d64c61b1</w:t>
        <w:br/>
        <w:t>ORIGEM: Daphne! Give him some privacy.</w:t>
        <w:br/>
        <w:t>TRADUCAO: Daphne! Give him some privacy.</w:t>
      </w:r>
    </w:p>
    <w:p>
      <w:pPr>
        <w:spacing w:after="120"/>
      </w:pPr>
      <w:r>
        <w:t>__________________________________________________</w:t>
      </w:r>
    </w:p>
    <w:p>
      <w:pPr>
        <w:spacing w:after="0"/>
      </w:pPr>
      <w:r>
        <w:t># game/scripts/e1s1.rpy:5250</w:t>
        <w:br/>
        <w:br/>
        <w:t>ID: afterKrySex_c5fd47ec</w:t>
        <w:br/>
        <w:t>ORIGEM: Fine...</w:t>
        <w:br/>
        <w:t>TRADUCAO: Fine...</w:t>
      </w:r>
    </w:p>
    <w:p>
      <w:pPr>
        <w:spacing w:after="120"/>
      </w:pPr>
      <w:r>
        <w:t>__________________________________________________</w:t>
      </w:r>
    </w:p>
    <w:p>
      <w:pPr>
        <w:spacing w:after="0"/>
      </w:pPr>
      <w:r>
        <w:t># game/scripts/e1s1.rpy:5251</w:t>
        <w:br/>
        <w:br/>
        <w:t>ID: afterKrySex_73ea1c21</w:t>
        <w:br/>
        <w:t>ORIGEM: I meant, leave the room and let him get dressed.</w:t>
        <w:br/>
        <w:t>TRADUCAO: I meant, leave the room and let him get dressed.</w:t>
      </w:r>
    </w:p>
    <w:p>
      <w:pPr>
        <w:spacing w:after="120"/>
      </w:pPr>
      <w:r>
        <w:t>__________________________________________________</w:t>
      </w:r>
    </w:p>
    <w:p>
      <w:pPr>
        <w:spacing w:after="0"/>
      </w:pPr>
      <w:r>
        <w:t># game/scripts/e1s1.rpy:5253</w:t>
        <w:br/>
        <w:br/>
        <w:t>ID: afterKrySex_42353537</w:t>
        <w:br/>
        <w:t>ORIGEM: No, it's fine. I've got my clothes on already.</w:t>
        <w:br/>
        <w:t>TRADUCAO: No, it's fine. I've got my clothes on already.</w:t>
      </w:r>
    </w:p>
    <w:p>
      <w:pPr>
        <w:spacing w:after="120"/>
      </w:pPr>
      <w:r>
        <w:t>__________________________________________________</w:t>
      </w:r>
    </w:p>
    <w:p>
      <w:pPr>
        <w:spacing w:after="0"/>
      </w:pPr>
      <w:r>
        <w:t># game/scripts/e1s1.rpy:5254</w:t>
        <w:br/>
        <w:br/>
        <w:t>ID: afterKrySex_857bf259</w:t>
        <w:br/>
        <w:t>ORIGEM: Can I turn around?</w:t>
        <w:br/>
        <w:t>TRADUCAO: Can I turn around?</w:t>
      </w:r>
    </w:p>
    <w:p>
      <w:pPr>
        <w:spacing w:after="120"/>
      </w:pPr>
      <w:r>
        <w:t>__________________________________________________</w:t>
      </w:r>
    </w:p>
    <w:p>
      <w:pPr>
        <w:spacing w:after="0"/>
      </w:pPr>
      <w:r>
        <w:t># game/scripts/e1s1.rpy:5255</w:t>
        <w:br/>
        <w:br/>
        <w:t>ID: afterKrySex_cf1adef2</w:t>
        <w:br/>
        <w:t>ORIGEM: Yeah.</w:t>
        <w:br/>
        <w:t>TRADUCAO: Yeah.</w:t>
      </w:r>
    </w:p>
    <w:p>
      <w:pPr>
        <w:spacing w:after="120"/>
      </w:pPr>
      <w:r>
        <w:t>__________________________________________________</w:t>
      </w:r>
    </w:p>
    <w:p>
      <w:pPr>
        <w:spacing w:after="0"/>
      </w:pPr>
      <w:r>
        <w:t># game/scripts/e1s1.rpy:5257</w:t>
        <w:br/>
        <w:br/>
        <w:t>ID: afterKrySex_22bf9108</w:t>
        <w:br/>
        <w:t>ORIGEM: I'm sorry about this, [playerName]. I totally forgot I invited her over last night.</w:t>
        <w:br/>
        <w:t>TRADUCAO: I'm sorry about this, [playerName]. I totally forgot I invited her over last night.</w:t>
      </w:r>
    </w:p>
    <w:p>
      <w:pPr>
        <w:spacing w:after="120"/>
      </w:pPr>
      <w:r>
        <w:t>__________________________________________________</w:t>
      </w:r>
    </w:p>
    <w:p>
      <w:pPr>
        <w:spacing w:after="0"/>
      </w:pPr>
      <w:r>
        <w:t># game/scripts/e1s1.rpy:5258</w:t>
        <w:br/>
        <w:br/>
        <w:t>ID: afterKrySex_c4dc800d</w:t>
        <w:br/>
        <w:t>ORIGEM: It happens. Don't worry about it.</w:t>
        <w:br/>
        <w:t>TRADUCAO: It happens. Don't worry about it.</w:t>
      </w:r>
    </w:p>
    <w:p>
      <w:pPr>
        <w:spacing w:after="120"/>
      </w:pPr>
      <w:r>
        <w:t>__________________________________________________</w:t>
      </w:r>
    </w:p>
    <w:p>
      <w:pPr>
        <w:spacing w:after="0"/>
      </w:pPr>
      <w:r>
        <w:t># game/scripts/e1s1.rpy:5260</w:t>
        <w:br/>
        <w:br/>
        <w:t>ID: afterKrySex_bd00e323</w:t>
        <w:br/>
        <w:t>ORIGEM: Anyways... Daphne, this is [playerName]. I've told you about him.</w:t>
        <w:br/>
        <w:t>TRADUCAO: Anyways... Daphne, this is [playerName]. I've told you about him.</w:t>
      </w:r>
    </w:p>
    <w:p>
      <w:pPr>
        <w:spacing w:after="120"/>
      </w:pPr>
      <w:r>
        <w:t>__________________________________________________</w:t>
      </w:r>
    </w:p>
    <w:p>
      <w:pPr>
        <w:spacing w:after="0"/>
      </w:pPr>
      <w:r>
        <w:t># game/scripts/e1s1.rpy:5262</w:t>
        <w:br/>
        <w:br/>
        <w:t>ID: afterKrySex_738b5394</w:t>
        <w:br/>
        <w:t>ORIGEM: And [playerName], this is Daphne. She goes to Riverside Community College.</w:t>
        <w:br/>
        <w:t>TRADUCAO: And [playerName], this is Daphne. She goes to Riverside Community College.</w:t>
      </w:r>
    </w:p>
    <w:p>
      <w:pPr>
        <w:spacing w:after="120"/>
      </w:pPr>
      <w:r>
        <w:t>__________________________________________________</w:t>
      </w:r>
    </w:p>
    <w:p>
      <w:pPr>
        <w:spacing w:after="0"/>
      </w:pPr>
      <w:r>
        <w:t># game/scripts/e1s1.rpy:5268</w:t>
        <w:br/>
        <w:br/>
        <w:t>ID: afterKrySex_32d42d7d</w:t>
        <w:br/>
        <w:t>ORIGEM: It's a pleasure to meet you, [playerName]. I've heard so much about you.</w:t>
        <w:br/>
        <w:t>TRADUCAO: It's a pleasure to meet you, [playerName]. I've heard so much about you.</w:t>
      </w:r>
    </w:p>
    <w:p>
      <w:pPr>
        <w:spacing w:after="120"/>
      </w:pPr>
      <w:r>
        <w:t>__________________________________________________</w:t>
      </w:r>
    </w:p>
    <w:p>
      <w:pPr>
        <w:spacing w:after="0"/>
      </w:pPr>
      <w:r>
        <w:t># game/scripts/e1s1.rpy:5269</w:t>
        <w:br/>
        <w:br/>
        <w:t>ID: afterKrySex_9528af72</w:t>
        <w:br/>
        <w:t>ORIGEM: Good things, I hope.</w:t>
        <w:br/>
        <w:t>TRADUCAO: Good things, I hope.</w:t>
      </w:r>
    </w:p>
    <w:p>
      <w:pPr>
        <w:spacing w:after="120"/>
      </w:pPr>
      <w:r>
        <w:t>__________________________________________________</w:t>
      </w:r>
    </w:p>
    <w:p>
      <w:pPr>
        <w:spacing w:after="0"/>
      </w:pPr>
      <w:r>
        <w:t># game/scripts/e1s1.rpy:5271</w:t>
        <w:br/>
        <w:br/>
        <w:t>ID: afterKrySex_480767b8</w:t>
        <w:br/>
        <w:t>ORIGEM: Of course, they were good things.</w:t>
        <w:br/>
        <w:t>TRADUCAO: Of course, they were good things.</w:t>
      </w:r>
    </w:p>
    <w:p>
      <w:pPr>
        <w:spacing w:after="120"/>
      </w:pPr>
      <w:r>
        <w:t>__________________________________________________</w:t>
      </w:r>
    </w:p>
    <w:p>
      <w:pPr>
        <w:spacing w:after="0"/>
      </w:pPr>
      <w:r>
        <w:t># game/scripts/e1s1.rpy:5273</w:t>
        <w:br/>
        <w:br/>
        <w:t>ID: afterKrySex_ab9cd205</w:t>
        <w:br/>
        <w:t>ORIGEM: Damn, girl! Look at you!</w:t>
        <w:br/>
        <w:t>TRADUCAO: Damn, girl! Look at you!</w:t>
      </w:r>
    </w:p>
    <w:p>
      <w:pPr>
        <w:spacing w:after="120"/>
      </w:pPr>
      <w:r>
        <w:t>__________________________________________________</w:t>
      </w:r>
    </w:p>
    <w:p>
      <w:pPr>
        <w:spacing w:after="0"/>
      </w:pPr>
      <w:r>
        <w:t># game/scripts/e1s1.rpy:5274</w:t>
        <w:br/>
        <w:br/>
        <w:t>ID: afterKrySex_1358ac2b</w:t>
        <w:br/>
        <w:t>ORIGEM: You look hot as fuck!</w:t>
        <w:br/>
        <w:t>TRADUCAO: You look hot as fuck!</w:t>
      </w:r>
    </w:p>
    <w:p>
      <w:pPr>
        <w:spacing w:after="120"/>
      </w:pPr>
      <w:r>
        <w:t>__________________________________________________</w:t>
      </w:r>
    </w:p>
    <w:p>
      <w:pPr>
        <w:spacing w:after="0"/>
      </w:pPr>
      <w:r>
        <w:t># game/scripts/e1s1.rpy:5276</w:t>
        <w:br/>
        <w:br/>
        <w:t>ID: afterKrySex_e631c89a</w:t>
        <w:br/>
        <w:t>ORIGEM: Thank you!</w:t>
        <w:br/>
        <w:t>TRADUCAO: Thank you!</w:t>
      </w:r>
    </w:p>
    <w:p>
      <w:pPr>
        <w:spacing w:after="120"/>
      </w:pPr>
      <w:r>
        <w:t>__________________________________________________</w:t>
      </w:r>
    </w:p>
    <w:p>
      <w:pPr>
        <w:spacing w:after="0"/>
      </w:pPr>
      <w:r>
        <w:t># game/scripts/e1s1.rpy:5277</w:t>
        <w:br/>
        <w:br/>
        <w:t>ID: afterKrySex_6205902e</w:t>
        <w:br/>
        <w:t>ORIGEM: I need to run to the bathroom and clean up. I'll be back in a minute.</w:t>
        <w:br/>
        <w:t>TRADUCAO: I need to run to the bathroom and clean up. I'll be back in a minute.</w:t>
      </w:r>
    </w:p>
    <w:p>
      <w:pPr>
        <w:spacing w:after="120"/>
      </w:pPr>
      <w:r>
        <w:t>__________________________________________________</w:t>
      </w:r>
    </w:p>
    <w:p>
      <w:pPr>
        <w:spacing w:after="0"/>
      </w:pPr>
      <w:r>
        <w:t># game/scripts/e1s1.rpy:5278</w:t>
        <w:br/>
        <w:br/>
        <w:t>ID: afterKrySex_03137919</w:t>
        <w:br/>
        <w:t>ORIGEM: Daphne, keep him company, and don't scare him off.</w:t>
        <w:br/>
        <w:t>TRADUCAO: Daphne, keep him company, and don't scare him off.</w:t>
      </w:r>
    </w:p>
    <w:p>
      <w:pPr>
        <w:spacing w:after="120"/>
      </w:pPr>
      <w:r>
        <w:t>__________________________________________________</w:t>
      </w:r>
    </w:p>
    <w:p>
      <w:pPr>
        <w:spacing w:after="0"/>
      </w:pPr>
      <w:r>
        <w:t># game/scripts/e1s1.rpy:5280</w:t>
        <w:br/>
        <w:br/>
        <w:t>ID: afterKrySex_547d5305</w:t>
        <w:br/>
        <w:t>ORIGEM: What?! Why would I scare him off?</w:t>
        <w:br/>
        <w:t>TRADUCAO: What?! Why would I scare him off?</w:t>
      </w:r>
    </w:p>
    <w:p>
      <w:pPr>
        <w:spacing w:after="120"/>
      </w:pPr>
      <w:r>
        <w:t>__________________________________________________</w:t>
      </w:r>
    </w:p>
    <w:p>
      <w:pPr>
        <w:spacing w:after="0"/>
      </w:pPr>
      <w:r>
        <w:t># game/scripts/e1s1.rpy:5281</w:t>
        <w:br/>
        <w:br/>
        <w:t>ID: afterKrySex_ed9178f2</w:t>
        <w:br/>
        <w:t>ORIGEM: Just... Start eating, and I'll be back in a minute.</w:t>
        <w:br/>
        <w:t>TRADUCAO: Just... Start eating, and I'll be back in a minute.</w:t>
      </w:r>
    </w:p>
    <w:p>
      <w:pPr>
        <w:spacing w:after="120"/>
      </w:pPr>
      <w:r>
        <w:t>__________________________________________________</w:t>
      </w:r>
    </w:p>
    <w:p>
      <w:pPr>
        <w:spacing w:after="0"/>
      </w:pPr>
      <w:r>
        <w:t># game/scripts/e1s1.rpy:5283</w:t>
        <w:br/>
        <w:br/>
        <w:t>ID: afterKrySex_7b2599ff</w:t>
        <w:br/>
        <w:t>ORIGEM: Okie dokie!</w:t>
        <w:br/>
        <w:t>TRADUCAO: Okie dokie!</w:t>
      </w:r>
    </w:p>
    <w:p>
      <w:pPr>
        <w:spacing w:after="120"/>
      </w:pPr>
      <w:r>
        <w:t>__________________________________________________</w:t>
      </w:r>
    </w:p>
    <w:p>
      <w:pPr>
        <w:spacing w:after="0"/>
      </w:pPr>
      <w:r>
        <w:t># game/scripts/e1s1.rpy:5286</w:t>
        <w:br/>
        <w:br/>
        <w:t>ID: afterKrySex_d32f8d2b</w:t>
        <w:br/>
        <w:t>ORIGEM: *pats couch* Come sit down with me!</w:t>
        <w:br/>
        <w:t>TRADUCAO: *pats couch* Come sit down with me!</w:t>
      </w:r>
    </w:p>
    <w:p>
      <w:pPr>
        <w:spacing w:after="120"/>
      </w:pPr>
      <w:r>
        <w:t>__________________________________________________</w:t>
      </w:r>
    </w:p>
    <w:p>
      <w:pPr>
        <w:spacing w:after="0"/>
      </w:pPr>
      <w:r>
        <w:t># game/scripts/e1s1.rpy:5288</w:t>
        <w:br/>
        <w:br/>
        <w:t>ID: afterKrySex_2dd56494</w:t>
        <w:br/>
        <w:t>ORIGEM: So you go to Riverside Community College?</w:t>
        <w:br/>
        <w:t>TRADUCAO: So you go to Riverside Community College?</w:t>
      </w:r>
    </w:p>
    <w:p>
      <w:pPr>
        <w:spacing w:after="120"/>
      </w:pPr>
      <w:r>
        <w:t>__________________________________________________</w:t>
      </w:r>
    </w:p>
    <w:p>
      <w:pPr>
        <w:spacing w:after="0"/>
      </w:pPr>
      <w:r>
        <w:t># game/scripts/e1s1.rpy:5290</w:t>
        <w:br/>
        <w:br/>
        <w:t>ID: afterKrySex_21762d3a</w:t>
        <w:br/>
        <w:t>ORIGEM: I sure do.</w:t>
        <w:br/>
        <w:t>TRADUCAO: I sure do.</w:t>
      </w:r>
    </w:p>
    <w:p>
      <w:pPr>
        <w:spacing w:after="120"/>
      </w:pPr>
      <w:r>
        <w:t>__________________________________________________</w:t>
      </w:r>
    </w:p>
    <w:p>
      <w:pPr>
        <w:spacing w:after="0"/>
      </w:pPr>
      <w:r>
        <w:t># game/scripts/e1s1.rpy:5291</w:t>
        <w:br/>
        <w:br/>
        <w:t>ID: afterKrySex_1cee66ee</w:t>
        <w:br/>
        <w:t>ORIGEM: But I don't live in Riverside. I live like 15 minutes away from here.</w:t>
        <w:br/>
        <w:t>TRADUCAO: But I don't live in Riverside. I live like 15 minutes away from here.</w:t>
      </w:r>
    </w:p>
    <w:p>
      <w:pPr>
        <w:spacing w:after="120"/>
      </w:pPr>
      <w:r>
        <w:t>__________________________________________________</w:t>
      </w:r>
    </w:p>
    <w:p>
      <w:pPr>
        <w:spacing w:after="0"/>
      </w:pPr>
      <w:r>
        <w:t># game/scripts/e1s1.rpy:5293</w:t>
        <w:br/>
        <w:br/>
        <w:t>ID: afterKrySex_3b87bb53</w:t>
        <w:br/>
        <w:t>ORIGEM: Oh okay. Do you know Jessica [playerNameL]? She has short blonde hair and always wears a hair tie? Her head is kinda bell-shaped.</w:t>
        <w:br/>
        <w:t>TRADUCAO: Oh okay. Do you know Jessica [playerNameL]? She has short blonde hair and always wears a hair tie? Her head is kinda bell-shaped.</w:t>
      </w:r>
    </w:p>
    <w:p>
      <w:pPr>
        <w:spacing w:after="120"/>
      </w:pPr>
      <w:r>
        <w:t>__________________________________________________</w:t>
      </w:r>
    </w:p>
    <w:p>
      <w:pPr>
        <w:spacing w:after="0"/>
      </w:pPr>
      <w:r>
        <w:t># game/scripts/e1s1.rpy:5295</w:t>
        <w:br/>
        <w:br/>
        <w:t>ID: afterKrySex_5d17580c</w:t>
        <w:br/>
        <w:t>ORIGEM: Yeah, I know her! We don't talk, but we shared a class last semester.</w:t>
        <w:br/>
        <w:t>TRADUCAO: Yeah, I know her! We don't talk, but we shared a class last semester.</w:t>
      </w:r>
    </w:p>
    <w:p>
      <w:pPr>
        <w:spacing w:after="120"/>
      </w:pPr>
      <w:r>
        <w:t>__________________________________________________</w:t>
      </w:r>
    </w:p>
    <w:p>
      <w:pPr>
        <w:spacing w:after="0"/>
      </w:pPr>
      <w:r>
        <w:t># game/scripts/e1s1.rpy:5297</w:t>
        <w:br/>
        <w:br/>
        <w:t>ID: afterKrySex_3ac08cb8</w:t>
        <w:br/>
        <w:t>ORIGEM: Jessica is my sister.</w:t>
        <w:br/>
        <w:t>TRADUCAO: Jessica is my sister.</w:t>
      </w:r>
    </w:p>
    <w:p>
      <w:pPr>
        <w:spacing w:after="120"/>
      </w:pPr>
      <w:r>
        <w:t>__________________________________________________</w:t>
      </w:r>
    </w:p>
    <w:p>
      <w:pPr>
        <w:spacing w:after="0"/>
      </w:pPr>
      <w:r>
        <w:t># game/scripts/e1s1.rpy:5299</w:t>
        <w:br/>
        <w:br/>
        <w:t>ID: afterKrySex_cc77a0f7</w:t>
        <w:br/>
        <w:t>ORIGEM: Maybe I'll say hi to her sometime then.</w:t>
        <w:br/>
        <w:t>TRADUCAO: Maybe I'll say hi to her sometime then.</w:t>
      </w:r>
    </w:p>
    <w:p>
      <w:pPr>
        <w:spacing w:after="120"/>
      </w:pPr>
      <w:r>
        <w:t>__________________________________________________</w:t>
      </w:r>
    </w:p>
    <w:p>
      <w:pPr>
        <w:spacing w:after="0"/>
      </w:pPr>
      <w:r>
        <w:t># game/scripts/e1s1.rpy:5301</w:t>
        <w:br/>
        <w:br/>
        <w:t>ID: afterKrySex_9e698ef8</w:t>
        <w:br/>
        <w:t>ORIGEM: You can try. She doesn't get along with too many girls. She mostly only hangs out with Skylar.</w:t>
        <w:br/>
        <w:t>TRADUCAO: You can try. She doesn't get along with too many girls. She mostly only hangs out with Skylar.</w:t>
      </w:r>
    </w:p>
    <w:p>
      <w:pPr>
        <w:spacing w:after="120"/>
      </w:pPr>
      <w:r>
        <w:t>__________________________________________________</w:t>
      </w:r>
    </w:p>
    <w:p>
      <w:pPr>
        <w:spacing w:after="0"/>
      </w:pPr>
      <w:r>
        <w:t># game/scripts/e1s1.rpy:5303</w:t>
        <w:br/>
        <w:br/>
        <w:t>ID: afterKrySex_f86dabfb</w:t>
        <w:br/>
        <w:t>ORIGEM: I know Skylar too! I've actually talked to her a few times. She's a cool chick. I love her style.</w:t>
        <w:br/>
        <w:t>TRADUCAO: I know Skylar too! I've actually talked to her a few times. She's a cool chick. I love her style.</w:t>
      </w:r>
    </w:p>
    <w:p>
      <w:pPr>
        <w:spacing w:after="120"/>
      </w:pPr>
      <w:r>
        <w:t>__________________________________________________</w:t>
      </w:r>
    </w:p>
    <w:p>
      <w:pPr>
        <w:spacing w:after="0"/>
      </w:pPr>
      <w:r>
        <w:t># game/scripts/e1s1.rpy:5305</w:t>
        <w:br/>
        <w:br/>
        <w:t>ID: afterKrySex_fcf340b6</w:t>
        <w:br/>
        <w:t>ORIGEM: I agree.</w:t>
        <w:br/>
        <w:t>TRADUCAO: I agree.</w:t>
      </w:r>
    </w:p>
    <w:p>
      <w:pPr>
        <w:spacing w:after="120"/>
      </w:pPr>
      <w:r>
        <w:t>__________________________________________________</w:t>
      </w:r>
    </w:p>
    <w:p>
      <w:pPr>
        <w:spacing w:after="0"/>
      </w:pPr>
      <w:r>
        <w:t># game/scripts/e1s1.rpy:5307</w:t>
        <w:br/>
        <w:br/>
        <w:t>ID: afterKrySex_23dd3197</w:t>
        <w:br/>
        <w:t>ORIGEM: You want a Willy's burger?</w:t>
        <w:br/>
        <w:t>TRADUCAO: You want a Willy's burger?</w:t>
      </w:r>
    </w:p>
    <w:p>
      <w:pPr>
        <w:spacing w:after="120"/>
      </w:pPr>
      <w:r>
        <w:t>__________________________________________________</w:t>
      </w:r>
    </w:p>
    <w:p>
      <w:pPr>
        <w:spacing w:after="0"/>
      </w:pPr>
      <w:r>
        <w:t># game/scripts/e1s1.rpy:5308</w:t>
        <w:br/>
        <w:br/>
        <w:t>ID: afterKrySex_80a5c16f</w:t>
        <w:br/>
        <w:t>ORIGEM: Umm...</w:t>
        <w:br/>
        <w:t>TRADUCAO: Umm...</w:t>
      </w:r>
    </w:p>
    <w:p>
      <w:pPr>
        <w:spacing w:after="120"/>
      </w:pPr>
      <w:r>
        <w:t>__________________________________________________</w:t>
      </w:r>
    </w:p>
    <w:p>
      <w:pPr>
        <w:spacing w:after="0"/>
      </w:pPr>
      <w:r>
        <w:t># game/scripts/e1s1.rpy:5310</w:t>
        <w:br/>
        <w:br/>
        <w:t>ID: afterKrySex_6894bc80</w:t>
        <w:br/>
        <w:t>ORIGEM: I got...</w:t>
        <w:br/>
        <w:t>TRADUCAO: I got...</w:t>
      </w:r>
    </w:p>
    <w:p>
      <w:pPr>
        <w:spacing w:after="120"/>
      </w:pPr>
      <w:r>
        <w:t>__________________________________________________</w:t>
      </w:r>
    </w:p>
    <w:p>
      <w:pPr>
        <w:spacing w:after="0"/>
      </w:pPr>
      <w:r>
        <w:t># game/scripts/e1s1.rpy:5312</w:t>
        <w:br/>
        <w:br/>
        <w:t>ID: afterKrySex_bbece797</w:t>
        <w:br/>
        <w:t>ORIGEM: A double cheeseburger...</w:t>
        <w:br/>
        <w:t>TRADUCAO: A double cheeseburger...</w:t>
      </w:r>
    </w:p>
    <w:p>
      <w:pPr>
        <w:spacing w:after="120"/>
      </w:pPr>
      <w:r>
        <w:t>__________________________________________________</w:t>
      </w:r>
    </w:p>
    <w:p>
      <w:pPr>
        <w:spacing w:after="0"/>
      </w:pPr>
      <w:r>
        <w:t># game/scripts/e1s1.rpy:5314</w:t>
        <w:br/>
        <w:br/>
        <w:t>ID: afterKrySex_022d5212</w:t>
        <w:br/>
        <w:t>ORIGEM: I also got...</w:t>
        <w:br/>
        <w:t>TRADUCAO: I also got...</w:t>
      </w:r>
    </w:p>
    <w:p>
      <w:pPr>
        <w:spacing w:after="120"/>
      </w:pPr>
      <w:r>
        <w:t>__________________________________________________</w:t>
      </w:r>
    </w:p>
    <w:p>
      <w:pPr>
        <w:spacing w:after="0"/>
      </w:pPr>
      <w:r>
        <w:t># game/scripts/e1s1.rpy:5316</w:t>
        <w:br/>
        <w:br/>
        <w:t>ID: afterKrySex_bee7f876</w:t>
        <w:br/>
        <w:t>ORIGEM: A Big Stack...</w:t>
        <w:br/>
        <w:t>TRADUCAO: A Big Stack...</w:t>
      </w:r>
    </w:p>
    <w:p>
      <w:pPr>
        <w:spacing w:after="120"/>
      </w:pPr>
      <w:r>
        <w:t>__________________________________________________</w:t>
      </w:r>
    </w:p>
    <w:p>
      <w:pPr>
        <w:spacing w:after="0"/>
      </w:pPr>
      <w:r>
        <w:t># game/scripts/e1s1.rpy:5318</w:t>
        <w:br/>
        <w:br/>
        <w:t>ID: afterKrySex_6894bc80_1</w:t>
        <w:br/>
        <w:t>ORIGEM: I got...</w:t>
        <w:br/>
        <w:t>TRADUCAO: I got...</w:t>
      </w:r>
    </w:p>
    <w:p>
      <w:pPr>
        <w:spacing w:after="120"/>
      </w:pPr>
      <w:r>
        <w:t>__________________________________________________</w:t>
      </w:r>
    </w:p>
    <w:p>
      <w:pPr>
        <w:spacing w:after="0"/>
      </w:pPr>
      <w:r>
        <w:t># game/scripts/e1s1.rpy:5320</w:t>
        <w:br/>
        <w:br/>
        <w:t>ID: afterKrySex_236260e8</w:t>
        <w:br/>
        <w:t>ORIGEM: A chicken sandwich...</w:t>
        <w:br/>
        <w:t>TRADUCAO: A chicken sandwich...</w:t>
      </w:r>
    </w:p>
    <w:p>
      <w:pPr>
        <w:spacing w:after="120"/>
      </w:pPr>
      <w:r>
        <w:t>__________________________________________________</w:t>
      </w:r>
    </w:p>
    <w:p>
      <w:pPr>
        <w:spacing w:after="0"/>
      </w:pPr>
      <w:r>
        <w:t># game/scripts/e1s1.rpy:5322</w:t>
        <w:br/>
        <w:br/>
        <w:t>ID: afterKrySex_416df660</w:t>
        <w:br/>
        <w:t>ORIGEM: Another double cheeseburger...</w:t>
        <w:br/>
        <w:t>TRADUCAO: Another double cheeseburger...</w:t>
      </w:r>
    </w:p>
    <w:p>
      <w:pPr>
        <w:spacing w:after="120"/>
      </w:pPr>
      <w:r>
        <w:t>__________________________________________________</w:t>
      </w:r>
    </w:p>
    <w:p>
      <w:pPr>
        <w:spacing w:after="0"/>
      </w:pPr>
      <w:r>
        <w:t># game/scripts/e1s1.rpy:5324</w:t>
        <w:br/>
        <w:br/>
        <w:t>ID: afterKrySex_264806cf</w:t>
        <w:br/>
        <w:t>ORIGEM: Another Big Stack...</w:t>
        <w:br/>
        <w:t>TRADUCAO: Another Big Stack...</w:t>
      </w:r>
    </w:p>
    <w:p>
      <w:pPr>
        <w:spacing w:after="120"/>
      </w:pPr>
      <w:r>
        <w:t>__________________________________________________</w:t>
      </w:r>
    </w:p>
    <w:p>
      <w:pPr>
        <w:spacing w:after="0"/>
      </w:pPr>
      <w:r>
        <w:t># game/scripts/e1s1.rpy:5326</w:t>
        <w:br/>
        <w:br/>
        <w:t>ID: afterKrySex_350300de</w:t>
        <w:br/>
        <w:t>ORIGEM: Another chicken...</w:t>
        <w:br/>
        <w:t>TRADUCAO: Another chicken...</w:t>
      </w:r>
    </w:p>
    <w:p>
      <w:pPr>
        <w:spacing w:after="120"/>
      </w:pPr>
      <w:r>
        <w:t>__________________________________________________</w:t>
      </w:r>
    </w:p>
    <w:p>
      <w:pPr>
        <w:spacing w:after="0"/>
      </w:pPr>
      <w:r>
        <w:t># game/scripts/e1s1.rpy:5328</w:t>
        <w:br/>
        <w:br/>
        <w:t>ID: afterKrySex_8c72cb34</w:t>
        <w:br/>
        <w:t>ORIGEM: Some fries...</w:t>
        <w:br/>
        <w:t>TRADUCAO: Some fries...</w:t>
      </w:r>
    </w:p>
    <w:p>
      <w:pPr>
        <w:spacing w:after="120"/>
      </w:pPr>
      <w:r>
        <w:t>__________________________________________________</w:t>
      </w:r>
    </w:p>
    <w:p>
      <w:pPr>
        <w:spacing w:after="0"/>
      </w:pPr>
      <w:r>
        <w:t># game/scripts/e1s1.rpy:5330</w:t>
        <w:br/>
        <w:br/>
        <w:t>ID: afterKrySex_a53c9685</w:t>
        <w:br/>
        <w:t>ORIGEM: And...</w:t>
        <w:br/>
        <w:t>TRADUCAO: And...</w:t>
      </w:r>
    </w:p>
    <w:p>
      <w:pPr>
        <w:spacing w:after="120"/>
      </w:pPr>
      <w:r>
        <w:t>__________________________________________________</w:t>
      </w:r>
    </w:p>
    <w:p>
      <w:pPr>
        <w:spacing w:after="0"/>
      </w:pPr>
      <w:r>
        <w:t># game/scripts/e1s1.rpy:5331</w:t>
        <w:br/>
        <w:br/>
        <w:t>ID: afterKrySex_0519a10d</w:t>
        <w:br/>
        <w:t>ORIGEM: That's a lot of food. They're going to eat all that?!</w:t>
        <w:br/>
        <w:t>TRADUCAO: That's a lot of food. They're going to eat all that?!</w:t>
      </w:r>
    </w:p>
    <w:p>
      <w:pPr>
        <w:spacing w:after="120"/>
      </w:pPr>
      <w:r>
        <w:t>__________________________________________________</w:t>
      </w:r>
    </w:p>
    <w:p>
      <w:pPr>
        <w:spacing w:after="0"/>
      </w:pPr>
      <w:r>
        <w:t># game/scripts/e1s1.rpy:5333</w:t>
        <w:br/>
        <w:br/>
        <w:t>ID: afterKrySex_17bae9fa</w:t>
        <w:br/>
        <w:t>ORIGEM: Ooh! A spicy chicken sandwich...</w:t>
        <w:br/>
        <w:t>TRADUCAO: Ooh! A spicy chicken sandwich...</w:t>
      </w:r>
    </w:p>
    <w:p>
      <w:pPr>
        <w:spacing w:after="120"/>
      </w:pPr>
      <w:r>
        <w:t>__________________________________________________</w:t>
      </w:r>
    </w:p>
    <w:p>
      <w:pPr>
        <w:spacing w:after="0"/>
      </w:pPr>
      <w:r>
        <w:t># game/scripts/e1s1.rpy:5335</w:t>
        <w:br/>
        <w:br/>
        <w:t>ID: afterKrySex_8410301f</w:t>
        <w:br/>
        <w:t>ORIGEM: And Chicken Nuggies...</w:t>
        <w:br/>
        <w:t>TRADUCAO: And Chicken Nuggies...</w:t>
      </w:r>
    </w:p>
    <w:p>
      <w:pPr>
        <w:spacing w:after="120"/>
      </w:pPr>
      <w:r>
        <w:t>__________________________________________________</w:t>
      </w:r>
    </w:p>
    <w:p>
      <w:pPr>
        <w:spacing w:after="0"/>
      </w:pPr>
      <w:r>
        <w:t># game/scripts/e1s1.rpy:5337</w:t>
        <w:br/>
        <w:br/>
        <w:t>ID: afterKrySex_022bf819</w:t>
        <w:br/>
        <w:t>ORIGEM: Another double...</w:t>
        <w:br/>
        <w:t>TRADUCAO: Another double...</w:t>
      </w:r>
    </w:p>
    <w:p>
      <w:pPr>
        <w:spacing w:after="120"/>
      </w:pPr>
      <w:r>
        <w:t>__________________________________________________</w:t>
      </w:r>
    </w:p>
    <w:p>
      <w:pPr>
        <w:spacing w:after="0"/>
      </w:pPr>
      <w:r>
        <w:t># game/scripts/e1s1.rpy:5339</w:t>
        <w:br/>
        <w:br/>
        <w:t>ID: afterKrySex_811dd5e4</w:t>
        <w:br/>
        <w:t>ORIGEM: More fries...</w:t>
        <w:br/>
        <w:t>TRADUCAO: More fries...</w:t>
      </w:r>
    </w:p>
    <w:p>
      <w:pPr>
        <w:spacing w:after="120"/>
      </w:pPr>
      <w:r>
        <w:t>__________________________________________________</w:t>
      </w:r>
    </w:p>
    <w:p>
      <w:pPr>
        <w:spacing w:after="0"/>
      </w:pPr>
      <w:r>
        <w:t># game/scripts/e1s1.rpy:5341</w:t>
        <w:br/>
        <w:br/>
        <w:t>ID: afterKrySex_43d136cb</w:t>
        <w:br/>
        <w:t>ORIGEM: Stop! For one second, please.</w:t>
        <w:br/>
        <w:t>TRADUCAO: Stop! For one second, please.</w:t>
      </w:r>
    </w:p>
    <w:p>
      <w:pPr>
        <w:spacing w:after="120"/>
      </w:pPr>
      <w:r>
        <w:t>__________________________________________________</w:t>
      </w:r>
    </w:p>
    <w:p>
      <w:pPr>
        <w:spacing w:after="0"/>
      </w:pPr>
      <w:r>
        <w:t># game/scripts/e1s1.rpy:5343</w:t>
        <w:br/>
        <w:br/>
        <w:t>ID: afterKrySex_b38bdd16</w:t>
        <w:br/>
        <w:t>ORIGEM: What? You don't want one?</w:t>
        <w:br/>
        <w:t>TRADUCAO: What? You don't want one?</w:t>
      </w:r>
    </w:p>
    <w:p>
      <w:pPr>
        <w:spacing w:after="120"/>
      </w:pPr>
      <w:r>
        <w:t>__________________________________________________</w:t>
      </w:r>
    </w:p>
    <w:p>
      <w:pPr>
        <w:spacing w:after="0"/>
      </w:pPr>
      <w:r>
        <w:t># game/scripts/e1s1.rpy:5344</w:t>
        <w:br/>
        <w:br/>
        <w:t>ID: afterKrySex_6d6a04ec</w:t>
        <w:br/>
        <w:t>ORIGEM: No, maybe... I don't know... What I wanted to ask is...</w:t>
        <w:br/>
        <w:t>TRADUCAO: No, maybe... I don't know... What I wanted to ask is...</w:t>
      </w:r>
    </w:p>
    <w:p>
      <w:pPr>
        <w:spacing w:after="120"/>
      </w:pPr>
      <w:r>
        <w:t>__________________________________________________</w:t>
      </w:r>
    </w:p>
    <w:p>
      <w:pPr>
        <w:spacing w:after="0"/>
      </w:pPr>
      <w:r>
        <w:t># game/scripts/e1s1.rpy:5346</w:t>
        <w:br/>
        <w:br/>
        <w:t>ID: afterKrySex_4b65a372</w:t>
        <w:br/>
        <w:t>ORIGEM: Are you and Krystal going to eat all that food?!</w:t>
        <w:br/>
        <w:t>TRADUCAO: Are you and Krystal going to eat all that food?!</w:t>
      </w:r>
    </w:p>
    <w:p>
      <w:pPr>
        <w:spacing w:after="120"/>
      </w:pPr>
      <w:r>
        <w:t>__________________________________________________</w:t>
      </w:r>
    </w:p>
    <w:p>
      <w:pPr>
        <w:spacing w:after="0"/>
      </w:pPr>
      <w:r>
        <w:t># game/scripts/e1s1.rpy:5348</w:t>
        <w:br/>
        <w:br/>
        <w:t>ID: afterKrySex_22f3d668</w:t>
        <w:br/>
        <w:t>ORIGEM: Yeah!</w:t>
        <w:br/>
        <w:t>TRADUCAO: Yeah!</w:t>
      </w:r>
    </w:p>
    <w:p>
      <w:pPr>
        <w:spacing w:after="120"/>
      </w:pPr>
      <w:r>
        <w:t>__________________________________________________</w:t>
      </w:r>
    </w:p>
    <w:p>
      <w:pPr>
        <w:spacing w:after="0"/>
      </w:pPr>
      <w:r>
        <w:t># game/scripts/e1s1.rpy:5350</w:t>
        <w:br/>
        <w:br/>
        <w:t>ID: afterKrySex_bb90a5bc</w:t>
        <w:br/>
        <w:t>ORIGEM: Krystal doesn't eat that much, but I should be able to finish most of it myself.</w:t>
        <w:br/>
        <w:t>TRADUCAO: Krystal doesn't eat that much, but I should be able to finish most of it myself.</w:t>
      </w:r>
    </w:p>
    <w:p>
      <w:pPr>
        <w:spacing w:after="120"/>
      </w:pPr>
      <w:r>
        <w:t>__________________________________________________</w:t>
      </w:r>
    </w:p>
    <w:p>
      <w:pPr>
        <w:spacing w:after="0"/>
      </w:pPr>
      <w:r>
        <w:t># game/scripts/e1s1.rpy:5351</w:t>
        <w:br/>
        <w:br/>
        <w:t>ID: afterKrySex_d8c2d47e</w:t>
        <w:br/>
        <w:t>ORIGEM: I might not be able to eat the second Big Stack. I only got that because they were buy one, get one free.</w:t>
        <w:br/>
        <w:t>TRADUCAO: I might not be able to eat the second Big Stack. I only got that because they were buy one, get one free.</w:t>
      </w:r>
    </w:p>
    <w:p>
      <w:pPr>
        <w:spacing w:after="120"/>
      </w:pPr>
      <w:r>
        <w:t>__________________________________________________</w:t>
      </w:r>
    </w:p>
    <w:p>
      <w:pPr>
        <w:spacing w:after="0"/>
      </w:pPr>
      <w:r>
        <w:t># game/scripts/e1s1.rpy:5352</w:t>
        <w:br/>
        <w:br/>
        <w:t>ID: afterKrySex_6156904c</w:t>
        <w:br/>
        <w:t>ORIGEM: So everything but the second Big Stack?</w:t>
        <w:br/>
        <w:t>TRADUCAO: So everything but the second Big Stack?</w:t>
      </w:r>
    </w:p>
    <w:p>
      <w:pPr>
        <w:spacing w:after="120"/>
      </w:pPr>
      <w:r>
        <w:t>__________________________________________________</w:t>
      </w:r>
    </w:p>
    <w:p>
      <w:pPr>
        <w:spacing w:after="0"/>
      </w:pPr>
      <w:r>
        <w:t># game/scripts/e1s1.rpy:5354</w:t>
        <w:br/>
        <w:br/>
        <w:t>ID: afterKrySex_22f3d668_1</w:t>
        <w:br/>
        <w:t>ORIGEM: Yeah!</w:t>
        <w:br/>
        <w:t>TRADUCAO: Yeah!</w:t>
      </w:r>
    </w:p>
    <w:p>
      <w:pPr>
        <w:spacing w:after="120"/>
      </w:pPr>
      <w:r>
        <w:t>__________________________________________________</w:t>
      </w:r>
    </w:p>
    <w:p>
      <w:pPr>
        <w:spacing w:after="0"/>
      </w:pPr>
      <w:r>
        <w:t># game/scripts/e1s1.rpy:5355</w:t>
        <w:br/>
        <w:br/>
        <w:t>ID: afterKrySex_9217bc42</w:t>
        <w:br/>
        <w:t>ORIGEM: There's no way this tiny girl can eat all that. Even if Krystal eats like two or three items.</w:t>
        <w:br/>
        <w:t>TRADUCAO: There's no way this tiny girl can eat all that. Even if Krystal eats like two or three items.</w:t>
      </w:r>
    </w:p>
    <w:p>
      <w:pPr>
        <w:spacing w:after="120"/>
      </w:pPr>
      <w:r>
        <w:t>__________________________________________________</w:t>
      </w:r>
    </w:p>
    <w:p>
      <w:pPr>
        <w:spacing w:after="0"/>
      </w:pPr>
      <w:r>
        <w:t># game/scripts/e1s1.rpy:5356</w:t>
        <w:br/>
        <w:br/>
        <w:t>ID: afterKrySex_2ce5d636</w:t>
        <w:br/>
        <w:t>ORIGEM: *chuckles* Okay...</w:t>
        <w:br/>
        <w:t>TRADUCAO: *chuckles* Okay...</w:t>
      </w:r>
    </w:p>
    <w:p>
      <w:pPr>
        <w:spacing w:after="120"/>
      </w:pPr>
      <w:r>
        <w:t>__________________________________________________</w:t>
      </w:r>
    </w:p>
    <w:p>
      <w:pPr>
        <w:spacing w:after="0"/>
      </w:pPr>
      <w:r>
        <w:t># game/scripts/e1s1.rpy:5358</w:t>
        <w:br/>
        <w:br/>
        <w:t>ID: afterKrySex_f4fbde03</w:t>
        <w:br/>
        <w:t>ORIGEM: And my second question, how did all that food...</w:t>
        <w:br/>
        <w:t>TRADUCAO: And my second question, how did all that food...</w:t>
      </w:r>
    </w:p>
    <w:p>
      <w:pPr>
        <w:spacing w:after="120"/>
      </w:pPr>
      <w:r>
        <w:t>__________________________________________________</w:t>
      </w:r>
    </w:p>
    <w:p>
      <w:pPr>
        <w:spacing w:after="0"/>
      </w:pPr>
      <w:r>
        <w:t># game/scripts/e1s1.rpy:5360</w:t>
        <w:br/>
        <w:br/>
        <w:t>ID: afterKrySex_f67fe0a6</w:t>
        <w:br/>
        <w:t>ORIGEM: Fit in that small bag?!</w:t>
        <w:br/>
        <w:t>TRADUCAO: Fit in that small bag?!</w:t>
      </w:r>
    </w:p>
    <w:p>
      <w:pPr>
        <w:spacing w:after="120"/>
      </w:pPr>
      <w:r>
        <w:t>__________________________________________________</w:t>
      </w:r>
    </w:p>
    <w:p>
      <w:pPr>
        <w:spacing w:after="0"/>
      </w:pPr>
      <w:r>
        <w:t># game/scripts/e1s1.rpy:5361</w:t>
        <w:br/>
        <w:br/>
        <w:t>ID: afterKrySex_a94ff1c2</w:t>
        <w:br/>
        <w:t>ORIGEM: I thought there were only a couple of burgers in there.</w:t>
        <w:br/>
        <w:t>TRADUCAO: I thought there were only a couple of burgers in there.</w:t>
      </w:r>
    </w:p>
    <w:p>
      <w:pPr>
        <w:spacing w:after="120"/>
      </w:pPr>
      <w:r>
        <w:t>__________________________________________________</w:t>
      </w:r>
    </w:p>
    <w:p>
      <w:pPr>
        <w:spacing w:after="0"/>
      </w:pPr>
      <w:r>
        <w:t># game/scripts/e1s1.rpy:5363</w:t>
        <w:br/>
        <w:br/>
        <w:t>ID: afterKrySex_2ae45724</w:t>
        <w:br/>
        <w:t>ORIGEM: How am I supposed to know?</w:t>
        <w:br/>
        <w:t>TRADUCAO: How am I supposed to know?</w:t>
      </w:r>
    </w:p>
    <w:p>
      <w:pPr>
        <w:spacing w:after="120"/>
      </w:pPr>
      <w:r>
        <w:t>__________________________________________________</w:t>
      </w:r>
    </w:p>
    <w:p>
      <w:pPr>
        <w:spacing w:after="0"/>
      </w:pPr>
      <w:r>
        <w:t># game/scripts/e1s1.rpy:5364</w:t>
        <w:br/>
        <w:br/>
        <w:t>ID: afterKrySex_c941f332</w:t>
        <w:br/>
        <w:t>ORIGEM: The worker at Willy's is probably just skilled at fitting them in there.</w:t>
        <w:br/>
        <w:t>TRADUCAO: The worker at Willy's is probably just skilled at fitting them in there.</w:t>
      </w:r>
    </w:p>
    <w:p>
      <w:pPr>
        <w:spacing w:after="120"/>
      </w:pPr>
      <w:r>
        <w:t>__________________________________________________</w:t>
      </w:r>
    </w:p>
    <w:p>
      <w:pPr>
        <w:spacing w:after="0"/>
      </w:pPr>
      <w:r>
        <w:t># game/scripts/e1s1.rpy:5365</w:t>
        <w:br/>
        <w:br/>
        <w:t>ID: afterKrySex_b709a79c</w:t>
        <w:br/>
        <w:t>ORIGEM: I still don't see it. Unless they were smooshed all to hell, but they're perfectly fine.</w:t>
        <w:br/>
        <w:t>TRADUCAO: I still don't see it. Unless they were smooshed all to hell, but they're perfectly fine.</w:t>
      </w:r>
    </w:p>
    <w:p>
      <w:pPr>
        <w:spacing w:after="120"/>
      </w:pPr>
      <w:r>
        <w:t>__________________________________________________</w:t>
      </w:r>
    </w:p>
    <w:p>
      <w:pPr>
        <w:spacing w:after="0"/>
      </w:pPr>
      <w:r>
        <w:t># game/scripts/e1s1.rpy:5367</w:t>
        <w:br/>
        <w:br/>
        <w:t>ID: afterKrySex_51655c25</w:t>
        <w:br/>
        <w:t>ORIGEM: Don't question it, [playerName]. Just let it be. The earth is full of wonders that we will never understand.</w:t>
        <w:br/>
        <w:t>TRADUCAO: Don't question it, [playerName]. Just let it be. The earth is full of wonders that we will never understand.</w:t>
      </w:r>
    </w:p>
    <w:p>
      <w:pPr>
        <w:spacing w:after="120"/>
      </w:pPr>
      <w:r>
        <w:t>__________________________________________________</w:t>
      </w:r>
    </w:p>
    <w:p>
      <w:pPr>
        <w:spacing w:after="0"/>
      </w:pPr>
      <w:r>
        <w:t># game/scripts/e1s1.rpy:5369</w:t>
        <w:br/>
        <w:br/>
        <w:t>ID: afterKrySex_8fea2db2</w:t>
        <w:br/>
        <w:t>ORIGEM: Hmm...</w:t>
        <w:br/>
        <w:t>TRADUCAO: Hmm...</w:t>
      </w:r>
    </w:p>
    <w:p>
      <w:pPr>
        <w:spacing w:after="120"/>
      </w:pPr>
      <w:r>
        <w:t>__________________________________________________</w:t>
      </w:r>
    </w:p>
    <w:p>
      <w:pPr>
        <w:spacing w:after="0"/>
      </w:pPr>
      <w:r>
        <w:t># game/scripts/e1s1.rpy:5370</w:t>
        <w:br/>
        <w:br/>
        <w:t>ID: afterKrySex_de430261</w:t>
        <w:br/>
        <w:t>ORIGEM: You sit and wonder how all that food fits inside the bag. This great mystery has you perplexed, and you want answers.</w:t>
        <w:br/>
        <w:t>TRADUCAO: You sit and wonder how all that food fits inside the bag. This great mystery has you perplexed, and you want answers.</w:t>
      </w:r>
    </w:p>
    <w:p>
      <w:pPr>
        <w:spacing w:after="120"/>
      </w:pPr>
      <w:r>
        <w:t>__________________________________________________</w:t>
      </w:r>
    </w:p>
    <w:p>
      <w:pPr>
        <w:spacing w:after="0"/>
      </w:pPr>
      <w:r>
        <w:t># game/scripts/e1s1.rpy:5371</w:t>
        <w:br/>
        <w:br/>
        <w:t>ID: afterKrySex_14256da8</w:t>
        <w:br/>
        <w:t>ORIGEM: Is she fucking with me? If she is, how did she do it? I sat and watched her pull each item out of the bag...</w:t>
        <w:br/>
        <w:t>TRADUCAO: Is she fucking with me? If she is, how did she do it? I sat and watched her pull each item out of the bag...</w:t>
      </w:r>
    </w:p>
    <w:p>
      <w:pPr>
        <w:spacing w:after="120"/>
      </w:pPr>
      <w:r>
        <w:t>__________________________________________________</w:t>
      </w:r>
    </w:p>
    <w:p>
      <w:pPr>
        <w:spacing w:after="0"/>
      </w:pPr>
      <w:r>
        <w:t># game/scripts/e1s1.rpy:5373</w:t>
        <w:br/>
        <w:br/>
        <w:t>ID: afterKrySex_18674d7e</w:t>
        <w:br/>
        <w:t>ORIGEM: You want the second Big Stack?</w:t>
        <w:br/>
        <w:t>TRADUCAO: You want the second Big Stack?</w:t>
      </w:r>
    </w:p>
    <w:p>
      <w:pPr>
        <w:spacing w:after="120"/>
      </w:pPr>
      <w:r>
        <w:t>__________________________________________________</w:t>
      </w:r>
    </w:p>
    <w:p>
      <w:pPr>
        <w:spacing w:after="0"/>
      </w:pPr>
      <w:r>
        <w:t># game/scripts/e1s1.rpy:5374</w:t>
        <w:br/>
        <w:br/>
        <w:t>ID: afterKrySex_631c94fb</w:t>
        <w:br/>
        <w:t>ORIGEM: Thanks for offering, but I need to take off soon.</w:t>
        <w:br/>
        <w:t>TRADUCAO: Thanks for offering, but I need to take off soon.</w:t>
      </w:r>
    </w:p>
    <w:p>
      <w:pPr>
        <w:spacing w:after="120"/>
      </w:pPr>
      <w:r>
        <w:t>__________________________________________________</w:t>
      </w:r>
    </w:p>
    <w:p>
      <w:pPr>
        <w:spacing w:after="0"/>
      </w:pPr>
      <w:r>
        <w:t># game/scripts/e1s1.rpy:5376</w:t>
        <w:br/>
        <w:br/>
        <w:t>ID: afterKrySex_2cc49525</w:t>
        <w:br/>
        <w:t>ORIGEM: Don't mind me then. I'm going to dig in.</w:t>
        <w:br/>
        <w:t>TRADUCAO: Don't mind me then. I'm going to dig in.</w:t>
      </w:r>
    </w:p>
    <w:p>
      <w:pPr>
        <w:spacing w:after="120"/>
      </w:pPr>
      <w:r>
        <w:t>__________________________________________________</w:t>
      </w:r>
    </w:p>
    <w:p>
      <w:pPr>
        <w:spacing w:after="0"/>
      </w:pPr>
      <w:r>
        <w:t># game/scripts/e1s1.rpy:5383</w:t>
        <w:br/>
        <w:br/>
        <w:t>ID: afterKrySex_d0d8a16d</w:t>
        <w:br/>
        <w:t>ORIGEM: Ahh...</w:t>
        <w:br/>
        <w:t>TRADUCAO: Ahh...</w:t>
      </w:r>
    </w:p>
    <w:p>
      <w:pPr>
        <w:spacing w:after="120"/>
      </w:pPr>
      <w:r>
        <w:t>__________________________________________________</w:t>
      </w:r>
    </w:p>
    <w:p>
      <w:pPr>
        <w:spacing w:after="0"/>
      </w:pPr>
      <w:r>
        <w:t># game/scripts/e1s1.rpy:5386</w:t>
        <w:br/>
        <w:br/>
        <w:t>ID: afterKrySex_01692e4c</w:t>
        <w:br/>
        <w:t>ORIGEM: *moan* Ah... So good...</w:t>
        <w:br/>
        <w:t>TRADUCAO: *moan* Ah... So good...</w:t>
      </w:r>
    </w:p>
    <w:p>
      <w:pPr>
        <w:spacing w:after="120"/>
      </w:pPr>
      <w:r>
        <w:t>__________________________________________________</w:t>
      </w:r>
    </w:p>
    <w:p>
      <w:pPr>
        <w:spacing w:after="0"/>
      </w:pPr>
      <w:r>
        <w:t># game/scripts/e1s1.rpy:5388</w:t>
        <w:br/>
        <w:br/>
        <w:t>ID: afterKrySex_127de530</w:t>
        <w:br/>
        <w:t>ORIGEM: Mmm! Mmm! Mmm!</w:t>
        <w:br/>
        <w:t>TRADUCAO: Mmm! Mmm! Mmm!</w:t>
      </w:r>
    </w:p>
    <w:p>
      <w:pPr>
        <w:spacing w:after="120"/>
      </w:pPr>
      <w:r>
        <w:t>__________________________________________________</w:t>
      </w:r>
    </w:p>
    <w:p>
      <w:pPr>
        <w:spacing w:after="0"/>
      </w:pPr>
      <w:r>
        <w:t># game/scripts/e1s1.rpy:5390</w:t>
        <w:br/>
        <w:br/>
        <w:t>ID: afterKrySex_d776450a</w:t>
        <w:br/>
        <w:t>ORIGEM: Ahh... *bite*</w:t>
        <w:br/>
        <w:t>TRADUCAO: Ahh... *bite*</w:t>
      </w:r>
    </w:p>
    <w:p>
      <w:pPr>
        <w:spacing w:after="120"/>
      </w:pPr>
      <w:r>
        <w:t>__________________________________________________</w:t>
      </w:r>
    </w:p>
    <w:p>
      <w:pPr>
        <w:spacing w:after="0"/>
      </w:pPr>
      <w:r>
        <w:t># game/scripts/e1s1.rpy:5394</w:t>
        <w:br/>
        <w:br/>
        <w:t>ID: afterKrySex_e02d6cd3</w:t>
        <w:br/>
        <w:t>ORIGEM: *moan* Mmm...</w:t>
        <w:br/>
        <w:t>TRADUCAO: *moan* Mmm...</w:t>
      </w:r>
    </w:p>
    <w:p>
      <w:pPr>
        <w:spacing w:after="120"/>
      </w:pPr>
      <w:r>
        <w:t>__________________________________________________</w:t>
      </w:r>
    </w:p>
    <w:p>
      <w:pPr>
        <w:spacing w:after="0"/>
      </w:pPr>
      <w:r>
        <w:t># game/scripts/e1s1.rpy:5396</w:t>
        <w:br/>
        <w:br/>
        <w:t>ID: afterKrySex_f7f9d9c1</w:t>
        <w:br/>
        <w:t>ORIGEM: Mmmph!</w:t>
        <w:br/>
        <w:t>TRADUCAO: Mmmph!</w:t>
      </w:r>
    </w:p>
    <w:p>
      <w:pPr>
        <w:spacing w:after="120"/>
      </w:pPr>
      <w:r>
        <w:t>__________________________________________________</w:t>
      </w:r>
    </w:p>
    <w:p>
      <w:pPr>
        <w:spacing w:after="0"/>
      </w:pPr>
      <w:r>
        <w:t># game/scripts/e1s1.rpy:5399</w:t>
        <w:br/>
        <w:br/>
        <w:t>ID: afterKrySex_2bbecfe0</w:t>
        <w:br/>
        <w:t>ORIGEM: *sip*</w:t>
        <w:br/>
        <w:t>TRADUCAO: *sip*</w:t>
      </w:r>
    </w:p>
    <w:p>
      <w:pPr>
        <w:spacing w:after="120"/>
      </w:pPr>
      <w:r>
        <w:t>__________________________________________________</w:t>
      </w:r>
    </w:p>
    <w:p>
      <w:pPr>
        <w:spacing w:after="0"/>
      </w:pPr>
      <w:r>
        <w:t># game/scripts/e1s1.rpy:5401</w:t>
        <w:br/>
        <w:br/>
        <w:t>ID: afterKrySex_919198f6</w:t>
        <w:br/>
        <w:t>ORIGEM: Daphne continues enthusiastically eating, and you begin feeling weird watching her.</w:t>
        <w:br/>
        <w:t>TRADUCAO: Daphne continues enthusiastically eating, and you begin feeling weird watching her.</w:t>
      </w:r>
    </w:p>
    <w:p>
      <w:pPr>
        <w:spacing w:after="120"/>
      </w:pPr>
      <w:r>
        <w:t>__________________________________________________</w:t>
      </w:r>
    </w:p>
    <w:p>
      <w:pPr>
        <w:spacing w:after="0"/>
      </w:pPr>
      <w:r>
        <w:t># game/scripts/e1s1.rpy:5403</w:t>
        <w:br/>
        <w:br/>
        <w:t>ID: afterKrySex_cb70afb1</w:t>
        <w:br/>
        <w:t>ORIGEM: So...</w:t>
        <w:br/>
        <w:t>TRADUCAO: So...</w:t>
      </w:r>
    </w:p>
    <w:p>
      <w:pPr>
        <w:spacing w:after="120"/>
      </w:pPr>
      <w:r>
        <w:t>__________________________________________________</w:t>
      </w:r>
    </w:p>
    <w:p>
      <w:pPr>
        <w:spacing w:after="0"/>
      </w:pPr>
      <w:r>
        <w:t># game/scripts/e1s1.rpy:5405</w:t>
        <w:br/>
        <w:br/>
        <w:t>ID: afterKrySex_d2e8f9bc</w:t>
        <w:br/>
        <w:t>ORIGEM: ...</w:t>
        <w:br/>
        <w:t>TRADUCAO: ...</w:t>
      </w:r>
    </w:p>
    <w:p>
      <w:pPr>
        <w:spacing w:after="120"/>
      </w:pPr>
      <w:r>
        <w:t>__________________________________________________</w:t>
      </w:r>
    </w:p>
    <w:p>
      <w:pPr>
        <w:spacing w:after="0"/>
      </w:pPr>
      <w:r>
        <w:t># game/scripts/e1s1.rpy:5408</w:t>
        <w:br/>
        <w:br/>
        <w:t>ID: afterKrySex_ad6a9d28</w:t>
        <w:br/>
        <w:t>ORIGEM: *gulp*</w:t>
        <w:br/>
        <w:t>TRADUCAO: *gulp*</w:t>
      </w:r>
    </w:p>
    <w:p>
      <w:pPr>
        <w:spacing w:after="120"/>
      </w:pPr>
      <w:r>
        <w:t>__________________________________________________</w:t>
      </w:r>
    </w:p>
    <w:p>
      <w:pPr>
        <w:spacing w:after="0"/>
      </w:pPr>
      <w:r>
        <w:t># game/scripts/e1s1.rpy:5410</w:t>
        <w:br/>
        <w:br/>
        <w:t>ID: afterKrySex_2b35b6fe</w:t>
        <w:br/>
        <w:t>ORIGEM: ...</w:t>
        <w:br/>
        <w:t>TRADUCAO: ...</w:t>
      </w:r>
    </w:p>
    <w:p>
      <w:pPr>
        <w:spacing w:after="120"/>
      </w:pPr>
      <w:r>
        <w:t>__________________________________________________</w:t>
      </w:r>
    </w:p>
    <w:p>
      <w:pPr>
        <w:spacing w:after="0"/>
      </w:pPr>
      <w:r>
        <w:t># game/scripts/e1s1.rpy:5412</w:t>
        <w:br/>
        <w:br/>
        <w:t>ID: afterKrySex_6fb97fa4</w:t>
        <w:br/>
        <w:t>ORIGEM: So it must be a little awkward sitting alone with me, a girl you just met, after I found you in bed with Krystal with your enormous dick pointing at the ceiling. *giggle*</w:t>
        <w:br/>
        <w:t>TRADUCAO: So it must be a little awkward sitting alone with me, a girl you just met, after I found you in bed with Krystal with your enormous dick pointing at the ceiling. *giggle*</w:t>
      </w:r>
    </w:p>
    <w:p>
      <w:pPr>
        <w:spacing w:after="120"/>
      </w:pPr>
      <w:r>
        <w:t>__________________________________________________</w:t>
      </w:r>
    </w:p>
    <w:p>
      <w:pPr>
        <w:spacing w:after="0"/>
      </w:pPr>
      <w:r>
        <w:t># game/scripts/e1s1.rpy:5414</w:t>
        <w:br/>
        <w:br/>
        <w:t>ID: afterKrySex_2f80d028</w:t>
        <w:br/>
        <w:t>ORIGEM: Yeah, a little bit. *nervous laugh*</w:t>
        <w:br/>
        <w:t>TRADUCAO: Yeah, a little bit. *nervous laugh*</w:t>
      </w:r>
    </w:p>
    <w:p>
      <w:pPr>
        <w:spacing w:after="120"/>
      </w:pPr>
      <w:r>
        <w:t>__________________________________________________</w:t>
      </w:r>
    </w:p>
    <w:p>
      <w:pPr>
        <w:spacing w:after="0"/>
      </w:pPr>
      <w:r>
        <w:t># game/scripts/e1s1.rpy:5416</w:t>
        <w:br/>
        <w:br/>
        <w:t>ID: afterKrySex_d2e8f9bc_1</w:t>
        <w:br/>
        <w:t>ORIGEM: ...</w:t>
        <w:br/>
        <w:t>TRADUCAO: ...</w:t>
      </w:r>
    </w:p>
    <w:p>
      <w:pPr>
        <w:spacing w:after="120"/>
      </w:pPr>
      <w:r>
        <w:t>__________________________________________________</w:t>
      </w:r>
    </w:p>
    <w:p>
      <w:pPr>
        <w:spacing w:after="0"/>
      </w:pPr>
      <w:r>
        <w:t># game/scripts/e1s1.rpy:5417</w:t>
        <w:br/>
        <w:br/>
        <w:t>ID: afterKrySex_f817f66a</w:t>
        <w:br/>
        <w:t>ORIGEM: Daphne brings another burger up to her mouth for a bite but stops.</w:t>
        <w:br/>
        <w:t>TRADUCAO: Daphne brings another burger up to her mouth for a bite but stops.</w:t>
      </w:r>
    </w:p>
    <w:p>
      <w:pPr>
        <w:spacing w:after="120"/>
      </w:pPr>
      <w:r>
        <w:t>__________________________________________________</w:t>
      </w:r>
    </w:p>
    <w:p>
      <w:pPr>
        <w:spacing w:after="0"/>
      </w:pPr>
      <w:r>
        <w:t># game/scripts/e1s1.rpy:5418</w:t>
        <w:br/>
        <w:br/>
        <w:t>ID: afterKrySex_11455b53</w:t>
        <w:br/>
        <w:t>ORIGEM: What?</w:t>
        <w:br/>
        <w:t>TRADUCAO: What?</w:t>
      </w:r>
    </w:p>
    <w:p>
      <w:pPr>
        <w:spacing w:after="120"/>
      </w:pPr>
      <w:r>
        <w:t>__________________________________________________</w:t>
      </w:r>
    </w:p>
    <w:p>
      <w:pPr>
        <w:spacing w:after="0"/>
      </w:pPr>
      <w:r>
        <w:t># game/scripts/e1s1.rpy:5420</w:t>
        <w:br/>
        <w:br/>
        <w:t>ID: afterKrySex_7445f4ef</w:t>
        <w:br/>
        <w:t>ORIGEM: I'm sitting here enjoying this burger, and I keep getting images of your hard, thick cock in my head.</w:t>
        <w:br/>
        <w:t>TRADUCAO: I'm sitting here enjoying this burger, and I keep getting images of your hard, thick cock in my head.</w:t>
      </w:r>
    </w:p>
    <w:p>
      <w:pPr>
        <w:spacing w:after="120"/>
      </w:pPr>
      <w:r>
        <w:t>__________________________________________________</w:t>
      </w:r>
    </w:p>
    <w:p>
      <w:pPr>
        <w:spacing w:after="0"/>
      </w:pPr>
      <w:r>
        <w:t># game/scripts/e1s1.rpy:5421</w:t>
        <w:br/>
        <w:br/>
        <w:t>ID: afterKrySex_c6d910dc</w:t>
        <w:br/>
        <w:t>ORIGEM: Now my brain can't decide if I want burgers or a sausage. It's confusing!</w:t>
        <w:br/>
        <w:t>TRADUCAO: Now my brain can't decide if I want burgers or a sausage. It's confusing!</w:t>
      </w:r>
    </w:p>
    <w:p>
      <w:pPr>
        <w:spacing w:after="120"/>
      </w:pPr>
      <w:r>
        <w:t>__________________________________________________</w:t>
      </w:r>
    </w:p>
    <w:p>
      <w:pPr>
        <w:spacing w:after="0"/>
      </w:pPr>
      <w:r>
        <w:t># game/scripts/e1s1.rpy:5423</w:t>
        <w:br/>
        <w:br/>
        <w:t>ID: afterKrySex_09e79f0c</w:t>
        <w:br/>
        <w:t>ORIGEM: Ooookaaaay... She certainly isn't shy.</w:t>
        <w:br/>
        <w:t>TRADUCAO: Ooookaaaay... She certainly isn't shy.</w:t>
      </w:r>
    </w:p>
    <w:p>
      <w:pPr>
        <w:spacing w:after="120"/>
      </w:pPr>
      <w:r>
        <w:t>__________________________________________________</w:t>
      </w:r>
    </w:p>
    <w:p>
      <w:pPr>
        <w:spacing w:after="0"/>
      </w:pPr>
      <w:r>
        <w:t># game/scripts/e1s1.rpy:5426</w:t>
        <w:br/>
        <w:br/>
        <w:t>ID: afterKrySex_3a47b873</w:t>
        <w:br/>
        <w:t>ORIGEM: Yeah, that does sound confusing.</w:t>
        <w:br/>
        <w:t>TRADUCAO: Yeah, that does sound confusing.</w:t>
      </w:r>
    </w:p>
    <w:p>
      <w:pPr>
        <w:spacing w:after="120"/>
      </w:pPr>
      <w:r>
        <w:t>__________________________________________________</w:t>
      </w:r>
    </w:p>
    <w:p>
      <w:pPr>
        <w:spacing w:after="0"/>
      </w:pPr>
      <w:r>
        <w:t># game/scripts/e1s1.rpy:5428</w:t>
        <w:br/>
        <w:br/>
        <w:t>ID: afterKrySex_e263559b</w:t>
        <w:br/>
        <w:t>ORIGEM: How long have you known Krystal?</w:t>
        <w:br/>
        <w:t>TRADUCAO: How long have you known Krystal?</w:t>
      </w:r>
    </w:p>
    <w:p>
      <w:pPr>
        <w:spacing w:after="120"/>
      </w:pPr>
      <w:r>
        <w:t>__________________________________________________</w:t>
      </w:r>
    </w:p>
    <w:p>
      <w:pPr>
        <w:spacing w:after="0"/>
      </w:pPr>
      <w:r>
        <w:t># game/scripts/e1s1.rpy:5430</w:t>
        <w:br/>
        <w:br/>
        <w:t>ID: afterKrySex_2d324910</w:t>
        <w:br/>
        <w:t>ORIGEM: Since we were kids.</w:t>
        <w:br/>
        <w:t>TRADUCAO: Since we were kids.</w:t>
      </w:r>
    </w:p>
    <w:p>
      <w:pPr>
        <w:spacing w:after="120"/>
      </w:pPr>
      <w:r>
        <w:t>__________________________________________________</w:t>
      </w:r>
    </w:p>
    <w:p>
      <w:pPr>
        <w:spacing w:after="0"/>
      </w:pPr>
      <w:r>
        <w:t># game/scripts/e1s1.rpy:5432</w:t>
        <w:br/>
        <w:br/>
        <w:t>ID: afterKrySex_a8a4b98a</w:t>
        <w:br/>
        <w:t>ORIGEM: Oh, that's neato!</w:t>
        <w:br/>
        <w:t>TRADUCAO: Oh, that's neato!</w:t>
      </w:r>
    </w:p>
    <w:p>
      <w:pPr>
        <w:spacing w:after="120"/>
      </w:pPr>
      <w:r>
        <w:t>__________________________________________________</w:t>
      </w:r>
    </w:p>
    <w:p>
      <w:pPr>
        <w:spacing w:after="0"/>
      </w:pPr>
      <w:r>
        <w:t># game/scripts/e1s1.rpy:5434</w:t>
        <w:br/>
        <w:br/>
        <w:t>ID: afterKrySex_270b0829</w:t>
        <w:br/>
        <w:t>ORIGEM: I don't think she's ever mentioned you before, but then again, we kind of stopped talking after my friend Darci went away.</w:t>
        <w:br/>
        <w:t>TRADUCAO: I don't think she's ever mentioned you before, but then again, we kind of stopped talking after my friend Darci went away.</w:t>
      </w:r>
    </w:p>
    <w:p>
      <w:pPr>
        <w:spacing w:after="120"/>
      </w:pPr>
      <w:r>
        <w:t>__________________________________________________</w:t>
      </w:r>
    </w:p>
    <w:p>
      <w:pPr>
        <w:spacing w:after="0"/>
      </w:pPr>
      <w:r>
        <w:t># game/scripts/e1s1.rpy:5436</w:t>
        <w:br/>
        <w:br/>
        <w:t>ID: afterKrySex_ed049870</w:t>
        <w:br/>
        <w:t>ORIGEM: That makes sense because we just met last year.</w:t>
        <w:br/>
        <w:t>TRADUCAO: That makes sense because we just met last year.</w:t>
      </w:r>
    </w:p>
    <w:p>
      <w:pPr>
        <w:spacing w:after="120"/>
      </w:pPr>
      <w:r>
        <w:t>__________________________________________________</w:t>
      </w:r>
    </w:p>
    <w:p>
      <w:pPr>
        <w:spacing w:after="0"/>
      </w:pPr>
      <w:r>
        <w:t># game/scripts/e1s1.rpy:5438</w:t>
        <w:br/>
        <w:br/>
        <w:t>ID: afterKrySex_25ce7584</w:t>
        <w:br/>
        <w:t>ORIGEM: How did you guys meet?</w:t>
        <w:br/>
        <w:t>TRADUCAO: How did you guys meet?</w:t>
      </w:r>
    </w:p>
    <w:p>
      <w:pPr>
        <w:spacing w:after="120"/>
      </w:pPr>
      <w:r>
        <w:t>__________________________________________________</w:t>
      </w:r>
    </w:p>
    <w:p>
      <w:pPr>
        <w:spacing w:after="0"/>
      </w:pPr>
      <w:r>
        <w:t># game/scripts/e1s1.rpy:5443</w:t>
        <w:br/>
        <w:br/>
        <w:t>ID: afterKrySex_6e7da27a</w:t>
        <w:br/>
        <w:t>ORIGEM: She left a comment on one of my pictures on Instacam. And then a couple of weeks later, we ran into each other at Seger's lingerie store.</w:t>
        <w:br/>
        <w:t>TRADUCAO: She left a comment on one of my pictures on Instacam. And then a couple of weeks later, we ran into each other at Seger's lingerie store.</w:t>
      </w:r>
    </w:p>
    <w:p>
      <w:pPr>
        <w:spacing w:after="120"/>
      </w:pPr>
      <w:r>
        <w:t>__________________________________________________</w:t>
      </w:r>
    </w:p>
    <w:p>
      <w:pPr>
        <w:spacing w:after="0"/>
      </w:pPr>
      <w:r>
        <w:t># game/scripts/e1s1.rpy:5444</w:t>
        <w:br/>
        <w:br/>
        <w:t>ID: afterKrySex_9d4c9e3d</w:t>
        <w:br/>
        <w:t>ORIGEM: For some reason, I didn't like her when we first met. I don't know why... Maybe I was jealous of her nice tits and ass.</w:t>
        <w:br/>
        <w:t>TRADUCAO: For some reason, I didn't like her when we first met. I don't know why... Maybe I was jealous of her nice tits and ass.</w:t>
      </w:r>
    </w:p>
    <w:p>
      <w:pPr>
        <w:spacing w:after="120"/>
      </w:pPr>
      <w:r>
        <w:t>__________________________________________________</w:t>
      </w:r>
    </w:p>
    <w:p>
      <w:pPr>
        <w:spacing w:after="0"/>
      </w:pPr>
      <w:r>
        <w:t># game/scripts/e1s1.rpy:5446</w:t>
        <w:br/>
        <w:br/>
        <w:t>ID: afterKrySex_f345b335</w:t>
        <w:br/>
        <w:t>ORIGEM: Which are perfect, by the way.</w:t>
        <w:br/>
        <w:t>TRADUCAO: Which are perfect, by the way.</w:t>
      </w:r>
    </w:p>
    <w:p>
      <w:pPr>
        <w:spacing w:after="120"/>
      </w:pPr>
      <w:r>
        <w:t>__________________________________________________</w:t>
      </w:r>
    </w:p>
    <w:p>
      <w:pPr>
        <w:spacing w:after="0"/>
      </w:pPr>
      <w:r>
        <w:t># game/scripts/e1s1.rpy:5448</w:t>
        <w:br/>
        <w:br/>
        <w:t>ID: afterKrySex_15969029</w:t>
        <w:br/>
        <w:t>ORIGEM: But then I got to know her, and she's one of the sweetest and most caring people I've met.</w:t>
        <w:br/>
        <w:t>TRADUCAO: But then I got to know her, and she's one of the sweetest and most caring people I've met.</w:t>
      </w:r>
    </w:p>
    <w:p>
      <w:pPr>
        <w:spacing w:after="120"/>
      </w:pPr>
      <w:r>
        <w:t>__________________________________________________</w:t>
      </w:r>
    </w:p>
    <w:p>
      <w:pPr>
        <w:spacing w:after="0"/>
      </w:pPr>
      <w:r>
        <w:t># game/scripts/e1s1.rpy:5450</w:t>
        <w:br/>
        <w:br/>
        <w:t>ID: afterKrySex_19fa97f5</w:t>
        <w:br/>
        <w:t>ORIGEM: Yeah, she is.</w:t>
        <w:br/>
        <w:t>TRADUCAO: Yeah, she is.</w:t>
      </w:r>
    </w:p>
    <w:p>
      <w:pPr>
        <w:spacing w:after="120"/>
      </w:pPr>
      <w:r>
        <w:t>__________________________________________________</w:t>
      </w:r>
    </w:p>
    <w:p>
      <w:pPr>
        <w:spacing w:after="0"/>
      </w:pPr>
      <w:r>
        <w:t># game/scripts/e1s1.rpy:5452</w:t>
        <w:br/>
        <w:br/>
        <w:t>ID: afterKrySex_7b450f15</w:t>
        <w:br/>
        <w:t>ORIGEM: *bite*</w:t>
        <w:br/>
        <w:t>TRADUCAO: *bite*</w:t>
      </w:r>
    </w:p>
    <w:p>
      <w:pPr>
        <w:spacing w:after="120"/>
      </w:pPr>
      <w:r>
        <w:t>__________________________________________________</w:t>
      </w:r>
    </w:p>
    <w:p>
      <w:pPr>
        <w:spacing w:after="0"/>
      </w:pPr>
      <w:r>
        <w:t># game/scripts/e1s1.rpy:5455</w:t>
        <w:br/>
        <w:br/>
        <w:t>ID: afterKrySex_dd25332f</w:t>
        <w:br/>
        <w:t>ORIGEM: Mmm! Mmm!</w:t>
        <w:br/>
        <w:t>TRADUCAO: Mmm! Mmm!</w:t>
      </w:r>
    </w:p>
    <w:p>
      <w:pPr>
        <w:spacing w:after="120"/>
      </w:pPr>
      <w:r>
        <w:t>__________________________________________________</w:t>
      </w:r>
    </w:p>
    <w:p>
      <w:pPr>
        <w:spacing w:after="0"/>
      </w:pPr>
      <w:r>
        <w:t># game/scripts/e1s1.rpy:5458</w:t>
        <w:br/>
        <w:br/>
        <w:t>ID: afterKrySex_2bbecfe0_1</w:t>
        <w:br/>
        <w:t>ORIGEM: *sip*</w:t>
        <w:br/>
        <w:t>TRADUCAO: *sip*</w:t>
      </w:r>
    </w:p>
    <w:p>
      <w:pPr>
        <w:spacing w:after="120"/>
      </w:pPr>
      <w:r>
        <w:t>__________________________________________________</w:t>
      </w:r>
    </w:p>
    <w:p>
      <w:pPr>
        <w:spacing w:after="0"/>
      </w:pPr>
      <w:r>
        <w:t># game/scripts/e1s1.rpy:5460</w:t>
        <w:br/>
        <w:br/>
        <w:t>ID: afterKrySex_b2d22966</w:t>
        <w:br/>
        <w:t>ORIGEM: You know that sexy pink lingerie set she was just wearing?</w:t>
        <w:br/>
        <w:t>TRADUCAO: You know that sexy pink lingerie set she was just wearing?</w:t>
      </w:r>
    </w:p>
    <w:p>
      <w:pPr>
        <w:spacing w:after="120"/>
      </w:pPr>
      <w:r>
        <w:t>__________________________________________________</w:t>
      </w:r>
    </w:p>
    <w:p>
      <w:pPr>
        <w:spacing w:after="0"/>
      </w:pPr>
      <w:r>
        <w:t># game/scripts/e1s1.rpy:5462</w:t>
        <w:br/>
        <w:br/>
        <w:t>ID: afterKrySex_05f8d420</w:t>
        <w:br/>
        <w:t>ORIGEM: Yeah. Very sexy!</w:t>
        <w:br/>
        <w:t>TRADUCAO: Yeah. Very sexy!</w:t>
      </w:r>
    </w:p>
    <w:p>
      <w:pPr>
        <w:spacing w:after="120"/>
      </w:pPr>
      <w:r>
        <w:t>__________________________________________________</w:t>
      </w:r>
    </w:p>
    <w:p>
      <w:pPr>
        <w:spacing w:after="0"/>
      </w:pPr>
      <w:r>
        <w:t># game/scripts/e1s1.rpy:5464</w:t>
        <w:br/>
        <w:br/>
        <w:t>ID: afterKrySex_d905bea5</w:t>
        <w:br/>
        <w:t>ORIGEM: I have it in baby blue.</w:t>
        <w:br/>
        <w:t>TRADUCAO: I have it in baby blue.</w:t>
      </w:r>
    </w:p>
    <w:p>
      <w:pPr>
        <w:spacing w:after="120"/>
      </w:pPr>
      <w:r>
        <w:t>__________________________________________________</w:t>
      </w:r>
    </w:p>
    <w:p>
      <w:pPr>
        <w:spacing w:after="0"/>
      </w:pPr>
      <w:r>
        <w:t># game/scripts/e1s1.rpy:5469</w:t>
        <w:br/>
        <w:br/>
        <w:t>ID: afterKrySex_1d7c1464</w:t>
        <w:br/>
        <w:t>ORIGEM: Nice! It's beautiful lingerie.</w:t>
        <w:br/>
        <w:t>TRADUCAO: Nice! It's beautiful lingerie.</w:t>
      </w:r>
    </w:p>
    <w:p>
      <w:pPr>
        <w:spacing w:after="120"/>
      </w:pPr>
      <w:r>
        <w:t>__________________________________________________</w:t>
      </w:r>
    </w:p>
    <w:p>
      <w:pPr>
        <w:spacing w:after="0"/>
      </w:pPr>
      <w:r>
        <w:t># game/scripts/e1s1.rpy:5474</w:t>
        <w:br/>
        <w:br/>
        <w:t>ID: afterKrySex_b5e5556a</w:t>
        <w:br/>
        <w:t>ORIGEM: Nice! I bet you look just as beautiful as Krystal does in it.</w:t>
        <w:br/>
        <w:t>TRADUCAO: Nice! I bet you look just as beautiful as Krystal does in it.</w:t>
      </w:r>
    </w:p>
    <w:p>
      <w:pPr>
        <w:spacing w:after="120"/>
      </w:pPr>
      <w:r>
        <w:t>__________________________________________________</w:t>
      </w:r>
    </w:p>
    <w:p>
      <w:pPr>
        <w:spacing w:after="0"/>
      </w:pPr>
      <w:r>
        <w:t># game/scripts/e1s1.rpy:5476</w:t>
        <w:br/>
        <w:br/>
        <w:t>ID: afterKrySex_05bfdcf9</w:t>
        <w:br/>
        <w:t>ORIGEM: Ha! With my tiny titties? Nah...</w:t>
        <w:br/>
        <w:t>TRADUCAO: Ha! With my tiny titties? Nah...</w:t>
      </w:r>
    </w:p>
    <w:p>
      <w:pPr>
        <w:spacing w:after="120"/>
      </w:pPr>
      <w:r>
        <w:t>__________________________________________________</w:t>
      </w:r>
    </w:p>
    <w:p>
      <w:pPr>
        <w:spacing w:after="0"/>
      </w:pPr>
      <w:r>
        <w:t># game/scripts/e1s1.rpy:5477</w:t>
        <w:br/>
        <w:br/>
        <w:t>ID: afterKrySex_7f4e26d5</w:t>
        <w:br/>
        <w:t>ORIGEM: I look good... but nowhere near as good as Krystal. I appreciate the compliment, though!</w:t>
        <w:br/>
        <w:t>TRADUCAO: I look good... but nowhere near as good as Krystal. I appreciate the compliment, though!</w:t>
      </w:r>
    </w:p>
    <w:p>
      <w:pPr>
        <w:spacing w:after="120"/>
      </w:pPr>
      <w:r>
        <w:t>__________________________________________________</w:t>
      </w:r>
    </w:p>
    <w:p>
      <w:pPr>
        <w:spacing w:after="0"/>
      </w:pPr>
      <w:r>
        <w:t># game/scripts/e1s1.rpy:5479</w:t>
        <w:br/>
        <w:br/>
        <w:t>ID: afterKrySex_7b450f15_1</w:t>
        <w:br/>
        <w:t>ORIGEM: *bite*</w:t>
        <w:br/>
        <w:t>TRADUCAO: *bite*</w:t>
      </w:r>
    </w:p>
    <w:p>
      <w:pPr>
        <w:spacing w:after="120"/>
      </w:pPr>
      <w:r>
        <w:t>__________________________________________________</w:t>
      </w:r>
    </w:p>
    <w:p>
      <w:pPr>
        <w:spacing w:after="0"/>
      </w:pPr>
      <w:r>
        <w:t># game/scripts/e1s1.rpy:5482</w:t>
        <w:br/>
        <w:br/>
        <w:t>ID: afterKrySex_d8592b55</w:t>
        <w:br/>
        <w:t>ORIGEM: Mmph!</w:t>
        <w:br/>
        <w:t>TRADUCAO: Mmph!</w:t>
      </w:r>
    </w:p>
    <w:p>
      <w:pPr>
        <w:spacing w:after="120"/>
      </w:pPr>
      <w:r>
        <w:t>__________________________________________________</w:t>
      </w:r>
    </w:p>
    <w:p>
      <w:pPr>
        <w:spacing w:after="0"/>
      </w:pPr>
      <w:r>
        <w:t># game/scripts/e1s1.rpy:5485</w:t>
        <w:br/>
        <w:br/>
        <w:t>ID: afterKrySex_2bbecfe0_2</w:t>
        <w:br/>
        <w:t>ORIGEM: *sip*</w:t>
        <w:br/>
        <w:t>TRADUCAO: *sip*</w:t>
      </w:r>
    </w:p>
    <w:p>
      <w:pPr>
        <w:spacing w:after="120"/>
      </w:pPr>
      <w:r>
        <w:t>__________________________________________________</w:t>
      </w:r>
    </w:p>
    <w:p>
      <w:pPr>
        <w:spacing w:after="0"/>
      </w:pPr>
      <w:r>
        <w:t># game/scripts/e1s1.rpy:5486</w:t>
        <w:br/>
        <w:br/>
        <w:t>ID: afterKrySex_3f038299</w:t>
        <w:br/>
        <w:t>ORIGEM: Well, shit... Maybe she wasn't lying. I think she just finished her fourth burger.</w:t>
        <w:br/>
        <w:t>TRADUCAO: Well, shit... Maybe she wasn't lying. I think she just finished her fourth burger.</w:t>
      </w:r>
    </w:p>
    <w:p>
      <w:pPr>
        <w:spacing w:after="120"/>
      </w:pPr>
      <w:r>
        <w:t>__________________________________________________</w:t>
      </w:r>
    </w:p>
    <w:p>
      <w:pPr>
        <w:spacing w:after="0"/>
      </w:pPr>
      <w:r>
        <w:t># game/scripts/e1s1.rpy:5488</w:t>
        <w:br/>
        <w:br/>
        <w:t>ID: afterKrySex_f02b2c08</w:t>
        <w:br/>
        <w:t>ORIGEM: You sure can throw those burgers down, huh?</w:t>
        <w:br/>
        <w:t>TRADUCAO: You sure can throw those burgers down, huh?</w:t>
      </w:r>
    </w:p>
    <w:p>
      <w:pPr>
        <w:spacing w:after="120"/>
      </w:pPr>
      <w:r>
        <w:t>__________________________________________________</w:t>
      </w:r>
    </w:p>
    <w:p>
      <w:pPr>
        <w:spacing w:after="0"/>
      </w:pPr>
      <w:r>
        <w:t># game/scripts/e1s1.rpy:5490</w:t>
        <w:br/>
        <w:br/>
        <w:t>ID: afterKrySex_77d50013</w:t>
        <w:br/>
        <w:t>ORIGEM: Are you calling me fat?</w:t>
        <w:br/>
        <w:t>TRADUCAO: Are you calling me fat?</w:t>
      </w:r>
    </w:p>
    <w:p>
      <w:pPr>
        <w:spacing w:after="120"/>
      </w:pPr>
      <w:r>
        <w:t>__________________________________________________</w:t>
      </w:r>
    </w:p>
    <w:p>
      <w:pPr>
        <w:spacing w:after="0"/>
      </w:pPr>
      <w:r>
        <w:t># game/scripts/e1s1.rpy:5491</w:t>
        <w:br/>
        <w:br/>
        <w:t>ID: afterKrySex_9ea47dc6</w:t>
        <w:br/>
        <w:t>ORIGEM: W-What?! No!</w:t>
        <w:br/>
        <w:t>TRADUCAO: W-What?! No!</w:t>
      </w:r>
    </w:p>
    <w:p>
      <w:pPr>
        <w:spacing w:after="120"/>
      </w:pPr>
      <w:r>
        <w:t>__________________________________________________</w:t>
      </w:r>
    </w:p>
    <w:p>
      <w:pPr>
        <w:spacing w:after="0"/>
      </w:pPr>
      <w:r>
        <w:t># game/scripts/e1s1.rpy:5493</w:t>
        <w:br/>
        <w:br/>
        <w:t>ID: afterKrySex_49c0f877</w:t>
        <w:br/>
        <w:t>ORIGEM: Heh! I'm joking with you.</w:t>
        <w:br/>
        <w:t>TRADUCAO: Heh! I'm joking with you.</w:t>
      </w:r>
    </w:p>
    <w:p>
      <w:pPr>
        <w:spacing w:after="120"/>
      </w:pPr>
      <w:r>
        <w:t>__________________________________________________</w:t>
      </w:r>
    </w:p>
    <w:p>
      <w:pPr>
        <w:spacing w:after="0"/>
      </w:pPr>
      <w:r>
        <w:t># game/scripts/e1s1.rpy:5494</w:t>
        <w:br/>
        <w:br/>
        <w:t>ID: afterKrySex_218181f3</w:t>
        <w:br/>
        <w:t>ORIGEM: Don't do that to me... Geez... *laughs*</w:t>
        <w:br/>
        <w:t>TRADUCAO: Don't do that to me... Geez... *laughs*</w:t>
      </w:r>
    </w:p>
    <w:p>
      <w:pPr>
        <w:spacing w:after="120"/>
      </w:pPr>
      <w:r>
        <w:t>__________________________________________________</w:t>
      </w:r>
    </w:p>
    <w:p>
      <w:pPr>
        <w:spacing w:after="0"/>
      </w:pPr>
      <w:r>
        <w:t># game/scripts/e1s1.rpy:5496</w:t>
        <w:br/>
        <w:br/>
        <w:t>ID: afterKrySex_06db9f3f</w:t>
        <w:br/>
        <w:t>ORIGEM: Yeah, I know I can eat a lot. People tell me all the time.</w:t>
        <w:br/>
        <w:t>TRADUCAO: Yeah, I know I can eat a lot. People tell me all the time.</w:t>
      </w:r>
    </w:p>
    <w:p>
      <w:pPr>
        <w:spacing w:after="120"/>
      </w:pPr>
      <w:r>
        <w:t>__________________________________________________</w:t>
      </w:r>
    </w:p>
    <w:p>
      <w:pPr>
        <w:spacing w:after="0"/>
      </w:pPr>
      <w:r>
        <w:t># game/scripts/e1s1.rpy:5497</w:t>
        <w:br/>
        <w:br/>
        <w:t>ID: afterKrySex_9d5b7102</w:t>
        <w:br/>
        <w:t>ORIGEM: The down side is I have to exercise so freaking much to counter it.</w:t>
        <w:br/>
        <w:t>TRADUCAO: The down side is I have to exercise so freaking much to counter it.</w:t>
      </w:r>
    </w:p>
    <w:p>
      <w:pPr>
        <w:spacing w:after="120"/>
      </w:pPr>
      <w:r>
        <w:t>__________________________________________________</w:t>
      </w:r>
    </w:p>
    <w:p>
      <w:pPr>
        <w:spacing w:after="0"/>
      </w:pPr>
      <w:r>
        <w:t># game/scripts/e1s1.rpy:5499</w:t>
        <w:br/>
        <w:br/>
        <w:t>ID: afterKrySex_a3444888</w:t>
        <w:br/>
        <w:t>ORIGEM: So if you ever need an exercise buddy, I'm your girl!</w:t>
        <w:br/>
        <w:t>TRADUCAO: So if you ever need an exercise buddy, I'm your girl!</w:t>
      </w:r>
    </w:p>
    <w:p>
      <w:pPr>
        <w:spacing w:after="120"/>
      </w:pPr>
      <w:r>
        <w:t>__________________________________________________</w:t>
      </w:r>
    </w:p>
    <w:p>
      <w:pPr>
        <w:spacing w:after="0"/>
      </w:pPr>
      <w:r>
        <w:t># game/scripts/e1s1.rpy:5500</w:t>
        <w:br/>
        <w:br/>
        <w:t>ID: afterKrySex_b61d37c5</w:t>
        <w:br/>
        <w:t>ORIGEM: I'll remember that.</w:t>
        <w:br/>
        <w:t>TRADUCAO: I'll remember that.</w:t>
      </w:r>
    </w:p>
    <w:p>
      <w:pPr>
        <w:spacing w:after="120"/>
      </w:pPr>
      <w:r>
        <w:t>__________________________________________________</w:t>
      </w:r>
    </w:p>
    <w:p>
      <w:pPr>
        <w:spacing w:after="0"/>
      </w:pPr>
      <w:r>
        <w:t># game/scripts/e1s1.rpy:5502</w:t>
        <w:br/>
        <w:br/>
        <w:t>ID: afterKrySex_71771123</w:t>
        <w:br/>
        <w:t>ORIGEM: Ahh...! *bite*</w:t>
        <w:br/>
        <w:t>TRADUCAO: Ahh...! *bite*</w:t>
      </w:r>
    </w:p>
    <w:p>
      <w:pPr>
        <w:spacing w:after="120"/>
      </w:pPr>
      <w:r>
        <w:t>__________________________________________________</w:t>
      </w:r>
    </w:p>
    <w:p>
      <w:pPr>
        <w:spacing w:after="0"/>
      </w:pPr>
      <w:r>
        <w:t># game/scripts/e1s1.rpy:5505</w:t>
        <w:br/>
        <w:br/>
        <w:t>ID: afterKrySex_3604a7f9</w:t>
        <w:br/>
        <w:t>ORIGEM: Omph...</w:t>
        <w:br/>
        <w:t>TRADUCAO: Omph...</w:t>
      </w:r>
    </w:p>
    <w:p>
      <w:pPr>
        <w:spacing w:after="120"/>
      </w:pPr>
      <w:r>
        <w:t>__________________________________________________</w:t>
      </w:r>
    </w:p>
    <w:p>
      <w:pPr>
        <w:spacing w:after="0"/>
      </w:pPr>
      <w:r>
        <w:t># game/scripts/e1s1.rpy:5508</w:t>
        <w:br/>
        <w:br/>
        <w:t>ID: afterKrySex_2bbecfe0_3</w:t>
        <w:br/>
        <w:t>ORIGEM: *sip*</w:t>
        <w:br/>
        <w:t>TRADUCAO: *sip*</w:t>
      </w:r>
    </w:p>
    <w:p>
      <w:pPr>
        <w:spacing w:after="120"/>
      </w:pPr>
      <w:r>
        <w:t>__________________________________________________</w:t>
      </w:r>
    </w:p>
    <w:p>
      <w:pPr>
        <w:spacing w:after="0"/>
      </w:pPr>
      <w:r>
        <w:t># game/scripts/e1s1.rpy:5510</w:t>
        <w:br/>
        <w:br/>
        <w:t>ID: afterKrySex_c214b655</w:t>
        <w:br/>
        <w:t>ORIGEM: She sure is taking a long time in there. Maybe she's taking a shower to get all that cum off.</w:t>
        <w:br/>
        <w:t>TRADUCAO: She sure is taking a long time in there. Maybe she's taking a shower to get all that cum off.</w:t>
      </w:r>
    </w:p>
    <w:p>
      <w:pPr>
        <w:spacing w:after="120"/>
      </w:pPr>
      <w:r>
        <w:t>__________________________________________________</w:t>
      </w:r>
    </w:p>
    <w:p>
      <w:pPr>
        <w:spacing w:after="0"/>
      </w:pPr>
      <w:r>
        <w:t># game/scripts/e1s1.rpy:5512</w:t>
        <w:br/>
        <w:br/>
        <w:t>ID: afterKrySex_d5977437</w:t>
        <w:br/>
        <w:t>ORIGEM: O-Oh... Okay.</w:t>
        <w:br/>
        <w:t>TRADUCAO: O-Oh... Okay.</w:t>
      </w:r>
    </w:p>
    <w:p>
      <w:pPr>
        <w:spacing w:after="120"/>
      </w:pPr>
      <w:r>
        <w:t>__________________________________________________</w:t>
      </w:r>
    </w:p>
    <w:p>
      <w:pPr>
        <w:spacing w:after="0"/>
      </w:pPr>
      <w:r>
        <w:t># game/scripts/e1s1.rpy:5513</w:t>
        <w:br/>
        <w:br/>
        <w:t>ID: afterKrySex_b4b1ef32</w:t>
        <w:br/>
        <w:t>ORIGEM: You're not a shy girl, are you?</w:t>
        <w:br/>
        <w:t>TRADUCAO: You're not a shy girl, are you?</w:t>
      </w:r>
    </w:p>
    <w:p>
      <w:pPr>
        <w:spacing w:after="120"/>
      </w:pPr>
      <w:r>
        <w:t>__________________________________________________</w:t>
      </w:r>
    </w:p>
    <w:p>
      <w:pPr>
        <w:spacing w:after="0"/>
      </w:pPr>
      <w:r>
        <w:t># game/scripts/e1s1.rpy:5515</w:t>
        <w:br/>
        <w:br/>
        <w:t>ID: afterKrySex_744b1090</w:t>
        <w:br/>
        <w:t>ORIGEM: Nope. *bite*</w:t>
        <w:br/>
        <w:t>TRADUCAO: Nope. *bite*</w:t>
      </w:r>
    </w:p>
    <w:p>
      <w:pPr>
        <w:spacing w:after="120"/>
      </w:pPr>
      <w:r>
        <w:t>__________________________________________________</w:t>
      </w:r>
    </w:p>
    <w:p>
      <w:pPr>
        <w:spacing w:after="0"/>
      </w:pPr>
      <w:r>
        <w:t># game/scripts/e1s1.rpy:5517</w:t>
        <w:br/>
        <w:br/>
        <w:t>ID: afterKrySex_a5b331a7</w:t>
        <w:br/>
        <w:t>ORIGEM: Are you sure you don't want a burger? They're freaking fantastic!</w:t>
        <w:br/>
        <w:t>TRADUCAO: Are you sure you don't want a burger? They're freaking fantastic!</w:t>
      </w:r>
    </w:p>
    <w:p>
      <w:pPr>
        <w:spacing w:after="120"/>
      </w:pPr>
      <w:r>
        <w:t>__________________________________________________</w:t>
      </w:r>
    </w:p>
    <w:p>
      <w:pPr>
        <w:spacing w:after="0"/>
      </w:pPr>
      <w:r>
        <w:t># game/scripts/e1s1.rpy:5523</w:t>
        <w:br/>
        <w:br/>
        <w:t>ID: afterKrySex_1e26075e</w:t>
        <w:br/>
        <w:t>ORIGEM: Ohhh, okay. You talked me into it.</w:t>
        <w:br/>
        <w:t>TRADUCAO: Ohhh, okay. You talked me into it.</w:t>
      </w:r>
    </w:p>
    <w:p>
      <w:pPr>
        <w:spacing w:after="120"/>
      </w:pPr>
      <w:r>
        <w:t>__________________________________________________</w:t>
      </w:r>
    </w:p>
    <w:p>
      <w:pPr>
        <w:spacing w:after="0"/>
      </w:pPr>
      <w:r>
        <w:t># game/scripts/e1s1.rpy:5527</w:t>
        <w:br/>
        <w:br/>
        <w:t>ID: afterKrySex_585a1adc</w:t>
        <w:br/>
        <w:t>ORIGEM: Here, you can have the last Big Stack.</w:t>
        <w:br/>
        <w:t>TRADUCAO: Here, you can have the last Big Stack.</w:t>
      </w:r>
    </w:p>
    <w:p>
      <w:pPr>
        <w:spacing w:after="120"/>
      </w:pPr>
      <w:r>
        <w:t>__________________________________________________</w:t>
      </w:r>
    </w:p>
    <w:p>
      <w:pPr>
        <w:spacing w:after="0"/>
      </w:pPr>
      <w:r>
        <w:t># game/scripts/e1s1.rpy:5528</w:t>
        <w:br/>
        <w:br/>
        <w:t>ID: afterKrySex_bb0eeaf4</w:t>
        <w:br/>
        <w:t>ORIGEM: Thank you.</w:t>
        <w:br/>
        <w:t>TRADUCAO: Thank you.</w:t>
      </w:r>
    </w:p>
    <w:p>
      <w:pPr>
        <w:spacing w:after="120"/>
      </w:pPr>
      <w:r>
        <w:t>__________________________________________________</w:t>
      </w:r>
    </w:p>
    <w:p>
      <w:pPr>
        <w:spacing w:after="0"/>
      </w:pPr>
      <w:r>
        <w:t># game/scripts/e1s1.rpy:5531</w:t>
        <w:br/>
        <w:br/>
        <w:t>ID: afterKrySex_3a51dc53</w:t>
        <w:br/>
        <w:t>ORIGEM: No, thank you. I appreciate the offer, though.</w:t>
        <w:br/>
        <w:t>TRADUCAO: No, thank you. I appreciate the offer, though.</w:t>
      </w:r>
    </w:p>
    <w:p>
      <w:pPr>
        <w:spacing w:after="120"/>
      </w:pPr>
      <w:r>
        <w:t>__________________________________________________</w:t>
      </w:r>
    </w:p>
    <w:p>
      <w:pPr>
        <w:spacing w:after="0"/>
      </w:pPr>
      <w:r>
        <w:t># game/scripts/e1s1.rpy:5533</w:t>
        <w:br/>
        <w:br/>
        <w:t>ID: afterKrySex_6340028e</w:t>
        <w:br/>
        <w:t>ORIGEM: You're missing out.</w:t>
        <w:br/>
        <w:t>TRADUCAO: You're missing out.</w:t>
      </w:r>
    </w:p>
    <w:p>
      <w:pPr>
        <w:spacing w:after="120"/>
      </w:pPr>
      <w:r>
        <w:t>__________________________________________________</w:t>
      </w:r>
    </w:p>
    <w:p>
      <w:pPr>
        <w:spacing w:after="0"/>
      </w:pPr>
      <w:r>
        <w:t># game/scripts/e1s1.rpy:5536</w:t>
        <w:br/>
        <w:br/>
        <w:t>ID: afterKrySex_0b21baae</w:t>
        <w:br/>
        <w:t>ORIGEM: Ah... *bite*</w:t>
        <w:br/>
        <w:t>TRADUCAO: Ah... *bite*</w:t>
      </w:r>
    </w:p>
    <w:p>
      <w:pPr>
        <w:spacing w:after="120"/>
      </w:pPr>
      <w:r>
        <w:t>__________________________________________________</w:t>
      </w:r>
    </w:p>
    <w:p>
      <w:pPr>
        <w:spacing w:after="0"/>
      </w:pPr>
      <w:r>
        <w:t># game/scripts/e1s1.rpy:5539</w:t>
        <w:br/>
        <w:br/>
        <w:t>ID: afterKrySex_a285a9b2</w:t>
        <w:br/>
        <w:t>ORIGEM: I can't believe you ate everything but one chicken sandwich. What's that, like ten burgers? And fries?</w:t>
        <w:br/>
        <w:t>TRADUCAO: I can't believe you ate everything but one chicken sandwich. What's that, like ten burgers? And fries?</w:t>
      </w:r>
    </w:p>
    <w:p>
      <w:pPr>
        <w:spacing w:after="120"/>
      </w:pPr>
      <w:r>
        <w:t>__________________________________________________</w:t>
      </w:r>
    </w:p>
    <w:p>
      <w:pPr>
        <w:spacing w:after="0"/>
      </w:pPr>
      <w:r>
        <w:t># game/scripts/e1s1.rpy:5541</w:t>
        <w:br/>
        <w:br/>
        <w:t>ID: afterKrySex_5a222d79</w:t>
        <w:br/>
        <w:t>ORIGEM: I can't believe you ate everything but a chicken sandwich and a Big Stack. What's that, like ten burgers? And fries?</w:t>
        <w:br/>
        <w:t>TRADUCAO: I can't believe you ate everything but a chicken sandwich and a Big Stack. What's that, like ten burgers? And fries?</w:t>
      </w:r>
    </w:p>
    <w:p>
      <w:pPr>
        <w:spacing w:after="120"/>
      </w:pPr>
      <w:r>
        <w:t>__________________________________________________</w:t>
      </w:r>
    </w:p>
    <w:p>
      <w:pPr>
        <w:spacing w:after="0"/>
      </w:pPr>
      <w:r>
        <w:t># game/scripts/e1s1.rpy:5545</w:t>
        <w:br/>
        <w:br/>
        <w:t>ID: afterKrySex_cb5214eb</w:t>
        <w:br/>
        <w:t>ORIGEM: *burp!*</w:t>
        <w:br/>
        <w:t>TRADUCAO: *burp!*</w:t>
      </w:r>
    </w:p>
    <w:p>
      <w:pPr>
        <w:spacing w:after="120"/>
      </w:pPr>
      <w:r>
        <w:t>__________________________________________________</w:t>
      </w:r>
    </w:p>
    <w:p>
      <w:pPr>
        <w:spacing w:after="0"/>
      </w:pPr>
      <w:r>
        <w:t># game/scripts/e1s1.rpy:5547</w:t>
        <w:br/>
        <w:br/>
        <w:t>ID: afterKrySex_b62ed939</w:t>
        <w:br/>
        <w:t>ORIGEM: And chicken nuggies!</w:t>
        <w:br/>
        <w:t>TRADUCAO: And chicken nuggies!</w:t>
      </w:r>
    </w:p>
    <w:p>
      <w:pPr>
        <w:spacing w:after="120"/>
      </w:pPr>
      <w:r>
        <w:t>__________________________________________________</w:t>
      </w:r>
    </w:p>
    <w:p>
      <w:pPr>
        <w:spacing w:after="0"/>
      </w:pPr>
      <w:r>
        <w:t># game/scripts/e1s1.rpy:5549</w:t>
        <w:br/>
        <w:br/>
        <w:t>ID: afterKrySex_13eea14e</w:t>
        <w:br/>
        <w:t>ORIGEM: *whisper* Holy shit...</w:t>
        <w:br/>
        <w:t>TRADUCAO: *whisper* Holy shit...</w:t>
      </w:r>
    </w:p>
    <w:p>
      <w:pPr>
        <w:spacing w:after="120"/>
      </w:pPr>
      <w:r>
        <w:t>__________________________________________________</w:t>
      </w:r>
    </w:p>
    <w:p>
      <w:pPr>
        <w:spacing w:after="0"/>
      </w:pPr>
      <w:r>
        <w:t># game/scripts/e1s1.rpy:5550</w:t>
        <w:br/>
        <w:br/>
        <w:t>ID: afterKrySex_e0d02332</w:t>
        <w:br/>
        <w:t>ORIGEM: I'm not sure what's more impressive; how much you can eat or how everything fit in that damn bag.</w:t>
        <w:br/>
        <w:t>TRADUCAO: I'm not sure what's more impressive; how much you can eat or how everything fit in that damn bag.</w:t>
      </w:r>
    </w:p>
    <w:p>
      <w:pPr>
        <w:spacing w:after="120"/>
      </w:pPr>
      <w:r>
        <w:t>__________________________________________________</w:t>
      </w:r>
    </w:p>
    <w:p>
      <w:pPr>
        <w:spacing w:after="0"/>
      </w:pPr>
      <w:r>
        <w:t># game/scripts/e1s1.rpy:5558</w:t>
        <w:br/>
        <w:br/>
        <w:t>ID: afterKrySex_a55e45b6</w:t>
        <w:br/>
        <w:t>ORIGEM: A couple minutes later.</w:t>
        <w:br/>
        <w:t>TRADUCAO: A couple minutes later.</w:t>
      </w:r>
    </w:p>
    <w:p>
      <w:pPr>
        <w:spacing w:after="120"/>
      </w:pPr>
      <w:r>
        <w:t>__________________________________________________</w:t>
      </w:r>
    </w:p>
    <w:p>
      <w:pPr>
        <w:spacing w:after="0"/>
      </w:pPr>
      <w:r>
        <w:t># game/scripts/e1s1.rpy:5559</w:t>
        <w:br/>
        <w:br/>
        <w:t>ID: afterKrySex_0664712b</w:t>
        <w:br/>
        <w:t>ORIGEM: ...And that's when the bear ran off with my panties.</w:t>
        <w:br/>
        <w:t>TRADUCAO: ...And that's when the bear ran off with my panties.</w:t>
      </w:r>
    </w:p>
    <w:p>
      <w:pPr>
        <w:spacing w:after="120"/>
      </w:pPr>
      <w:r>
        <w:t>__________________________________________________</w:t>
      </w:r>
    </w:p>
    <w:p>
      <w:pPr>
        <w:spacing w:after="0"/>
      </w:pPr>
      <w:r>
        <w:t># game/scripts/e1s1.rpy:5561</w:t>
        <w:br/>
        <w:br/>
        <w:t>ID: afterKrySex_8d2bac2f</w:t>
        <w:br/>
        <w:t>ORIGEM: I'm back. Sorry that I took so long.</w:t>
        <w:br/>
        <w:t>TRADUCAO: I'm back. Sorry that I took so long.</w:t>
      </w:r>
    </w:p>
    <w:p>
      <w:pPr>
        <w:spacing w:after="120"/>
      </w:pPr>
      <w:r>
        <w:t>__________________________________________________</w:t>
      </w:r>
    </w:p>
    <w:p>
      <w:pPr>
        <w:spacing w:after="0"/>
      </w:pPr>
      <w:r>
        <w:t># game/scripts/e1s1.rpy:5562</w:t>
        <w:br/>
        <w:br/>
        <w:t>ID: afterKrySex_a75a132d</w:t>
        <w:br/>
        <w:t>ORIGEM: It's fine.</w:t>
        <w:br/>
        <w:t>TRADUCAO: It's fine.</w:t>
      </w:r>
    </w:p>
    <w:p>
      <w:pPr>
        <w:spacing w:after="120"/>
      </w:pPr>
      <w:r>
        <w:t>__________________________________________________</w:t>
      </w:r>
    </w:p>
    <w:p>
      <w:pPr>
        <w:spacing w:after="0"/>
      </w:pPr>
      <w:r>
        <w:t># game/scripts/e1s1.rpy:5564</w:t>
        <w:br/>
        <w:br/>
        <w:t>ID: afterKrySex_7402f105</w:t>
        <w:br/>
        <w:t>ORIGEM: Mmm... That food smells good!</w:t>
        <w:br/>
        <w:t>TRADUCAO: Mmm... That food smells good!</w:t>
      </w:r>
    </w:p>
    <w:p>
      <w:pPr>
        <w:spacing w:after="120"/>
      </w:pPr>
      <w:r>
        <w:t>__________________________________________________</w:t>
      </w:r>
    </w:p>
    <w:p>
      <w:pPr>
        <w:spacing w:after="0"/>
      </w:pPr>
      <w:r>
        <w:t># game/scripts/e1s1.rpy:5567</w:t>
        <w:br/>
        <w:br/>
        <w:t>ID: afterKrySex_362515bf</w:t>
        <w:br/>
        <w:t>ORIGEM: I bought you a Big Stack but [playerName] ate it... Ruuuude.</w:t>
        <w:br/>
        <w:t>TRADUCAO: I bought you a Big Stack but [playerName] ate it... Ruuuude.</w:t>
      </w:r>
    </w:p>
    <w:p>
      <w:pPr>
        <w:spacing w:after="120"/>
      </w:pPr>
      <w:r>
        <w:t>__________________________________________________</w:t>
      </w:r>
    </w:p>
    <w:p>
      <w:pPr>
        <w:spacing w:after="0"/>
      </w:pPr>
      <w:r>
        <w:t># game/scripts/e1s1.rpy:5569</w:t>
        <w:br/>
        <w:br/>
        <w:t>ID: afterKrySex_bafee7cb</w:t>
        <w:br/>
        <w:t>ORIGEM: What?! You never told me that was Krystal's!</w:t>
        <w:br/>
        <w:t>TRADUCAO: What?! You never told me that was Krystal's!</w:t>
      </w:r>
    </w:p>
    <w:p>
      <w:pPr>
        <w:spacing w:after="120"/>
      </w:pPr>
      <w:r>
        <w:t>__________________________________________________</w:t>
      </w:r>
    </w:p>
    <w:p>
      <w:pPr>
        <w:spacing w:after="0"/>
      </w:pPr>
      <w:r>
        <w:t># game/scripts/e1s1.rpy:5571</w:t>
        <w:br/>
        <w:br/>
        <w:t>ID: afterKrySex_ca7bb4e8</w:t>
        <w:br/>
        <w:t>ORIGEM: Hehe! I'm joking. I bought the chicken sandwich for her. She doesn't like Big Stacks.</w:t>
        <w:br/>
        <w:t>TRADUCAO: Hehe! I'm joking. I bought the chicken sandwich for her. She doesn't like Big Stacks.</w:t>
      </w:r>
    </w:p>
    <w:p>
      <w:pPr>
        <w:spacing w:after="120"/>
      </w:pPr>
      <w:r>
        <w:t>__________________________________________________</w:t>
      </w:r>
    </w:p>
    <w:p>
      <w:pPr>
        <w:spacing w:after="0"/>
      </w:pPr>
      <w:r>
        <w:t># game/scripts/e1s1.rpy:5573</w:t>
        <w:br/>
        <w:br/>
        <w:t>ID: afterKrySex_362515bf_1</w:t>
        <w:br/>
        <w:t>ORIGEM: I bought you a Big Stack but [playerName] ate it... Ruuuude.</w:t>
        <w:br/>
        <w:t>TRADUCAO: I bought you a Big Stack but [playerName] ate it... Ruuuude.</w:t>
      </w:r>
    </w:p>
    <w:p>
      <w:pPr>
        <w:spacing w:after="120"/>
      </w:pPr>
      <w:r>
        <w:t>__________________________________________________</w:t>
      </w:r>
    </w:p>
    <w:p>
      <w:pPr>
        <w:spacing w:after="0"/>
      </w:pPr>
      <w:r>
        <w:t># game/scripts/e1s1.rpy:5575</w:t>
        <w:br/>
        <w:br/>
        <w:t>ID: afterKrySex_1e179758</w:t>
        <w:br/>
        <w:t>ORIGEM: What?! I didn't eat anything!</w:t>
        <w:br/>
        <w:t>TRADUCAO: What?! I didn't eat anything!</w:t>
      </w:r>
    </w:p>
    <w:p>
      <w:pPr>
        <w:spacing w:after="120"/>
      </w:pPr>
      <w:r>
        <w:t>__________________________________________________</w:t>
      </w:r>
    </w:p>
    <w:p>
      <w:pPr>
        <w:spacing w:after="0"/>
      </w:pPr>
      <w:r>
        <w:t># game/scripts/e1s1.rpy:5577</w:t>
        <w:br/>
        <w:br/>
        <w:t>ID: afterKrySex_7c730070</w:t>
        <w:br/>
        <w:t>ORIGEM: Hehe! I'm joking. I offered him a burger but he didn't want one.</w:t>
        <w:br/>
        <w:t>TRADUCAO: Hehe! I'm joking. I offered him a burger but he didn't want one.</w:t>
      </w:r>
    </w:p>
    <w:p>
      <w:pPr>
        <w:spacing w:after="120"/>
      </w:pPr>
      <w:r>
        <w:t>__________________________________________________</w:t>
      </w:r>
    </w:p>
    <w:p>
      <w:pPr>
        <w:spacing w:after="0"/>
      </w:pPr>
      <w:r>
        <w:t># game/scripts/e1s1.rpy:5579</w:t>
        <w:br/>
        <w:br/>
        <w:t>ID: afterKrySex_efe60ac2</w:t>
        <w:br/>
        <w:t>ORIGEM: Wow, aren't you a tricky little girl? Definitely gotta watch myself around you... *chuckles*</w:t>
        <w:br/>
        <w:t>TRADUCAO: Wow, aren't you a tricky little girl? Definitely gotta watch myself around you... *chuckles*</w:t>
      </w:r>
    </w:p>
    <w:p>
      <w:pPr>
        <w:spacing w:after="120"/>
      </w:pPr>
      <w:r>
        <w:t>__________________________________________________</w:t>
      </w:r>
    </w:p>
    <w:p>
      <w:pPr>
        <w:spacing w:after="0"/>
      </w:pPr>
      <w:r>
        <w:t># game/scripts/e1s1.rpy:5580</w:t>
        <w:br/>
        <w:br/>
        <w:t>ID: afterKrySex_f7d012e3</w:t>
        <w:br/>
        <w:t>ORIGEM: Heh! I see you two are getting along just fine.</w:t>
        <w:br/>
        <w:t>TRADUCAO: Heh! I see you two are getting along just fine.</w:t>
      </w:r>
    </w:p>
    <w:p>
      <w:pPr>
        <w:spacing w:after="120"/>
      </w:pPr>
      <w:r>
        <w:t>__________________________________________________</w:t>
      </w:r>
    </w:p>
    <w:p>
      <w:pPr>
        <w:spacing w:after="0"/>
      </w:pPr>
      <w:r>
        <w:t># game/scripts/e1s1.rpy:5582</w:t>
        <w:br/>
        <w:br/>
        <w:t>ID: afterKrySex_e346fcda</w:t>
        <w:br/>
        <w:t>ORIGEM: Krystal, how in the hell can this girl eat so much?!</w:t>
        <w:br/>
        <w:t>TRADUCAO: Krystal, how in the hell can this girl eat so much?!</w:t>
      </w:r>
    </w:p>
    <w:p>
      <w:pPr>
        <w:spacing w:after="120"/>
      </w:pPr>
      <w:r>
        <w:t>__________________________________________________</w:t>
      </w:r>
    </w:p>
    <w:p>
      <w:pPr>
        <w:spacing w:after="0"/>
      </w:pPr>
      <w:r>
        <w:t># game/scripts/e1s1.rpy:5583</w:t>
        <w:br/>
        <w:br/>
        <w:t>ID: afterKrySex_6291561a</w:t>
        <w:br/>
        <w:t>ORIGEM: Psh... I've always wondered the same thing. I don't know how she stays so tiny.</w:t>
        <w:br/>
        <w:t>TRADUCAO: Psh... I've always wondered the same thing. I don't know how she stays so tiny.</w:t>
      </w:r>
    </w:p>
    <w:p>
      <w:pPr>
        <w:spacing w:after="120"/>
      </w:pPr>
      <w:r>
        <w:t>__________________________________________________</w:t>
      </w:r>
    </w:p>
    <w:p>
      <w:pPr>
        <w:spacing w:after="0"/>
      </w:pPr>
      <w:r>
        <w:t># game/scripts/e1s1.rpy:5586</w:t>
        <w:br/>
        <w:br/>
        <w:t>ID: afterKrySex_2bbecfe0_4</w:t>
        <w:br/>
        <w:t>ORIGEM: *sip*</w:t>
        <w:br/>
        <w:t>TRADUCAO: *sip*</w:t>
      </w:r>
    </w:p>
    <w:p>
      <w:pPr>
        <w:spacing w:after="120"/>
      </w:pPr>
      <w:r>
        <w:t>__________________________________________________</w:t>
      </w:r>
    </w:p>
    <w:p>
      <w:pPr>
        <w:spacing w:after="0"/>
      </w:pPr>
      <w:r>
        <w:t># game/scripts/e1s1.rpy:5588</w:t>
        <w:br/>
        <w:br/>
        <w:t>ID: afterKrySex_7215a669</w:t>
        <w:br/>
        <w:t>ORIGEM: Well, I should get going now.</w:t>
        <w:br/>
        <w:t>TRADUCAO: Well, I should get going now.</w:t>
      </w:r>
    </w:p>
    <w:p>
      <w:pPr>
        <w:spacing w:after="120"/>
      </w:pPr>
      <w:r>
        <w:t>__________________________________________________</w:t>
      </w:r>
    </w:p>
    <w:p>
      <w:pPr>
        <w:spacing w:after="0"/>
      </w:pPr>
      <w:r>
        <w:t># game/scripts/e1s1.rpy:5590</w:t>
        <w:br/>
        <w:br/>
        <w:t>ID: afterKrySex_4ba4a5f7</w:t>
        <w:br/>
        <w:t>ORIGEM: Aww... You can't stay longer?</w:t>
        <w:br/>
        <w:t>TRADUCAO: Aww... You can't stay longer?</w:t>
      </w:r>
    </w:p>
    <w:p>
      <w:pPr>
        <w:spacing w:after="120"/>
      </w:pPr>
      <w:r>
        <w:t>__________________________________________________</w:t>
      </w:r>
    </w:p>
    <w:p>
      <w:pPr>
        <w:spacing w:after="0"/>
      </w:pPr>
      <w:r>
        <w:t># game/scripts/e1s1.rpy:5592</w:t>
        <w:br/>
        <w:br/>
        <w:t>ID: afterKrySex_7b9a5e03</w:t>
        <w:br/>
        <w:t>ORIGEM: Daphne, leave him alone. We have school tomorrow morning.</w:t>
        <w:br/>
        <w:t>TRADUCAO: Daphne, leave him alone. We have school tomorrow morning.</w:t>
      </w:r>
    </w:p>
    <w:p>
      <w:pPr>
        <w:spacing w:after="120"/>
      </w:pPr>
      <w:r>
        <w:t>__________________________________________________</w:t>
      </w:r>
    </w:p>
    <w:p>
      <w:pPr>
        <w:spacing w:after="0"/>
      </w:pPr>
      <w:r>
        <w:t># game/scripts/e1s1.rpy:5593</w:t>
        <w:br/>
        <w:br/>
        <w:t>ID: afterKrySex_5c894a02</w:t>
        <w:br/>
        <w:t>ORIGEM: I promise I'll stay longer next time. Thanks for having me over, Krystal. I had a great time.</w:t>
        <w:br/>
        <w:t>TRADUCAO: I promise I'll stay longer next time. Thanks for having me over, Krystal. I had a great time.</w:t>
      </w:r>
    </w:p>
    <w:p>
      <w:pPr>
        <w:spacing w:after="120"/>
      </w:pPr>
      <w:r>
        <w:t>__________________________________________________</w:t>
      </w:r>
    </w:p>
    <w:p>
      <w:pPr>
        <w:spacing w:after="0"/>
      </w:pPr>
      <w:r>
        <w:t># game/scripts/e1s1.rpy:5595</w:t>
        <w:br/>
        <w:br/>
        <w:t>ID: afterKrySex_a034e263</w:t>
        <w:br/>
        <w:t>ORIGEM: It was my pleasure. Thanks for stopping by.</w:t>
        <w:br/>
        <w:t>TRADUCAO: It was my pleasure. Thanks for stopping by.</w:t>
      </w:r>
    </w:p>
    <w:p>
      <w:pPr>
        <w:spacing w:after="120"/>
      </w:pPr>
      <w:r>
        <w:t>__________________________________________________</w:t>
      </w:r>
    </w:p>
    <w:p>
      <w:pPr>
        <w:spacing w:after="0"/>
      </w:pPr>
      <w:r>
        <w:t># game/scripts/e1s1.rpy:5596</w:t>
        <w:br/>
        <w:br/>
        <w:t>ID: afterKrySex_9a5ed7d1</w:t>
        <w:br/>
        <w:t>ORIGEM: And Daphne, it was really nice meeting you. Definitely gotta hear the ending of that bear story some time!</w:t>
        <w:br/>
        <w:t>TRADUCAO: And Daphne, it was really nice meeting you. Definitely gotta hear the ending of that bear story some time!</w:t>
      </w:r>
    </w:p>
    <w:p>
      <w:pPr>
        <w:spacing w:after="120"/>
      </w:pPr>
      <w:r>
        <w:t>__________________________________________________</w:t>
      </w:r>
    </w:p>
    <w:p>
      <w:pPr>
        <w:spacing w:after="0"/>
      </w:pPr>
      <w:r>
        <w:t># game/scripts/e1s1.rpy:5598</w:t>
        <w:br/>
        <w:br/>
        <w:t>ID: afterKrySex_c1ec2250</w:t>
        <w:br/>
        <w:t>ORIGEM: It was nice meeting you too! I hope we can all hang out sometime.</w:t>
        <w:br/>
        <w:t>TRADUCAO: It was nice meeting you too! I hope we can all hang out sometime.</w:t>
      </w:r>
    </w:p>
    <w:p>
      <w:pPr>
        <w:spacing w:after="120"/>
      </w:pPr>
      <w:r>
        <w:t>__________________________________________________</w:t>
      </w:r>
    </w:p>
    <w:p>
      <w:pPr>
        <w:spacing w:after="0"/>
      </w:pPr>
      <w:r>
        <w:t># game/scripts/e1s1.rpy:5599</w:t>
        <w:br/>
        <w:br/>
        <w:t>ID: afterKrySex_4092d6fb</w:t>
        <w:br/>
        <w:t>ORIGEM: Yeah, that sounds good.</w:t>
        <w:br/>
        <w:t>TRADUCAO: Yeah, that sounds good.</w:t>
      </w:r>
    </w:p>
    <w:p>
      <w:pPr>
        <w:spacing w:after="120"/>
      </w:pPr>
      <w:r>
        <w:t>__________________________________________________</w:t>
      </w:r>
    </w:p>
    <w:p>
      <w:pPr>
        <w:spacing w:after="0"/>
      </w:pPr>
      <w:r>
        <w:t># game/scripts/e1s1.rpy:5600</w:t>
        <w:br/>
        <w:br/>
        <w:t>ID: afterKrySex_80b302a1</w:t>
        <w:br/>
        <w:t>ORIGEM: Bye, girls!</w:t>
        <w:br/>
        <w:t>TRADUCAO: Bye, girls!</w:t>
      </w:r>
    </w:p>
    <w:p>
      <w:pPr>
        <w:spacing w:after="120"/>
      </w:pPr>
      <w:r>
        <w:t>__________________________________________________</w:t>
      </w:r>
    </w:p>
    <w:p>
      <w:pPr>
        <w:spacing w:after="0"/>
      </w:pPr>
      <w:r>
        <w:t># game/scripts/e1s1.rpy:5602</w:t>
        <w:br/>
        <w:br/>
        <w:t>ID: afterKrySex_32b85e75</w:t>
        <w:br/>
        <w:t>ORIGEM: Bye, [playerName]!</w:t>
        <w:br/>
        <w:t>TRADUCAO: Bye, [playerName]!</w:t>
      </w:r>
    </w:p>
    <w:p>
      <w:pPr>
        <w:spacing w:after="120"/>
      </w:pPr>
      <w:r>
        <w:t>__________________________________________________</w:t>
      </w:r>
    </w:p>
    <w:p>
      <w:pPr>
        <w:spacing w:after="0"/>
      </w:pPr>
      <w:r>
        <w:t># game/scripts/e1s1.rpy:5603</w:t>
        <w:br/>
        <w:br/>
        <w:t>ID: afterKrySex_31ef2a6b</w:t>
        <w:br/>
        <w:t>ORIGEM: Bye, [playerName]!</w:t>
        <w:br/>
        <w:t>TRADUCAO: Bye, [playerName]!</w:t>
      </w:r>
    </w:p>
    <w:p>
      <w:pPr>
        <w:spacing w:after="120"/>
      </w:pPr>
      <w:r>
        <w:t>__________________________________________________</w:t>
      </w:r>
    </w:p>
    <w:p>
      <w:pPr>
        <w:spacing w:after="0"/>
      </w:pPr>
      <w:r>
        <w:t># game/scripts/e1s1.rpy:5624</w:t>
        <w:br/>
        <w:br/>
        <w:t>ID: e1s10Tiffany_d80c9f49</w:t>
        <w:br/>
        <w:t>ORIGEM: It looks like Mom is in the living room watching TV.</w:t>
        <w:br/>
        <w:t>TRADUCAO: It looks like Mom is in the living room watching TV.</w:t>
      </w:r>
    </w:p>
    <w:p>
      <w:pPr>
        <w:spacing w:after="120"/>
      </w:pPr>
      <w:r>
        <w:t>__________________________________________________</w:t>
      </w:r>
    </w:p>
    <w:p>
      <w:pPr>
        <w:spacing w:after="0"/>
      </w:pPr>
      <w:r>
        <w:t># game/scripts/e1s1.rpy:5630</w:t>
        <w:br/>
        <w:br/>
        <w:t>ID: e1s10Tiffany_35fedb77</w:t>
        <w:br/>
        <w:t>ORIGEM: Hey, Mom!</w:t>
        <w:br/>
        <w:t>TRADUCAO: Hey, Mom!</w:t>
      </w:r>
    </w:p>
    <w:p>
      <w:pPr>
        <w:spacing w:after="120"/>
      </w:pPr>
      <w:r>
        <w:t>__________________________________________________</w:t>
      </w:r>
    </w:p>
    <w:p>
      <w:pPr>
        <w:spacing w:after="0"/>
      </w:pPr>
      <w:r>
        <w:t># game/scripts/e1s1.rpy:5632</w:t>
        <w:br/>
        <w:br/>
        <w:t>ID: e1s10Tiffany_878c8375</w:t>
        <w:br/>
        <w:t>ORIGEM: *gasp* Jesus Christ, [playerName]! You scared the shit out of me!</w:t>
        <w:br/>
        <w:t>TRADUCAO: *gasp* Jesus Christ, [playerName]! You scared the shit out of me!</w:t>
      </w:r>
    </w:p>
    <w:p>
      <w:pPr>
        <w:spacing w:after="120"/>
      </w:pPr>
      <w:r>
        <w:t>__________________________________________________</w:t>
      </w:r>
    </w:p>
    <w:p>
      <w:pPr>
        <w:spacing w:after="0"/>
      </w:pPr>
      <w:r>
        <w:t># game/scripts/e1s1.rpy:5633</w:t>
        <w:br/>
        <w:br/>
        <w:t>ID: e1s10Tiffany_0995598a</w:t>
        <w:br/>
        <w:t>ORIGEM: I think my heart skipped a beat.</w:t>
        <w:br/>
        <w:t>TRADUCAO: I think my heart skipped a beat.</w:t>
      </w:r>
    </w:p>
    <w:p>
      <w:pPr>
        <w:spacing w:after="120"/>
      </w:pPr>
      <w:r>
        <w:t>__________________________________________________</w:t>
      </w:r>
    </w:p>
    <w:p>
      <w:pPr>
        <w:spacing w:after="0"/>
      </w:pPr>
      <w:r>
        <w:t># game/scripts/e1s1.rpy:5634</w:t>
        <w:br/>
        <w:br/>
        <w:t>ID: e1s10Tiffany_f9a16fba</w:t>
        <w:br/>
        <w:t>ORIGEM: Sorry. I wasn't trying to sneak up on you.</w:t>
        <w:br/>
        <w:t>TRADUCAO: Sorry. I wasn't trying to sneak up on you.</w:t>
      </w:r>
    </w:p>
    <w:p>
      <w:pPr>
        <w:spacing w:after="120"/>
      </w:pPr>
      <w:r>
        <w:t>__________________________________________________</w:t>
      </w:r>
    </w:p>
    <w:p>
      <w:pPr>
        <w:spacing w:after="0"/>
      </w:pPr>
      <w:r>
        <w:t># game/scripts/e1s1.rpy:5636</w:t>
        <w:br/>
        <w:br/>
        <w:t>ID: e1s10Tiffany_02a65cbb</w:t>
        <w:br/>
        <w:t>ORIGEM: Heh! It's fine. This show has got me a little edge, is all.</w:t>
        <w:br/>
        <w:t>TRADUCAO: Heh! It's fine. This show has got me a little edge, is all.</w:t>
      </w:r>
    </w:p>
    <w:p>
      <w:pPr>
        <w:spacing w:after="120"/>
      </w:pPr>
      <w:r>
        <w:t>__________________________________________________</w:t>
      </w:r>
    </w:p>
    <w:p>
      <w:pPr>
        <w:spacing w:after="0"/>
      </w:pPr>
      <w:r>
        <w:t># game/scripts/e1s1.rpy:5637</w:t>
        <w:br/>
        <w:br/>
        <w:t>ID: e1s10Tiffany_93fd1316</w:t>
        <w:br/>
        <w:t>ORIGEM: What are you watching?</w:t>
        <w:br/>
        <w:t>TRADUCAO: What are you watching?</w:t>
      </w:r>
    </w:p>
    <w:p>
      <w:pPr>
        <w:spacing w:after="120"/>
      </w:pPr>
      <w:r>
        <w:t>__________________________________________________</w:t>
      </w:r>
    </w:p>
    <w:p>
      <w:pPr>
        <w:spacing w:after="0"/>
      </w:pPr>
      <w:r>
        <w:t># game/scripts/e1s1.rpy:5639</w:t>
        <w:br/>
        <w:br/>
        <w:t>ID: e1s10Tiffany_6993c4fd</w:t>
        <w:br/>
        <w:t>ORIGEM: Oh, some show about waffles and alternate dimensions.</w:t>
        <w:br/>
        <w:t>TRADUCAO: Oh, some show about waffles and alternate dimensions.</w:t>
      </w:r>
    </w:p>
    <w:p>
      <w:pPr>
        <w:spacing w:after="120"/>
      </w:pPr>
      <w:r>
        <w:t>__________________________________________________</w:t>
      </w:r>
    </w:p>
    <w:p>
      <w:pPr>
        <w:spacing w:after="0"/>
      </w:pPr>
      <w:r>
        <w:t># game/scripts/e1s1.rpy:5640</w:t>
        <w:br/>
        <w:br/>
        <w:t>ID: e1s10Tiffany_379f9478</w:t>
        <w:br/>
        <w:t>ORIGEM: Waffle and alternate dimensions?</w:t>
        <w:br/>
        <w:t>TRADUCAO: Waffle and alternate dimensions?</w:t>
      </w:r>
    </w:p>
    <w:p>
      <w:pPr>
        <w:spacing w:after="120"/>
      </w:pPr>
      <w:r>
        <w:t>__________________________________________________</w:t>
      </w:r>
    </w:p>
    <w:p>
      <w:pPr>
        <w:spacing w:after="0"/>
      </w:pPr>
      <w:r>
        <w:t># game/scripts/e1s1.rpy:5641</w:t>
        <w:br/>
        <w:br/>
        <w:t>ID: e1s10Tiffany_cfd92b27</w:t>
        <w:br/>
        <w:t>ORIGEM: Yeah, a strange girl that likes waffles and the upside down.</w:t>
        <w:br/>
        <w:t>TRADUCAO: Yeah, a strange girl that likes waffles and the upside down.</w:t>
      </w:r>
    </w:p>
    <w:p>
      <w:pPr>
        <w:spacing w:after="120"/>
      </w:pPr>
      <w:r>
        <w:t>__________________________________________________</w:t>
      </w:r>
    </w:p>
    <w:p>
      <w:pPr>
        <w:spacing w:after="0"/>
      </w:pPr>
      <w:r>
        <w:t># game/scripts/e1s1.rpy:5642</w:t>
        <w:br/>
        <w:br/>
        <w:t>ID: e1s10Tiffany_fd92a3e4</w:t>
        <w:br/>
        <w:t>ORIGEM: Are you talking about Weirder Things?</w:t>
        <w:br/>
        <w:t>TRADUCAO: Are you talking about Weirder Things?</w:t>
      </w:r>
    </w:p>
    <w:p>
      <w:pPr>
        <w:spacing w:after="120"/>
      </w:pPr>
      <w:r>
        <w:t>__________________________________________________</w:t>
      </w:r>
    </w:p>
    <w:p>
      <w:pPr>
        <w:spacing w:after="0"/>
      </w:pPr>
      <w:r>
        <w:t># game/scripts/e1s1.rpy:5644</w:t>
        <w:br/>
        <w:br/>
        <w:t>ID: e1s10Tiffany_b38aefcb</w:t>
        <w:br/>
        <w:t>ORIGEM: Umm... I don't know. Let me check the name.</w:t>
        <w:br/>
        <w:t>TRADUCAO: Umm... I don't know. Let me check the name.</w:t>
      </w:r>
    </w:p>
    <w:p>
      <w:pPr>
        <w:spacing w:after="120"/>
      </w:pPr>
      <w:r>
        <w:t>__________________________________________________</w:t>
      </w:r>
    </w:p>
    <w:p>
      <w:pPr>
        <w:spacing w:after="0"/>
      </w:pPr>
      <w:r>
        <w:t># game/scripts/e1s1.rpy:5646</w:t>
        <w:br/>
        <w:br/>
        <w:t>ID: e1s10Tiffany_c5c3e059</w:t>
        <w:br/>
        <w:t>ORIGEM: Yup. That's the name. Have you watched it already?</w:t>
        <w:br/>
        <w:t>TRADUCAO: Yup. That's the name. Have you watched it already?</w:t>
      </w:r>
    </w:p>
    <w:p>
      <w:pPr>
        <w:spacing w:after="120"/>
      </w:pPr>
      <w:r>
        <w:t>__________________________________________________</w:t>
      </w:r>
    </w:p>
    <w:p>
      <w:pPr>
        <w:spacing w:after="0"/>
      </w:pPr>
      <w:r>
        <w:t># game/scripts/e1s1.rpy:5647</w:t>
        <w:br/>
        <w:br/>
        <w:t>ID: e1s10Tiffany_01ad6a8a</w:t>
        <w:br/>
        <w:t>ORIGEM: No, someone at school was talking about it.</w:t>
        <w:br/>
        <w:t>TRADUCAO: No, someone at school was talking about it.</w:t>
      </w:r>
    </w:p>
    <w:p>
      <w:pPr>
        <w:spacing w:after="120"/>
      </w:pPr>
      <w:r>
        <w:t>__________________________________________________</w:t>
      </w:r>
    </w:p>
    <w:p>
      <w:pPr>
        <w:spacing w:after="0"/>
      </w:pPr>
      <w:r>
        <w:t># game/scripts/e1s1.rpy:5649</w:t>
        <w:br/>
        <w:br/>
        <w:t>ID: e1s10Tiffany_7d275e2c</w:t>
        <w:br/>
        <w:t>ORIGEM: What are you doing? Are you leaving?</w:t>
        <w:br/>
        <w:t>TRADUCAO: What are you doing? Are you leaving?</w:t>
      </w:r>
    </w:p>
    <w:p>
      <w:pPr>
        <w:spacing w:after="120"/>
      </w:pPr>
      <w:r>
        <w:t>__________________________________________________</w:t>
      </w:r>
    </w:p>
    <w:p>
      <w:pPr>
        <w:spacing w:after="0"/>
      </w:pPr>
      <w:r>
        <w:t># game/scripts/e1s1.rpy:5651</w:t>
        <w:br/>
        <w:br/>
        <w:t>ID: e1s10Tiffany_c6ca468e</w:t>
        <w:br/>
        <w:t>ORIGEM: Yeah, I'm going to a friend's house.</w:t>
        <w:br/>
        <w:t>TRADUCAO: Yeah, I'm going to a friend's house.</w:t>
      </w:r>
    </w:p>
    <w:p>
      <w:pPr>
        <w:spacing w:after="120"/>
      </w:pPr>
      <w:r>
        <w:t>__________________________________________________</w:t>
      </w:r>
    </w:p>
    <w:p>
      <w:pPr>
        <w:spacing w:after="0"/>
      </w:pPr>
      <w:r>
        <w:t># game/scripts/e1s1.rpy:5653</w:t>
        <w:br/>
        <w:br/>
        <w:t>ID: e1s10Tiffany_50b02de9</w:t>
        <w:br/>
        <w:t>ORIGEM: I'm gonna go for a walk.</w:t>
        <w:br/>
        <w:t>TRADUCAO: I'm gonna go for a walk.</w:t>
      </w:r>
    </w:p>
    <w:p>
      <w:pPr>
        <w:spacing w:after="120"/>
      </w:pPr>
      <w:r>
        <w:t>__________________________________________________</w:t>
      </w:r>
    </w:p>
    <w:p>
      <w:pPr>
        <w:spacing w:after="0"/>
      </w:pPr>
      <w:r>
        <w:t># game/scripts/e1s1.rpy:5654</w:t>
        <w:br/>
        <w:br/>
        <w:t>ID: e1s10Tiffany_bb200eed</w:t>
        <w:br/>
        <w:t>ORIGEM: Just make sure you're home by midnight. It's a school night.</w:t>
        <w:br/>
        <w:t>TRADUCAO: Just make sure you're home by midnight. It's a school night.</w:t>
      </w:r>
    </w:p>
    <w:p>
      <w:pPr>
        <w:spacing w:after="120"/>
      </w:pPr>
      <w:r>
        <w:t>__________________________________________________</w:t>
      </w:r>
    </w:p>
    <w:p>
      <w:pPr>
        <w:spacing w:after="0"/>
      </w:pPr>
      <w:r>
        <w:t># game/scripts/e1s1.rpy:5655</w:t>
        <w:br/>
        <w:br/>
        <w:t>ID: e1s10Tiffany_87636060</w:t>
        <w:br/>
        <w:t>ORIGEM: Yeah, I know. I'll be home by midnight.</w:t>
        <w:br/>
        <w:t>TRADUCAO: Yeah, I know. I'll be home by midnight.</w:t>
      </w:r>
    </w:p>
    <w:p>
      <w:pPr>
        <w:spacing w:after="120"/>
      </w:pPr>
      <w:r>
        <w:t>__________________________________________________</w:t>
      </w:r>
    </w:p>
    <w:p>
      <w:pPr>
        <w:spacing w:after="0"/>
      </w:pPr>
      <w:r>
        <w:t># game/scripts/e1s1.rpy:5657</w:t>
        <w:br/>
        <w:br/>
        <w:t>ID: e1s10Tiffany_b66e5b57</w:t>
        <w:br/>
        <w:t>ORIGEM: Before you leave, I want to ask you something.</w:t>
        <w:br/>
        <w:t>TRADUCAO: Before you leave, I want to ask you something.</w:t>
      </w:r>
    </w:p>
    <w:p>
      <w:pPr>
        <w:spacing w:after="120"/>
      </w:pPr>
      <w:r>
        <w:t>__________________________________________________</w:t>
      </w:r>
    </w:p>
    <w:p>
      <w:pPr>
        <w:spacing w:after="0"/>
      </w:pPr>
      <w:r>
        <w:t># game/scripts/e1s1.rpy:5658</w:t>
        <w:br/>
        <w:br/>
        <w:t>ID: e1s10Tiffany_f49fff8f</w:t>
        <w:br/>
        <w:t>ORIGEM: Yeah?</w:t>
        <w:br/>
        <w:t>TRADUCAO: Yeah?</w:t>
      </w:r>
    </w:p>
    <w:p>
      <w:pPr>
        <w:spacing w:after="120"/>
      </w:pPr>
      <w:r>
        <w:t>__________________________________________________</w:t>
      </w:r>
    </w:p>
    <w:p>
      <w:pPr>
        <w:spacing w:after="0"/>
      </w:pPr>
      <w:r>
        <w:t># game/scripts/e1s1.rpy:5659</w:t>
        <w:br/>
        <w:br/>
        <w:t>ID: e1s10Tiffany_278081c0</w:t>
        <w:br/>
        <w:t>ORIGEM: Jessica told me she apologized. Is that true?</w:t>
        <w:br/>
        <w:t>TRADUCAO: Jessica told me she apologized. Is that true?</w:t>
      </w:r>
    </w:p>
    <w:p>
      <w:pPr>
        <w:spacing w:after="120"/>
      </w:pPr>
      <w:r>
        <w:t>__________________________________________________</w:t>
      </w:r>
    </w:p>
    <w:p>
      <w:pPr>
        <w:spacing w:after="0"/>
      </w:pPr>
      <w:r>
        <w:t># game/scripts/e1s1.rpy:5660</w:t>
        <w:br/>
        <w:br/>
        <w:t>ID: e1s10Tiffany_95109879</w:t>
        <w:br/>
        <w:t>ORIGEM: She apologized to me, but I don't think she's apologized to Darci.</w:t>
        <w:br/>
        <w:t>TRADUCAO: She apologized to me, but I don't think she's apologized to Darci.</w:t>
      </w:r>
    </w:p>
    <w:p>
      <w:pPr>
        <w:spacing w:after="120"/>
      </w:pPr>
      <w:r>
        <w:t>__________________________________________________</w:t>
      </w:r>
    </w:p>
    <w:p>
      <w:pPr>
        <w:spacing w:after="0"/>
      </w:pPr>
      <w:r>
        <w:t># game/scripts/e1s1.rpy:5662</w:t>
        <w:br/>
        <w:br/>
        <w:t>ID: e1s10Tiffany_8fa31b9e</w:t>
        <w:br/>
        <w:t>ORIGEM: That's good. I hope she apologizes to Darci too.</w:t>
        <w:br/>
        <w:t>TRADUCAO: That's good. I hope she apologizes to Darci too.</w:t>
      </w:r>
    </w:p>
    <w:p>
      <w:pPr>
        <w:spacing w:after="120"/>
      </w:pPr>
      <w:r>
        <w:t>__________________________________________________</w:t>
      </w:r>
    </w:p>
    <w:p>
      <w:pPr>
        <w:spacing w:after="0"/>
      </w:pPr>
      <w:r>
        <w:t># game/scripts/e1s1.rpy:5663</w:t>
        <w:br/>
        <w:br/>
        <w:t>ID: e1s10Tiffany_468f0a86</w:t>
        <w:br/>
        <w:t>ORIGEM: I hope so too.</w:t>
        <w:br/>
        <w:t>TRADUCAO: I hope so too.</w:t>
      </w:r>
    </w:p>
    <w:p>
      <w:pPr>
        <w:spacing w:after="120"/>
      </w:pPr>
      <w:r>
        <w:t>__________________________________________________</w:t>
      </w:r>
    </w:p>
    <w:p>
      <w:pPr>
        <w:spacing w:after="0"/>
      </w:pPr>
      <w:r>
        <w:t># game/scripts/e1s1.rpy:5664</w:t>
        <w:br/>
        <w:br/>
        <w:t>ID: e1s10Tiffany_8c3a9cb1</w:t>
        <w:br/>
        <w:t>ORIGEM: Okay, I just wanted to make sure. I don't like seeing you guys not getting along.</w:t>
        <w:br/>
        <w:t>TRADUCAO: Okay, I just wanted to make sure. I don't like seeing you guys not getting along.</w:t>
      </w:r>
    </w:p>
    <w:p>
      <w:pPr>
        <w:spacing w:after="120"/>
      </w:pPr>
      <w:r>
        <w:t>__________________________________________________</w:t>
      </w:r>
    </w:p>
    <w:p>
      <w:pPr>
        <w:spacing w:after="0"/>
      </w:pPr>
      <w:r>
        <w:t># game/scripts/e1s1.rpy:5665</w:t>
        <w:br/>
        <w:br/>
        <w:t>ID: e1s10Tiffany_c05bed45</w:t>
        <w:br/>
        <w:t>ORIGEM: Nah, everything's good.</w:t>
        <w:br/>
        <w:t>TRADUCAO: Nah, everything's good.</w:t>
      </w:r>
    </w:p>
    <w:p>
      <w:pPr>
        <w:spacing w:after="120"/>
      </w:pPr>
      <w:r>
        <w:t>__________________________________________________</w:t>
      </w:r>
    </w:p>
    <w:p>
      <w:pPr>
        <w:spacing w:after="0"/>
      </w:pPr>
      <w:r>
        <w:t># game/scripts/e1s1.rpy:5666</w:t>
        <w:br/>
        <w:br/>
        <w:t>ID: e1s10Tiffany_62b8936a</w:t>
        <w:br/>
        <w:t>ORIGEM: Good!</w:t>
        <w:br/>
        <w:t>TRADUCAO: Good!</w:t>
      </w:r>
    </w:p>
    <w:p>
      <w:pPr>
        <w:spacing w:after="120"/>
      </w:pPr>
      <w:r>
        <w:t>__________________________________________________</w:t>
      </w:r>
    </w:p>
    <w:p>
      <w:pPr>
        <w:spacing w:after="0"/>
      </w:pPr>
      <w:r>
        <w:t># game/scripts/e1s1.rpy:5667</w:t>
        <w:br/>
        <w:br/>
        <w:t>ID: e1s10Tiffany_569777e7</w:t>
        <w:br/>
        <w:t>ORIGEM: Alright, I'm going to head out now.</w:t>
        <w:br/>
        <w:t>TRADUCAO: Alright, I'm going to head out now.</w:t>
      </w:r>
    </w:p>
    <w:p>
      <w:pPr>
        <w:spacing w:after="120"/>
      </w:pPr>
      <w:r>
        <w:t>__________________________________________________</w:t>
      </w:r>
    </w:p>
    <w:p>
      <w:pPr>
        <w:spacing w:after="0"/>
      </w:pPr>
      <w:r>
        <w:t># game/scripts/e1s1.rpy:5669</w:t>
        <w:br/>
        <w:br/>
        <w:t>ID: e1s10Tiffany_65d53c88</w:t>
        <w:br/>
        <w:t>ORIGEM: Be safe, honey! And don't be out too late.</w:t>
        <w:br/>
        <w:t>TRADUCAO: Be safe, honey! And don't be out too late.</w:t>
      </w:r>
    </w:p>
    <w:p>
      <w:pPr>
        <w:spacing w:after="120"/>
      </w:pPr>
      <w:r>
        <w:t>__________________________________________________</w:t>
      </w:r>
    </w:p>
    <w:p>
      <w:pPr>
        <w:spacing w:after="0"/>
      </w:pPr>
      <w:r>
        <w:t># game/scripts/e1s1.rpy:5670</w:t>
        <w:br/>
        <w:br/>
        <w:t>ID: e1s10Tiffany_be7e9809</w:t>
        <w:br/>
        <w:t>ORIGEM: I won't. Bye, Mom!</w:t>
        <w:br/>
        <w:t>TRADUCAO: I won't. Bye, Mom!</w:t>
      </w:r>
    </w:p>
    <w:p>
      <w:pPr>
        <w:spacing w:after="120"/>
      </w:pPr>
      <w:r>
        <w:t>__________________________________________________</w:t>
      </w:r>
    </w:p>
    <w:p>
      <w:pPr>
        <w:spacing w:after="0"/>
      </w:pPr>
      <w:r>
        <w:t># game/scripts/e1s1.rpy:5671</w:t>
        <w:br/>
        <w:br/>
        <w:t>ID: e1s10Tiffany_bd2220da</w:t>
        <w:br/>
        <w:t>ORIGEM: Bye, [playerName]!</w:t>
        <w:br/>
        <w:t>TRADUCAO: Bye, [playerName]!</w:t>
      </w:r>
    </w:p>
    <w:p>
      <w:pPr>
        <w:spacing w:after="120"/>
      </w:pPr>
      <w:r>
        <w:t>__________________________________________________</w:t>
      </w:r>
    </w:p>
    <w:p>
      <w:pPr>
        <w:spacing w:after="0"/>
      </w:pPr>
      <w:r>
        <w:t># game/scripts/e1s1.rpy:5680</w:t>
        <w:br/>
        <w:br/>
        <w:t>ID: e1s10Tiffany_a5864b93</w:t>
        <w:br/>
        <w:t>ORIGEM: I'm glad Krystal lives close. I still haven't saved up enough for a car.</w:t>
        <w:br/>
        <w:t>TRADUCAO: I'm glad Krystal lives close. I still haven't saved up enough for a car.</w:t>
      </w:r>
    </w:p>
    <w:p>
      <w:pPr>
        <w:spacing w:after="120"/>
      </w:pPr>
      <w:r>
        <w:t>__________________________________________________</w:t>
      </w:r>
    </w:p>
    <w:p>
      <w:pPr>
        <w:spacing w:after="0"/>
      </w:pPr>
      <w:r>
        <w:t># game/scripts/e1s1.rpy:5681</w:t>
        <w:br/>
        <w:br/>
        <w:t>ID: e1s10Tiffany_e105dd9c</w:t>
        <w:br/>
        <w:t>ORIGEM: My summer job didn't quite get me enough money, but I don't have much further to go because Mom said she would help.</w:t>
        <w:br/>
        <w:t>TRADUCAO: My summer job didn't quite get me enough money, but I don't have much further to go because Mom said she would help.</w:t>
      </w:r>
    </w:p>
    <w:p>
      <w:pPr>
        <w:spacing w:after="120"/>
      </w:pPr>
      <w:r>
        <w:t>__________________________________________________</w:t>
      </w:r>
    </w:p>
    <w:p>
      <w:pPr>
        <w:spacing w:after="0"/>
      </w:pPr>
      <w:r>
        <w:t># game/scripts/e1s1.rpy:5683</w:t>
        <w:br/>
        <w:br/>
        <w:t>ID: e1s10Tiffany_233b2b5a</w:t>
        <w:br/>
        <w:t>ORIGEM: Mom doesn't like me walking around at night, but eventually came around once I agreed to never to be out after midnight, and carry her pepper spray with me.</w:t>
        <w:br/>
        <w:t>TRADUCAO: Mom doesn't like me walking around at night, but eventually came around once I agreed to never to be out after midnight, and carry her pepper spray with me.</w:t>
      </w:r>
    </w:p>
    <w:p>
      <w:pPr>
        <w:spacing w:after="120"/>
      </w:pPr>
      <w:r>
        <w:t>__________________________________________________</w:t>
      </w:r>
    </w:p>
    <w:p>
      <w:pPr>
        <w:spacing w:after="0"/>
      </w:pPr>
      <w:r>
        <w:t># game/scripts/e1s1.rpy:5684</w:t>
        <w:br/>
        <w:br/>
        <w:t>ID: e1s10Tiffany_233e2ca6</w:t>
        <w:br/>
        <w:t>ORIGEM: It's not like I have anything to worry about, though. Nothing much happens in this small town.</w:t>
        <w:br/>
        <w:t>TRADUCAO: It's not like I have anything to worry about, though. Nothing much happens in this small town.</w:t>
      </w:r>
    </w:p>
    <w:p>
      <w:pPr>
        <w:spacing w:after="120"/>
      </w:pPr>
      <w:r>
        <w:t>__________________________________________________</w:t>
      </w:r>
    </w:p>
    <w:p>
      <w:pPr>
        <w:spacing w:after="0"/>
      </w:pPr>
      <w:r>
        <w:t># game/scripts/e1s1.rpy:5685</w:t>
        <w:br/>
        <w:br/>
        <w:t>ID: e1s10Tiffany_c5abf739</w:t>
        <w:br/>
        <w:t>ORIGEM: I should cut through the park to save time getting to her house...</w:t>
        <w:br/>
        <w:t>TRADUCAO: I should cut through the park to save time getting to her house...</w:t>
      </w:r>
    </w:p>
    <w:p>
      <w:pPr>
        <w:spacing w:after="120"/>
      </w:pPr>
      <w:r>
        <w:t>__________________________________________________</w:t>
      </w:r>
    </w:p>
    <w:p>
      <w:pPr>
        <w:spacing w:after="0"/>
      </w:pPr>
      <w:r>
        <w:t># game/scripts/e1s1.rpy:5688</w:t>
        <w:br/>
        <w:br/>
        <w:t>ID: e1s10Tiffany_b5bb64e3</w:t>
        <w:br/>
        <w:t>ORIGEM: It's a great night to go for a walk and get some fresh air.</w:t>
        <w:br/>
        <w:t>TRADUCAO: It's a great night to go for a walk and get some fresh air.</w:t>
      </w:r>
    </w:p>
    <w:p>
      <w:pPr>
        <w:spacing w:after="120"/>
      </w:pPr>
      <w:r>
        <w:t>__________________________________________________</w:t>
      </w:r>
    </w:p>
    <w:p>
      <w:pPr>
        <w:spacing w:after="0"/>
      </w:pPr>
      <w:r>
        <w:t># game/scripts/e1s1.rpy:5689</w:t>
        <w:br/>
        <w:br/>
        <w:t>ID: e1s10Tiffany_ae3c94b8</w:t>
        <w:br/>
        <w:t>ORIGEM: This is my favorite time of year. Not too hot and not too cold.</w:t>
        <w:br/>
        <w:t>TRADUCAO: This is my favorite time of year. Not too hot and not too cold.</w:t>
      </w:r>
    </w:p>
    <w:p>
      <w:pPr>
        <w:spacing w:after="120"/>
      </w:pPr>
      <w:r>
        <w:t>__________________________________________________</w:t>
      </w:r>
    </w:p>
    <w:p>
      <w:pPr>
        <w:spacing w:after="0"/>
      </w:pPr>
      <w:r>
        <w:t># game/scripts/e1s1.rpy:5690</w:t>
        <w:br/>
        <w:br/>
        <w:t>ID: e1s10Tiffany_d6d6535c</w:t>
        <w:br/>
        <w:t>ORIGEM: I sometimes like to walk around at nighttime. It's so peaceful and quiet.</w:t>
        <w:br/>
        <w:t>TRADUCAO: I sometimes like to walk around at nighttime. It's so peaceful and quiet.</w:t>
      </w:r>
    </w:p>
    <w:p>
      <w:pPr>
        <w:spacing w:after="120"/>
      </w:pPr>
      <w:r>
        <w:t>__________________________________________________</w:t>
      </w:r>
    </w:p>
    <w:p>
      <w:pPr>
        <w:spacing w:after="0"/>
      </w:pPr>
      <w:r>
        <w:t># game/scripts/e1s1.rpy:5692</w:t>
        <w:br/>
        <w:br/>
        <w:t>ID: e1s10Tiffany_233b2b5a_1</w:t>
        <w:br/>
        <w:t>ORIGEM: Mom doesn't like me walking around at night, but eventually came around once I agreed to never to be out after midnight, and carry her pepper spray with me.</w:t>
        <w:br/>
        <w:t>TRADUCAO: Mom doesn't like me walking around at night, but eventually came around once I agreed to never to be out after midnight, and carry her pepper spray with me.</w:t>
      </w:r>
    </w:p>
    <w:p>
      <w:pPr>
        <w:spacing w:after="120"/>
      </w:pPr>
      <w:r>
        <w:t>__________________________________________________</w:t>
      </w:r>
    </w:p>
    <w:p>
      <w:pPr>
        <w:spacing w:after="0"/>
      </w:pPr>
      <w:r>
        <w:t># game/scripts/e1s1.rpy:5693</w:t>
        <w:br/>
        <w:br/>
        <w:t>ID: e1s10Tiffany_233e2ca6_1</w:t>
        <w:br/>
        <w:t>ORIGEM: It's not like I have anything to worry about, though. Nothing much happens in this small town.</w:t>
        <w:br/>
        <w:t>TRADUCAO: It's not like I have anything to worry about, though. Nothing much happens in this small town.</w:t>
      </w:r>
    </w:p>
    <w:p>
      <w:pPr>
        <w:spacing w:after="120"/>
      </w:pPr>
      <w:r>
        <w:t>__________________________________________________</w:t>
      </w:r>
    </w:p>
    <w:p>
      <w:pPr>
        <w:spacing w:after="0"/>
      </w:pPr>
      <w:r>
        <w:t># game/scripts/e1s1.rpy:5694</w:t>
        <w:br/>
        <w:br/>
        <w:t>ID: e1s10Tiffany_798eb712</w:t>
        <w:br/>
        <w:t>ORIGEM: I think I'll head to the park. It's close by.</w:t>
        <w:br/>
        <w:t>TRADUCAO: I think I'll head to the park. It's close by.</w:t>
      </w:r>
    </w:p>
    <w:p>
      <w:pPr>
        <w:spacing w:after="120"/>
      </w:pPr>
      <w:r>
        <w:t>__________________________________________________</w:t>
      </w:r>
    </w:p>
    <w:p>
      <w:pPr>
        <w:spacing w:after="0"/>
      </w:pPr>
      <w:r>
        <w:t># game/scripts/e1s1.rpy:5700</w:t>
        <w:br/>
        <w:br/>
        <w:t>ID: e1s10Tiffany_d5de408b</w:t>
        <w:br/>
        <w:t>ORIGEM: Here we are, Blackwater Park.</w:t>
        <w:br/>
        <w:t>TRADUCAO: Here we are, Blackwater Park.</w:t>
      </w:r>
    </w:p>
    <w:p>
      <w:pPr>
        <w:spacing w:after="120"/>
      </w:pPr>
      <w:r>
        <w:t>__________________________________________________</w:t>
      </w:r>
    </w:p>
    <w:p>
      <w:pPr>
        <w:spacing w:after="0"/>
      </w:pPr>
      <w:r>
        <w:t># game/scripts/e1s1.rpy:5701</w:t>
        <w:br/>
        <w:br/>
        <w:t>ID: e1s10Tiffany_99fdebd9</w:t>
        <w:br/>
        <w:t>ORIGEM: Darci said it's called Blackwater Park because a famous battle was fought here a long time ago, and the river was so dark with blood that it looked black.</w:t>
        <w:br/>
        <w:t>TRADUCAO: Darci said it's called Blackwater Park because a famous battle was fought here a long time ago, and the river was so dark with blood that it looked black.</w:t>
      </w:r>
    </w:p>
    <w:p>
      <w:pPr>
        <w:spacing w:after="120"/>
      </w:pPr>
      <w:r>
        <w:t>__________________________________________________</w:t>
      </w:r>
    </w:p>
    <w:p>
      <w:pPr>
        <w:spacing w:after="0"/>
      </w:pPr>
      <w:r>
        <w:t># game/scripts/e1s1.rpy:5702</w:t>
        <w:br/>
        <w:br/>
        <w:t>ID: e1s10Tiffany_e29ab445</w:t>
        <w:br/>
        <w:t>ORIGEM: But sometimes Darci makes up shit just to fuck with me, so who knows?</w:t>
        <w:br/>
        <w:t>TRADUCAO: But sometimes Darci makes up shit just to fuck with me, so who knows?</w:t>
      </w:r>
    </w:p>
    <w:p>
      <w:pPr>
        <w:spacing w:after="120"/>
      </w:pPr>
      <w:r>
        <w:t>__________________________________________________</w:t>
      </w:r>
    </w:p>
    <w:p>
      <w:pPr>
        <w:spacing w:after="0"/>
      </w:pPr>
      <w:r>
        <w:t># game/scripts/e1s1.rpy:5703</w:t>
        <w:br/>
        <w:br/>
        <w:t>ID: e1s10Tiffany_81ebd4a6</w:t>
        <w:br/>
        <w:t>ORIGEM: When I first moved here, she told me there was a serial killer in the area that only rapes and kills young boys. She said he was never caught and told me to \</w:t>
        <w:br/>
        <w:t>TRADUCAO: When I first moved here, she told me there was a serial killer in the area that only rapes and kills young boys. She said he was never caught and told me to \</w:t>
      </w:r>
    </w:p>
    <w:p>
      <w:pPr>
        <w:spacing w:after="120"/>
      </w:pPr>
      <w:r>
        <w:t>__________________________________________________</w:t>
      </w:r>
    </w:p>
    <w:p>
      <w:pPr>
        <w:spacing w:after="0"/>
      </w:pPr>
      <w:r>
        <w:t># game/scripts/e1s1.rpy:5704</w:t>
        <w:br/>
        <w:br/>
        <w:t>ID: e1s10Tiffany_2e8943a5</w:t>
        <w:br/>
        <w:t>ORIGEM: I found out months later she made it up to scare me. She told me to make sure I protect my ass.</w:t>
        <w:br/>
        <w:t>TRADUCAO: I found out months later she made it up to scare me. She told me to make sure I protect my ass.</w:t>
      </w:r>
    </w:p>
    <w:p>
      <w:pPr>
        <w:spacing w:after="120"/>
      </w:pPr>
      <w:r>
        <w:t>__________________________________________________</w:t>
      </w:r>
    </w:p>
    <w:p>
      <w:pPr>
        <w:spacing w:after="0"/>
      </w:pPr>
      <w:r>
        <w:t># game/scripts/e1s1.rpy:5706</w:t>
        <w:br/>
        <w:br/>
        <w:t>ID: e1s10Tiffany_18626161</w:t>
        <w:br/>
        <w:t>ORIGEM: You continue on your walk when suddenly you hear a noise coming out of the tunnel.</w:t>
        <w:br/>
        <w:t>TRADUCAO: You continue on your walk when suddenly you hear a noise coming out of the tunnel.</w:t>
      </w:r>
    </w:p>
    <w:p>
      <w:pPr>
        <w:spacing w:after="120"/>
      </w:pPr>
      <w:r>
        <w:t>__________________________________________________</w:t>
      </w:r>
    </w:p>
    <w:p>
      <w:pPr>
        <w:spacing w:after="0"/>
      </w:pPr>
      <w:r>
        <w:t># game/scripts/e1s1.rpy:5719</w:t>
        <w:br/>
        <w:br/>
        <w:t>ID: e1s10Tiffany_2449c466</w:t>
        <w:br/>
        <w:t>ORIGEM: [playerName]!</w:t>
        <w:br/>
        <w:t>TRADUCAO: [playerName]!</w:t>
      </w:r>
    </w:p>
    <w:p>
      <w:pPr>
        <w:spacing w:after="120"/>
      </w:pPr>
      <w:r>
        <w:t>__________________________________________________</w:t>
      </w:r>
    </w:p>
    <w:p>
      <w:pPr>
        <w:spacing w:after="0"/>
      </w:pPr>
      <w:r>
        <w:t># game/scripts/e1s1.rpy:5720</w:t>
        <w:br/>
        <w:br/>
        <w:t>ID: e1s10Tiffany_8232323e</w:t>
        <w:br/>
        <w:t>ORIGEM: Hey Skylar!</w:t>
        <w:br/>
        <w:t>TRADUCAO: Hey Skylar!</w:t>
      </w:r>
    </w:p>
    <w:p>
      <w:pPr>
        <w:spacing w:after="120"/>
      </w:pPr>
      <w:r>
        <w:t>__________________________________________________</w:t>
      </w:r>
    </w:p>
    <w:p>
      <w:pPr>
        <w:spacing w:after="0"/>
      </w:pPr>
      <w:r>
        <w:t># game/scripts/e1s1.rpy:5722</w:t>
        <w:br/>
        <w:br/>
        <w:t>ID: e1s10Tiffany_a1d502f4</w:t>
        <w:br/>
        <w:t>ORIGEM: I didn't expect to see you out here tonight. What are you up to?</w:t>
        <w:br/>
        <w:t>TRADUCAO: I didn't expect to see you out here tonight. What are you up to?</w:t>
      </w:r>
    </w:p>
    <w:p>
      <w:pPr>
        <w:spacing w:after="120"/>
      </w:pPr>
      <w:r>
        <w:t>__________________________________________________</w:t>
      </w:r>
    </w:p>
    <w:p>
      <w:pPr>
        <w:spacing w:after="0"/>
      </w:pPr>
      <w:r>
        <w:t># game/scripts/e1s1.rpy:5725</w:t>
        <w:br/>
        <w:br/>
        <w:t>ID: e1s10Tiffany_8bed71f3</w:t>
        <w:br/>
        <w:t>ORIGEM: I could ask you the same thing. I'm going for a walk and heading to a friend's house.</w:t>
        <w:br/>
        <w:t>TRADUCAO: I could ask you the same thing. I'm going for a walk and heading to a friend's house.</w:t>
      </w:r>
    </w:p>
    <w:p>
      <w:pPr>
        <w:spacing w:after="120"/>
      </w:pPr>
      <w:r>
        <w:t>__________________________________________________</w:t>
      </w:r>
    </w:p>
    <w:p>
      <w:pPr>
        <w:spacing w:after="0"/>
      </w:pPr>
      <w:r>
        <w:t># game/scripts/e1s1.rpy:5727</w:t>
        <w:br/>
        <w:br/>
        <w:t>ID: e1s10Tiffany_615d19d8</w:t>
        <w:br/>
        <w:t>ORIGEM: I could ask you the same thing. I was going for a walk and getting some fresh air. I like coming out here at night.</w:t>
        <w:br/>
        <w:t>TRADUCAO: I could ask you the same thing. I was going for a walk and getting some fresh air. I like coming out here at night.</w:t>
      </w:r>
    </w:p>
    <w:p>
      <w:pPr>
        <w:spacing w:after="120"/>
      </w:pPr>
      <w:r>
        <w:t>__________________________________________________</w:t>
      </w:r>
    </w:p>
    <w:p>
      <w:pPr>
        <w:spacing w:after="0"/>
      </w:pPr>
      <w:r>
        <w:t># game/scripts/e1s1.rpy:5729</w:t>
        <w:br/>
        <w:br/>
        <w:t>ID: e1s10Tiffany_eb676694</w:t>
        <w:br/>
        <w:t>ORIGEM: I've been cruising around on my skateboard, but I'm about to head home now. It's not safe for a young woman to be out alone at night.</w:t>
        <w:br/>
        <w:t>TRADUCAO: I've been cruising around on my skateboard, but I'm about to head home now. It's not safe for a young woman to be out alone at night.</w:t>
      </w:r>
    </w:p>
    <w:p>
      <w:pPr>
        <w:spacing w:after="120"/>
      </w:pPr>
      <w:r>
        <w:t>__________________________________________________</w:t>
      </w:r>
    </w:p>
    <w:p>
      <w:pPr>
        <w:spacing w:after="0"/>
      </w:pPr>
      <w:r>
        <w:t># game/scripts/e1s1.rpy:5731</w:t>
        <w:br/>
        <w:br/>
        <w:t>ID: e1s10Tiffany_044ae547</w:t>
        <w:br/>
        <w:t>ORIGEM: I could always knock someone out with my skateboard, but it's probably best not to chance it.</w:t>
        <w:br/>
        <w:t>TRADUCAO: I could always knock someone out with my skateboard, but it's probably best not to chance it.</w:t>
      </w:r>
    </w:p>
    <w:p>
      <w:pPr>
        <w:spacing w:after="120"/>
      </w:pPr>
      <w:r>
        <w:t>__________________________________________________</w:t>
      </w:r>
    </w:p>
    <w:p>
      <w:pPr>
        <w:spacing w:after="0"/>
      </w:pPr>
      <w:r>
        <w:t># game/scripts/e1s1.rpy:5732</w:t>
        <w:br/>
        <w:br/>
        <w:t>ID: e1s10Tiffany_f7b795e6</w:t>
        <w:br/>
        <w:t>ORIGEM: That's cool. I'd like to see you skateboard sometime.</w:t>
        <w:br/>
        <w:t>TRADUCAO: That's cool. I'd like to see you skateboard sometime.</w:t>
      </w:r>
    </w:p>
    <w:p>
      <w:pPr>
        <w:spacing w:after="120"/>
      </w:pPr>
      <w:r>
        <w:t>__________________________________________________</w:t>
      </w:r>
    </w:p>
    <w:p>
      <w:pPr>
        <w:spacing w:after="0"/>
      </w:pPr>
      <w:r>
        <w:t># game/scripts/e1s1.rpy:5734</w:t>
        <w:br/>
        <w:br/>
        <w:t>ID: e1s10Tiffany_316485d2</w:t>
        <w:br/>
        <w:t>ORIGEM: I've only been skateboarding for about a year or two, so I'm no expert. I mostly just like to cruise around and do old-school tricks.</w:t>
        <w:br/>
        <w:t>TRADUCAO: I've only been skateboarding for about a year or two, so I'm no expert. I mostly just like to cruise around and do old-school tricks.</w:t>
      </w:r>
    </w:p>
    <w:p>
      <w:pPr>
        <w:spacing w:after="120"/>
      </w:pPr>
      <w:r>
        <w:t>__________________________________________________</w:t>
      </w:r>
    </w:p>
    <w:p>
      <w:pPr>
        <w:spacing w:after="0"/>
      </w:pPr>
      <w:r>
        <w:t># game/scripts/e1s1.rpy:5735</w:t>
        <w:br/>
        <w:br/>
        <w:t>ID: e1s10Tiffany_995c5766</w:t>
        <w:br/>
        <w:t>ORIGEM: I tried to skateboard once, but I just ended up busting my ass. I can snowboard a little, but that's about it.</w:t>
        <w:br/>
        <w:t>TRADUCAO: I tried to skateboard once, but I just ended up busting my ass. I can snowboard a little, but that's about it.</w:t>
      </w:r>
    </w:p>
    <w:p>
      <w:pPr>
        <w:spacing w:after="120"/>
      </w:pPr>
      <w:r>
        <w:t>__________________________________________________</w:t>
      </w:r>
    </w:p>
    <w:p>
      <w:pPr>
        <w:spacing w:after="0"/>
      </w:pPr>
      <w:r>
        <w:t># game/scripts/e1s1.rpy:5737</w:t>
        <w:br/>
        <w:br/>
        <w:t>ID: e1s10Tiffany_486ac726</w:t>
        <w:br/>
        <w:t>ORIGEM: Hey! Come sit with me for a minute while I take a break.</w:t>
        <w:br/>
        <w:t>TRADUCAO: Hey! Come sit with me for a minute while I take a break.</w:t>
      </w:r>
    </w:p>
    <w:p>
      <w:pPr>
        <w:spacing w:after="120"/>
      </w:pPr>
      <w:r>
        <w:t>__________________________________________________</w:t>
      </w:r>
    </w:p>
    <w:p>
      <w:pPr>
        <w:spacing w:after="0"/>
      </w:pPr>
      <w:r>
        <w:t># game/scripts/e1s1.rpy:5739</w:t>
        <w:br/>
        <w:br/>
        <w:t>ID: e1s10Tiffany_ca73ce17</w:t>
        <w:br/>
        <w:t>ORIGEM: I'm supposed to be going to Krystal's house, but I can stay for a little bit and head to Krystal's house afterward.</w:t>
        <w:br/>
        <w:t>TRADUCAO: I'm supposed to be going to Krystal's house, but I can stay for a little bit and head to Krystal's house afterward.</w:t>
      </w:r>
    </w:p>
    <w:p>
      <w:pPr>
        <w:spacing w:after="120"/>
      </w:pPr>
      <w:r>
        <w:t>__________________________________________________</w:t>
      </w:r>
    </w:p>
    <w:p>
      <w:pPr>
        <w:spacing w:after="0"/>
      </w:pPr>
      <w:r>
        <w:t># game/scripts/e1s1.rpy:5740</w:t>
        <w:br/>
        <w:br/>
        <w:t>ID: e1s10Tiffany_8e73534d</w:t>
        <w:br/>
        <w:t>ORIGEM: I think I'm early, anyways.</w:t>
        <w:br/>
        <w:t>TRADUCAO: I think I'm early, anyways.</w:t>
      </w:r>
    </w:p>
    <w:p>
      <w:pPr>
        <w:spacing w:after="120"/>
      </w:pPr>
      <w:r>
        <w:t>__________________________________________________</w:t>
      </w:r>
    </w:p>
    <w:p>
      <w:pPr>
        <w:spacing w:after="0"/>
      </w:pPr>
      <w:r>
        <w:t># game/scripts/e1s1.rpy:5747</w:t>
        <w:br/>
        <w:br/>
        <w:t>ID: skylarDetour_eb8c16ff</w:t>
        <w:br/>
        <w:t>ORIGEM: Sure, why not?</w:t>
        <w:br/>
        <w:t>TRADUCAO: Sure, why not?</w:t>
      </w:r>
    </w:p>
    <w:p>
      <w:pPr>
        <w:spacing w:after="120"/>
      </w:pPr>
      <w:r>
        <w:t>__________________________________________________</w:t>
      </w:r>
    </w:p>
    <w:p>
      <w:pPr>
        <w:spacing w:after="0"/>
      </w:pPr>
      <w:r>
        <w:t># game/scripts/e1s1.rpy:5751</w:t>
        <w:br/>
        <w:br/>
        <w:t>ID: skylarDetour_53d927c0</w:t>
        <w:br/>
        <w:t>ORIGEM: So how are things going with you?</w:t>
        <w:br/>
        <w:t>TRADUCAO: So how are things going with you?</w:t>
      </w:r>
    </w:p>
    <w:p>
      <w:pPr>
        <w:spacing w:after="120"/>
      </w:pPr>
      <w:r>
        <w:t>__________________________________________________</w:t>
      </w:r>
    </w:p>
    <w:p>
      <w:pPr>
        <w:spacing w:after="0"/>
      </w:pPr>
      <w:r>
        <w:t># game/scripts/e1s1.rpy:5753</w:t>
        <w:br/>
        <w:br/>
        <w:t>ID: skylarDetour_d61f3bab</w:t>
        <w:br/>
        <w:t>ORIGEM: Mmm... Pretty good, I guess.</w:t>
        <w:br/>
        <w:t>TRADUCAO: Mmm... Pretty good, I guess.</w:t>
      </w:r>
    </w:p>
    <w:p>
      <w:pPr>
        <w:spacing w:after="120"/>
      </w:pPr>
      <w:r>
        <w:t>__________________________________________________</w:t>
      </w:r>
    </w:p>
    <w:p>
      <w:pPr>
        <w:spacing w:after="0"/>
      </w:pPr>
      <w:r>
        <w:t># game/scripts/e1s1.rpy:5754</w:t>
        <w:br/>
        <w:br/>
        <w:t>ID: skylarDetour_2247aa11</w:t>
        <w:br/>
        <w:t>ORIGEM: Just going to school and working for the most part.</w:t>
        <w:br/>
        <w:t>TRADUCAO: Just going to school and working for the most part.</w:t>
      </w:r>
    </w:p>
    <w:p>
      <w:pPr>
        <w:spacing w:after="120"/>
      </w:pPr>
      <w:r>
        <w:t>__________________________________________________</w:t>
      </w:r>
    </w:p>
    <w:p>
      <w:pPr>
        <w:spacing w:after="0"/>
      </w:pPr>
      <w:r>
        <w:t># game/scripts/e1s1.rpy:5756</w:t>
        <w:br/>
        <w:br/>
        <w:t>ID: skylarDetour_05155954</w:t>
        <w:br/>
        <w:t>ORIGEM: What are you going to school for?</w:t>
        <w:br/>
        <w:t>TRADUCAO: What are you going to school for?</w:t>
      </w:r>
    </w:p>
    <w:p>
      <w:pPr>
        <w:spacing w:after="120"/>
      </w:pPr>
      <w:r>
        <w:t>__________________________________________________</w:t>
      </w:r>
    </w:p>
    <w:p>
      <w:pPr>
        <w:spacing w:after="0"/>
      </w:pPr>
      <w:r>
        <w:t># game/scripts/e1s1.rpy:5758</w:t>
        <w:br/>
        <w:br/>
        <w:t>ID: skylarDetour_66fcd763</w:t>
        <w:br/>
        <w:t>ORIGEM: Bachelor of Arts in Music.</w:t>
        <w:br/>
        <w:t>TRADUCAO: Bachelor of Arts in Music.</w:t>
      </w:r>
    </w:p>
    <w:p>
      <w:pPr>
        <w:spacing w:after="120"/>
      </w:pPr>
      <w:r>
        <w:t>__________________________________________________</w:t>
      </w:r>
    </w:p>
    <w:p>
      <w:pPr>
        <w:spacing w:after="0"/>
      </w:pPr>
      <w:r>
        <w:t># game/scripts/e1s1.rpy:5760</w:t>
        <w:br/>
        <w:br/>
        <w:t>ID: skylarDetour_31ef2b07</w:t>
        <w:br/>
        <w:t>ORIGEM: Oh, nice!</w:t>
        <w:br/>
        <w:t>TRADUCAO: Oh, nice!</w:t>
      </w:r>
    </w:p>
    <w:p>
      <w:pPr>
        <w:spacing w:after="120"/>
      </w:pPr>
      <w:r>
        <w:t>__________________________________________________</w:t>
      </w:r>
    </w:p>
    <w:p>
      <w:pPr>
        <w:spacing w:after="0"/>
      </w:pPr>
      <w:r>
        <w:t># game/scripts/e1s1.rpy:5761</w:t>
        <w:br/>
        <w:br/>
        <w:t>ID: skylarDetour_ade708e6</w:t>
        <w:br/>
        <w:t>ORIGEM: Same here, besides the working part. I worked during the summer to save up for a car, and then school started back up.</w:t>
        <w:br/>
        <w:t>TRADUCAO: Same here, besides the working part. I worked during the summer to save up for a car, and then school started back up.</w:t>
      </w:r>
    </w:p>
    <w:p>
      <w:pPr>
        <w:spacing w:after="120"/>
      </w:pPr>
      <w:r>
        <w:t>__________________________________________________</w:t>
      </w:r>
    </w:p>
    <w:p>
      <w:pPr>
        <w:spacing w:after="0"/>
      </w:pPr>
      <w:r>
        <w:t># game/scripts/e1s1.rpy:5763</w:t>
        <w:br/>
        <w:br/>
        <w:t>ID: skylarDetour_30612aeb</w:t>
        <w:br/>
        <w:t>ORIGEM: Yeah... I don't mind working. It just sucks that I don't get to spend much of the money I make.</w:t>
        <w:br/>
        <w:t>TRADUCAO: Yeah... I don't mind working. It just sucks that I don't get to spend much of the money I make.</w:t>
      </w:r>
    </w:p>
    <w:p>
      <w:pPr>
        <w:spacing w:after="120"/>
      </w:pPr>
      <w:r>
        <w:t>__________________________________________________</w:t>
      </w:r>
    </w:p>
    <w:p>
      <w:pPr>
        <w:spacing w:after="0"/>
      </w:pPr>
      <w:r>
        <w:t># game/scripts/e1s1.rpy:5764</w:t>
        <w:br/>
        <w:br/>
        <w:t>ID: skylarDetour_285bcd48</w:t>
        <w:br/>
        <w:t>ORIGEM: How come?</w:t>
        <w:br/>
        <w:t>TRADUCAO: How come?</w:t>
      </w:r>
    </w:p>
    <w:p>
      <w:pPr>
        <w:spacing w:after="120"/>
      </w:pPr>
      <w:r>
        <w:t>__________________________________________________</w:t>
      </w:r>
    </w:p>
    <w:p>
      <w:pPr>
        <w:spacing w:after="0"/>
      </w:pPr>
      <w:r>
        <w:t># game/scripts/e1s1.rpy:5766</w:t>
        <w:br/>
        <w:br/>
        <w:t>ID: skylarDetour_e148cc72</w:t>
        <w:br/>
        <w:t>ORIGEM: Well, after my dad went to prison, my mom had a hard time paying all the bills and went into debt. So most of the money I make goes to helping her out.</w:t>
        <w:br/>
        <w:t>TRADUCAO: Well, after my dad went to prison, my mom had a hard time paying all the bills and went into debt. So most of the money I make goes to helping her out.</w:t>
      </w:r>
    </w:p>
    <w:p>
      <w:pPr>
        <w:spacing w:after="120"/>
      </w:pPr>
      <w:r>
        <w:t>__________________________________________________</w:t>
      </w:r>
    </w:p>
    <w:p>
      <w:pPr>
        <w:spacing w:after="0"/>
      </w:pPr>
      <w:r>
        <w:t># game/scripts/e1s1.rpy:5767</w:t>
        <w:br/>
        <w:br/>
        <w:t>ID: skylarDetour_bc2512a8</w:t>
        <w:br/>
        <w:t>ORIGEM: She's never talked about her home life or family before. I can tell there's pain behind those eyes...</w:t>
        <w:br/>
        <w:t>TRADUCAO: She's never talked about her home life or family before. I can tell there's pain behind those eyes...</w:t>
      </w:r>
    </w:p>
    <w:p>
      <w:pPr>
        <w:spacing w:after="120"/>
      </w:pPr>
      <w:r>
        <w:t>__________________________________________________</w:t>
      </w:r>
    </w:p>
    <w:p>
      <w:pPr>
        <w:spacing w:after="0"/>
      </w:pPr>
      <w:r>
        <w:t># game/scripts/e1s1.rpy:5768</w:t>
        <w:br/>
        <w:br/>
        <w:t>ID: skylarDetour_a1b64873</w:t>
        <w:br/>
        <w:t>ORIGEM: I'm sorry to hear that. I know how hard it is to have your father one day and gone the next.</w:t>
        <w:br/>
        <w:t>TRADUCAO: I'm sorry to hear that. I know how hard it is to have your father one day and gone the next.</w:t>
      </w:r>
    </w:p>
    <w:p>
      <w:pPr>
        <w:spacing w:after="120"/>
      </w:pPr>
      <w:r>
        <w:t>__________________________________________________</w:t>
      </w:r>
    </w:p>
    <w:p>
      <w:pPr>
        <w:spacing w:after="0"/>
      </w:pPr>
      <w:r>
        <w:t># game/scripts/e1s1.rpy:5770</w:t>
        <w:br/>
        <w:br/>
        <w:t>ID: skylarDetour_ee015565</w:t>
        <w:br/>
        <w:t>ORIGEM: I just can't believe they gave him so much time. Whether he did the crime or not, he shouldn't be getting ten years in prison for such a minor, non-violent crime.</w:t>
        <w:br/>
        <w:t>TRADUCAO: I just can't believe they gave him so much time. Whether he did the crime or not, he shouldn't be getting ten years in prison for such a minor, non-violent crime.</w:t>
      </w:r>
    </w:p>
    <w:p>
      <w:pPr>
        <w:spacing w:after="120"/>
      </w:pPr>
      <w:r>
        <w:t>__________________________________________________</w:t>
      </w:r>
    </w:p>
    <w:p>
      <w:pPr>
        <w:spacing w:after="0"/>
      </w:pPr>
      <w:r>
        <w:t># game/scripts/e1s1.rpy:5771</w:t>
        <w:br/>
        <w:br/>
        <w:t>ID: skylarDetour_98bab9e8</w:t>
        <w:br/>
        <w:t>ORIGEM: Some murderers get less time than he did.</w:t>
        <w:br/>
        <w:t>TRADUCAO: Some murderers get less time than he did.</w:t>
      </w:r>
    </w:p>
    <w:p>
      <w:pPr>
        <w:spacing w:after="120"/>
      </w:pPr>
      <w:r>
        <w:t>__________________________________________________</w:t>
      </w:r>
    </w:p>
    <w:p>
      <w:pPr>
        <w:spacing w:after="0"/>
      </w:pPr>
      <w:r>
        <w:t># game/scripts/e1s1.rpy:5772</w:t>
        <w:br/>
        <w:br/>
        <w:t>ID: skylarDetour_7caaba78</w:t>
        <w:br/>
        <w:t>ORIGEM: If you don't mind me asking, what did he go to prison for?</w:t>
        <w:br/>
        <w:t>TRADUCAO: If you don't mind me asking, what did he go to prison for?</w:t>
      </w:r>
    </w:p>
    <w:p>
      <w:pPr>
        <w:spacing w:after="120"/>
      </w:pPr>
      <w:r>
        <w:t>__________________________________________________</w:t>
      </w:r>
    </w:p>
    <w:p>
      <w:pPr>
        <w:spacing w:after="0"/>
      </w:pPr>
      <w:r>
        <w:t># game/scripts/e1s1.rpy:5774</w:t>
        <w:br/>
        <w:br/>
        <w:t>ID: skylarDetour_05ce3b28</w:t>
        <w:br/>
        <w:t>ORIGEM: No, I don't mind. He got ten years for selling weed, but the thing is, he's only a recreational user. Someone set him up and hid a huge amount in his shed with scales, ledgers, and all that.</w:t>
        <w:br/>
        <w:t>TRADUCAO: No, I don't mind. He got ten years for selling weed, but the thing is, he's only a recreational user. Someone set him up and hid a huge amount in his shed with scales, ledgers, and all that.</w:t>
      </w:r>
    </w:p>
    <w:p>
      <w:pPr>
        <w:spacing w:after="120"/>
      </w:pPr>
      <w:r>
        <w:t>__________________________________________________</w:t>
      </w:r>
    </w:p>
    <w:p>
      <w:pPr>
        <w:spacing w:after="0"/>
      </w:pPr>
      <w:r>
        <w:t># game/scripts/e1s1.rpy:5775</w:t>
        <w:br/>
        <w:br/>
        <w:t>ID: skylarDetour_c0ee55fe</w:t>
        <w:br/>
        <w:t>ORIGEM: Supposedly, someone tipped the cops off, and they showed up, found it, and gave him ten years in prison. Mandatory minimum bullshit.</w:t>
        <w:br/>
        <w:t>TRADUCAO: Supposedly, someone tipped the cops off, and they showed up, found it, and gave him ten years in prison. Mandatory minimum bullshit.</w:t>
      </w:r>
    </w:p>
    <w:p>
      <w:pPr>
        <w:spacing w:after="120"/>
      </w:pPr>
      <w:r>
        <w:t>__________________________________________________</w:t>
      </w:r>
    </w:p>
    <w:p>
      <w:pPr>
        <w:spacing w:after="0"/>
      </w:pPr>
      <w:r>
        <w:t># game/scripts/e1s1.rpy:5776</w:t>
        <w:br/>
        <w:br/>
        <w:t>ID: skylarDetour_22a90195</w:t>
        <w:br/>
        <w:t>ORIGEM: Man... That sucks, especially considering they just legalized it last year.</w:t>
        <w:br/>
        <w:t>TRADUCAO: Man... That sucks, especially considering they just legalized it last year.</w:t>
      </w:r>
    </w:p>
    <w:p>
      <w:pPr>
        <w:spacing w:after="120"/>
      </w:pPr>
      <w:r>
        <w:t>__________________________________________________</w:t>
      </w:r>
    </w:p>
    <w:p>
      <w:pPr>
        <w:spacing w:after="0"/>
      </w:pPr>
      <w:r>
        <w:t># game/scripts/e1s1.rpy:5778</w:t>
        <w:br/>
        <w:br/>
        <w:t>ID: skylarDetour_8df30e7e</w:t>
        <w:br/>
        <w:t>ORIGEM: No shit! My mom and I have a petition going around to release or lower sentences for prisoners convicted of non-violent marijuana crimes.</w:t>
        <w:br/>
        <w:t>TRADUCAO: No shit! My mom and I have a petition going around to release or lower sentences for prisoners convicted of non-violent marijuana crimes.</w:t>
      </w:r>
    </w:p>
    <w:p>
      <w:pPr>
        <w:spacing w:after="120"/>
      </w:pPr>
      <w:r>
        <w:t>__________________________________________________</w:t>
      </w:r>
    </w:p>
    <w:p>
      <w:pPr>
        <w:spacing w:after="0"/>
      </w:pPr>
      <w:r>
        <w:t># game/scripts/e1s1.rpy:5779</w:t>
        <w:br/>
        <w:br/>
        <w:t>ID: skylarDetour_4ef77e14</w:t>
        <w:br/>
        <w:t>ORIGEM: I don't know if it's going to do much, but there aren't many options.</w:t>
        <w:br/>
        <w:t>TRADUCAO: I don't know if it's going to do much, but there aren't many options.</w:t>
      </w:r>
    </w:p>
    <w:p>
      <w:pPr>
        <w:spacing w:after="120"/>
      </w:pPr>
      <w:r>
        <w:t>__________________________________________________</w:t>
      </w:r>
    </w:p>
    <w:p>
      <w:pPr>
        <w:spacing w:after="0"/>
      </w:pPr>
      <w:r>
        <w:t># game/scripts/e1s1.rpy:5781</w:t>
        <w:br/>
        <w:br/>
        <w:t>ID: skylarDetour_24eade94</w:t>
        <w:br/>
        <w:t>ORIGEM: Well, hopefully, the right people will see that petition, and it can make a difference.</w:t>
        <w:br/>
        <w:t>TRADUCAO: Well, hopefully, the right people will see that petition, and it can make a difference.</w:t>
      </w:r>
    </w:p>
    <w:p>
      <w:pPr>
        <w:spacing w:after="120"/>
      </w:pPr>
      <w:r>
        <w:t>__________________________________________________</w:t>
      </w:r>
    </w:p>
    <w:p>
      <w:pPr>
        <w:spacing w:after="0"/>
      </w:pPr>
      <w:r>
        <w:t># game/scripts/e1s1.rpy:5783</w:t>
        <w:br/>
        <w:br/>
        <w:t>ID: skylarDetour_2618c8d1</w:t>
        <w:br/>
        <w:t>ORIGEM: That's what we're hoping for, but we've come to learn that too many government leaders are buddy-buddy with the prison owners.</w:t>
        <w:br/>
        <w:t>TRADUCAO: That's what we're hoping for, but we've come to learn that too many government leaders are buddy-buddy with the prison owners.</w:t>
      </w:r>
    </w:p>
    <w:p>
      <w:pPr>
        <w:spacing w:after="120"/>
      </w:pPr>
      <w:r>
        <w:t>__________________________________________________</w:t>
      </w:r>
    </w:p>
    <w:p>
      <w:pPr>
        <w:spacing w:after="0"/>
      </w:pPr>
      <w:r>
        <w:t># game/scripts/e1s1.rpy:5785</w:t>
        <w:br/>
        <w:br/>
        <w:t>ID: skylarDetour_85315b68</w:t>
        <w:br/>
        <w:t>ORIGEM: And private prisons are for-profit, so the more prisoners, the more money they get. Money is more important to them, I guess.</w:t>
        <w:br/>
        <w:t>TRADUCAO: And private prisons are for-profit, so the more prisoners, the more money they get. Money is more important to them, I guess.</w:t>
      </w:r>
    </w:p>
    <w:p>
      <w:pPr>
        <w:spacing w:after="120"/>
      </w:pPr>
      <w:r>
        <w:t>__________________________________________________</w:t>
      </w:r>
    </w:p>
    <w:p>
      <w:pPr>
        <w:spacing w:after="0"/>
      </w:pPr>
      <w:r>
        <w:t># game/scripts/e1s1.rpy:5787</w:t>
        <w:br/>
        <w:br/>
        <w:t>ID: skylarDetour_48630934</w:t>
        <w:br/>
        <w:t>ORIGEM: Really? Wow, I didn't know that.</w:t>
        <w:br/>
        <w:t>TRADUCAO: Really? Wow, I didn't know that.</w:t>
      </w:r>
    </w:p>
    <w:p>
      <w:pPr>
        <w:spacing w:after="120"/>
      </w:pPr>
      <w:r>
        <w:t>__________________________________________________</w:t>
      </w:r>
    </w:p>
    <w:p>
      <w:pPr>
        <w:spacing w:after="0"/>
      </w:pPr>
      <w:r>
        <w:t># game/scripts/e1s1.rpy:5789</w:t>
        <w:br/>
        <w:br/>
        <w:t>ID: skylarDetour_71f8803b</w:t>
        <w:br/>
        <w:t>ORIGEM: Yeah, I didn't know either until I researched it. Not all prisons are private, but still...</w:t>
        <w:br/>
        <w:t>TRADUCAO: Yeah, I didn't know either until I researched it. Not all prisons are private, but still...</w:t>
      </w:r>
    </w:p>
    <w:p>
      <w:pPr>
        <w:spacing w:after="120"/>
      </w:pPr>
      <w:r>
        <w:t>__________________________________________________</w:t>
      </w:r>
    </w:p>
    <w:p>
      <w:pPr>
        <w:spacing w:after="0"/>
      </w:pPr>
      <w:r>
        <w:t># game/scripts/e1s1.rpy:5790</w:t>
        <w:br/>
        <w:br/>
        <w:t>ID: skylarDetour_bc234fda</w:t>
        <w:br/>
        <w:t>ORIGEM: That's why I can't wait to graduate college and get a real job, so I can help my mom pay her bills and get out of debt.</w:t>
        <w:br/>
        <w:t>TRADUCAO: That's why I can't wait to graduate college and get a real job, so I can help my mom pay her bills and get out of debt.</w:t>
      </w:r>
    </w:p>
    <w:p>
      <w:pPr>
        <w:spacing w:after="120"/>
      </w:pPr>
      <w:r>
        <w:t>__________________________________________________</w:t>
      </w:r>
    </w:p>
    <w:p>
      <w:pPr>
        <w:spacing w:after="0"/>
      </w:pPr>
      <w:r>
        <w:t># game/scripts/e1s1.rpy:5792</w:t>
        <w:br/>
        <w:br/>
        <w:t>ID: skylarDetour_31f47f47</w:t>
        <w:br/>
        <w:t>ORIGEM: Man... I didn't know any of this about Skylar. She always seems so happy and positive, but inside it's a different story.</w:t>
        <w:br/>
        <w:t>TRADUCAO: Man... I didn't know any of this about Skylar. She always seems so happy and positive, but inside it's a different story.</w:t>
      </w:r>
    </w:p>
    <w:p>
      <w:pPr>
        <w:spacing w:after="120"/>
      </w:pPr>
      <w:r>
        <w:t>__________________________________________________</w:t>
      </w:r>
    </w:p>
    <w:p>
      <w:pPr>
        <w:spacing w:after="0"/>
      </w:pPr>
      <w:r>
        <w:t># game/scripts/e1s1.rpy:5793</w:t>
        <w:br/>
        <w:br/>
        <w:t>ID: skylarDetour_747e3940</w:t>
        <w:br/>
        <w:t>ORIGEM: That's very noble of her to work to help her mom. She may not have much of a choice since I think she lives with her mom, but still...</w:t>
        <w:br/>
        <w:t>TRADUCAO: That's very noble of her to work to help her mom. She may not have much of a choice since I think she lives with her mom, but still...</w:t>
      </w:r>
    </w:p>
    <w:p>
      <w:pPr>
        <w:spacing w:after="120"/>
      </w:pPr>
      <w:r>
        <w:t>__________________________________________________</w:t>
      </w:r>
    </w:p>
    <w:p>
      <w:pPr>
        <w:spacing w:after="0"/>
      </w:pPr>
      <w:r>
        <w:t># game/scripts/e1s1.rpy:5794</w:t>
        <w:br/>
        <w:br/>
        <w:t>ID: skylarDetour_71397e87</w:t>
        <w:br/>
        <w:t>ORIGEM: Either way, I can tell the situation is eating at her.</w:t>
        <w:br/>
        <w:t>TRADUCAO: Either way, I can tell the situation is eating at her.</w:t>
      </w:r>
    </w:p>
    <w:p>
      <w:pPr>
        <w:spacing w:after="120"/>
      </w:pPr>
      <w:r>
        <w:t>__________________________________________________</w:t>
      </w:r>
    </w:p>
    <w:p>
      <w:pPr>
        <w:spacing w:after="0"/>
      </w:pPr>
      <w:r>
        <w:t># game/scripts/e1s1.rpy:5795</w:t>
        <w:br/>
        <w:br/>
        <w:t>ID: skylarDetour_4ba83373</w:t>
        <w:br/>
        <w:t>ORIGEM: I wish there was some way I could help her...</w:t>
        <w:br/>
        <w:t>TRADUCAO: I wish there was some way I could help her...</w:t>
      </w:r>
    </w:p>
    <w:p>
      <w:pPr>
        <w:spacing w:after="120"/>
      </w:pPr>
      <w:r>
        <w:t>__________________________________________________</w:t>
      </w:r>
    </w:p>
    <w:p>
      <w:pPr>
        <w:spacing w:after="0"/>
      </w:pPr>
      <w:r>
        <w:t># game/scripts/e1s1.rpy:5797</w:t>
        <w:br/>
        <w:br/>
        <w:t>ID: skylarDetour_a6549313</w:t>
        <w:br/>
        <w:t>ORIGEM: Sorry for being a Debbie Downer, but don't worry. I'll be fine.</w:t>
        <w:br/>
        <w:t>TRADUCAO: Sorry for being a Debbie Downer, but don't worry. I'll be fine.</w:t>
      </w:r>
    </w:p>
    <w:p>
      <w:pPr>
        <w:spacing w:after="120"/>
      </w:pPr>
      <w:r>
        <w:t>__________________________________________________</w:t>
      </w:r>
    </w:p>
    <w:p>
      <w:pPr>
        <w:spacing w:after="0"/>
      </w:pPr>
      <w:r>
        <w:t># game/scripts/e1s1.rpy:5798</w:t>
        <w:br/>
        <w:br/>
        <w:t>ID: skylarDetour_5337b0dd</w:t>
        <w:br/>
        <w:t>ORIGEM: We're working our way through the debt, and I'm trying hard to get my degree early. After that, I'll be able to make a lot more money.</w:t>
        <w:br/>
        <w:t>TRADUCAO: We're working our way through the debt, and I'm trying hard to get my degree early. After that, I'll be able to make a lot more money.</w:t>
      </w:r>
    </w:p>
    <w:p>
      <w:pPr>
        <w:spacing w:after="120"/>
      </w:pPr>
      <w:r>
        <w:t>__________________________________________________</w:t>
      </w:r>
    </w:p>
    <w:p>
      <w:pPr>
        <w:spacing w:after="0"/>
      </w:pPr>
      <w:r>
        <w:t># game/scripts/e1s1.rpy:5803</w:t>
        <w:br/>
        <w:br/>
        <w:t>ID: skylarDetour_e3069dbf</w:t>
        <w:br/>
        <w:t>ORIGEM: I'm sorry to hear about your troubles, but that's great you're graduating next year. I'm sure you'll get an excellent job and pay off the debt in no time.</w:t>
        <w:br/>
        <w:t>TRADUCAO: I'm sorry to hear about your troubles, but that's great you're graduating next year. I'm sure you'll get an excellent job and pay off the debt in no time.</w:t>
      </w:r>
    </w:p>
    <w:p>
      <w:pPr>
        <w:spacing w:after="120"/>
      </w:pPr>
      <w:r>
        <w:t>__________________________________________________</w:t>
      </w:r>
    </w:p>
    <w:p>
      <w:pPr>
        <w:spacing w:after="0"/>
      </w:pPr>
      <w:r>
        <w:t># game/scripts/e1s1.rpy:5804</w:t>
        <w:br/>
        <w:br/>
        <w:t>ID: skylarDetour_0c17a9b2</w:t>
        <w:br/>
        <w:t>ORIGEM: If you ever need help with anything, just let me know.</w:t>
        <w:br/>
        <w:t>TRADUCAO: If you ever need help with anything, just let me know.</w:t>
      </w:r>
    </w:p>
    <w:p>
      <w:pPr>
        <w:spacing w:after="120"/>
      </w:pPr>
      <w:r>
        <w:t>__________________________________________________</w:t>
      </w:r>
    </w:p>
    <w:p>
      <w:pPr>
        <w:spacing w:after="0"/>
      </w:pPr>
      <w:r>
        <w:t># game/scripts/e1s1.rpy:5806</w:t>
        <w:br/>
        <w:br/>
        <w:t>ID: skylarDetour_510ca142</w:t>
        <w:br/>
        <w:t>ORIGEM: Thanks, [playerName]. You're very kind.</w:t>
        <w:br/>
        <w:t>TRADUCAO: Thanks, [playerName]. You're very kind.</w:t>
      </w:r>
    </w:p>
    <w:p>
      <w:pPr>
        <w:spacing w:after="120"/>
      </w:pPr>
      <w:r>
        <w:t>__________________________________________________</w:t>
      </w:r>
    </w:p>
    <w:p>
      <w:pPr>
        <w:spacing w:after="0"/>
      </w:pPr>
      <w:r>
        <w:t># game/scripts/e1s1.rpy:5809</w:t>
        <w:br/>
        <w:br/>
        <w:t>ID: skylarDetour_9649f713</w:t>
        <w:br/>
        <w:t>ORIGEM: Hey, I've been saving for a car and have extra money in the bank. If you ever need any money, I'm more than happy to help with a payment or two.</w:t>
        <w:br/>
        <w:t>TRADUCAO: Hey, I've been saving for a car and have extra money in the bank. If you ever need any money, I'm more than happy to help with a payment or two.</w:t>
      </w:r>
    </w:p>
    <w:p>
      <w:pPr>
        <w:spacing w:after="120"/>
      </w:pPr>
      <w:r>
        <w:t>__________________________________________________</w:t>
      </w:r>
    </w:p>
    <w:p>
      <w:pPr>
        <w:spacing w:after="0"/>
      </w:pPr>
      <w:r>
        <w:t># game/scripts/e1s1.rpy:5811</w:t>
        <w:br/>
        <w:br/>
        <w:t>ID: skylarDetour_498e6f9e</w:t>
        <w:br/>
        <w:t>ORIGEM: No, no... I could never accept something like that. Buy yourself a car, [playerName]. I'll be fine.</w:t>
        <w:br/>
        <w:t>TRADUCAO: No, no... I could never accept something like that. Buy yourself a car, [playerName]. I'll be fine.</w:t>
      </w:r>
    </w:p>
    <w:p>
      <w:pPr>
        <w:spacing w:after="120"/>
      </w:pPr>
      <w:r>
        <w:t>__________________________________________________</w:t>
      </w:r>
    </w:p>
    <w:p>
      <w:pPr>
        <w:spacing w:after="0"/>
      </w:pPr>
      <w:r>
        <w:t># game/scripts/e1s1.rpy:5812</w:t>
        <w:br/>
        <w:br/>
        <w:t>ID: skylarDetour_716a61c2</w:t>
        <w:br/>
        <w:t>ORIGEM: I kind of expected her to react that way. She's way too proud to accept money that I saved up.</w:t>
        <w:br/>
        <w:t>TRADUCAO: I kind of expected her to react that way. She's way too proud to accept money that I saved up.</w:t>
      </w:r>
    </w:p>
    <w:p>
      <w:pPr>
        <w:spacing w:after="120"/>
      </w:pPr>
      <w:r>
        <w:t>__________________________________________________</w:t>
      </w:r>
    </w:p>
    <w:p>
      <w:pPr>
        <w:spacing w:after="0"/>
      </w:pPr>
      <w:r>
        <w:t># game/scripts/e1s1.rpy:5813</w:t>
        <w:br/>
        <w:br/>
        <w:t>ID: skylarDetour_630148d9</w:t>
        <w:br/>
        <w:t>ORIGEM: I don't blame her. I might react the same way if she offered me money that she worked hard for.</w:t>
        <w:br/>
        <w:t>TRADUCAO: I don't blame her. I might react the same way if she offered me money that she worked hard for.</w:t>
      </w:r>
    </w:p>
    <w:p>
      <w:pPr>
        <w:spacing w:after="120"/>
      </w:pPr>
      <w:r>
        <w:t>__________________________________________________</w:t>
      </w:r>
    </w:p>
    <w:p>
      <w:pPr>
        <w:spacing w:after="0"/>
      </w:pPr>
      <w:r>
        <w:t># game/scripts/e1s1.rpy:5818</w:t>
        <w:br/>
        <w:br/>
        <w:t>ID: skylarDetour_a6ef420f</w:t>
        <w:br/>
        <w:t>ORIGEM: So... How's everything been going for you? How is school?</w:t>
        <w:br/>
        <w:t>TRADUCAO: So... How's everything been going for you? How is school?</w:t>
      </w:r>
    </w:p>
    <w:p>
      <w:pPr>
        <w:spacing w:after="120"/>
      </w:pPr>
      <w:r>
        <w:t>__________________________________________________</w:t>
      </w:r>
    </w:p>
    <w:p>
      <w:pPr>
        <w:spacing w:after="0"/>
      </w:pPr>
      <w:r>
        <w:t># game/scripts/e1s1.rpy:5820</w:t>
        <w:br/>
        <w:br/>
        <w:t>ID: skylarDetour_6848af13</w:t>
        <w:br/>
        <w:t>ORIGEM: Things have been pretty good. Nobody really likes school much, but it's going about as good as one can expect.</w:t>
        <w:br/>
        <w:t>TRADUCAO: Things have been pretty good. Nobody really likes school much, but it's going about as good as one can expect.</w:t>
      </w:r>
    </w:p>
    <w:p>
      <w:pPr>
        <w:spacing w:after="120"/>
      </w:pPr>
      <w:r>
        <w:t>__________________________________________________</w:t>
      </w:r>
    </w:p>
    <w:p>
      <w:pPr>
        <w:spacing w:after="0"/>
      </w:pPr>
      <w:r>
        <w:t># game/scripts/e1s1.rpy:5821</w:t>
        <w:br/>
        <w:br/>
        <w:t>ID: skylarDetour_16ea1343</w:t>
        <w:br/>
        <w:t>ORIGEM: Darci just returned to town after being away for a year. So I'm excited about that.</w:t>
        <w:br/>
        <w:t>TRADUCAO: Darci just returned to town after being away for a year. So I'm excited about that.</w:t>
      </w:r>
    </w:p>
    <w:p>
      <w:pPr>
        <w:spacing w:after="120"/>
      </w:pPr>
      <w:r>
        <w:t>__________________________________________________</w:t>
      </w:r>
    </w:p>
    <w:p>
      <w:pPr>
        <w:spacing w:after="0"/>
      </w:pPr>
      <w:r>
        <w:t># game/scripts/e1s1.rpy:5823</w:t>
        <w:br/>
        <w:br/>
        <w:t>ID: skylarDetour_3cbcc801</w:t>
        <w:br/>
        <w:t>ORIGEM: That's good to hear. I don't know Darci that well, but from the few times we did meet, I always loved her spunky little attitude.</w:t>
        <w:br/>
        <w:t>TRADUCAO: That's good to hear. I don't know Darci that well, but from the few times we did meet, I always loved her spunky little attitude.</w:t>
      </w:r>
    </w:p>
    <w:p>
      <w:pPr>
        <w:spacing w:after="120"/>
      </w:pPr>
      <w:r>
        <w:t>__________________________________________________</w:t>
      </w:r>
    </w:p>
    <w:p>
      <w:pPr>
        <w:spacing w:after="0"/>
      </w:pPr>
      <w:r>
        <w:t># game/scripts/e1s1.rpy:5824</w:t>
        <w:br/>
        <w:br/>
        <w:t>ID: skylarDetour_c7959270</w:t>
        <w:br/>
        <w:t>ORIGEM: Maybe Jessica will come around to Darci, and we can all hang out sometime.</w:t>
        <w:br/>
        <w:t>TRADUCAO: Maybe Jessica will come around to Darci, and we can all hang out sometime.</w:t>
      </w:r>
    </w:p>
    <w:p>
      <w:pPr>
        <w:spacing w:after="120"/>
      </w:pPr>
      <w:r>
        <w:t>__________________________________________________</w:t>
      </w:r>
    </w:p>
    <w:p>
      <w:pPr>
        <w:spacing w:after="0"/>
      </w:pPr>
      <w:r>
        <w:t># game/scripts/e1s1.rpy:5826</w:t>
        <w:br/>
        <w:br/>
        <w:t>ID: skylarDetour_fea699b1</w:t>
        <w:br/>
        <w:t>ORIGEM: Yeah, that would be nice, but I don't know if I can see that happening.</w:t>
        <w:br/>
        <w:t>TRADUCAO: Yeah, that would be nice, but I don't know if I can see that happening.</w:t>
      </w:r>
    </w:p>
    <w:p>
      <w:pPr>
        <w:spacing w:after="120"/>
      </w:pPr>
      <w:r>
        <w:t>__________________________________________________</w:t>
      </w:r>
    </w:p>
    <w:p>
      <w:pPr>
        <w:spacing w:after="0"/>
      </w:pPr>
      <w:r>
        <w:t># game/scripts/e1s1.rpy:5828</w:t>
        <w:br/>
        <w:br/>
        <w:t>ID: skylarDetour_278c70c7</w:t>
        <w:br/>
        <w:t>ORIGEM: Never say never!</w:t>
        <w:br/>
        <w:t>TRADUCAO: Never say never!</w:t>
      </w:r>
    </w:p>
    <w:p>
      <w:pPr>
        <w:spacing w:after="120"/>
      </w:pPr>
      <w:r>
        <w:t>__________________________________________________</w:t>
      </w:r>
    </w:p>
    <w:p>
      <w:pPr>
        <w:spacing w:after="0"/>
      </w:pPr>
      <w:r>
        <w:t># game/scripts/e1s1.rpy:5830</w:t>
        <w:br/>
        <w:br/>
        <w:t>ID: skylarDetour_50639c95</w:t>
        <w:br/>
        <w:t>ORIGEM: I guess so...</w:t>
        <w:br/>
        <w:t>TRADUCAO: I guess so...</w:t>
      </w:r>
    </w:p>
    <w:p>
      <w:pPr>
        <w:spacing w:after="120"/>
      </w:pPr>
      <w:r>
        <w:t>__________________________________________________</w:t>
      </w:r>
    </w:p>
    <w:p>
      <w:pPr>
        <w:spacing w:after="0"/>
      </w:pPr>
      <w:r>
        <w:t># game/scripts/e1s1.rpy:5832</w:t>
        <w:br/>
        <w:br/>
        <w:t>ID: skylarDetour_f26859c8</w:t>
        <w:br/>
        <w:t>ORIGEM: I wish we had a skate park here.</w:t>
        <w:br/>
        <w:t>TRADUCAO: I wish we had a skate park here.</w:t>
      </w:r>
    </w:p>
    <w:p>
      <w:pPr>
        <w:spacing w:after="120"/>
      </w:pPr>
      <w:r>
        <w:t>__________________________________________________</w:t>
      </w:r>
    </w:p>
    <w:p>
      <w:pPr>
        <w:spacing w:after="0"/>
      </w:pPr>
      <w:r>
        <w:t># game/scripts/e1s1.rpy:5834</w:t>
        <w:br/>
        <w:br/>
        <w:t>ID: skylarDetour_2ba4cb02</w:t>
        <w:br/>
        <w:t>ORIGEM: I hear they have one in Riverside.</w:t>
        <w:br/>
        <w:t>TRADUCAO: I hear they have one in Riverside.</w:t>
      </w:r>
    </w:p>
    <w:p>
      <w:pPr>
        <w:spacing w:after="120"/>
      </w:pPr>
      <w:r>
        <w:t>__________________________________________________</w:t>
      </w:r>
    </w:p>
    <w:p>
      <w:pPr>
        <w:spacing w:after="0"/>
      </w:pPr>
      <w:r>
        <w:t># game/scripts/e1s1.rpy:5836</w:t>
        <w:br/>
        <w:br/>
        <w:t>ID: skylarDetour_a14c80a9</w:t>
        <w:br/>
        <w:t>ORIGEM: Yeah, that's what I hear. Maybe I can drive there one day and check it out.</w:t>
        <w:br/>
        <w:t>TRADUCAO: Yeah, that's what I hear. Maybe I can drive there one day and check it out.</w:t>
      </w:r>
    </w:p>
    <w:p>
      <w:pPr>
        <w:spacing w:after="120"/>
      </w:pPr>
      <w:r>
        <w:t>__________________________________________________</w:t>
      </w:r>
    </w:p>
    <w:p>
      <w:pPr>
        <w:spacing w:after="0"/>
      </w:pPr>
      <w:r>
        <w:t># game/scripts/e1s1.rpy:5837</w:t>
        <w:br/>
        <w:br/>
        <w:t>ID: skylarDetour_3ac2563e</w:t>
        <w:br/>
        <w:t>ORIGEM: You said you wanted to see me skate, right?</w:t>
        <w:br/>
        <w:t>TRADUCAO: You said you wanted to see me skate, right?</w:t>
      </w:r>
    </w:p>
    <w:p>
      <w:pPr>
        <w:spacing w:after="120"/>
      </w:pPr>
      <w:r>
        <w:t>__________________________________________________</w:t>
      </w:r>
    </w:p>
    <w:p>
      <w:pPr>
        <w:spacing w:after="0"/>
      </w:pPr>
      <w:r>
        <w:t># game/scripts/e1s1.rpy:5839</w:t>
        <w:br/>
        <w:br/>
        <w:t>ID: skylarDetour_cf1adef2</w:t>
        <w:br/>
        <w:t>ORIGEM: Yeah.</w:t>
        <w:br/>
        <w:t>TRADUCAO: Yeah.</w:t>
      </w:r>
    </w:p>
    <w:p>
      <w:pPr>
        <w:spacing w:after="120"/>
      </w:pPr>
      <w:r>
        <w:t>__________________________________________________</w:t>
      </w:r>
    </w:p>
    <w:p>
      <w:pPr>
        <w:spacing w:after="0"/>
      </w:pPr>
      <w:r>
        <w:t># game/scripts/e1s1.rpy:5841</w:t>
        <w:br/>
        <w:br/>
        <w:t>ID: skylarDetour_0fce5ad0</w:t>
        <w:br/>
        <w:t>ORIGEM: If I went to the Riverside skate park, would you come with me?</w:t>
        <w:br/>
        <w:t>TRADUCAO: If I went to the Riverside skate park, would you come with me?</w:t>
      </w:r>
    </w:p>
    <w:p>
      <w:pPr>
        <w:spacing w:after="120"/>
      </w:pPr>
      <w:r>
        <w:t>__________________________________________________</w:t>
      </w:r>
    </w:p>
    <w:p>
      <w:pPr>
        <w:spacing w:after="0"/>
      </w:pPr>
      <w:r>
        <w:t># game/scripts/e1s1.rpy:5847</w:t>
        <w:br/>
        <w:br/>
        <w:t>ID: skylarDetour_efa71ed3</w:t>
        <w:br/>
        <w:t>ORIGEM: Of course I would. As long as I'm not busy on that day.</w:t>
        <w:br/>
        <w:t>TRADUCAO: Of course I would. As long as I'm not busy on that day.</w:t>
      </w:r>
    </w:p>
    <w:p>
      <w:pPr>
        <w:spacing w:after="120"/>
      </w:pPr>
      <w:r>
        <w:t>__________________________________________________</w:t>
      </w:r>
    </w:p>
    <w:p>
      <w:pPr>
        <w:spacing w:after="0"/>
      </w:pPr>
      <w:r>
        <w:t># game/scripts/e1s1.rpy:5849</w:t>
        <w:br/>
        <w:br/>
        <w:t>ID: skylarDetour_516302d7</w:t>
        <w:br/>
        <w:t>ORIGEM: Yay! I got a skate buddy!</w:t>
        <w:br/>
        <w:t>TRADUCAO: Yay! I got a skate buddy!</w:t>
      </w:r>
    </w:p>
    <w:p>
      <w:pPr>
        <w:spacing w:after="120"/>
      </w:pPr>
      <w:r>
        <w:t>__________________________________________________</w:t>
      </w:r>
    </w:p>
    <w:p>
      <w:pPr>
        <w:spacing w:after="0"/>
      </w:pPr>
      <w:r>
        <w:t># game/scripts/e1s1.rpy:5850</w:t>
        <w:br/>
        <w:br/>
        <w:t>ID: skylarDetour_d4311307</w:t>
        <w:br/>
        <w:t>ORIGEM: Hey! I never said I would skate, but I'll definitely come and watch.</w:t>
        <w:br/>
        <w:t>TRADUCAO: Hey! I never said I would skate, but I'll definitely come and watch.</w:t>
      </w:r>
    </w:p>
    <w:p>
      <w:pPr>
        <w:spacing w:after="120"/>
      </w:pPr>
      <w:r>
        <w:t>__________________________________________________</w:t>
      </w:r>
    </w:p>
    <w:p>
      <w:pPr>
        <w:spacing w:after="0"/>
      </w:pPr>
      <w:r>
        <w:t># game/scripts/e1s1.rpy:5852</w:t>
        <w:br/>
        <w:br/>
        <w:t>ID: skylarDetour_aa52dea5</w:t>
        <w:br/>
        <w:t>ORIGEM: Well, it's a start. I'll get you on the board at some point. *laughs*</w:t>
        <w:br/>
        <w:t>TRADUCAO: Well, it's a start. I'll get you on the board at some point. *laughs*</w:t>
      </w:r>
    </w:p>
    <w:p>
      <w:pPr>
        <w:spacing w:after="120"/>
      </w:pPr>
      <w:r>
        <w:t>__________________________________________________</w:t>
      </w:r>
    </w:p>
    <w:p>
      <w:pPr>
        <w:spacing w:after="0"/>
      </w:pPr>
      <w:r>
        <w:t># game/scripts/e1s1.rpy:5854</w:t>
        <w:br/>
        <w:br/>
        <w:t>ID: skylarDetour_0ee04de2</w:t>
        <w:br/>
        <w:t>ORIGEM: We'll see. *chuckles*</w:t>
        <w:br/>
        <w:t>TRADUCAO: We'll see. *chuckles*</w:t>
      </w:r>
    </w:p>
    <w:p>
      <w:pPr>
        <w:spacing w:after="120"/>
      </w:pPr>
      <w:r>
        <w:t>__________________________________________________</w:t>
      </w:r>
    </w:p>
    <w:p>
      <w:pPr>
        <w:spacing w:after="0"/>
      </w:pPr>
      <w:r>
        <w:t># game/scripts/e1s1.rpy:5856</w:t>
        <w:br/>
        <w:br/>
        <w:t>ID: skylarDetour_fc44e3ad</w:t>
        <w:br/>
        <w:t>ORIGEM: Okay, I'll let you know when I have some free time.</w:t>
        <w:br/>
        <w:t>TRADUCAO: Okay, I'll let you know when I have some free time.</w:t>
      </w:r>
    </w:p>
    <w:p>
      <w:pPr>
        <w:spacing w:after="120"/>
      </w:pPr>
      <w:r>
        <w:t>__________________________________________________</w:t>
      </w:r>
    </w:p>
    <w:p>
      <w:pPr>
        <w:spacing w:after="0"/>
      </w:pPr>
      <w:r>
        <w:t># game/scripts/e1s1.rpy:5859</w:t>
        <w:br/>
        <w:br/>
        <w:t>ID: skylarDetour_c1288947</w:t>
        <w:br/>
        <w:t>ORIGEM: A skate park doesn't really sound like my type of thing.</w:t>
        <w:br/>
        <w:t>TRADUCAO: A skate park doesn't really sound like my type of thing.</w:t>
      </w:r>
    </w:p>
    <w:p>
      <w:pPr>
        <w:spacing w:after="120"/>
      </w:pPr>
      <w:r>
        <w:t>__________________________________________________</w:t>
      </w:r>
    </w:p>
    <w:p>
      <w:pPr>
        <w:spacing w:after="0"/>
      </w:pPr>
      <w:r>
        <w:t># game/scripts/e1s1.rpy:5861</w:t>
        <w:br/>
        <w:br/>
        <w:t>ID: skylarDetour_d2585e43</w:t>
        <w:br/>
        <w:t>ORIGEM: Oh, okay. Well, just let me know if you change your mind.</w:t>
        <w:br/>
        <w:t>TRADUCAO: Oh, okay. Well, just let me know if you change your mind.</w:t>
      </w:r>
    </w:p>
    <w:p>
      <w:pPr>
        <w:spacing w:after="120"/>
      </w:pPr>
      <w:r>
        <w:t>__________________________________________________</w:t>
      </w:r>
    </w:p>
    <w:p>
      <w:pPr>
        <w:spacing w:after="0"/>
      </w:pPr>
      <w:r>
        <w:t># game/scripts/e1s1.rpy:5864</w:t>
        <w:br/>
        <w:br/>
        <w:t>ID: skylarDetour_3f1937dc</w:t>
        <w:br/>
        <w:t>ORIGEM: Do you want to see this new trick I'm working on?</w:t>
        <w:br/>
        <w:t>TRADUCAO: Do you want to see this new trick I'm working on?</w:t>
      </w:r>
    </w:p>
    <w:p>
      <w:pPr>
        <w:spacing w:after="120"/>
      </w:pPr>
      <w:r>
        <w:t>__________________________________________________</w:t>
      </w:r>
    </w:p>
    <w:p>
      <w:pPr>
        <w:spacing w:after="0"/>
      </w:pPr>
      <w:r>
        <w:t># game/scripts/e1s1.rpy:5865</w:t>
        <w:br/>
        <w:br/>
        <w:t>ID: skylarDetour_eaad136a</w:t>
        <w:br/>
        <w:t>ORIGEM: Let's see it.</w:t>
        <w:br/>
        <w:t>TRADUCAO: Let's see it.</w:t>
      </w:r>
    </w:p>
    <w:p>
      <w:pPr>
        <w:spacing w:after="120"/>
      </w:pPr>
      <w:r>
        <w:t>__________________________________________________</w:t>
      </w:r>
    </w:p>
    <w:p>
      <w:pPr>
        <w:spacing w:after="0"/>
      </w:pPr>
      <w:r>
        <w:t># game/scripts/e1s1.rpy:5866</w:t>
        <w:br/>
        <w:br/>
        <w:t>ID: skylarDetour_4703b01d</w:t>
        <w:br/>
        <w:t>ORIGEM: It's an old school trick, but it's-</w:t>
        <w:br/>
        <w:t>TRADUCAO: It's an old school trick, but it's-</w:t>
      </w:r>
    </w:p>
    <w:p>
      <w:pPr>
        <w:spacing w:after="120"/>
      </w:pPr>
      <w:r>
        <w:t>__________________________________________________</w:t>
      </w:r>
    </w:p>
    <w:p>
      <w:pPr>
        <w:spacing w:after="0"/>
      </w:pPr>
      <w:r>
        <w:t># game/scripts/e1s1.rpy:5873</w:t>
        <w:br/>
        <w:br/>
        <w:t>ID: skylarDetour_18a3cb8e</w:t>
        <w:br/>
        <w:t>ORIGEM: *talking in the distance*</w:t>
        <w:br/>
        <w:t>TRADUCAO: *talking in the distance*</w:t>
      </w:r>
    </w:p>
    <w:p>
      <w:pPr>
        <w:spacing w:after="120"/>
      </w:pPr>
      <w:r>
        <w:t>__________________________________________________</w:t>
      </w:r>
    </w:p>
    <w:p>
      <w:pPr>
        <w:spacing w:after="0"/>
      </w:pPr>
      <w:r>
        <w:t># game/scripts/e1s1.rpy:5874</w:t>
        <w:br/>
        <w:br/>
        <w:t>ID: skylarDetour_d5822a7a</w:t>
        <w:br/>
        <w:t>ORIGEM: Both you and Skylar hear people coming.</w:t>
        <w:br/>
        <w:t>TRADUCAO: Both you and Skylar hear people coming.</w:t>
      </w:r>
    </w:p>
    <w:p>
      <w:pPr>
        <w:spacing w:after="120"/>
      </w:pPr>
      <w:r>
        <w:t>__________________________________________________</w:t>
      </w:r>
    </w:p>
    <w:p>
      <w:pPr>
        <w:spacing w:after="0"/>
      </w:pPr>
      <w:r>
        <w:t># game/scripts/e1s1.rpy:5877</w:t>
        <w:br/>
        <w:br/>
        <w:t>ID: skylarDetour_6d17b658</w:t>
        <w:br/>
        <w:t>ORIGEM: Quick! Follow me!</w:t>
        <w:br/>
        <w:t>TRADUCAO: Quick! Follow me!</w:t>
      </w:r>
    </w:p>
    <w:p>
      <w:pPr>
        <w:spacing w:after="120"/>
      </w:pPr>
      <w:r>
        <w:t>__________________________________________________</w:t>
      </w:r>
    </w:p>
    <w:p>
      <w:pPr>
        <w:spacing w:after="0"/>
      </w:pPr>
      <w:r>
        <w:t># game/scripts/e1s1.rpy:5878</w:t>
        <w:br/>
        <w:br/>
        <w:t>ID: skylarDetour_9d825831</w:t>
        <w:br/>
        <w:t>ORIGEM: Skylar grabs your hand and drags you away from the walking path.</w:t>
        <w:br/>
        <w:t>TRADUCAO: Skylar grabs your hand and drags you away from the walking path.</w:t>
      </w:r>
    </w:p>
    <w:p>
      <w:pPr>
        <w:spacing w:after="120"/>
      </w:pPr>
      <w:r>
        <w:t>__________________________________________________</w:t>
      </w:r>
    </w:p>
    <w:p>
      <w:pPr>
        <w:spacing w:after="0"/>
      </w:pPr>
      <w:r>
        <w:t># game/scripts/e1s1.rpy:5880</w:t>
        <w:br/>
        <w:br/>
        <w:t>ID: skylarDetour_8c26cb31</w:t>
        <w:br/>
        <w:t>ORIGEM: What's going on?</w:t>
        <w:br/>
        <w:t>TRADUCAO: What's going on?</w:t>
      </w:r>
    </w:p>
    <w:p>
      <w:pPr>
        <w:spacing w:after="120"/>
      </w:pPr>
      <w:r>
        <w:t>__________________________________________________</w:t>
      </w:r>
    </w:p>
    <w:p>
      <w:pPr>
        <w:spacing w:after="0"/>
      </w:pPr>
      <w:r>
        <w:t># game/scripts/e1s1.rpy:5882</w:t>
        <w:br/>
        <w:br/>
        <w:t>ID: skylarDetour_bcdae8e9</w:t>
        <w:br/>
        <w:t>ORIGEM: I think that stupid bitch is coming. I saw them like half a mile back. I want to fuck with them when they pass by.</w:t>
        <w:br/>
        <w:t>TRADUCAO: I think that stupid bitch is coming. I saw them like half a mile back. I want to fuck with them when they pass by.</w:t>
      </w:r>
    </w:p>
    <w:p>
      <w:pPr>
        <w:spacing w:after="120"/>
      </w:pPr>
      <w:r>
        <w:t>__________________________________________________</w:t>
      </w:r>
    </w:p>
    <w:p>
      <w:pPr>
        <w:spacing w:after="0"/>
      </w:pPr>
      <w:r>
        <w:t># game/scripts/e1s1.rpy:5883</w:t>
        <w:br/>
        <w:br/>
        <w:t>ID: skylarDetour_1ef706f6</w:t>
        <w:br/>
        <w:t>ORIGEM: Who?</w:t>
        <w:br/>
        <w:t>TRADUCAO: Who?</w:t>
      </w:r>
    </w:p>
    <w:p>
      <w:pPr>
        <w:spacing w:after="120"/>
      </w:pPr>
      <w:r>
        <w:t>__________________________________________________</w:t>
      </w:r>
    </w:p>
    <w:p>
      <w:pPr>
        <w:spacing w:after="0"/>
      </w:pPr>
      <w:r>
        <w:t># game/scripts/e1s1.rpy:5885</w:t>
        <w:br/>
        <w:br/>
        <w:t>ID: skylarDetour_e7496d09</w:t>
        <w:br/>
        <w:t>ORIGEM: I think her name is Shelly or something. Some stuck-up bitch that got my mom fired.</w:t>
        <w:br/>
        <w:t>TRADUCAO: I think her name is Shelly or something. Some stuck-up bitch that got my mom fired.</w:t>
      </w:r>
    </w:p>
    <w:p>
      <w:pPr>
        <w:spacing w:after="120"/>
      </w:pPr>
      <w:r>
        <w:t>__________________________________________________</w:t>
      </w:r>
    </w:p>
    <w:p>
      <w:pPr>
        <w:spacing w:after="0"/>
      </w:pPr>
      <w:r>
        <w:t># game/scripts/e1s1.rpy:5887</w:t>
        <w:br/>
        <w:br/>
        <w:t>ID: skylarDetour_d9b66ca9</w:t>
        <w:br/>
        <w:t>ORIGEM: Come here and take a look...</w:t>
        <w:br/>
        <w:t>TRADUCAO: Come here and take a look...</w:t>
      </w:r>
    </w:p>
    <w:p>
      <w:pPr>
        <w:spacing w:after="120"/>
      </w:pPr>
      <w:r>
        <w:t>__________________________________________________</w:t>
      </w:r>
    </w:p>
    <w:p>
      <w:pPr>
        <w:spacing w:after="0"/>
      </w:pPr>
      <w:r>
        <w:t># game/scripts/e1s1.rpy:5895</w:t>
        <w:br/>
        <w:br/>
        <w:t>ID: skylarDetour_c329e074</w:t>
        <w:br/>
        <w:t>ORIGEM: Ohhh...! I know her! That's Shelby. She goes to my school.</w:t>
        <w:br/>
        <w:t>TRADUCAO: Ohhh...! I know her! That's Shelby. She goes to my school.</w:t>
      </w:r>
    </w:p>
    <w:p>
      <w:pPr>
        <w:spacing w:after="120"/>
      </w:pPr>
      <w:r>
        <w:t>__________________________________________________</w:t>
      </w:r>
    </w:p>
    <w:p>
      <w:pPr>
        <w:spacing w:after="0"/>
      </w:pPr>
      <w:r>
        <w:t># game/scripts/e1s1.rpy:5896</w:t>
        <w:br/>
        <w:br/>
        <w:t>ID: skylarDetour_19a961a6</w:t>
        <w:br/>
        <w:t>ORIGEM: And the other girl is Dani.</w:t>
        <w:br/>
        <w:t>TRADUCAO: And the other girl is Dani.</w:t>
      </w:r>
    </w:p>
    <w:p>
      <w:pPr>
        <w:spacing w:after="120"/>
      </w:pPr>
      <w:r>
        <w:t>__________________________________________________</w:t>
      </w:r>
    </w:p>
    <w:p>
      <w:pPr>
        <w:spacing w:after="0"/>
      </w:pPr>
      <w:r>
        <w:t># game/scripts/e1s1.rpy:5898</w:t>
        <w:br/>
        <w:br/>
        <w:t>ID: skylarDetour_6d5b0f8a</w:t>
        <w:br/>
        <w:t>ORIGEM: So then she says, \</w:t>
        <w:br/>
        <w:t>TRADUCAO: So then she says, \</w:t>
      </w:r>
    </w:p>
    <w:p>
      <w:pPr>
        <w:spacing w:after="120"/>
      </w:pPr>
      <w:r>
        <w:t>__________________________________________________</w:t>
      </w:r>
    </w:p>
    <w:p>
      <w:pPr>
        <w:spacing w:after="0"/>
      </w:pPr>
      <w:r>
        <w:t># game/scripts/e1s1.rpy:5899</w:t>
        <w:br/>
        <w:br/>
        <w:t>ID: skylarDetour_e6380c1e</w:t>
        <w:br/>
        <w:t>ORIGEM: These bitches around here ain't got shit on me!</w:t>
        <w:br/>
        <w:t>TRADUCAO: These bitches around here ain't got shit on me!</w:t>
      </w:r>
    </w:p>
    <w:p>
      <w:pPr>
        <w:spacing w:after="120"/>
      </w:pPr>
      <w:r>
        <w:t>__________________________________________________</w:t>
      </w:r>
    </w:p>
    <w:p>
      <w:pPr>
        <w:spacing w:after="0"/>
      </w:pPr>
      <w:r>
        <w:t># game/scripts/e1s1.rpy:5901</w:t>
        <w:br/>
        <w:br/>
        <w:t>ID: skylarDetour_6cfbca75</w:t>
        <w:br/>
        <w:t>ORIGEM: Haha, even my dog gets 5k likes on her account!</w:t>
        <w:br/>
        <w:t>TRADUCAO: Haha, even my dog gets 5k likes on her account!</w:t>
      </w:r>
    </w:p>
    <w:p>
      <w:pPr>
        <w:spacing w:after="120"/>
      </w:pPr>
      <w:r>
        <w:t>__________________________________________________</w:t>
      </w:r>
    </w:p>
    <w:p>
      <w:pPr>
        <w:spacing w:after="0"/>
      </w:pPr>
      <w:r>
        <w:t># game/scripts/e1s1.rpy:5903</w:t>
        <w:br/>
        <w:br/>
        <w:t>ID: skylarDetour_a46429a7</w:t>
        <w:br/>
        <w:t>ORIGEM: That's a good idea. I need to get a dog. People love looking at cute puppy pictures. I can probably increase my subscribers by twenty percent.</w:t>
        <w:br/>
        <w:t>TRADUCAO: That's a good idea. I need to get a dog. People love looking at cute puppy pictures. I can probably increase my subscribers by twenty percent.</w:t>
      </w:r>
    </w:p>
    <w:p>
      <w:pPr>
        <w:spacing w:after="120"/>
      </w:pPr>
      <w:r>
        <w:t>__________________________________________________</w:t>
      </w:r>
    </w:p>
    <w:p>
      <w:pPr>
        <w:spacing w:after="0"/>
      </w:pPr>
      <w:r>
        <w:t># game/scripts/e1s1.rpy:5905</w:t>
        <w:br/>
        <w:br/>
        <w:t>ID: skylarDetour_c4ccba20</w:t>
        <w:br/>
        <w:t>ORIGEM: Quit hogging the booze! Gimme a drink!</w:t>
        <w:br/>
        <w:t>TRADUCAO: Quit hogging the booze! Gimme a drink!</w:t>
      </w:r>
    </w:p>
    <w:p>
      <w:pPr>
        <w:spacing w:after="120"/>
      </w:pPr>
      <w:r>
        <w:t>__________________________________________________</w:t>
      </w:r>
    </w:p>
    <w:p>
      <w:pPr>
        <w:spacing w:after="0"/>
      </w:pPr>
      <w:r>
        <w:t># game/scripts/e1s1.rpy:5907</w:t>
        <w:br/>
        <w:br/>
        <w:t>ID: skylarDetour_fa7629fc</w:t>
        <w:br/>
        <w:t>ORIGEM: Dani, nobody likes a whiner. You need to stop that.</w:t>
        <w:br/>
        <w:t>TRADUCAO: Dani, nobody likes a whiner. You need to stop that.</w:t>
      </w:r>
    </w:p>
    <w:p>
      <w:pPr>
        <w:spacing w:after="120"/>
      </w:pPr>
      <w:r>
        <w:t>__________________________________________________</w:t>
      </w:r>
    </w:p>
    <w:p>
      <w:pPr>
        <w:spacing w:after="0"/>
      </w:pPr>
      <w:r>
        <w:t># game/scripts/e1s1.rpy:5908</w:t>
        <w:br/>
        <w:br/>
        <w:t>ID: skylarDetour_4eba8fdd</w:t>
        <w:br/>
        <w:t>ORIGEM: Oh! That reminds me, take a picture of me with the bottle. We need to post these on my account.</w:t>
        <w:br/>
        <w:t>TRADUCAO: Oh! That reminds me, take a picture of me with the bottle. We need to post these on my account.</w:t>
      </w:r>
    </w:p>
    <w:p>
      <w:pPr>
        <w:spacing w:after="120"/>
      </w:pPr>
      <w:r>
        <w:t>__________________________________________________</w:t>
      </w:r>
    </w:p>
    <w:p>
      <w:pPr>
        <w:spacing w:after="0"/>
      </w:pPr>
      <w:r>
        <w:t># game/scripts/e1s1.rpy:5910</w:t>
        <w:br/>
        <w:br/>
        <w:t>ID: skylarDetour_8f0e5a3e</w:t>
        <w:br/>
        <w:t>ORIGEM: Fine, but you have to do the same for me.</w:t>
        <w:br/>
        <w:t>TRADUCAO: Fine, but you have to do the same for me.</w:t>
      </w:r>
    </w:p>
    <w:p>
      <w:pPr>
        <w:spacing w:after="120"/>
      </w:pPr>
      <w:r>
        <w:t>__________________________________________________</w:t>
      </w:r>
    </w:p>
    <w:p>
      <w:pPr>
        <w:spacing w:after="0"/>
      </w:pPr>
      <w:r>
        <w:t># game/scripts/e1s1.rpy:5913</w:t>
        <w:br/>
        <w:br/>
        <w:t>ID: skylarDetour_4fee7e09</w:t>
        <w:br/>
        <w:t>ORIGEM: Okay, girl! Give me a sexy pose!</w:t>
        <w:br/>
        <w:t>TRADUCAO: Okay, girl! Give me a sexy pose!</w:t>
      </w:r>
    </w:p>
    <w:p>
      <w:pPr>
        <w:spacing w:after="120"/>
      </w:pPr>
      <w:r>
        <w:t>__________________________________________________</w:t>
      </w:r>
    </w:p>
    <w:p>
      <w:pPr>
        <w:spacing w:after="0"/>
      </w:pPr>
      <w:r>
        <w:t># game/scripts/e1s1.rpy:5926</w:t>
        <w:br/>
        <w:br/>
        <w:t>ID: skylarDetour_28f85882</w:t>
        <w:br/>
        <w:t>ORIGEM: Ugh... These girls are insufferable!</w:t>
        <w:br/>
        <w:t>TRADUCAO: Ugh... These girls are insufferable!</w:t>
      </w:r>
    </w:p>
    <w:p>
      <w:pPr>
        <w:spacing w:after="120"/>
      </w:pPr>
      <w:r>
        <w:t>__________________________________________________</w:t>
      </w:r>
    </w:p>
    <w:p>
      <w:pPr>
        <w:spacing w:after="0"/>
      </w:pPr>
      <w:r>
        <w:t># game/scripts/e1s1.rpy:5927</w:t>
        <w:br/>
        <w:br/>
        <w:t>ID: skylarDetour_d9ac1018</w:t>
        <w:br/>
        <w:t>ORIGEM: You have no idea.</w:t>
        <w:br/>
        <w:t>TRADUCAO: You have no idea.</w:t>
      </w:r>
    </w:p>
    <w:p>
      <w:pPr>
        <w:spacing w:after="120"/>
      </w:pPr>
      <w:r>
        <w:t>__________________________________________________</w:t>
      </w:r>
    </w:p>
    <w:p>
      <w:pPr>
        <w:spacing w:after="0"/>
      </w:pPr>
      <w:r>
        <w:t># game/scripts/e1s1.rpy:5928</w:t>
        <w:br/>
        <w:br/>
        <w:t>ID: skylarDetour_dccb314f</w:t>
        <w:br/>
        <w:t>ORIGEM: How did she get your mom fired?</w:t>
        <w:br/>
        <w:t>TRADUCAO: How did she get your mom fired?</w:t>
      </w:r>
    </w:p>
    <w:p>
      <w:pPr>
        <w:spacing w:after="120"/>
      </w:pPr>
      <w:r>
        <w:t>__________________________________________________</w:t>
      </w:r>
    </w:p>
    <w:p>
      <w:pPr>
        <w:spacing w:after="0"/>
      </w:pPr>
      <w:r>
        <w:t># game/scripts/e1s1.rpy:5930</w:t>
        <w:br/>
        <w:br/>
        <w:t>ID: skylarDetour_c2db309d</w:t>
        <w:br/>
        <w:t>ORIGEM: Well, I think it was her dad that did it, but she is the one that made a big fuss.</w:t>
        <w:br/>
        <w:t>TRADUCAO: Well, I think it was her dad that did it, but she is the one that made a big fuss.</w:t>
      </w:r>
    </w:p>
    <w:p>
      <w:pPr>
        <w:spacing w:after="120"/>
      </w:pPr>
      <w:r>
        <w:t>__________________________________________________</w:t>
      </w:r>
    </w:p>
    <w:p>
      <w:pPr>
        <w:spacing w:after="0"/>
      </w:pPr>
      <w:r>
        <w:t># game/scripts/e1s1.rpy:5931</w:t>
        <w:br/>
        <w:br/>
        <w:t>ID: skylarDetour_6e6dcdbd</w:t>
        <w:br/>
        <w:t>ORIGEM: My mom was a waitress at Roma Luigi's, and that bitch went there to eat. After she got her food, she threw a fit and said it tasted horrible.</w:t>
        <w:br/>
        <w:t>TRADUCAO: My mom was a waitress at Roma Luigi's, and that bitch went there to eat. After she got her food, she threw a fit and said it tasted horrible.</w:t>
      </w:r>
    </w:p>
    <w:p>
      <w:pPr>
        <w:spacing w:after="120"/>
      </w:pPr>
      <w:r>
        <w:t>__________________________________________________</w:t>
      </w:r>
    </w:p>
    <w:p>
      <w:pPr>
        <w:spacing w:after="0"/>
      </w:pPr>
      <w:r>
        <w:t># game/scripts/e1s1.rpy:5932</w:t>
        <w:br/>
        <w:br/>
        <w:t>ID: skylarDetour_6bca0ebd</w:t>
        <w:br/>
        <w:t>ORIGEM: My mom apologized and let her order something different, free of charge. She then complained again and said it wasn't what she ordered.</w:t>
        <w:br/>
        <w:t>TRADUCAO: My mom apologized and let her order something different, free of charge. She then complained again and said it wasn't what she ordered.</w:t>
      </w:r>
    </w:p>
    <w:p>
      <w:pPr>
        <w:spacing w:after="120"/>
      </w:pPr>
      <w:r>
        <w:t>__________________________________________________</w:t>
      </w:r>
    </w:p>
    <w:p>
      <w:pPr>
        <w:spacing w:after="0"/>
      </w:pPr>
      <w:r>
        <w:t># game/scripts/e1s1.rpy:5934</w:t>
        <w:br/>
        <w:br/>
        <w:t>ID: skylarDetour_8d77fd6c</w:t>
        <w:br/>
        <w:t>ORIGEM: Of course, she was lying and just wanted to keep ordering different things. Long story short, my mom was fired the next day when she got to work.</w:t>
        <w:br/>
        <w:t>TRADUCAO: Of course, she was lying and just wanted to keep ordering different things. Long story short, my mom was fired the next day when she got to work.</w:t>
      </w:r>
    </w:p>
    <w:p>
      <w:pPr>
        <w:spacing w:after="120"/>
      </w:pPr>
      <w:r>
        <w:t>__________________________________________________</w:t>
      </w:r>
    </w:p>
    <w:p>
      <w:pPr>
        <w:spacing w:after="0"/>
      </w:pPr>
      <w:r>
        <w:t># game/scripts/e1s1.rpy:5935</w:t>
        <w:br/>
        <w:br/>
        <w:t>ID: skylarDetour_d9d300ad</w:t>
        <w:br/>
        <w:t>ORIGEM: Damn...</w:t>
        <w:br/>
        <w:t>TRADUCAO: Damn...</w:t>
      </w:r>
    </w:p>
    <w:p>
      <w:pPr>
        <w:spacing w:after="120"/>
      </w:pPr>
      <w:r>
        <w:t>__________________________________________________</w:t>
      </w:r>
    </w:p>
    <w:p>
      <w:pPr>
        <w:spacing w:after="0"/>
      </w:pPr>
      <w:r>
        <w:t># game/scripts/e1s1.rpy:5936</w:t>
        <w:br/>
        <w:br/>
        <w:t>ID: skylarDetour_e7ff1d9d</w:t>
        <w:br/>
        <w:t>ORIGEM: Yeah, she even got into it with Darci today and made a big scene.</w:t>
        <w:br/>
        <w:t>TRADUCAO: Yeah, she even got into it with Darci today and made a big scene.</w:t>
      </w:r>
    </w:p>
    <w:p>
      <w:pPr>
        <w:spacing w:after="120"/>
      </w:pPr>
      <w:r>
        <w:t>__________________________________________________</w:t>
      </w:r>
    </w:p>
    <w:p>
      <w:pPr>
        <w:spacing w:after="0"/>
      </w:pPr>
      <w:r>
        <w:t># game/scripts/e1s1.rpy:5938</w:t>
        <w:br/>
        <w:br/>
        <w:t>ID: skylarDetour_f0dee96c</w:t>
        <w:br/>
        <w:t>ORIGEM: See! She deserves to be fucked with!</w:t>
        <w:br/>
        <w:t>TRADUCAO: See! She deserves to be fucked with!</w:t>
      </w:r>
    </w:p>
    <w:p>
      <w:pPr>
        <w:spacing w:after="120"/>
      </w:pPr>
      <w:r>
        <w:t>__________________________________________________</w:t>
      </w:r>
    </w:p>
    <w:p>
      <w:pPr>
        <w:spacing w:after="0"/>
      </w:pPr>
      <w:r>
        <w:t># game/scripts/e1s1.rpy:5939</w:t>
        <w:br/>
        <w:br/>
        <w:t>ID: skylarDetour_d3f17176</w:t>
        <w:br/>
        <w:t>ORIGEM: But I'm going to hide, so she doesn't know who it is. It will drive her crazy knowing she can't use her influence to get revenge.</w:t>
        <w:br/>
        <w:t>TRADUCAO: But I'm going to hide, so she doesn't know who it is. It will drive her crazy knowing she can't use her influence to get revenge.</w:t>
      </w:r>
    </w:p>
    <w:p>
      <w:pPr>
        <w:spacing w:after="120"/>
      </w:pPr>
      <w:r>
        <w:t>__________________________________________________</w:t>
      </w:r>
    </w:p>
    <w:p>
      <w:pPr>
        <w:spacing w:after="0"/>
      </w:pPr>
      <w:r>
        <w:t># game/scripts/e1s1.rpy:5940</w:t>
        <w:br/>
        <w:br/>
        <w:t>ID: skylarDetour_eed3d8ad</w:t>
        <w:br/>
        <w:t>ORIGEM: So what are you going to do?</w:t>
        <w:br/>
        <w:t>TRADUCAO: So what are you going to do?</w:t>
      </w:r>
    </w:p>
    <w:p>
      <w:pPr>
        <w:spacing w:after="120"/>
      </w:pPr>
      <w:r>
        <w:t>__________________________________________________</w:t>
      </w:r>
    </w:p>
    <w:p>
      <w:pPr>
        <w:spacing w:after="0"/>
      </w:pPr>
      <w:r>
        <w:t># game/scripts/e1s1.rpy:5941</w:t>
        <w:br/>
        <w:br/>
        <w:t>ID: skylarDetour_fc90e174</w:t>
        <w:br/>
        <w:t>ORIGEM: I don't know, I was going to scare them or something.</w:t>
        <w:br/>
        <w:t>TRADUCAO: I don't know, I was going to scare them or something.</w:t>
      </w:r>
    </w:p>
    <w:p>
      <w:pPr>
        <w:spacing w:after="120"/>
      </w:pPr>
      <w:r>
        <w:t>__________________________________________________</w:t>
      </w:r>
    </w:p>
    <w:p>
      <w:pPr>
        <w:spacing w:after="0"/>
      </w:pPr>
      <w:r>
        <w:t># game/scripts/e1s1.rpy:5943</w:t>
        <w:br/>
        <w:br/>
        <w:t>ID: skylarDetour_50aba37c</w:t>
        <w:br/>
        <w:t>ORIGEM: Actually...</w:t>
        <w:br/>
        <w:t>TRADUCAO: Actually...</w:t>
      </w:r>
    </w:p>
    <w:p>
      <w:pPr>
        <w:spacing w:after="120"/>
      </w:pPr>
      <w:r>
        <w:t>__________________________________________________</w:t>
      </w:r>
    </w:p>
    <w:p>
      <w:pPr>
        <w:spacing w:after="0"/>
      </w:pPr>
      <w:r>
        <w:t># game/scripts/e1s1.rpy:5945</w:t>
        <w:br/>
        <w:br/>
        <w:t>ID: skylarDetour_f0202a45</w:t>
        <w:br/>
        <w:t>ORIGEM: Skylar starts digging through the trash can.</w:t>
        <w:br/>
        <w:t>TRADUCAO: Skylar starts digging through the trash can.</w:t>
      </w:r>
    </w:p>
    <w:p>
      <w:pPr>
        <w:spacing w:after="120"/>
      </w:pPr>
      <w:r>
        <w:t>__________________________________________________</w:t>
      </w:r>
    </w:p>
    <w:p>
      <w:pPr>
        <w:spacing w:after="0"/>
      </w:pPr>
      <w:r>
        <w:t># game/scripts/e1s1.rpy:5946</w:t>
        <w:br/>
        <w:br/>
        <w:t>ID: skylarDetour_ed55ab3e</w:t>
        <w:br/>
        <w:t>ORIGEM: Maybe I can find something nasty in here to throw at her! *evil giggle*</w:t>
        <w:br/>
        <w:t>TRADUCAO: Maybe I can find something nasty in here to throw at her! *evil giggle*</w:t>
      </w:r>
    </w:p>
    <w:p>
      <w:pPr>
        <w:spacing w:after="120"/>
      </w:pPr>
      <w:r>
        <w:t>__________________________________________________</w:t>
      </w:r>
    </w:p>
    <w:p>
      <w:pPr>
        <w:spacing w:after="0"/>
      </w:pPr>
      <w:r>
        <w:t># game/scripts/e1s1.rpy:5947</w:t>
        <w:br/>
        <w:br/>
        <w:t>ID: skylarDetour_c8f6a7ef</w:t>
        <w:br/>
        <w:t>ORIGEM: *whispers* Oh no... Haha!</w:t>
        <w:br/>
        <w:t>TRADUCAO: *whispers* Oh no... Haha!</w:t>
      </w:r>
    </w:p>
    <w:p>
      <w:pPr>
        <w:spacing w:after="120"/>
      </w:pPr>
      <w:r>
        <w:t>__________________________________________________</w:t>
      </w:r>
    </w:p>
    <w:p>
      <w:pPr>
        <w:spacing w:after="0"/>
      </w:pPr>
      <w:r>
        <w:t># game/scripts/e1s1.rpy:5948</w:t>
        <w:br/>
        <w:br/>
        <w:t>ID: skylarDetour_3066c739</w:t>
        <w:br/>
        <w:t>ORIGEM: *whispers* Skylar! They're going to see you!</w:t>
        <w:br/>
        <w:t>TRADUCAO: *whispers* Skylar! They're going to see you!</w:t>
      </w:r>
    </w:p>
    <w:p>
      <w:pPr>
        <w:spacing w:after="120"/>
      </w:pPr>
      <w:r>
        <w:t>__________________________________________________</w:t>
      </w:r>
    </w:p>
    <w:p>
      <w:pPr>
        <w:spacing w:after="0"/>
      </w:pPr>
      <w:r>
        <w:t># game/scripts/e1s1.rpy:5949</w:t>
        <w:br/>
        <w:br/>
        <w:t>ID: skylarDetour_c75ce138</w:t>
        <w:br/>
        <w:t>ORIGEM: Nah, they're too into their drunken photoshoot to notice me. I'll be quick.</w:t>
        <w:br/>
        <w:t>TRADUCAO: Nah, they're too into their drunken photoshoot to notice me. I'll be quick.</w:t>
      </w:r>
    </w:p>
    <w:p>
      <w:pPr>
        <w:spacing w:after="120"/>
      </w:pPr>
      <w:r>
        <w:t>__________________________________________________</w:t>
      </w:r>
    </w:p>
    <w:p>
      <w:pPr>
        <w:spacing w:after="0"/>
      </w:pPr>
      <w:r>
        <w:t># game/scripts/e1s1.rpy:5951</w:t>
        <w:br/>
        <w:br/>
        <w:t>ID: skylarDetour_8e6dc94d</w:t>
        <w:br/>
        <w:t>ORIGEM: Hand me a leaf or something. I don't want to touch this.</w:t>
        <w:br/>
        <w:t>TRADUCAO: Hand me a leaf or something. I don't want to touch this.</w:t>
      </w:r>
    </w:p>
    <w:p>
      <w:pPr>
        <w:spacing w:after="120"/>
      </w:pPr>
      <w:r>
        <w:t>__________________________________________________</w:t>
      </w:r>
    </w:p>
    <w:p>
      <w:pPr>
        <w:spacing w:after="0"/>
      </w:pPr>
      <w:r>
        <w:t># game/scripts/e1s1.rpy:5952</w:t>
        <w:br/>
        <w:br/>
        <w:t>ID: skylarDetour_bcf9e106</w:t>
        <w:br/>
        <w:t>ORIGEM: And let me know if they start walking this way again.</w:t>
        <w:br/>
        <w:t>TRADUCAO: And let me know if they start walking this way again.</w:t>
      </w:r>
    </w:p>
    <w:p>
      <w:pPr>
        <w:spacing w:after="120"/>
      </w:pPr>
      <w:r>
        <w:t>__________________________________________________</w:t>
      </w:r>
    </w:p>
    <w:p>
      <w:pPr>
        <w:spacing w:after="0"/>
      </w:pPr>
      <w:r>
        <w:t># game/scripts/e1s1.rpy:5954</w:t>
        <w:br/>
        <w:br/>
        <w:t>ID: skylarDetour_3dbd2a33</w:t>
        <w:br/>
        <w:t>ORIGEM: Here!</w:t>
        <w:br/>
        <w:t>TRADUCAO: Here!</w:t>
      </w:r>
    </w:p>
    <w:p>
      <w:pPr>
        <w:spacing w:after="120"/>
      </w:pPr>
      <w:r>
        <w:t>__________________________________________________</w:t>
      </w:r>
    </w:p>
    <w:p>
      <w:pPr>
        <w:spacing w:after="0"/>
      </w:pPr>
      <w:r>
        <w:t># game/scripts/e1s1.rpy:5956</w:t>
        <w:br/>
        <w:br/>
        <w:t>ID: skylarDetour_19a02689</w:t>
        <w:br/>
        <w:t>ORIGEM: What did you find?</w:t>
        <w:br/>
        <w:t>TRADUCAO: What did you find?</w:t>
      </w:r>
    </w:p>
    <w:p>
      <w:pPr>
        <w:spacing w:after="120"/>
      </w:pPr>
      <w:r>
        <w:t>__________________________________________________</w:t>
      </w:r>
    </w:p>
    <w:p>
      <w:pPr>
        <w:spacing w:after="0"/>
      </w:pPr>
      <w:r>
        <w:t># game/scripts/e1s1.rpy:5957</w:t>
        <w:br/>
        <w:br/>
        <w:t>ID: skylarDetour_3128ba0b</w:t>
        <w:br/>
        <w:t>ORIGEM: Some rotten food, I think.</w:t>
        <w:br/>
        <w:t>TRADUCAO: Some rotten food, I think.</w:t>
      </w:r>
    </w:p>
    <w:p>
      <w:pPr>
        <w:spacing w:after="120"/>
      </w:pPr>
      <w:r>
        <w:t>__________________________________________________</w:t>
      </w:r>
    </w:p>
    <w:p>
      <w:pPr>
        <w:spacing w:after="0"/>
      </w:pPr>
      <w:r>
        <w:t># game/scripts/e1s1.rpy:5959</w:t>
        <w:br/>
        <w:br/>
        <w:t>ID: skylarDetour_57cfe731</w:t>
        <w:br/>
        <w:t>ORIGEM: Now we just need to wait until they finish their little fashion show.</w:t>
        <w:br/>
        <w:t>TRADUCAO: Now we just need to wait until they finish their little fashion show.</w:t>
      </w:r>
    </w:p>
    <w:p>
      <w:pPr>
        <w:spacing w:after="120"/>
      </w:pPr>
      <w:r>
        <w:t>__________________________________________________</w:t>
      </w:r>
    </w:p>
    <w:p>
      <w:pPr>
        <w:spacing w:after="0"/>
      </w:pPr>
      <w:r>
        <w:t># game/scripts/e1s1.rpy:5960</w:t>
        <w:br/>
        <w:br/>
        <w:t>ID: skylarDetour_c69a89a1</w:t>
        <w:br/>
        <w:t>ORIGEM: Eww... What is that?</w:t>
        <w:br/>
        <w:t>TRADUCAO: Eww... What is that?</w:t>
      </w:r>
    </w:p>
    <w:p>
      <w:pPr>
        <w:spacing w:after="120"/>
      </w:pPr>
      <w:r>
        <w:t>__________________________________________________</w:t>
      </w:r>
    </w:p>
    <w:p>
      <w:pPr>
        <w:spacing w:after="0"/>
      </w:pPr>
      <w:r>
        <w:t># game/scripts/e1s1.rpy:5962</w:t>
        <w:br/>
        <w:br/>
        <w:t>ID: skylarDetour_d5a33cb2</w:t>
        <w:br/>
        <w:t>ORIGEM: I have no clue, but it sure does stink. I think it's rotting meat with maggots and something slimy on it.</w:t>
        <w:br/>
        <w:t>TRADUCAO: I have no clue, but it sure does stink. I think it's rotting meat with maggots and something slimy on it.</w:t>
      </w:r>
    </w:p>
    <w:p>
      <w:pPr>
        <w:spacing w:after="120"/>
      </w:pPr>
      <w:r>
        <w:t>__________________________________________________</w:t>
      </w:r>
    </w:p>
    <w:p>
      <w:pPr>
        <w:spacing w:after="0"/>
      </w:pPr>
      <w:r>
        <w:t># game/scripts/e1s1.rpy:5963</w:t>
        <w:br/>
        <w:br/>
        <w:t>ID: skylarDetour_f8b36c7c</w:t>
        <w:br/>
        <w:t>ORIGEM: You're right, that smells horrible! *gag*</w:t>
        <w:br/>
        <w:t>TRADUCAO: You're right, that smells horrible! *gag*</w:t>
      </w:r>
    </w:p>
    <w:p>
      <w:pPr>
        <w:spacing w:after="120"/>
      </w:pPr>
      <w:r>
        <w:t>__________________________________________________</w:t>
      </w:r>
    </w:p>
    <w:p>
      <w:pPr>
        <w:spacing w:after="0"/>
      </w:pPr>
      <w:r>
        <w:t># game/scripts/e1s1.rpy:5964</w:t>
        <w:br/>
        <w:br/>
        <w:t>ID: skylarDetour_6a01ed09</w:t>
        <w:br/>
        <w:t>ORIGEM: Get it away from me!</w:t>
        <w:br/>
        <w:t>TRADUCAO: Get it away from me!</w:t>
      </w:r>
    </w:p>
    <w:p>
      <w:pPr>
        <w:spacing w:after="120"/>
      </w:pPr>
      <w:r>
        <w:t>__________________________________________________</w:t>
      </w:r>
    </w:p>
    <w:p>
      <w:pPr>
        <w:spacing w:after="0"/>
      </w:pPr>
      <w:r>
        <w:t># game/scripts/e1s1.rpy:5966</w:t>
        <w:br/>
        <w:br/>
        <w:t>ID: skylarDetour_a19579cf</w:t>
        <w:br/>
        <w:t>ORIGEM: *whispers* Okay, mission time!</w:t>
        <w:br/>
        <w:t>TRADUCAO: *whispers* Okay, mission time!</w:t>
      </w:r>
    </w:p>
    <w:p>
      <w:pPr>
        <w:spacing w:after="120"/>
      </w:pPr>
      <w:r>
        <w:t>__________________________________________________</w:t>
      </w:r>
    </w:p>
    <w:p>
      <w:pPr>
        <w:spacing w:after="0"/>
      </w:pPr>
      <w:r>
        <w:t># game/scripts/e1s1.rpy:5967</w:t>
        <w:br/>
        <w:br/>
        <w:t>ID: skylarDetour_2d920932</w:t>
        <w:br/>
        <w:t>ORIGEM: *whispers* Get behind the tree a little more, so they don't see you. And after I throw it, drop back into the darkness.</w:t>
        <w:br/>
        <w:t>TRADUCAO: *whispers* Get behind the tree a little more, so they don't see you. And after I throw it, drop back into the darkness.</w:t>
      </w:r>
    </w:p>
    <w:p>
      <w:pPr>
        <w:spacing w:after="120"/>
      </w:pPr>
      <w:r>
        <w:t>__________________________________________________</w:t>
      </w:r>
    </w:p>
    <w:p>
      <w:pPr>
        <w:spacing w:after="0"/>
      </w:pPr>
      <w:r>
        <w:t># game/scripts/e1s1.rpy:5968</w:t>
        <w:br/>
        <w:br/>
        <w:t>ID: skylarDetour_5617dc6a</w:t>
        <w:br/>
        <w:t>ORIGEM: *whispers* Roger that!</w:t>
        <w:br/>
        <w:t>TRADUCAO: *whispers* Roger that!</w:t>
      </w:r>
    </w:p>
    <w:p>
      <w:pPr>
        <w:spacing w:after="120"/>
      </w:pPr>
      <w:r>
        <w:t>__________________________________________________</w:t>
      </w:r>
    </w:p>
    <w:p>
      <w:pPr>
        <w:spacing w:after="0"/>
      </w:pPr>
      <w:r>
        <w:t># game/scripts/e1s1.rpy:5970</w:t>
        <w:br/>
        <w:br/>
        <w:t>ID: skylarDetour_a8902ad1</w:t>
        <w:br/>
        <w:t>ORIGEM: *whispers* Now we wait...</w:t>
        <w:br/>
        <w:t>TRADUCAO: *whispers* Now we wait...</w:t>
      </w:r>
    </w:p>
    <w:p>
      <w:pPr>
        <w:spacing w:after="120"/>
      </w:pPr>
      <w:r>
        <w:t>__________________________________________________</w:t>
      </w:r>
    </w:p>
    <w:p>
      <w:pPr>
        <w:spacing w:after="0"/>
      </w:pPr>
      <w:r>
        <w:t># game/scripts/e1s1.rpy:5973</w:t>
        <w:br/>
        <w:br/>
        <w:t>ID: skylarDetour_7385cf7c</w:t>
        <w:br/>
        <w:t>ORIGEM: And what kind of person wants to shit in someone's mouth? Fucking nasty little bitch!</w:t>
        <w:br/>
        <w:t>TRADUCAO: And what kind of person wants to shit in someone's mouth? Fucking nasty little bitch!</w:t>
      </w:r>
    </w:p>
    <w:p>
      <w:pPr>
        <w:spacing w:after="120"/>
      </w:pPr>
      <w:r>
        <w:t>__________________________________________________</w:t>
      </w:r>
    </w:p>
    <w:p>
      <w:pPr>
        <w:spacing w:after="0"/>
      </w:pPr>
      <w:r>
        <w:t># game/scripts/e1s1.rpy:5975</w:t>
        <w:br/>
        <w:br/>
        <w:t>ID: skylarDetour_23a7f12c</w:t>
        <w:br/>
        <w:t>ORIGEM: I don't know, but you should be careful. Jared was saying that girl is crazy!</w:t>
        <w:br/>
        <w:t>TRADUCAO: I don't know, but you should be careful. Jared was saying that girl is crazy!</w:t>
      </w:r>
    </w:p>
    <w:p>
      <w:pPr>
        <w:spacing w:after="120"/>
      </w:pPr>
      <w:r>
        <w:t>__________________________________________________</w:t>
      </w:r>
    </w:p>
    <w:p>
      <w:pPr>
        <w:spacing w:after="0"/>
      </w:pPr>
      <w:r>
        <w:t># game/scripts/e1s1.rpy:5976</w:t>
        <w:br/>
        <w:br/>
        <w:t>ID: skylarDetour_efbba0ab</w:t>
        <w:br/>
        <w:t>ORIGEM: He said something about her being a ninja and beating up his friend.</w:t>
        <w:br/>
        <w:t>TRADUCAO: He said something about her being a ninja and beating up his friend.</w:t>
      </w:r>
    </w:p>
    <w:p>
      <w:pPr>
        <w:spacing w:after="120"/>
      </w:pPr>
      <w:r>
        <w:t>__________________________________________________</w:t>
      </w:r>
    </w:p>
    <w:p>
      <w:pPr>
        <w:spacing w:after="0"/>
      </w:pPr>
      <w:r>
        <w:t># game/scripts/e1s1.rpy:5978</w:t>
        <w:br/>
        <w:br/>
        <w:t>ID: skylarDetour_5a1740cb</w:t>
        <w:br/>
        <w:t>ORIGEM: A ninja? Jared's a fucking idiot! I don't even know why I'm dating him. He can't even fuck me right!</w:t>
        <w:br/>
        <w:t>TRADUCAO: A ninja? Jared's a fucking idiot! I don't even know why I'm dating him. He can't even fuck me right!</w:t>
      </w:r>
    </w:p>
    <w:p>
      <w:pPr>
        <w:spacing w:after="120"/>
      </w:pPr>
      <w:r>
        <w:t>__________________________________________________</w:t>
      </w:r>
    </w:p>
    <w:p>
      <w:pPr>
        <w:spacing w:after="0"/>
      </w:pPr>
      <w:r>
        <w:t># game/scripts/e1s1.rpy:5979</w:t>
        <w:br/>
        <w:br/>
        <w:t>ID: skylarDetour_0cbbef93</w:t>
        <w:br/>
        <w:t>ORIGEM: *scoffs* Ninja... What are you guys, five years old?</w:t>
        <w:br/>
        <w:t>TRADUCAO: *scoffs* Ninja... What are you guys, five years old?</w:t>
      </w:r>
    </w:p>
    <w:p>
      <w:pPr>
        <w:spacing w:after="120"/>
      </w:pPr>
      <w:r>
        <w:t>__________________________________________________</w:t>
      </w:r>
    </w:p>
    <w:p>
      <w:pPr>
        <w:spacing w:after="0"/>
      </w:pPr>
      <w:r>
        <w:t># game/scripts/e1s1.rpy:5981</w:t>
        <w:br/>
        <w:br/>
        <w:t>ID: skylarDetour_f2383e72</w:t>
        <w:br/>
        <w:t>ORIGEM: I didn't say it! Jared did!</w:t>
        <w:br/>
        <w:t>TRADUCAO: I didn't say it! Jared did!</w:t>
      </w:r>
    </w:p>
    <w:p>
      <w:pPr>
        <w:spacing w:after="120"/>
      </w:pPr>
      <w:r>
        <w:t>__________________________________________________</w:t>
      </w:r>
    </w:p>
    <w:p>
      <w:pPr>
        <w:spacing w:after="0"/>
      </w:pPr>
      <w:r>
        <w:t># game/scripts/e1s1.rpy:5982</w:t>
        <w:br/>
        <w:br/>
        <w:t>ID: skylarDetour_9d89fd72</w:t>
        <w:br/>
        <w:t>ORIGEM: *hiccup* But she does know Karate or Super Saiyan or some kind of fighting style. I don't know the names.</w:t>
        <w:br/>
        <w:t>TRADUCAO: *hiccup* But she does know Karate or Super Saiyan or some kind of fighting style. I don't know the names.</w:t>
      </w:r>
    </w:p>
    <w:p>
      <w:pPr>
        <w:spacing w:after="120"/>
      </w:pPr>
      <w:r>
        <w:t>__________________________________________________</w:t>
      </w:r>
    </w:p>
    <w:p>
      <w:pPr>
        <w:spacing w:after="0"/>
      </w:pPr>
      <w:r>
        <w:t># game/scripts/e1s1.rpy:5984</w:t>
        <w:br/>
        <w:br/>
        <w:t>ID: skylarDetour_9476133f</w:t>
        <w:br/>
        <w:t>ORIGEM: Karate is fucking stupid. All they do is weird stances and yell out \</w:t>
        <w:br/>
        <w:t>TRADUCAO: Karate is fucking stupid. All they do is weird stances and yell out \</w:t>
      </w:r>
    </w:p>
    <w:p>
      <w:pPr>
        <w:spacing w:after="120"/>
      </w:pPr>
      <w:r>
        <w:t>__________________________________________________</w:t>
      </w:r>
    </w:p>
    <w:p>
      <w:pPr>
        <w:spacing w:after="0"/>
      </w:pPr>
      <w:r>
        <w:t># game/scripts/e1s1.rpy:5985</w:t>
        <w:br/>
        <w:br/>
        <w:t>ID: skylarDetour_b84cd8ba</w:t>
        <w:br/>
        <w:t>ORIGEM: And what did I just tell you about whining? It's so god damn annoying! No wonder you can't get any action from the guys.</w:t>
        <w:br/>
        <w:t>TRADUCAO: And what did I just tell you about whining? It's so god damn annoying! No wonder you can't get any action from the guys.</w:t>
      </w:r>
    </w:p>
    <w:p>
      <w:pPr>
        <w:spacing w:after="120"/>
      </w:pPr>
      <w:r>
        <w:t>__________________________________________________</w:t>
      </w:r>
    </w:p>
    <w:p>
      <w:pPr>
        <w:spacing w:after="0"/>
      </w:pPr>
      <w:r>
        <w:t># game/scripts/e1s1.rpy:5987</w:t>
        <w:br/>
        <w:br/>
        <w:t>ID: skylarDetour_4c8d9221</w:t>
        <w:br/>
        <w:t>ORIGEM: I get action...</w:t>
        <w:br/>
        <w:t>TRADUCAO: I get action...</w:t>
      </w:r>
    </w:p>
    <w:p>
      <w:pPr>
        <w:spacing w:after="120"/>
      </w:pPr>
      <w:r>
        <w:t>__________________________________________________</w:t>
      </w:r>
    </w:p>
    <w:p>
      <w:pPr>
        <w:spacing w:after="0"/>
      </w:pPr>
      <w:r>
        <w:t># game/scripts/e1s1.rpy:5989</w:t>
        <w:br/>
        <w:br/>
        <w:t>ID: skylarDetour_39847fb4</w:t>
        <w:br/>
        <w:t>ORIGEM: Dani! You don't need to lie when it's just the two of us.</w:t>
        <w:br/>
        <w:t>TRADUCAO: Dani! You don't need to lie when it's just the two of us.</w:t>
      </w:r>
    </w:p>
    <w:p>
      <w:pPr>
        <w:spacing w:after="120"/>
      </w:pPr>
      <w:r>
        <w:t>__________________________________________________</w:t>
      </w:r>
    </w:p>
    <w:p>
      <w:pPr>
        <w:spacing w:after="0"/>
      </w:pPr>
      <w:r>
        <w:t># game/scripts/e1s1.rpy:5991</w:t>
        <w:br/>
        <w:br/>
        <w:t>ID: skylarDetour_d4d1694d</w:t>
        <w:br/>
        <w:t>ORIGEM: No, really. Just today, I was with... Nevermind... *sigh*</w:t>
        <w:br/>
        <w:t>TRADUCAO: No, really. Just today, I was with... Nevermind... *sigh*</w:t>
      </w:r>
    </w:p>
    <w:p>
      <w:pPr>
        <w:spacing w:after="120"/>
      </w:pPr>
      <w:r>
        <w:t>__________________________________________________</w:t>
      </w:r>
    </w:p>
    <w:p>
      <w:pPr>
        <w:spacing w:after="0"/>
      </w:pPr>
      <w:r>
        <w:t># game/scripts/e1s1.rpy:5993</w:t>
        <w:br/>
        <w:br/>
        <w:t>ID: skylarDetour_ffe8c0aa</w:t>
        <w:br/>
        <w:t>ORIGEM: Don't worry, we'll find you someone, and you can finally get laid. You just need to think before you talk. You say a lot of weird shit.</w:t>
        <w:br/>
        <w:t>TRADUCAO: Don't worry, we'll find you someone, and you can finally get laid. You just need to think before you talk. You say a lot of weird shit.</w:t>
      </w:r>
    </w:p>
    <w:p>
      <w:pPr>
        <w:spacing w:after="120"/>
      </w:pPr>
      <w:r>
        <w:t>__________________________________________________</w:t>
      </w:r>
    </w:p>
    <w:p>
      <w:pPr>
        <w:spacing w:after="0"/>
      </w:pPr>
      <w:r>
        <w:t># game/scripts/e1s1.rpy:5994</w:t>
        <w:br/>
        <w:br/>
        <w:t>ID: skylarDetour_705e72b3</w:t>
        <w:br/>
        <w:t>ORIGEM: You got a cute face, and you're skinny. Some guys love the starving model look.</w:t>
        <w:br/>
        <w:t>TRADUCAO: You got a cute face, and you're skinny. Some guys love the starving model look.</w:t>
      </w:r>
    </w:p>
    <w:p>
      <w:pPr>
        <w:spacing w:after="120"/>
      </w:pPr>
      <w:r>
        <w:t>__________________________________________________</w:t>
      </w:r>
    </w:p>
    <w:p>
      <w:pPr>
        <w:spacing w:after="0"/>
      </w:pPr>
      <w:r>
        <w:t># game/scripts/e1s1.rpy:5996</w:t>
        <w:br/>
        <w:br/>
        <w:t>ID: skylarDetour_9818578e</w:t>
        <w:br/>
        <w:t>ORIGEM: I want to get breast implants!</w:t>
        <w:br/>
        <w:t>TRADUCAO: I want to get breast implants!</w:t>
      </w:r>
    </w:p>
    <w:p>
      <w:pPr>
        <w:spacing w:after="120"/>
      </w:pPr>
      <w:r>
        <w:t>__________________________________________________</w:t>
      </w:r>
    </w:p>
    <w:p>
      <w:pPr>
        <w:spacing w:after="0"/>
      </w:pPr>
      <w:r>
        <w:t># game/scripts/e1s1.rpy:6000</w:t>
        <w:br/>
        <w:br/>
        <w:t>ID: skylarDetour_09cb5286</w:t>
        <w:br/>
        <w:t>ORIGEM: *whispers* Oh, c'mon! Start walking again. I don't think I can hit her from here.</w:t>
        <w:br/>
        <w:t>TRADUCAO: *whispers* Oh, c'mon! Start walking again. I don't think I can hit her from here.</w:t>
      </w:r>
    </w:p>
    <w:p>
      <w:pPr>
        <w:spacing w:after="120"/>
      </w:pPr>
      <w:r>
        <w:t>__________________________________________________</w:t>
      </w:r>
    </w:p>
    <w:p>
      <w:pPr>
        <w:spacing w:after="0"/>
      </w:pPr>
      <w:r>
        <w:t># game/scripts/e1s1.rpy:6001</w:t>
        <w:br/>
        <w:br/>
        <w:t>ID: skylarDetour_47016b84</w:t>
        <w:br/>
        <w:t>ORIGEM: *whispers* Why do we have to listen to this? And why is she so mean to her friend?</w:t>
        <w:br/>
        <w:t>TRADUCAO: *whispers* Why do we have to listen to this? And why is she so mean to her friend?</w:t>
      </w:r>
    </w:p>
    <w:p>
      <w:pPr>
        <w:spacing w:after="120"/>
      </w:pPr>
      <w:r>
        <w:t>__________________________________________________</w:t>
      </w:r>
    </w:p>
    <w:p>
      <w:pPr>
        <w:spacing w:after="0"/>
      </w:pPr>
      <w:r>
        <w:t># game/scripts/e1s1.rpy:6002</w:t>
        <w:br/>
        <w:br/>
        <w:t>ID: skylarDetour_4a2ef417</w:t>
        <w:br/>
        <w:t>ORIGEM: I don't know...</w:t>
        <w:br/>
        <w:t>TRADUCAO: I don't know...</w:t>
      </w:r>
    </w:p>
    <w:p>
      <w:pPr>
        <w:spacing w:after="120"/>
      </w:pPr>
      <w:r>
        <w:t>__________________________________________________</w:t>
      </w:r>
    </w:p>
    <w:p>
      <w:pPr>
        <w:spacing w:after="0"/>
      </w:pPr>
      <w:r>
        <w:t># game/scripts/e1s1.rpy:6005</w:t>
        <w:br/>
        <w:br/>
        <w:t>ID: skylarDetour_01941727</w:t>
        <w:br/>
        <w:t>ORIGEM: Believe me, you'll look stupid with implants on your skinny body. Besides, they never feel as nice as the real thing.</w:t>
        <w:br/>
        <w:t>TRADUCAO: Believe me, you'll look stupid with implants on your skinny body. Besides, they never feel as nice as the real thing.</w:t>
      </w:r>
    </w:p>
    <w:p>
      <w:pPr>
        <w:spacing w:after="120"/>
      </w:pPr>
      <w:r>
        <w:t>__________________________________________________</w:t>
      </w:r>
    </w:p>
    <w:p>
      <w:pPr>
        <w:spacing w:after="0"/>
      </w:pPr>
      <w:r>
        <w:t># game/scripts/e1s1.rpy:6007</w:t>
        <w:br/>
        <w:br/>
        <w:t>ID: skylarDetour_8d9f866d</w:t>
        <w:br/>
        <w:t>ORIGEM: You see how bouncy and squishy mine are?</w:t>
        <w:br/>
        <w:t>TRADUCAO: You see how bouncy and squishy mine are?</w:t>
      </w:r>
    </w:p>
    <w:p>
      <w:pPr>
        <w:spacing w:after="120"/>
      </w:pPr>
      <w:r>
        <w:t>__________________________________________________</w:t>
      </w:r>
    </w:p>
    <w:p>
      <w:pPr>
        <w:spacing w:after="0"/>
      </w:pPr>
      <w:r>
        <w:t># game/scripts/e1s1.rpy:6008</w:t>
        <w:br/>
        <w:br/>
        <w:t>ID: skylarDetour_8cf95c14</w:t>
        <w:br/>
        <w:t>ORIGEM: Yeah.</w:t>
        <w:br/>
        <w:t>TRADUCAO: Yeah.</w:t>
      </w:r>
    </w:p>
    <w:p>
      <w:pPr>
        <w:spacing w:after="120"/>
      </w:pPr>
      <w:r>
        <w:t>__________________________________________________</w:t>
      </w:r>
    </w:p>
    <w:p>
      <w:pPr>
        <w:spacing w:after="0"/>
      </w:pPr>
      <w:r>
        <w:t># game/scripts/e1s1.rpy:6009</w:t>
        <w:br/>
        <w:br/>
        <w:t>ID: skylarDetour_594a57bb</w:t>
        <w:br/>
        <w:t>ORIGEM: That's because they're real.</w:t>
        <w:br/>
        <w:t>TRADUCAO: That's because they're real.</w:t>
      </w:r>
    </w:p>
    <w:p>
      <w:pPr>
        <w:spacing w:after="120"/>
      </w:pPr>
      <w:r>
        <w:t>__________________________________________________</w:t>
      </w:r>
    </w:p>
    <w:p>
      <w:pPr>
        <w:spacing w:after="0"/>
      </w:pPr>
      <w:r>
        <w:t># game/scripts/e1s1.rpy:6010</w:t>
        <w:br/>
        <w:br/>
        <w:t>ID: skylarDetour_232aec6b</w:t>
        <w:br/>
        <w:t>ORIGEM: Hehe! Squishy!</w:t>
        <w:br/>
        <w:t>TRADUCAO: Hehe! Squishy!</w:t>
      </w:r>
    </w:p>
    <w:p>
      <w:pPr>
        <w:spacing w:after="120"/>
      </w:pPr>
      <w:r>
        <w:t>__________________________________________________</w:t>
      </w:r>
    </w:p>
    <w:p>
      <w:pPr>
        <w:spacing w:after="0"/>
      </w:pPr>
      <w:r>
        <w:t># game/scripts/e1s1.rpy:6012</w:t>
        <w:br/>
        <w:br/>
        <w:t>ID: skylarDetour_41cbdce1</w:t>
        <w:br/>
        <w:t>ORIGEM: I want to feel them.</w:t>
        <w:br/>
        <w:t>TRADUCAO: I want to feel them.</w:t>
      </w:r>
    </w:p>
    <w:p>
      <w:pPr>
        <w:spacing w:after="120"/>
      </w:pPr>
      <w:r>
        <w:t>__________________________________________________</w:t>
      </w:r>
    </w:p>
    <w:p>
      <w:pPr>
        <w:spacing w:after="0"/>
      </w:pPr>
      <w:r>
        <w:t># game/scripts/e1s1.rpy:6015</w:t>
        <w:br/>
        <w:br/>
        <w:t>ID: skylarDetour_0a81ddbc</w:t>
        <w:br/>
        <w:t>ORIGEM: *slaps hand* No! Stop acting like a horny slut. This is why we need to get you laid.</w:t>
        <w:br/>
        <w:t>TRADUCAO: *slaps hand* No! Stop acting like a horny slut. This is why we need to get you laid.</w:t>
      </w:r>
    </w:p>
    <w:p>
      <w:pPr>
        <w:spacing w:after="120"/>
      </w:pPr>
      <w:r>
        <w:t>__________________________________________________</w:t>
      </w:r>
    </w:p>
    <w:p>
      <w:pPr>
        <w:spacing w:after="0"/>
      </w:pPr>
      <w:r>
        <w:t># game/scripts/e1s1.rpy:6016</w:t>
        <w:br/>
        <w:br/>
        <w:t>ID: skylarDetour_cf91a958</w:t>
        <w:br/>
        <w:t>ORIGEM: Now hand me the bottle, and let's keep walking. *hiccup*</w:t>
        <w:br/>
        <w:t>TRADUCAO: Now hand me the bottle, and let's keep walking. *hiccup*</w:t>
      </w:r>
    </w:p>
    <w:p>
      <w:pPr>
        <w:spacing w:after="120"/>
      </w:pPr>
      <w:r>
        <w:t>__________________________________________________</w:t>
      </w:r>
    </w:p>
    <w:p>
      <w:pPr>
        <w:spacing w:after="0"/>
      </w:pPr>
      <w:r>
        <w:t># game/scripts/e1s1.rpy:6020</w:t>
        <w:br/>
        <w:br/>
        <w:t>ID: skylarDetour_89ec6de7</w:t>
        <w:br/>
        <w:t>ORIGEM: *whispers* This bitch is about to sober up real quick. Let's see how she acts when I dirty up her precious designer clothes.</w:t>
        <w:br/>
        <w:t>TRADUCAO: *whispers* This bitch is about to sober up real quick. Let's see how she acts when I dirty up her precious designer clothes.</w:t>
      </w:r>
    </w:p>
    <w:p>
      <w:pPr>
        <w:spacing w:after="120"/>
      </w:pPr>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